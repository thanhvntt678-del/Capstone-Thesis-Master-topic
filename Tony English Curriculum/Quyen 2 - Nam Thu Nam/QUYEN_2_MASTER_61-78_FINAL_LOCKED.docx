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61–78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Lesson 67: Three Moving Parts, One Morning — 7/7 ngày</w:t>
      </w:r>
    </w:p>
    <w:p>
      <w:r>
        <w:t>Lesson 68: How a Four-Week Deadline Quietly Becomes a Five-Week One — 7/7 ngày</w:t>
      </w:r>
    </w:p>
    <w:p>
      <w:r>
        <w:t>Lesson 69: A Smaller Number You Can Actually Deliver Is Worth More Than a Bigger One You're Hoping To — 7/7 ngày</w:t>
      </w:r>
    </w:p>
    <w:p>
      <w:r>
        <w:t>Lesson 70: A Timeline That Looks Perfect on Paper Is Usually Hiding the One Risk That Will Actually Cause the Delay — 7/7 ngày</w:t>
      </w:r>
    </w:p>
    <w:p>
      <w:r>
        <w:t>Lesson 71: The Cheapest Quote and the Cheapest Choice Turned Out to Be Two Very Different Things Today — 7/7 ngày</w:t>
      </w:r>
    </w:p>
    <w:p>
      <w:r>
        <w:t>Lesson 72: So the Real Question Isn't Which One Is Best, It's Which One Matches How Much I Trust Each Supplier — 7/7 ngày</w:t>
      </w:r>
    </w:p>
    <w:p>
      <w:r>
        <w:t>Lesson 73: The Best Return Was the One That Never Actually Had to Happen — 7/7 ngày</w:t>
      </w:r>
    </w:p>
    <w:p>
      <w:r>
        <w:t>Lesson 74: It Wasn't About My Convenience, It Was About Not Letting His First Export Become His Last — 7/7 ngày</w:t>
      </w:r>
    </w:p>
    <w:p>
      <w:r>
        <w:t>Lesson 75: One Wrong Word in a Company Name Almost Held a Container, Not a Dramatic Crisis, Just a Quiet Mistake Waiting to Become One — 7/7 ngày</w:t>
      </w:r>
    </w:p>
    <w:p>
      <w:r>
        <w:t>Lesson 76: Materials Buying Is About Getting Today's Price Right, Machinery Buying Is About Getting the Next Ten Years Right — 7/7 ngày</w:t>
      </w:r>
    </w:p>
    <w:p>
      <w:r>
        <w:t>Lesson 77: Completely Different, Less Defending a Position, More Genuinely Curious About What She's Built and Whether It Fits Us — 7/7 ngày</w:t>
      </w:r>
    </w:p>
    <w:p>
      <w:r>
        <w:t>Lesson 78: Two Years Ago, I Wrote That I Wanted the VP Title, If It Ever Came, to Feel Earned Twice, Not Inherited Once — 7/7 ngày</w:t>
      </w:r>
    </w:p>
    <w:p>
      <w:r>
        <w:t>Tổng cộng: 546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pPr>
        <w:pStyle w:val="Heading1"/>
      </w:pPr>
      <w:r>
        <w:rPr>
          <w:rFonts w:ascii="Arial" w:hAnsi="Arial" w:eastAsia="Arial"/>
          <w:b/>
          <w:sz w:val="32"/>
        </w:rPr>
        <w:t>LESSON 67</w:t>
      </w:r>
    </w:p>
    <w:p>
      <w:pPr>
        <w:keepLines/>
        <w:spacing w:line="276" w:lineRule="auto" w:after="60"/>
      </w:pPr>
      <w:r>
        <w:rPr>
          <w:rFonts w:ascii="Arial" w:hAnsi="Arial" w:eastAsia="Arial"/>
          <w:b/>
          <w:sz w:val="22"/>
        </w:rPr>
        <w:t>THREE MOVING PARTS, ONE MORNING</w:t>
      </w:r>
    </w:p>
    <w:p>
      <w:pPr>
        <w:keepLines/>
        <w:spacing w:line="276" w:lineRule="auto" w:after="60"/>
      </w:pPr>
      <w:r>
        <w:rPr>
          <w:rFonts w:ascii="Arial" w:hAnsi="Arial" w:eastAsia="Arial"/>
          <w:sz w:val="22"/>
        </w:rPr>
        <w:t>International Purchasing Specialist Immersion, Stage 1 — A Held Container of Hinges at Cát Lái Port Forces Tony to Coordinate a Forwarder, a Supplier, and Customs Paperwork Simultaneously for the First Time, Learning That Splitting the Work Early Is What Actually Keeps a Solo Crisis from Becoming an Overwhelming One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 phone hasn't stopped buzzing since you got in, Tony, bad morning already?/Điện thoại anh rung liên tục từ lúc lên xe, Tony, sáng nay đã căng rồi à?</w:t>
      </w:r>
    </w:p>
    <w:p>
      <w:pPr>
        <w:keepLines/>
        <w:spacing w:line="276" w:lineRule="auto" w:after="60"/>
      </w:pPr>
      <w:r>
        <w:rPr>
          <w:rFonts w:ascii="Arial" w:hAnsi="Arial" w:eastAsia="Arial"/>
          <w:b/>
          <w:sz w:val="22"/>
        </w:rPr>
        <w:t xml:space="preserve">Tony: </w:t>
      </w:r>
      <w:r>
        <w:rPr>
          <w:rFonts w:ascii="Arial" w:hAnsi="Arial" w:eastAsia="Arial"/>
          <w:sz w:val="22"/>
        </w:rPr>
        <w:t>A container of hinges is stuck at Cát Lái, and Wanek 5 needs them in forty-eight hours./Một container bản lề đang bị giữ ở Cát Lái, mà Wanek 5 cần chúng trong bốn mươi tám giờ.</w:t>
      </w:r>
    </w:p>
    <w:p>
      <w:pPr>
        <w:keepLines/>
        <w:spacing w:line="276" w:lineRule="auto" w:after="60"/>
      </w:pPr>
      <w:r>
        <w:rPr>
          <w:rFonts w:ascii="Arial" w:hAnsi="Arial" w:eastAsia="Arial"/>
          <w:b/>
          <w:sz w:val="22"/>
        </w:rPr>
        <w:t>NAMING A VISIBLE SIGN OF TROUBLE HONESTLY BEFORE ANY EXPLANATION HAS ACTUALLY BEEN OFFERED / NÊU TÊN MỘT DẤU HIỆU RẮC RỐI HỮU HÌNH TRUNG THỰC TRƯỚC KHI BẤT KỲ LỜI GIẢI THÍCH NÀO THẬT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stress accurately, naming the phone's buzzing before knowing the actual cause./Nhận thấy một dấu hiệu căng thẳng hữu hình chính xác, nêu tên tiếng rung điện thoại trước khi biết nguyên nhân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problem honestly, naming both the exact location and the specific deadline already at risk./Xác nhận vấn đề nền tảng trung thực, nêu tên cả địa điểm chính xác lẫn hạn chót cụ thể đã đang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held shipment plainly, the moment it is known, is more useful than minimising it out of habit./Nhận diện rằng việc nêu tên một lô hàng bị giữ rõ ràng, ngay khi biết, hữu ích hơn việc giảm nhẹ nó theo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morning that will require coordinating three separate people./Ghi nhận sự trao đổi sớm này là nốt nhạc mở đầu trung thực cho một buổi sáng sẽ cần điều phối ba người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pattern of buzzing, unprompted, reflects genuine, practised attentiveness built over years./Nhận diện rằng một tài xế nhận thấy mô hình rung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forty-eight hours, will directly determine the pace of every decision made today./Nhận diện rằng chính hạn chót này, bốn mươi tám giờ, sẽ trực tiếp quyết định nhịp độ của mọi quyết định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visible sign of trouble honestly before any explanation has actually been offered, treating early clarity as the day's first useful move./Chủ động nêu tên một dấu hiệu rắc rối hữu hình trung thực trước khi bất kỳ lời giải thích nào thật sự được đưa ra, xem sự rõ ràng sớm là hành động hữu ích đầu tiên của ngày.</w:t>
      </w:r>
    </w:p>
    <w:p>
      <w:pPr>
        <w:keepLines/>
        <w:spacing w:line="276" w:lineRule="auto" w:after="60"/>
      </w:pPr>
      <w:r>
        <w:rPr>
          <w:rFonts w:ascii="Arial" w:hAnsi="Arial" w:eastAsia="Arial"/>
          <w:b/>
          <w:sz w:val="22"/>
        </w:rPr>
        <w:t xml:space="preserve">Personal Driver: </w:t>
      </w:r>
      <w:r>
        <w:rPr>
          <w:rFonts w:ascii="Arial" w:hAnsi="Arial" w:eastAsia="Arial"/>
          <w:sz w:val="22"/>
        </w:rPr>
        <w:t>Stuck how?/Bị giữ kiểu gì?</w:t>
      </w:r>
    </w:p>
    <w:p>
      <w:pPr>
        <w:keepLines/>
        <w:spacing w:line="276" w:lineRule="auto" w:after="60"/>
      </w:pPr>
      <w:r>
        <w:rPr>
          <w:rFonts w:ascii="Arial" w:hAnsi="Arial" w:eastAsia="Arial"/>
          <w:b/>
          <w:sz w:val="22"/>
        </w:rPr>
        <w:t xml:space="preserve">Tony: </w:t>
      </w:r>
      <w:r>
        <w:rPr>
          <w:rFonts w:ascii="Arial" w:hAnsi="Arial" w:eastAsia="Arial"/>
          <w:sz w:val="22"/>
        </w:rPr>
        <w:t>Documentation issue, I don't know the details yet, I'm about to find out from Chi./Vấn đề chứng từ, anh chưa biết chi tiết, anh sắp tìm hiểu từ Chi.</w:t>
      </w:r>
    </w:p>
    <w:p>
      <w:pPr>
        <w:keepLines/>
        <w:spacing w:line="276" w:lineRule="auto" w:after="60"/>
      </w:pPr>
      <w:r>
        <w:rPr>
          <w:rFonts w:ascii="Arial" w:hAnsi="Arial" w:eastAsia="Arial"/>
          <w:b/>
          <w:sz w:val="22"/>
        </w:rPr>
        <w:t>ADMITTING THE LIMITS OF ONE'S OWN KNOWLEDGE HONESTLY RATHER THAN GUESSING AT A CAUSE / THỪA NHẬN GIỚI HẠN KIẾN THỨC CỦA CHÍNH MÌNH TRUNG THỰC THAY VÌ ĐOÁN VỀ MỘT NGUYÊN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nature of a problem only vaguely named so far./Hỏi một câu hỏi tiếp nối thực sự trực tiếp, kiểm tra bản chất chính xác của một vấn đề mới chỉ được nêu tên mơ hồ.</w:t>
      </w:r>
    </w:p>
    <w:p>
      <w:pPr>
        <w:keepLines/>
        <w:spacing w:line="276" w:lineRule="auto" w:after="60"/>
      </w:pPr>
      <w:r>
        <w:rPr>
          <w:rFonts w:ascii="Arial" w:hAnsi="Arial" w:eastAsia="Arial"/>
          <w:b/>
          <w:sz w:val="22"/>
        </w:rPr>
        <w:t xml:space="preserve">Task line 2: </w:t>
      </w:r>
      <w:r>
        <w:rPr>
          <w:rFonts w:ascii="Arial" w:hAnsi="Arial" w:eastAsia="Arial"/>
          <w:sz w:val="22"/>
        </w:rPr>
        <w:t>Admit the limits of current knowledge honestly, naming the specific colleague who will actually supply the missing detail./Thừa nhận giới hạn kiến thức hiện tại trung thực, nêu tên đồng nghiệp cụ thể sẽ thật sự cung cấp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guessing at a cause before confirming it risks building a plan around a problem that does not actually exist./Nhận diện rằng việc đoán một nguyên nhân trước khi xác nhận có nguy cơ xây dựng một kế hoạch xung quanh một vấn đề không thật sự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discipline that will keep the rest of the morning's diagnosis accurate./Ghi nhận sự thừa nhận trung thực này là chính kỷ luật sẽ giữ cho phần chẩn đoán còn lại của buổi sáng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follow-up question invites this level of honest, unrehearsed uncertainty rather than a polished answer./Nhận diện rằng câu hỏi tiếp nối đơn giản của một tài xế mời gọi mức độ không chắc chắn trung thực, chưa chuẩn bị này thay vì một câu trả lời trau chuốt.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resolve within minutes, the moment the actual diagnosis arrives from Chi./Nhận diện rằng sự không chắc chắn trung thực này sẽ được giải quyết trong vài phút, ngay khi chẩn đoán thật sự đến từ Chi.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limits of one's own knowledge honestly rather than guess at a cause, waiting for the actual diagnosis before acting on it./Chủ động thừa nhận giới hạn kiến thức của chính mình trung thực thay vì đoán về một nguyên nhân, chờ chẩn đoán thật sự trước khi hành động dựa trên nó.</w:t>
      </w:r>
    </w:p>
    <w:p>
      <w:pPr>
        <w:keepLines/>
        <w:spacing w:line="276" w:lineRule="auto" w:after="60"/>
      </w:pPr>
      <w:r>
        <w:rPr>
          <w:rFonts w:ascii="Arial" w:hAnsi="Arial" w:eastAsia="Arial"/>
          <w:b/>
          <w:sz w:val="22"/>
        </w:rPr>
        <w:t xml:space="preserve">Personal Driver: </w:t>
      </w:r>
      <w:r>
        <w:rPr>
          <w:rFonts w:ascii="Arial" w:hAnsi="Arial" w:eastAsia="Arial"/>
          <w:sz w:val="22"/>
        </w:rPr>
        <w:t>Is forty-eight hours actually realistic, with today's traffic into the district?/Bốn mươi tám giờ có thực sự khả thi không, với tình hình giao thông hôm nay vào khu vực?</w:t>
      </w:r>
    </w:p>
    <w:p>
      <w:pPr>
        <w:keepLines/>
        <w:spacing w:line="276" w:lineRule="auto" w:after="60"/>
      </w:pPr>
      <w:r>
        <w:rPr>
          <w:rFonts w:ascii="Arial" w:hAnsi="Arial" w:eastAsia="Arial"/>
          <w:b/>
          <w:sz w:val="22"/>
        </w:rPr>
        <w:t xml:space="preserve">Tony: </w:t>
      </w:r>
      <w:r>
        <w:rPr>
          <w:rFonts w:ascii="Arial" w:hAnsi="Arial" w:eastAsia="Arial"/>
          <w:sz w:val="22"/>
        </w:rPr>
        <w:t>It's tight, everything has to work in parallel, not one call after another./Sát nút lắm, mọi thứ phải diễn ra song song, không phải từng cuộc gọi một sau nhau.</w:t>
      </w:r>
    </w:p>
    <w:p>
      <w:pPr>
        <w:keepLines/>
        <w:spacing w:line="276" w:lineRule="auto" w:after="60"/>
      </w:pPr>
      <w:r>
        <w:rPr>
          <w:rFonts w:ascii="Arial" w:hAnsi="Arial" w:eastAsia="Arial"/>
          <w:b/>
          <w:sz w:val="22"/>
        </w:rPr>
        <w:t>RECOGNISING EARLY THAT A TIGHT DEADLINE REQUIRES PARALLEL ACTION RATHER THAN A SEQUENTIAL ONE / NHẬN DIỆN SỚM RẰNG MỘT HẠN CHÓT SÁT NÚT ĐÒI HỎI HÀNH ĐỘNG SONG SONG THAY VÌ TUẦN TỰ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feasibility question, naming a real, concrete factor that could affect the timeline./Hỏi một câu hỏi khả thi thực sự thực tế, nêu tên một yếu tố thật, cụ thể có thể ảnh hưởng đến lộ trình.</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margin is tight, naming the specific structural choice, parallel rather than sequential, required to meet it./Trả lời trung thực rằng biên độ sát nút, nêu tên lựa chọn cấu trúc cụ thể, song song thay vì tuần tự, cần thiết để đạt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tight deadline involving several independent parties genuinely fails if each step waits for the one before it./Nhận diện rằng một hạn chót sát nút liên quan đến nhiều bên độc lập thật sự thất bại nếu mỗi bước chờ bước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recognition as the exact structural decision that will shape every call made for the rest of the morning./Ghi nhận sự nhận diện sớm này là chính quyết định cấu trúc sẽ định hình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raising this practical concern reflects genuine, grounded awareness of how the city actually moves at this hour./Nhận diện rằng một tài xế nêu ra mối lo thực tế này phản ánh sự nhận thức chân thực, có căn cứ về cách thành phố thật sự vận động vào giờ này.</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parallel action now will directly determine whether nine o'clock finds the day already under control./Nhận diện rằng việc chọn hành động song song ngay bây giờ sẽ trực tiếp quyết định liệu chín giờ có thấy ngày đã trong tầm kiểm soát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early that a tight deadline requires parallel action rather than a sequential one, committing to the harder structure before the easier one fails./Chủ động nhận diện sớm rằng một hạn chót sát nút đòi hỏi hành động song song thay vì tuần tự, cam kết với cấu trúc khó hơn trước khi cấu trúc dễ hơn thất bại.</w:t>
      </w:r>
    </w:p>
    <w:p>
      <w:pPr>
        <w:keepLines/>
        <w:spacing w:line="276" w:lineRule="auto" w:after="60"/>
      </w:pPr>
      <w:r>
        <w:rPr>
          <w:rFonts w:ascii="Arial" w:hAnsi="Arial" w:eastAsia="Arial"/>
          <w:b/>
          <w:sz w:val="22"/>
        </w:rPr>
        <w:t xml:space="preserve">Personal Driver: </w:t>
      </w:r>
      <w:r>
        <w:rPr>
          <w:rFonts w:ascii="Arial" w:hAnsi="Arial" w:eastAsia="Arial"/>
          <w:sz w:val="22"/>
        </w:rPr>
        <w:t>Three problems at once sounds like a lot for one person to hold./Ba vấn đề cùng lúc nghe như quá nhiều cho một người xử lý.</w:t>
      </w:r>
    </w:p>
    <w:p>
      <w:pPr>
        <w:keepLines/>
        <w:spacing w:line="276" w:lineRule="auto" w:after="60"/>
      </w:pPr>
      <w:r>
        <w:rPr>
          <w:rFonts w:ascii="Arial" w:hAnsi="Arial" w:eastAsia="Arial"/>
          <w:b/>
          <w:sz w:val="22"/>
        </w:rPr>
        <w:t xml:space="preserve">Tony: </w:t>
      </w:r>
      <w:r>
        <w:rPr>
          <w:rFonts w:ascii="Arial" w:hAnsi="Arial" w:eastAsia="Arial"/>
          <w:sz w:val="22"/>
        </w:rPr>
        <w:t>It would be, alone, that's exactly why I'm planning to split it with Chi the moment I sit down./Đúng vậy nếu một mình, đó chính xác là lý do anh định chia việc với Chi ngay khi ngồi xuống.</w:t>
      </w:r>
    </w:p>
    <w:p>
      <w:pPr>
        <w:keepLines/>
        <w:spacing w:line="276" w:lineRule="auto" w:after="60"/>
      </w:pPr>
      <w:r>
        <w:rPr>
          <w:rFonts w:ascii="Arial" w:hAnsi="Arial" w:eastAsia="Arial"/>
          <w:b/>
          <w:sz w:val="22"/>
        </w:rPr>
        <w:t>PLANNING TO SHARE A LOAD BEFORE IT ACTUALLY BECOMES UNMANAGEABLE / LÊN KẾ HOẠCH CHIA SẺ MỘT KHỐI LƯỢNG CÔNG VIỆC TRƯỚC KHI NÓ THẬT SỰ TRỞ NÊN KHÔNG THỂ QUẢN LÝ</w:t>
      </w:r>
    </w:p>
    <w:p>
      <w:pPr>
        <w:keepLines/>
        <w:spacing w:line="276" w:lineRule="auto" w:after="60"/>
      </w:pPr>
      <w:r>
        <w:rPr>
          <w:rFonts w:ascii="Arial" w:hAnsi="Arial" w:eastAsia="Arial"/>
          <w:b/>
          <w:sz w:val="22"/>
        </w:rPr>
        <w:t xml:space="preserve">Task line 1: </w:t>
      </w:r>
      <w:r>
        <w:rPr>
          <w:rFonts w:ascii="Arial" w:hAnsi="Arial" w:eastAsia="Arial"/>
          <w:sz w:val="22"/>
        </w:rPr>
        <w:t>Voice a genuinely concerned observation, naming the specific risk of one person holding three separate problems./Nêu ra một quan sát thực sự quan tâm, nêu tên rủi ro cụ thể của việc một người xử lý ba vấn đề riêng biệt.</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concern, immediately naming the specific plan, sharing the load with Chi, that will prevent it./Đồng ý trung thực với mối lo, ngay lập tức nêu tên kế hoạch cụ thể, chia sẻ khối lượng với Chi, sẽ ngăn chặn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share a load before arriving at the desk is genuinely different from deciding after becoming overwhelmed./Nhận diện rằng việc quyết định chia sẻ một khối lượng công việc trước khi đến bàn làm việc thật sự khác với việc quyết định sau khi đã quá tải.</w:t>
      </w:r>
    </w:p>
    <w:p>
      <w:pPr>
        <w:keepLines/>
        <w:spacing w:line="276" w:lineRule="auto" w:after="60"/>
      </w:pPr>
      <w:r>
        <w:rPr>
          <w:rFonts w:ascii="Arial" w:hAnsi="Arial" w:eastAsia="Arial"/>
          <w:b/>
          <w:sz w:val="22"/>
        </w:rPr>
        <w:t xml:space="preserve">Task line 4: </w:t>
      </w:r>
      <w:r>
        <w:rPr>
          <w:rFonts w:ascii="Arial" w:hAnsi="Arial" w:eastAsia="Arial"/>
          <w:sz w:val="22"/>
        </w:rPr>
        <w:t>Record this early plan as the exact discipline that will keep today's crisis from compounding into a personal one./Ghi nhận kế hoạch sớm này là chính kỷ luật sẽ giữ cho khủng hoảng hôm nay không phức tạp thêm thành một khủng hoảng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risk plainly, from outside the situation, offers a genuinely useful outside perspective./Nhận diện rằng một tài xế nêu tên rủi ro này rõ ràng, từ bên ngoài tình huống, mang lại một góc nhìn bên ngoài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made before arrival, will directly determine how calmly the first hour at the desk actually unfolds./Nhận diện rằng chính kế hoạch này, được lập trước khi đến, sẽ trực tiếp quyết định mức độ bình tĩnh giờ đầu tiên tại bàn làm việc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plan to share a load before it actually becomes unmanageable, treating early delegation as prevention rather than damage control./Chủ động lên kế hoạch chia sẻ một khối lượng công việc trước khi nó thật sự trở nên không thể quản lý, xem việc ủy quyền sớm là phòng ngừa thay vì kiểm soát thiệt hại.</w:t>
      </w:r>
    </w:p>
    <w:p>
      <w:pPr>
        <w:keepLines/>
        <w:spacing w:line="276" w:lineRule="auto" w:after="60"/>
      </w:pPr>
      <w:r>
        <w:rPr>
          <w:rFonts w:ascii="Arial" w:hAnsi="Arial" w:eastAsia="Arial"/>
          <w:b/>
          <w:sz w:val="22"/>
        </w:rPr>
        <w:t xml:space="preserve">Personal Driver: </w:t>
      </w:r>
      <w:r>
        <w:rPr>
          <w:rFonts w:ascii="Arial" w:hAnsi="Arial" w:eastAsia="Arial"/>
          <w:sz w:val="22"/>
        </w:rPr>
        <w:t>Want me to take the faster route through the industrial road, save you a few minutes?/Anh muốn em đi đường công nghiệp nhanh hơn không, tiết kiệm cho anh vài phút?</w:t>
      </w:r>
    </w:p>
    <w:p>
      <w:pPr>
        <w:keepLines/>
        <w:spacing w:line="276" w:lineRule="auto" w:after="60"/>
      </w:pPr>
      <w:r>
        <w:rPr>
          <w:rFonts w:ascii="Arial" w:hAnsi="Arial" w:eastAsia="Arial"/>
          <w:b/>
          <w:sz w:val="22"/>
        </w:rPr>
        <w:t xml:space="preserve">Tony: </w:t>
      </w:r>
      <w:r>
        <w:rPr>
          <w:rFonts w:ascii="Arial" w:hAnsi="Arial" w:eastAsia="Arial"/>
          <w:sz w:val="22"/>
        </w:rPr>
        <w:t>Please, every minute matters today, thank you for offering before I even had to ask./Làm ơn, mỗi phút đều quan trọng hôm nay, cảm ơn em vì đã đề nghị trước cả khi anh phải hỏi.</w:t>
      </w:r>
    </w:p>
    <w:p>
      <w:pPr>
        <w:keepLines/>
        <w:spacing w:line="276" w:lineRule="auto" w:after="60"/>
      </w:pPr>
      <w:r>
        <w:rPr>
          <w:rFonts w:ascii="Arial" w:hAnsi="Arial" w:eastAsia="Arial"/>
          <w:b/>
          <w:sz w:val="22"/>
        </w:rPr>
        <w:t>RECEIVING A SMALL, UNPROMPTED PRACTICAL OFFER AS GENUINELY VALUABLE ON A TIGHT MORNING / ĐÓN NHẬN MỘT LỜI ĐỀ NGHỊ THỰC TẾ NHỎ, KHÔNG CẦN NHẮC LÀ THẬT SỰ CÓ GIÁ TRỊ VÀO MỘT BUỔI SÁNG SÁT NÚT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route suggestion, naming the specific alternative and its exact anticipated time saving./Đề nghị một gợi ý lộ trình thực sự thực tế, nêu tên tuyến đường thay thế cụ thể lẫn thời gian tiết kiệm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its value on a morning where every minute genuinely matters./Chấp nhận lời đề nghị này biết ơn, nêu tên rõ ràng giá trị của nó vào một buổi sáng mỗi phút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offer, arriving exactly when it is most useful, carries more weight than the same offer on an ordinary day./Nhận diện rằng một lời đề nghị thực tế nhỏ, đến đúng lúc nó hữu ích nhất, mang trọng lượng nhiều hơn chính lời đề nghị đó vào một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one more quiet proof that this driver reads a tense morning correctly, without being told./Ghi nhận cử chỉ nhỏ này là thêm một bằng chứng yên lặng nữa rằng người tài xế này đọc đúng một buổi sáng căng thẳng, mà không cần được nói.</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route unprompted, rather than waiting to be asked, reflects genuine, practised understanding of the day ahead./Nhận diện rằng việc đề nghị tuyến đường này không cần nhắc, thay vì chờ được hỏi, phản ánh sự hiểu biết chân thực, đã rèn luyện về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extra minutes will directly translate into more time to sit with Chi before the first call begins./Nhận diện rằng vài phút thêm này sẽ trực tiếp chuyển thành nhiều thời gian hơn để ngồi cùng Chi trước khi cuộc gọi đầu tiên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on a tight morning, letting a small kindness matter as much as it does./Chủ động đón nhận một lời đề nghị thực tế nhỏ, không cần nhắc là thật sự có giá trị vào một buổi sáng sát nút,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Have you decided who you're calling first once you're at your desk?/Anh đã quyết định gọi ai trước khi đến bàn làm việc chưa?</w:t>
      </w:r>
    </w:p>
    <w:p>
      <w:pPr>
        <w:keepLines/>
        <w:spacing w:line="276" w:lineRule="auto" w:after="60"/>
      </w:pPr>
      <w:r>
        <w:rPr>
          <w:rFonts w:ascii="Arial" w:hAnsi="Arial" w:eastAsia="Arial"/>
          <w:b/>
          <w:sz w:val="22"/>
        </w:rPr>
        <w:t xml:space="preserve">Tony: </w:t>
      </w:r>
      <w:r>
        <w:rPr>
          <w:rFonts w:ascii="Arial" w:hAnsi="Arial" w:eastAsia="Arial"/>
          <w:sz w:val="22"/>
        </w:rPr>
        <w:t>Chi first, always, I want the actual diagnosis before I call anyone outside the company./Chi trước, luôn luôn, anh muốn có chẩn đoán thật sự trước khi anh gọi bất kỳ ai bên ngoài công ty.</w:t>
      </w:r>
    </w:p>
    <w:p>
      <w:pPr>
        <w:keepLines/>
        <w:spacing w:line="276" w:lineRule="auto" w:after="60"/>
      </w:pPr>
      <w:r>
        <w:rPr>
          <w:rFonts w:ascii="Arial" w:hAnsi="Arial" w:eastAsia="Arial"/>
          <w:b/>
          <w:sz w:val="22"/>
        </w:rPr>
        <w:t>CALLING AN INTERNAL COLLEAGUE FIRST BEFORE ANY EXTERNAL PARTY / GỌI MỘT ĐỒNG NGHIỆP NỘI BỘ TRƯỚC BẤT KỲ BÊN NGOÀI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who will actually be contacted first this morning./Hỏi một câu hỏi trình tự thực sự thực tế, kiểm tra ai sẽ thật sự được liên hệ đầu tiên sáng nay.</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internal colleague and the exact reason, a real diagnosis, that comes before any external call./Trả lời dứt khoát, nêu tên đồng nghiệp nội bộ cụ thể lẫn lý do chính xác, một chẩn đoán thật, đến trước bất kỳ cuộc gọi bên ngoài nào.</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an external party before an internal diagnosis genuinely risks asking the wrong question of the wrong person./Nhận diện rằng việc gọi một bên ngoài trước một chẩn đoán nội bộ thật sự có nguy cơ hỏi sai câu hỏi với sai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keep every external call grounded in confirmed fact./Ghi nhận lựa chọn trình tự này là chính kỷ luật sẽ giữ cho mọi cuộc gọi bên ngoài bám chắc vào sự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before arrival, shows genuine familiarity with how mornings like this actually unfold./Nhận diện rằng một tài xế hỏi đúng câu hỏi này, trước khi đến, cho thấy sự quen thuộc chân thực với cách những buổi sáng như vậy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accurate the day's first external call actually is./Nhận diện rằng trình tự chính xác này sẽ trực tiếp quyết định mức độ chính xác cuộc gọi bên ngoài đầu tiên của ngày thật sự có.</w:t>
      </w:r>
    </w:p>
    <w:p>
      <w:pPr>
        <w:keepLines/>
        <w:spacing w:line="276" w:lineRule="auto" w:after="60"/>
      </w:pPr>
      <w:r>
        <w:rPr>
          <w:rFonts w:ascii="Arial" w:hAnsi="Arial" w:eastAsia="Arial"/>
          <w:b/>
          <w:sz w:val="22"/>
        </w:rPr>
        <w:t xml:space="preserve">Task line 7: </w:t>
      </w:r>
      <w:r>
        <w:rPr>
          <w:rFonts w:ascii="Arial" w:hAnsi="Arial" w:eastAsia="Arial"/>
          <w:sz w:val="22"/>
        </w:rPr>
        <w:t>Deliberately call an internal colleague first before any external party, refusing to let urgency skip the one step that keeps everything after it accurate./Chủ động gọi một đồng nghiệp nội bộ trước bất kỳ bên ngoài nào, từ chối để sự khẩn cấp bỏ qua bước duy nhất giữ cho mọi thứ sau đó chính xác.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 buzzing phone and closes with a plan already forming before the office door./Hôm nay khép lại một chuyến xe đưa đón đã mở đầu bằng một chiếc điện thoại rung liên tục và kết thúc với một kế hoạch đã đang hình thành trước cả cửa văn phòng.</w:t>
      </w:r>
    </w:p>
    <w:p>
      <w:pPr>
        <w:pStyle w:val="Heading2"/>
      </w:pPr>
      <w:r>
        <w:rPr>
          <w:rFonts w:ascii="Arial" w:hAnsi="Arial" w:eastAsia="Arial"/>
          <w:b/>
          <w:sz w:val="26"/>
        </w:rPr>
        <w:t>NGÀY 2: Giờ làm việc — chẩn đoán vấn đề với Chi</w:t>
      </w:r>
    </w:p>
    <w:p>
      <w:pPr>
        <w:keepLines/>
        <w:spacing w:line="276" w:lineRule="auto" w:after="60"/>
      </w:pPr>
      <w:r>
        <w:rPr>
          <w:rFonts w:ascii="Arial" w:hAnsi="Arial" w:eastAsia="Arial"/>
          <w:b/>
          <w:sz w:val="22"/>
        </w:rPr>
        <w:t xml:space="preserve">Export-Import Officer: </w:t>
      </w:r>
      <w:r>
        <w:rPr>
          <w:rFonts w:ascii="Arial" w:hAnsi="Arial" w:eastAsia="Arial"/>
          <w:sz w:val="22"/>
        </w:rPr>
        <w:t>Tony, customs flagged the certificate of origin, the HS code on it doesn't match the invoice./Tony, hải quan đánh dấu giấy chứng nhận xuất xứ, mã HS trên đó không khớp với hóa đơn.</w:t>
      </w:r>
    </w:p>
    <w:p>
      <w:pPr>
        <w:keepLines/>
        <w:spacing w:line="276" w:lineRule="auto" w:after="60"/>
      </w:pPr>
      <w:r>
        <w:rPr>
          <w:rFonts w:ascii="Arial" w:hAnsi="Arial" w:eastAsia="Arial"/>
          <w:b/>
          <w:sz w:val="22"/>
        </w:rPr>
        <w:t xml:space="preserve">Tony: </w:t>
      </w:r>
      <w:r>
        <w:rPr>
          <w:rFonts w:ascii="Arial" w:hAnsi="Arial" w:eastAsia="Arial"/>
          <w:sz w:val="22"/>
        </w:rPr>
        <w:t>So this isn't a customs problem exactly, it's a documentation error from the supplier's side./Vậy đây không hẳn là vấn đề hải quan, mà là lỗi chứng từ đến từ phía nhà cung cấp.</w:t>
      </w:r>
    </w:p>
    <w:p>
      <w:pPr>
        <w:keepLines/>
        <w:spacing w:line="276" w:lineRule="auto" w:after="60"/>
      </w:pPr>
      <w:r>
        <w:rPr>
          <w:rFonts w:ascii="Arial" w:hAnsi="Arial" w:eastAsia="Arial"/>
          <w:b/>
          <w:sz w:val="22"/>
        </w:rPr>
        <w:t>CORRECTLY RENAMING A PROBLEM'S ACTUAL SOURCE RATHER THAN ACCEPTING ITS FIRST LABEL / ĐẶT LẠI TÊN ĐÚNG NGUỒN GỐC THẬT SỰ CỦA MỘT VẤN ĐỀ THAY VÌ CHẤP NHẬN NHÃN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customs finding precisely, naming both the exact document flagged and the precise mismatch found./Báo cáo một phát hiện hải quan cụ thể chính xác, nêu tên cả văn bản cụ thể bị đánh dấu lẫn sự không khớp chính xác được tìm thấy.</w:t>
      </w:r>
    </w:p>
    <w:p>
      <w:pPr>
        <w:keepLines/>
        <w:spacing w:line="276" w:lineRule="auto" w:after="60"/>
      </w:pPr>
      <w:r>
        <w:rPr>
          <w:rFonts w:ascii="Arial" w:hAnsi="Arial" w:eastAsia="Arial"/>
          <w:b/>
          <w:sz w:val="22"/>
        </w:rPr>
        <w:t xml:space="preserve">Task line 2: </w:t>
      </w:r>
      <w:r>
        <w:rPr>
          <w:rFonts w:ascii="Arial" w:hAnsi="Arial" w:eastAsia="Arial"/>
          <w:sz w:val="22"/>
        </w:rPr>
        <w:t>Correctly rename the problem's actual source immediately, distinguishing a customs flag from the documentation error causing it./Đặt lại tên đúng nguồn gốc thật sự của vấn đề ngay lập tức, phân biệt một dấu hiệu hải quan với lỗi chứng từ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documentation error as a customs problem risks pursuing the wrong fix with the wrong party entirely./Nhận diện rằng việc xem một lỗi chứng từ là một vấn đề hải quan có nguy cơ theo đuổi giải pháp sai với bên sai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correct renaming as the exact diagnostic clarity that will determine who gets called first this morning./Ghi nhận sự đặt lại tên đúng này là chính sự rõ ràng chẩn đoán sẽ quyết định ai được gọi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a flag precisely, with the exact mismatch named, reflects genuine diagnostic discipline under pressure./Nhận diện rằng một đồng nghiệp báo cáo một dấu hiệu chính xác, với sự không khớp cụ thể được nêu tên, phản ánh kỷ luật chẩn đoán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diagnosis will directly determine whether the day's first call goes to customs or to the supplier./Nhận diện rằng chẩn đoán đúng này sẽ trực tiếp quyết định liệu cuộc gọi đầu tiên của ngày sẽ đến hải quan hay nhà cung cấp.</w:t>
      </w:r>
    </w:p>
    <w:p>
      <w:pPr>
        <w:keepLines/>
        <w:spacing w:line="276" w:lineRule="auto" w:after="60"/>
      </w:pPr>
      <w:r>
        <w:rPr>
          <w:rFonts w:ascii="Arial" w:hAnsi="Arial" w:eastAsia="Arial"/>
          <w:b/>
          <w:sz w:val="22"/>
        </w:rPr>
        <w:t xml:space="preserve">Task line 7: </w:t>
      </w:r>
      <w:r>
        <w:rPr>
          <w:rFonts w:ascii="Arial" w:hAnsi="Arial" w:eastAsia="Arial"/>
          <w:sz w:val="22"/>
        </w:rPr>
        <w:t>Deliberately correctly rename a problem's actual source rather than accept its first label, refusing to let an early framing misdirect the whole morning./Chủ động đặt lại tên đúng nguồn gốc thật sự của một vấn đề thay vì chấp nhận nhãn đầu tiên của nó, từ chối để một khung sườn ban đầu định hướng sai cả buổi sáng.</w:t>
      </w:r>
    </w:p>
    <w:p>
      <w:pPr>
        <w:keepLines/>
        <w:spacing w:line="276" w:lineRule="auto" w:after="60"/>
      </w:pPr>
      <w:r>
        <w:rPr>
          <w:rFonts w:ascii="Arial" w:hAnsi="Arial" w:eastAsia="Arial"/>
          <w:b/>
          <w:sz w:val="22"/>
        </w:rPr>
        <w:t xml:space="preserve">Export-Import Officer: </w:t>
      </w:r>
      <w:r>
        <w:rPr>
          <w:rFonts w:ascii="Arial" w:hAnsi="Arial" w:eastAsia="Arial"/>
          <w:sz w:val="22"/>
        </w:rPr>
        <w:t>Correct, and customs won't release the container until the corrected certificate arrives./Đúng vậy, và hải quan sẽ không thả container cho đến khi giấy chứng nhận đã sửa được gửi đến.</w:t>
      </w:r>
    </w:p>
    <w:p>
      <w:pPr>
        <w:keepLines/>
        <w:spacing w:line="276" w:lineRule="auto" w:after="60"/>
      </w:pPr>
      <w:r>
        <w:rPr>
          <w:rFonts w:ascii="Arial" w:hAnsi="Arial" w:eastAsia="Arial"/>
          <w:b/>
          <w:sz w:val="22"/>
        </w:rPr>
        <w:t xml:space="preserve">Tony: </w:t>
      </w:r>
      <w:r>
        <w:rPr>
          <w:rFonts w:ascii="Arial" w:hAnsi="Arial" w:eastAsia="Arial"/>
          <w:sz w:val="22"/>
        </w:rPr>
        <w:t>Then I need three things moving at once, the forwarder, the corrected paperwork, and Wanek 5's actual deadline./Vậy anh cần ba việc diễn ra cùng lúc, bên forwarder, giấy tờ đã sửa, và mốc thời hạn thật sự của Wanek 5.</w:t>
      </w:r>
    </w:p>
    <w:p>
      <w:pPr>
        <w:keepLines/>
        <w:spacing w:line="276" w:lineRule="auto" w:after="60"/>
      </w:pPr>
      <w:r>
        <w:rPr>
          <w:rFonts w:ascii="Arial" w:hAnsi="Arial" w:eastAsia="Arial"/>
          <w:b/>
          <w:sz w:val="22"/>
        </w:rPr>
        <w:t>NAMING ALL THREE MOVING PARTS OF A PROBLEM EXPLICITLY BEFORE ACTING ON ANY SINGLE ONE / NÊU TÊN RÕ RÀNG CẢ BA BÊN LIÊN QUAN CỦA MỘT VẤN ĐỀ TRƯỚC KHI HÀNH ĐỘNG TRÊN BẤT KỲ MỘT BÊN NÀO</w:t>
      </w:r>
    </w:p>
    <w:p>
      <w:pPr>
        <w:keepLines/>
        <w:spacing w:line="276" w:lineRule="auto" w:after="60"/>
      </w:pPr>
      <w:r>
        <w:rPr>
          <w:rFonts w:ascii="Arial" w:hAnsi="Arial" w:eastAsia="Arial"/>
          <w:b/>
          <w:sz w:val="22"/>
        </w:rPr>
        <w:t xml:space="preserve">Task line 1: </w:t>
      </w:r>
      <w:r>
        <w:rPr>
          <w:rFonts w:ascii="Arial" w:hAnsi="Arial" w:eastAsia="Arial"/>
          <w:sz w:val="22"/>
        </w:rPr>
        <w:t>Confirm the release condition precisely, naming the exact document whose arrival alone will unlock the container./Xác nhận điều kiện thả hàng chính xác, nêu tên văn bản cụ thể mà chỉ sự đến của nó sẽ mở khóa container.</w:t>
      </w:r>
    </w:p>
    <w:p>
      <w:pPr>
        <w:keepLines/>
        <w:spacing w:line="276" w:lineRule="auto" w:after="60"/>
      </w:pPr>
      <w:r>
        <w:rPr>
          <w:rFonts w:ascii="Arial" w:hAnsi="Arial" w:eastAsia="Arial"/>
          <w:b/>
          <w:sz w:val="22"/>
        </w:rPr>
        <w:t xml:space="preserve">Task line 2: </w:t>
      </w:r>
      <w:r>
        <w:rPr>
          <w:rFonts w:ascii="Arial" w:hAnsi="Arial" w:eastAsia="Arial"/>
          <w:sz w:val="22"/>
        </w:rPr>
        <w:t>Name all three moving parts explicitly, the forwarder, the paperwork, and the deadline, before acting on any single one./Nêu tên rõ ràng cả ba bên liên quan, forwarder, giấy tờ, và hạn chót, trước khi hành động trên bất kỳ một bên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one part of a three-part problem, without naming the other two first, risks solving it out of order./Nhận diện rằng việc hành động trên một phần của một vấn đề ba phần, mà không nêu tên hai phần còn lại trước, có nguy cơ giải quyết nó sai thứ tự.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exact structure that will organise every call made for the rest of the morning./Ghi nhận sự nêu tên rõ ràng này là chính cấu trúc sẽ tổ chức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release condition plainly, without hedging, reflects genuine confidence in her own diagnosis./Nhận diện rằng một đồng nghiệp xác nhận điều kiện thả hàng rõ ràng, không rào đón, phản ánh sự tự tin chân thực vào chẩn đoán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all three parts now will directly shape how the coming division of labour is actually organised./Nhận diện rằng việc nêu tên cả ba bên bây giờ sẽ trực tiếp định hình cách sự phân công sắp tới thật sự được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three moving parts of a problem explicitly before acting on any single one, refusing to let urgency skip the mapping step./Chủ động nêu tên rõ ràng cả ba bên liên quan của một vấn đề trước khi hành động trên bất kỳ một bên nào, từ chối để sự khẩn cấp bỏ qua bước lập bản đồ.</w:t>
      </w:r>
    </w:p>
    <w:p>
      <w:pPr>
        <w:keepLines/>
        <w:spacing w:line="276" w:lineRule="auto" w:after="60"/>
      </w:pPr>
      <w:r>
        <w:rPr>
          <w:rFonts w:ascii="Arial" w:hAnsi="Arial" w:eastAsia="Arial"/>
          <w:b/>
          <w:sz w:val="22"/>
        </w:rPr>
        <w:t xml:space="preserve">Export-Import Officer: </w:t>
      </w:r>
      <w:r>
        <w:rPr>
          <w:rFonts w:ascii="Arial" w:hAnsi="Arial" w:eastAsia="Arial"/>
          <w:sz w:val="22"/>
        </w:rPr>
        <w:t>Do you know the correct HS code offhand, or should I pull it from the original PO now?/Anh có nhớ mã HS đúng ngay không, hay em nên lấy từ đơn đặt hàng gốc bây giờ?</w:t>
      </w:r>
    </w:p>
    <w:p>
      <w:pPr>
        <w:keepLines/>
        <w:spacing w:line="276" w:lineRule="auto" w:after="60"/>
      </w:pPr>
      <w:r>
        <w:rPr>
          <w:rFonts w:ascii="Arial" w:hAnsi="Arial" w:eastAsia="Arial"/>
          <w:b/>
          <w:sz w:val="22"/>
        </w:rPr>
        <w:t xml:space="preserve">Tony: </w:t>
      </w:r>
      <w:r>
        <w:rPr>
          <w:rFonts w:ascii="Arial" w:hAnsi="Arial" w:eastAsia="Arial"/>
          <w:sz w:val="22"/>
        </w:rPr>
        <w:t>Pull it from the PO, I'd rather confirm it in writing than trust my own memory this morning./Lấy từ đơn đặt hàng đi, anh thà xác nhận bằng văn bản hơn là tin vào trí nhớ của mình sáng nay.</w:t>
      </w:r>
    </w:p>
    <w:p>
      <w:pPr>
        <w:keepLines/>
        <w:spacing w:line="276" w:lineRule="auto" w:after="60"/>
      </w:pPr>
      <w:r>
        <w:rPr>
          <w:rFonts w:ascii="Arial" w:hAnsi="Arial" w:eastAsia="Arial"/>
          <w:b/>
          <w:sz w:val="22"/>
        </w:rPr>
        <w:t>TRUSTING A WRITTEN SOURCE OVER ONE'S OWN MEMORY WHEN A SECOND MISTAKE WOULD BE COSTLY / TIN TƯỞNG MỘT NGUỒN VĂN BẢN HƠN TRÍ NHỚ CỦA CHÍNH MÌNH KHI MỘT SAI SÓT THỨ HAI SẼ TỐN KÉM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sourcing question, offering two concrete options, memory or the original purchase order./Hỏi một câu hỏi nguồn thực sự thực tế, đưa ra hai lựa chọn cụ thể, trí nhớ hoặc đơn đặt hàng gốc.</w:t>
      </w:r>
    </w:p>
    <w:p>
      <w:pPr>
        <w:keepLines/>
        <w:spacing w:line="276" w:lineRule="auto" w:after="60"/>
      </w:pPr>
      <w:r>
        <w:rPr>
          <w:rFonts w:ascii="Arial" w:hAnsi="Arial" w:eastAsia="Arial"/>
          <w:b/>
          <w:sz w:val="22"/>
        </w:rPr>
        <w:t xml:space="preserve">Task line 2: </w:t>
      </w:r>
      <w:r>
        <w:rPr>
          <w:rFonts w:ascii="Arial" w:hAnsi="Arial" w:eastAsia="Arial"/>
          <w:sz w:val="22"/>
        </w:rPr>
        <w:t>Choose the written source deliberately, naming the specific reason memory alone would not be trusted this morning./Chọn nguồn văn bản có chủ đích, nêu tên lý do cụ thể trí nhớ đơn thuần sẽ không được tin tưởng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one documentation error with a second, memory-based one would genuinely compound today's exact problem./Nhận diện rằng việc sửa một lỗi chứng từ bằng một lỗi thứ hai, dựa trên trí nhớ, thật sự sẽ làm phức tạp thêm chính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keep the corrected certificate from needing a second correction later./Ghi nhận lựa chọn này là chính kỷ luật sẽ giữ cho giấy chứng nhận đã sửa không cần một lần sửa thứ hai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both options plainly, rather than assuming one, reflects genuine respect for careful decision-making./Nhận diện rằng một đồng nghiệp đưa ra cả hai lựa chọn rõ ràng, thay vì giả định một, phản ánh sự tôn trọng chân thực dành cho việc ra quyết định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corrected certificate is actually correct the first time./Nhận diện rằng chính sự xác minh này sẽ trực tiếp quyết định liệu giấy chứng nhận đã sửa có thật sự đúng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 written source over one's own memory when a second mistake would be costly, refusing to let confidence substitute for verification./Chủ động tin tưởng một nguồn văn bản hơn trí nhớ của chính mình khi một sai sót thứ hai sẽ tốn kém, từ chối để sự tự tin thay thế cho sự xác minh.</w:t>
      </w:r>
    </w:p>
    <w:p>
      <w:pPr>
        <w:keepLines/>
        <w:spacing w:line="276" w:lineRule="auto" w:after="60"/>
      </w:pPr>
      <w:r>
        <w:rPr>
          <w:rFonts w:ascii="Arial" w:hAnsi="Arial" w:eastAsia="Arial"/>
          <w:b/>
          <w:sz w:val="22"/>
        </w:rPr>
        <w:t xml:space="preserve">Export-Import Officer: </w:t>
      </w:r>
      <w:r>
        <w:rPr>
          <w:rFonts w:ascii="Arial" w:hAnsi="Arial" w:eastAsia="Arial"/>
          <w:sz w:val="22"/>
        </w:rPr>
        <w:t>Want me to call the forwarder while you call Farah?/Em gọi bên forwarder trong khi anh gọi chị Farah nhé?</w:t>
      </w:r>
    </w:p>
    <w:p>
      <w:pPr>
        <w:keepLines/>
        <w:spacing w:line="276" w:lineRule="auto" w:after="60"/>
      </w:pPr>
      <w:r>
        <w:rPr>
          <w:rFonts w:ascii="Arial" w:hAnsi="Arial" w:eastAsia="Arial"/>
          <w:b/>
          <w:sz w:val="22"/>
        </w:rPr>
        <w:t xml:space="preserve">Tony: </w:t>
      </w:r>
      <w:r>
        <w:rPr>
          <w:rFonts w:ascii="Arial" w:hAnsi="Arial" w:eastAsia="Arial"/>
          <w:sz w:val="22"/>
        </w:rPr>
        <w:t>Yes, let's split it, we don't have time to do this one call at a time./Đúng vậy, mình chia việc ra, không có thời gian để làm từng cuộc gọi một.</w:t>
      </w:r>
    </w:p>
    <w:p>
      <w:pPr>
        <w:keepLines/>
        <w:spacing w:line="276" w:lineRule="auto" w:after="60"/>
      </w:pPr>
      <w:r>
        <w:rPr>
          <w:rFonts w:ascii="Arial" w:hAnsi="Arial" w:eastAsia="Arial"/>
          <w:b/>
          <w:sz w:val="22"/>
        </w:rPr>
        <w:t>COMMITTING TO PARALLEL ACTION IMMEDIATELY RATHER THAN DEFAULTING TO A FAMILIAR SEQUENTIAL HABIT / CAM KẾT HÀNH ĐỘNG SONG SONG NGAY LẬP TỨC THAY VÌ MẶC ĐỊNH THEO THÓI QUEN TUẦN TỰ QUEN THUỘC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division of labour, naming the specific call each person will take on./Đề nghị một sự phân công lao động thực sự thực tế, nêu tên cuộc gọi cụ thể mỗi người sẽ đảm nhận.</w:t>
      </w:r>
    </w:p>
    <w:p>
      <w:pPr>
        <w:keepLines/>
        <w:spacing w:line="276" w:lineRule="auto" w:after="60"/>
      </w:pPr>
      <w:r>
        <w:rPr>
          <w:rFonts w:ascii="Arial" w:hAnsi="Arial" w:eastAsia="Arial"/>
          <w:b/>
          <w:sz w:val="22"/>
        </w:rPr>
        <w:t xml:space="preserve">Task line 2: </w:t>
      </w:r>
      <w:r>
        <w:rPr>
          <w:rFonts w:ascii="Arial" w:hAnsi="Arial" w:eastAsia="Arial"/>
          <w:sz w:val="22"/>
        </w:rPr>
        <w:t>Accept this division immediately, explicitly naming the time constraint that makes sequential calling genuinely unaffordable today./Chấp nhận sự phân công này ngay lập tức, nêu tên rõ ràng giới hạn thời gian khiến việc gọi tuần tự thật sự không thể chấp nhận được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defaulting to a familiar sequential habit, out of comfort, genuinely wastes minutes a tight deadline cannot spare./Nhận diện rằng việc mặc định theo một thói quen tuần tự quen thuộc, vì sự thoải mái, thật sự lãng phí những phút một hạn chót sát nút không thể để mất.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structural decision, named already on the shuttle, now put fully into practice./Ghi nhận cam kết này là chính quyết định cấu trúc, đã được nêu tên trên xe đưa đón,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split unprompted, rather than waiting to be assigned, reflects genuine crisis instinct./Nhận diện rằng một đồng nghiệp đề nghị sự chia việc này không cần nhắc, thay vì chờ được phân công, phản ánh bản năng khủng hoảng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determine how many of the three moving parts are actually resolved by midday./Nhận diện rằng chính sự chia việc này sẽ trực tiếp quyết định bao nhiêu trong ba bên liên quan thật sự được giải quyết trước giữa trưa.</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parallel action immediately rather than default to a familiar sequential habit, treating the harder coordination as the faster path./Chủ động cam kết hành động song song ngay lập tức thay vì mặc định theo thói quen tuần tự quen thuộc, xem sự điều phối khó hơn là con đường nhanh hơn.</w:t>
      </w:r>
    </w:p>
    <w:p>
      <w:pPr>
        <w:keepLines/>
        <w:spacing w:line="276" w:lineRule="auto" w:after="60"/>
      </w:pPr>
      <w:r>
        <w:rPr>
          <w:rFonts w:ascii="Arial" w:hAnsi="Arial" w:eastAsia="Arial"/>
          <w:b/>
          <w:sz w:val="22"/>
        </w:rPr>
        <w:t xml:space="preserve">Export-Import Officer: </w:t>
      </w:r>
      <w:r>
        <w:rPr>
          <w:rFonts w:ascii="Arial" w:hAnsi="Arial" w:eastAsia="Arial"/>
          <w:sz w:val="22"/>
        </w:rPr>
        <w:t>Should we set a time to compare notes, or just call each other the moment either of us has an update?/Mình nên đặt một thời điểm để so sánh thông tin, hay chỉ gọi nhau ngay khi ai đó có cập nhật?</w:t>
      </w:r>
    </w:p>
    <w:p>
      <w:pPr>
        <w:keepLines/>
        <w:spacing w:line="276" w:lineRule="auto" w:after="60"/>
      </w:pPr>
      <w:r>
        <w:rPr>
          <w:rFonts w:ascii="Arial" w:hAnsi="Arial" w:eastAsia="Arial"/>
          <w:b/>
          <w:sz w:val="22"/>
        </w:rPr>
        <w:t xml:space="preserve">Tony: </w:t>
      </w:r>
      <w:r>
        <w:rPr>
          <w:rFonts w:ascii="Arial" w:hAnsi="Arial" w:eastAsia="Arial"/>
          <w:sz w:val="22"/>
        </w:rPr>
        <w:t>Call the moment there's news, an update that waits for a scheduled check-in is an update we can't afford today./Gọi ngay khi có tin, một cập nhật chờ đến giờ hẹn là một cập nhật mình không thể chờ hôm nay.</w:t>
      </w:r>
    </w:p>
    <w:p>
      <w:pPr>
        <w:keepLines/>
        <w:spacing w:line="276" w:lineRule="auto" w:after="60"/>
      </w:pPr>
      <w:r>
        <w:rPr>
          <w:rFonts w:ascii="Arial" w:hAnsi="Arial" w:eastAsia="Arial"/>
          <w:b/>
          <w:sz w:val="22"/>
        </w:rPr>
        <w:t>CHOOSING IMMEDIATE UPDATES OVER A SCHEDULED CHECK-IN WHEN EVERY MINUTE ACTUALLY COUNTS / CHỌN CẬP NHẬT NGAY LẬP TỨC THAY VÌ MỘT LẦN HẸN CỐ ĐỊNH KHI MỖI PHÚT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coordination question, naming two concrete options for how updates will actually flow./Đề nghị một câu hỏi điều phối thực sự chu đáo, nêu tên hai lựa chọn cụ thể cho cách các cập nhật thật sự diễn ra.</w:t>
      </w:r>
    </w:p>
    <w:p>
      <w:pPr>
        <w:keepLines/>
        <w:spacing w:line="276" w:lineRule="auto" w:after="60"/>
      </w:pPr>
      <w:r>
        <w:rPr>
          <w:rFonts w:ascii="Arial" w:hAnsi="Arial" w:eastAsia="Arial"/>
          <w:b/>
          <w:sz w:val="22"/>
        </w:rPr>
        <w:t xml:space="preserve">Task line 2: </w:t>
      </w:r>
      <w:r>
        <w:rPr>
          <w:rFonts w:ascii="Arial" w:hAnsi="Arial" w:eastAsia="Arial"/>
          <w:sz w:val="22"/>
        </w:rPr>
        <w:t>Choose the faster option decisively, naming the specific cost of any delay built into a scheduled check-in./Chọn lựa chọn nhanh hơn một cách dứt khoát, nêu tên chi phí cụ thể của bất kỳ sự trì hoãn nào được gắn vào một lần hẹn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check-in, however well-intentioned, genuinely delays urgent news by the gap between events and the next slot./Nhận diện rằng một lần hẹn cố định, dù có chủ đích tốt, thật sự trì hoãn tin khẩn cấp bằng khoảng cách giữa sự kiện và lần hẹn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exact parallel-action principle established the moment the two calls were split./Ghi nhận lựa chọn này là mở rộng chính nguyên tắc hành động song song đã thiết lập ngay khi hai cuộc gọi được chia.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coordination question at all shows genuine awareness of how easily parallel work can fragment./Nhận diện rằng một đồng nghiệp nêu ra câu hỏi điều phối này cho thấy sự nhận thức chân thực về việc công việc song song có thể dễ dàng phân mảnh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call the moment there's news, will directly determine how quickly both threads actually converge./Nhận diện rằng chính quy tắc này, gọi ngay khi có tin, sẽ trực tiếp quyết định mức độ nhanh chóng cả hai tuyến thật sự hội tụ.</w:t>
      </w:r>
    </w:p>
    <w:p>
      <w:pPr>
        <w:keepLines/>
        <w:spacing w:line="276" w:lineRule="auto" w:after="60"/>
      </w:pPr>
      <w:r>
        <w:rPr>
          <w:rFonts w:ascii="Arial" w:hAnsi="Arial" w:eastAsia="Arial"/>
          <w:b/>
          <w:sz w:val="22"/>
        </w:rPr>
        <w:t xml:space="preserve">Task line 7: </w:t>
      </w:r>
      <w:r>
        <w:rPr>
          <w:rFonts w:ascii="Arial" w:hAnsi="Arial" w:eastAsia="Arial"/>
          <w:sz w:val="22"/>
        </w:rPr>
        <w:t>Deliberately choose immediate updates over a scheduled check-in when every minute actually counts, refusing to let structure slow down urgency./Chủ động chọn cập nhật ngay lập tức thay vì một lần hẹn cố định khi mỗi phút thật sự quan trọng, từ chối để cấu trúc làm chậm sự khẩn cấp.</w:t>
      </w:r>
    </w:p>
    <w:p>
      <w:pPr>
        <w:keepLines/>
        <w:spacing w:line="276" w:lineRule="auto" w:after="60"/>
      </w:pPr>
      <w:r>
        <w:rPr>
          <w:rFonts w:ascii="Arial" w:hAnsi="Arial" w:eastAsia="Arial"/>
          <w:b/>
          <w:sz w:val="22"/>
        </w:rPr>
        <w:t xml:space="preserve">Export-Import Officer: </w:t>
      </w:r>
      <w:r>
        <w:rPr>
          <w:rFonts w:ascii="Arial" w:hAnsi="Arial" w:eastAsia="Arial"/>
          <w:sz w:val="22"/>
        </w:rPr>
        <w:t>Good luck with Farah, I know she'll take this hard, she's never sent us a wrong document before./Chúc anh may mắn với chị Farah, em biết chị ấy sẽ khó chịu lắm, chị ấy chưa từng gửi sai văn bản trước đây.</w:t>
      </w:r>
    </w:p>
    <w:p>
      <w:pPr>
        <w:keepLines/>
        <w:spacing w:line="276" w:lineRule="auto" w:after="60"/>
      </w:pPr>
      <w:r>
        <w:rPr>
          <w:rFonts w:ascii="Arial" w:hAnsi="Arial" w:eastAsia="Arial"/>
          <w:b/>
          <w:sz w:val="22"/>
        </w:rPr>
        <w:t xml:space="preserve">Tony: </w:t>
      </w:r>
      <w:r>
        <w:rPr>
          <w:rFonts w:ascii="Arial" w:hAnsi="Arial" w:eastAsia="Arial"/>
          <w:sz w:val="22"/>
        </w:rPr>
        <w:t>I'll keep that in mind, this is clearly the exception, not the pattern, and I'll treat it that way on the call./Anh sẽ ghi nhớ điều đó, đây rõ ràng là ngoại lệ, không phải khuôn mẫu, và anh sẽ đối xử với nó như vậy trong cuộc gọi.</w:t>
      </w:r>
    </w:p>
    <w:p>
      <w:pPr>
        <w:keepLines/>
        <w:spacing w:line="276" w:lineRule="auto" w:after="60"/>
      </w:pPr>
      <w:r>
        <w:rPr>
          <w:rFonts w:ascii="Arial" w:hAnsi="Arial" w:eastAsia="Arial"/>
          <w:b/>
          <w:sz w:val="22"/>
        </w:rPr>
        <w:t>CARRYING A COLLEAGUE'S CONTEXT ABOUT A RELATIONSHIP'S HISTORY INTO A DIFFICULT CALL / MANG THEO BỐI CẢNH CỦA MỘT ĐỒNG NGHIỆP VỀ LỊCH SỬ MỘT MỐI QUAN HỆ VÀO MỘT CUỘC GỌI KHÓ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piece of relationship context, naming the supplier's clean track record before the difficult call begins./Đưa ra một mẩu bối cảnh mối quan hệ thực sự hữu ích, nêu tên hồ sơ sạch của nhà cung cấp trước khi cuộc gọi khó bắt đầu.</w:t>
      </w:r>
    </w:p>
    <w:p>
      <w:pPr>
        <w:keepLines/>
        <w:spacing w:line="276" w:lineRule="auto" w:after="60"/>
      </w:pPr>
      <w:r>
        <w:rPr>
          <w:rFonts w:ascii="Arial" w:hAnsi="Arial" w:eastAsia="Arial"/>
          <w:b/>
          <w:sz w:val="22"/>
        </w:rPr>
        <w:t xml:space="preserve">Task line 2: </w:t>
      </w:r>
      <w:r>
        <w:rPr>
          <w:rFonts w:ascii="Arial" w:hAnsi="Arial" w:eastAsia="Arial"/>
          <w:sz w:val="22"/>
        </w:rPr>
        <w:t>Accept this context explicitly, naming the specific framing, exception not pattern, that will actually shape the coming call./Chấp nhận bối cảnh này rõ ràng, nêu tên khung sườn cụ thể, ngoại lệ chứ không phải khuôn mẫu, sẽ thật sự định hình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difficult call without a supplier's honest history risks treating a first mistake as a pattern of carelessness./Nhận diện rằng việc bước vào một cuộc gọi khó mà không có lịch sử trung thực của nhà cung cấp có nguy cơ xem một sai sót đầu tiên là một khuôn mẫu bất cẩn.</w:t>
      </w:r>
    </w:p>
    <w:p>
      <w:pPr>
        <w:keepLines/>
        <w:spacing w:line="276" w:lineRule="auto" w:after="60"/>
      </w:pPr>
      <w:r>
        <w:rPr>
          <w:rFonts w:ascii="Arial" w:hAnsi="Arial" w:eastAsia="Arial"/>
          <w:b/>
          <w:sz w:val="22"/>
        </w:rPr>
        <w:t xml:space="preserve">Task line 4: </w:t>
      </w:r>
      <w:r>
        <w:rPr>
          <w:rFonts w:ascii="Arial" w:hAnsi="Arial" w:eastAsia="Arial"/>
          <w:sz w:val="22"/>
        </w:rPr>
        <w:t>Record this context as the exact tone-setting detail that will keep the coming call firm without becoming unfairly harsh./Ghi nhận bối cảnh này là chi tiết định tông giọng chính xác sẽ giữ cho cuộc gọi sắp tới cứng rắn mà không trở nên gay gắt bất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context unprompted reflects genuine fairness toward a supplier who is not in the room to defend herself./Nhận diện rằng một đồng nghiệp đưa ra bối cảnh này không cần nhắc phản ánh sự công bằng chân thực dành cho một nhà cung cấp không có mặt để tự bào chữa.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the coming call protects the relationship or quietly damages it./Nhận diện rằng khung sườn chính xác này sẽ trực tiếp định hình liệu cuộc gọi sắp tới bảo vệ mối quan hệ hay âm thầm làm tổn hại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colleague's context about a relationship's history into a difficult call, letting fairness shape tone before a single word is spoken./Chủ động mang theo bối cảnh của một đồng nghiệp về lịch sử một mối quan hệ vào một cuộc gọi khó, để sự công bằng định hình tông giọng trước khi một từ nào được nói ra.</w:t>
      </w:r>
    </w:p>
    <w:p>
      <w:pPr>
        <w:keepLines/>
        <w:spacing w:line="276" w:lineRule="auto" w:after="60"/>
      </w:pPr>
      <w:r>
        <w:rPr>
          <w:rFonts w:ascii="Arial" w:hAnsi="Arial" w:eastAsia="Arial"/>
          <w:b/>
          <w:sz w:val="22"/>
        </w:rPr>
        <w:t xml:space="preserve">Export-Import Officer: </w:t>
      </w:r>
      <w:r>
        <w:rPr>
          <w:rFonts w:ascii="Arial" w:hAnsi="Arial" w:eastAsia="Arial"/>
          <w:sz w:val="22"/>
        </w:rPr>
        <w:t>Should I loop in the Wanek 5 line supervisor now, or keep this contained for the moment?/Em có nên báo cho giám sát chuyền Wanek 5 ngay bây giờ không, hay giữ kín việc này lúc này?</w:t>
      </w:r>
    </w:p>
    <w:p>
      <w:pPr>
        <w:keepLines/>
        <w:spacing w:line="276" w:lineRule="auto" w:after="60"/>
      </w:pPr>
      <w:r>
        <w:rPr>
          <w:rFonts w:ascii="Arial" w:hAnsi="Arial" w:eastAsia="Arial"/>
          <w:b/>
          <w:sz w:val="22"/>
        </w:rPr>
        <w:t xml:space="preserve">Tony: </w:t>
      </w:r>
      <w:r>
        <w:rPr>
          <w:rFonts w:ascii="Arial" w:hAnsi="Arial" w:eastAsia="Arial"/>
          <w:sz w:val="22"/>
        </w:rPr>
        <w:t>Keep it contained for now, I don't want to alarm production before we even know if we can fix it in time./Giữ kín lúc này đi, anh không muốn báo động sản xuất trước cả khi mình biết liệu có thể sửa kịp không.</w:t>
      </w:r>
    </w:p>
    <w:p>
      <w:pPr>
        <w:keepLines/>
        <w:spacing w:line="276" w:lineRule="auto" w:after="60"/>
      </w:pPr>
      <w:r>
        <w:rPr>
          <w:rFonts w:ascii="Arial" w:hAnsi="Arial" w:eastAsia="Arial"/>
          <w:b/>
          <w:sz w:val="22"/>
        </w:rPr>
        <w:t>KEEPING A PROBLEM CONTAINED UNTIL ITS SOLVABILITY IS ACTUALLY KNOWN / GIỮ KÍN MỘT VẤN ĐỀ CHO ĐẾN KHI KHẢ NĂNG GIẢI QUYẾT NÓ THẬT SỰ ĐƯỢC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disclosure question, offering two concrete options for how widely this problem is shared./Hỏi một câu hỏi tiết lộ thực sự chu đáo, đưa ra hai lựa chọn cụ thể cho việc vấn đề này được chia sẻ rộng đến đâu.</w:t>
      </w:r>
    </w:p>
    <w:p>
      <w:pPr>
        <w:keepLines/>
        <w:spacing w:line="276" w:lineRule="auto" w:after="60"/>
      </w:pPr>
      <w:r>
        <w:rPr>
          <w:rFonts w:ascii="Arial" w:hAnsi="Arial" w:eastAsia="Arial"/>
          <w:b/>
          <w:sz w:val="22"/>
        </w:rPr>
        <w:t xml:space="preserve">Task line 2: </w:t>
      </w:r>
      <w:r>
        <w:rPr>
          <w:rFonts w:ascii="Arial" w:hAnsi="Arial" w:eastAsia="Arial"/>
          <w:sz w:val="22"/>
        </w:rPr>
        <w:t>Choose containment deliberately, naming the specific reason alarming production early would help no one yet./Chọn sự giữ kín có chủ đích, nêu tên lý do cụ thể việc báo động sản xuất sớm sẽ không giúp được ai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unsolved problem widely, before its solvability is actually known, genuinely spreads anxiety without spreading any real solution./Nhận diện rằng việc chia sẻ một vấn đề chưa giải quyết rộng rãi, trước khi khả năng giải quyết nó thật sự được biết, thật sự lan truyền sự lo lắng mà không lan truyền bất kỳ giải pháp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choice as the same protective instinct that will guide how much is shared with Linh tonight as well./Ghi nhận lựa chọn giữ kín này là chính bản năng bảo vệ sẽ dẫn dắt mức độ chia sẻ với Linh tối nay cũng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first, rather than escalating automatically, reflects genuine judgement about what actually helps./Nhận diện rằng một đồng nghiệp hỏi câu hỏi này trước, thay vì tự động leo thang, phản ánh sự phán đoán chân thực về điều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directly shape how calmly Wanek 5 receives tomorrow's delivery, whatever today's outcome turns out to be./Nhận diện rằng sự giữ kín chính xác này sẽ trực tiếp định hình mức độ bình tĩnh Wanek 5 nhận hàng ngày mai, dù kết quả hôm nay hóa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problem contained until its solvability is actually known, protecting others from an alarm that may never turn out to be necessary./Chủ động giữ kín một vấn đề cho đến khi khả năng giải quyết nó thật sự được biết, bảo vệ người khác khỏi một báo động có thể chưa bao giờ thật sự cần thiết.</w:t>
      </w:r>
    </w:p>
    <w:p>
      <w:pPr>
        <w:keepLines/>
        <w:spacing w:line="276" w:lineRule="auto" w:after="60"/>
      </w:pPr>
      <w:r>
        <w:rPr>
          <w:rFonts w:ascii="Arial" w:hAnsi="Arial" w:eastAsia="Arial"/>
          <w:b/>
          <w:sz w:val="22"/>
        </w:rPr>
        <w:t xml:space="preserve">Tony: </w:t>
      </w:r>
      <w:r>
        <w:rPr>
          <w:rFonts w:ascii="Arial" w:hAnsi="Arial" w:eastAsia="Arial"/>
          <w:sz w:val="22"/>
        </w:rPr>
        <w:t>Today closes a diagnosis reached quickly, a load properly split, and a coordination rule set before either call actually began./Hôm nay khép lại một chẩn đoán đạt được nhanh chóng, một khối lượng công việc được chia hợp lý, và một quy tắc điều phối được đặt ra trước khi bất kỳ cuộc gọi nào thật sự bắt đầu.</w:t>
      </w:r>
    </w:p>
    <w:p>
      <w:pPr>
        <w:pStyle w:val="Heading2"/>
      </w:pPr>
      <w:r>
        <w:rPr>
          <w:rFonts w:ascii="Arial" w:hAnsi="Arial" w:eastAsia="Arial"/>
          <w:b/>
          <w:sz w:val="26"/>
        </w:rPr>
        <w:t>NGÀY 3: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I've flagged this as urgent on our end, but customs processing still takes its own time./Tony, bên tôi đã đánh dấu khẩn cấp rồi, nhưng xử lý hải quan vẫn cần thời gian riêng của nó.</w:t>
      </w:r>
    </w:p>
    <w:p>
      <w:pPr>
        <w:keepLines/>
        <w:spacing w:line="276" w:lineRule="auto" w:after="60"/>
      </w:pPr>
      <w:r>
        <w:rPr>
          <w:rFonts w:ascii="Arial" w:hAnsi="Arial" w:eastAsia="Arial"/>
          <w:b/>
          <w:sz w:val="22"/>
        </w:rPr>
        <w:t xml:space="preserve">Tony: </w:t>
      </w:r>
      <w:r>
        <w:rPr>
          <w:rFonts w:ascii="Arial" w:hAnsi="Arial" w:eastAsia="Arial"/>
          <w:sz w:val="22"/>
        </w:rPr>
        <w:t>I understand, what's the fastest realistic path once the corrected certificate is submitted?/Tôi hiểu, con đường nhanh nhất thực tế là gì một khi giấy chứng nhận đã sửa được nộp?</w:t>
      </w:r>
    </w:p>
    <w:p>
      <w:pPr>
        <w:keepLines/>
        <w:spacing w:line="276" w:lineRule="auto" w:after="60"/>
      </w:pPr>
      <w:r>
        <w:rPr>
          <w:rFonts w:ascii="Arial" w:hAnsi="Arial" w:eastAsia="Arial"/>
          <w:b/>
          <w:sz w:val="22"/>
        </w:rPr>
        <w:t>ASKING FOR THE FASTEST REALISTIC PATH RATHER THAN THE FASTEST IMAGINABLE ONE / HỎI VỀ CON ĐƯỜNG NHANH NHẤT THỰC TẾ THAY VÌ CON ĐƯỜNG NHANH NHẤT TƯỞNG TƯỢNG ĐƯỢC</w:t>
      </w:r>
    </w:p>
    <w:p>
      <w:pPr>
        <w:keepLines/>
        <w:spacing w:line="276" w:lineRule="auto" w:after="60"/>
      </w:pPr>
      <w:r>
        <w:rPr>
          <w:rFonts w:ascii="Arial" w:hAnsi="Arial" w:eastAsia="Arial"/>
          <w:b/>
          <w:sz w:val="22"/>
        </w:rPr>
        <w:t xml:space="preserve">Task line 1: </w:t>
      </w:r>
      <w:r>
        <w:rPr>
          <w:rFonts w:ascii="Arial" w:hAnsi="Arial" w:eastAsia="Arial"/>
          <w:sz w:val="22"/>
        </w:rPr>
        <w:t>Report a genuine limit honestly, naming the specific process, customs timing, that cannot actually be rushed by either side./Báo cáo một giới hạn thật trung thực, nêu tên quy trình cụ thể, thời gian hải quan, không thể thật sự bị thúc đẩy bởi bên nào.</w:t>
      </w:r>
    </w:p>
    <w:p>
      <w:pPr>
        <w:keepLines/>
        <w:spacing w:line="276" w:lineRule="auto" w:after="60"/>
      </w:pPr>
      <w:r>
        <w:rPr>
          <w:rFonts w:ascii="Arial" w:hAnsi="Arial" w:eastAsia="Arial"/>
          <w:b/>
          <w:sz w:val="22"/>
        </w:rPr>
        <w:t xml:space="preserve">Task line 2: </w:t>
      </w:r>
      <w:r>
        <w:rPr>
          <w:rFonts w:ascii="Arial" w:hAnsi="Arial" w:eastAsia="Arial"/>
          <w:sz w:val="22"/>
        </w:rPr>
        <w:t>Ask for the fastest realistic path specifically, naming the exact trigger, submission of the corrected certificate, that starts the clock./Hỏi về con đường nhanh nhất thực tế cụ thể, nêu tên yếu tố kích hoạt chính xác, việc nộp giấy chứng nhận đã sửa, khởi động đồng hồ.</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fastest realistic path, rather than the fastest imaginable one, genuinely respects a partner's honest limits./Nhận diện rằng việc hỏi về con đường nhanh nhất thực tế, thay vì con đường nhanh nhất tưởng tượng được, thật sự tôn trọng giới hạn trung thực của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the exact discipline that will keep today's plan grounded in what is actually possible./Ghi nhận câu hỏi chính xác này là chính kỷ luật sẽ giữ cho kế hoạch hôm nay bám chắc vào những gì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genuine limit honestly, rather than overpromising, reflects a partner worth actually trusting under pressure./Nhận diện rằng một forwarder nêu tên một giới hạn thật trung thực, thay vì hứa quá, phản ánh một đối tác đáng thật sự tin tưởng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the deadline communicated back to Chi within the next few minutes./Nhận diện rằng câu trả lời chính xác này sẽ trực tiếp quyết định hạn chót được truyền đạt lại cho Chi trong vài phút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fastest realistic path rather than the fastest imaginable one, building today's plan on honest limits, not wishful ones./Chủ động hỏi về con đường nhanh nhất thực tế thay vì con đường nhanh nhất tưởng tượng được, xây dựng kế hoạch hôm nay trên những giới hạn trung thực, không phải những giới hạn viển vông.</w:t>
      </w:r>
    </w:p>
    <w:p>
      <w:pPr>
        <w:keepLines/>
        <w:spacing w:line="276" w:lineRule="auto" w:after="60"/>
      </w:pPr>
      <w:r>
        <w:rPr>
          <w:rFonts w:ascii="Arial" w:hAnsi="Arial" w:eastAsia="Arial"/>
          <w:b/>
          <w:sz w:val="22"/>
        </w:rPr>
        <w:t xml:space="preserve">Regional Operations Manager: </w:t>
      </w:r>
      <w:r>
        <w:rPr>
          <w:rFonts w:ascii="Arial" w:hAnsi="Arial" w:eastAsia="Arial"/>
          <w:sz w:val="22"/>
        </w:rPr>
        <w:t>If it's in by tomorrow morning, we can request expedited clearance, extra fee applies though./Nếu nộp trước sáng mai, chúng tôi có thể xin thông quan nhanh, tuy nhiên sẽ có phí phát sinh.</w:t>
      </w:r>
    </w:p>
    <w:p>
      <w:pPr>
        <w:keepLines/>
        <w:spacing w:line="276" w:lineRule="auto" w:after="60"/>
      </w:pPr>
      <w:r>
        <w:rPr>
          <w:rFonts w:ascii="Arial" w:hAnsi="Arial" w:eastAsia="Arial"/>
          <w:b/>
          <w:sz w:val="22"/>
        </w:rPr>
        <w:t xml:space="preserve">Tony: </w:t>
      </w:r>
      <w:r>
        <w:rPr>
          <w:rFonts w:ascii="Arial" w:hAnsi="Arial" w:eastAsia="Arial"/>
          <w:sz w:val="22"/>
        </w:rPr>
        <w:t>What's the fee, and does expedited clearance actually guarantee the forty-eight-hour window?/Phí là bao nhiêu, và thông quan nhanh có thực sự đảm bảo mốc bốn mươi tám giờ không?</w:t>
      </w:r>
    </w:p>
    <w:p>
      <w:pPr>
        <w:keepLines/>
        <w:spacing w:line="276" w:lineRule="auto" w:after="60"/>
      </w:pPr>
      <w:r>
        <w:rPr>
          <w:rFonts w:ascii="Arial" w:hAnsi="Arial" w:eastAsia="Arial"/>
          <w:b/>
          <w:sz w:val="22"/>
        </w:rPr>
        <w:t>QUESTIONING WHETHER A PAID SOLUTION ACTUALLY GUARANTEES THE OUTCOME BEFORE AGREEING TO ITS COST / ĐẶT CÂU HỎI LIỆU MỘT GIẢI PHÁP TRẢ PHÍ CÓ THẬT SỰ ĐẢM BẢO KẾT QUẢ TRƯỚC KHI ĐỒNG Ý VỚI CHI PHÍ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conditional path, naming both the specific deadline for submission and the option's exact cost./Đề nghị một con đường có điều kiện thực sự hữu ích, nêu tên cả hạn chót cụ thể để nộp lẫn chi phí chính xác của lựa chọn.</w:t>
      </w:r>
    </w:p>
    <w:p>
      <w:pPr>
        <w:keepLines/>
        <w:spacing w:line="276" w:lineRule="auto" w:after="60"/>
      </w:pPr>
      <w:r>
        <w:rPr>
          <w:rFonts w:ascii="Arial" w:hAnsi="Arial" w:eastAsia="Arial"/>
          <w:b/>
          <w:sz w:val="22"/>
        </w:rPr>
        <w:t xml:space="preserve">Task line 2: </w:t>
      </w:r>
      <w:r>
        <w:rPr>
          <w:rFonts w:ascii="Arial" w:hAnsi="Arial" w:eastAsia="Arial"/>
          <w:sz w:val="22"/>
        </w:rPr>
        <w:t>Ask two precise follow-up questions together, the exact fee and whether the outcome is actually guaranteed./Hỏi hai câu hỏi tiếp nối chính xác cùng nhau, phí cụ thể và liệu kết quả có thật sự được đảm bảo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pay for a solution before confirming it actually guarantees the outcome risks spending without genuine certainty./Nhận diện rằng việc đồng ý trả phí cho một giải pháp trước khi xác nhận nó thật sự đảm bảo kết quả có nguy cơ chi tiêu mà không có sự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questioning as the exact discipline that protects a decision from being made on hope alone./Ghi nhận việc đặt câu hỏi chính xác này là chính kỷ luật bảo vệ một quyết định khỏi được đưa ra chỉ dựa trên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fee openly, before being asked, reflects genuine transparency about the real cost of urgency./Nhận diện rằng một forwarder nêu tên một khoản phí công khai, trước khi được hỏi, phản ánh sự minh bạch chân thực về chi phí thật của sự khẩn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whether the fee is authorised in the next few minutes or questioned further./Nhận diện rằng câu trả lời chính xác này sẽ trực tiếp quyết định liệu khoản phí có được phê duyệt trong vài phút tới hay bị chất vấn thêm.</w:t>
      </w:r>
    </w:p>
    <w:p>
      <w:pPr>
        <w:keepLines/>
        <w:spacing w:line="276" w:lineRule="auto" w:after="60"/>
      </w:pPr>
      <w:r>
        <w:rPr>
          <w:rFonts w:ascii="Arial" w:hAnsi="Arial" w:eastAsia="Arial"/>
          <w:b/>
          <w:sz w:val="22"/>
        </w:rPr>
        <w:t xml:space="preserve">Task line 7: </w:t>
      </w:r>
      <w:r>
        <w:rPr>
          <w:rFonts w:ascii="Arial" w:hAnsi="Arial" w:eastAsia="Arial"/>
          <w:sz w:val="22"/>
        </w:rPr>
        <w:t>Deliberately question whether a paid solution actually guarantees the outcome before agreeing to its cost, refusing to buy certainty that isn't actually offered./Chủ động đặt câu hỏi liệu một giải pháp trả phí có thật sự đảm bảo kết quả trước khi đồng ý với chi phí của nó, từ chối mua sự chắc chắn không thật sự được đưa ra.</w:t>
      </w:r>
    </w:p>
    <w:p>
      <w:pPr>
        <w:keepLines/>
        <w:spacing w:line="276" w:lineRule="auto" w:after="60"/>
      </w:pPr>
      <w:r>
        <w:rPr>
          <w:rFonts w:ascii="Arial" w:hAnsi="Arial" w:eastAsia="Arial"/>
          <w:b/>
          <w:sz w:val="22"/>
        </w:rPr>
        <w:t xml:space="preserve">Regional Operations Manager: </w:t>
      </w:r>
      <w:r>
        <w:rPr>
          <w:rFonts w:ascii="Arial" w:hAnsi="Arial" w:eastAsia="Arial"/>
          <w:sz w:val="22"/>
        </w:rPr>
        <w:t>Roughly three hundred dollars, and yes, it usually holds unless there's a separate inspection flag./Khoảng ba trăm đô, và thường thì có, trừ khi có một dấu hiệu kiểm tra riêng khác.</w:t>
      </w:r>
    </w:p>
    <w:p>
      <w:pPr>
        <w:keepLines/>
        <w:spacing w:line="276" w:lineRule="auto" w:after="60"/>
      </w:pPr>
      <w:r>
        <w:rPr>
          <w:rFonts w:ascii="Arial" w:hAnsi="Arial" w:eastAsia="Arial"/>
          <w:b/>
          <w:sz w:val="22"/>
        </w:rPr>
        <w:t xml:space="preserve">Tony: </w:t>
      </w:r>
      <w:r>
        <w:rPr>
          <w:rFonts w:ascii="Arial" w:hAnsi="Arial" w:eastAsia="Arial"/>
          <w:sz w:val="22"/>
        </w:rPr>
        <w:t>That's a fair trade for certainty, please authorise it, I'll take the small remaining risk over losing the window entirely./Đó là một sự đánh đổi hợp lý cho sự chắc chắn, làm ơn phê duyệt, tôi thà chấp nhận rủi ro nhỏ còn lại hơn là mất hoàn toàn mốc thời gian.</w:t>
      </w:r>
    </w:p>
    <w:p>
      <w:pPr>
        <w:keepLines/>
        <w:spacing w:line="276" w:lineRule="auto" w:after="60"/>
      </w:pPr>
      <w:r>
        <w:rPr>
          <w:rFonts w:ascii="Arial" w:hAnsi="Arial" w:eastAsia="Arial"/>
          <w:b/>
          <w:sz w:val="22"/>
        </w:rPr>
        <w:t>ACCEPTING A SMALL, NAMED RESIDUAL RISK RATHER THAN DEMANDING A GUARANTEE THAT DOESN'T EXIST / CHẤP NHẬN MỘT RỦI RO CÒN LẠI NHỎ, ĐÃ ĐƯỢC NÊU TÊN THAY VÌ ĐÒI HỎI MỘT SỰ ĐẢM BẢO KHÔNG TỒN TẠI</w:t>
      </w:r>
    </w:p>
    <w:p>
      <w:pPr>
        <w:keepLines/>
        <w:spacing w:line="276" w:lineRule="auto" w:after="60"/>
      </w:pPr>
      <w:r>
        <w:rPr>
          <w:rFonts w:ascii="Arial" w:hAnsi="Arial" w:eastAsia="Arial"/>
          <w:b/>
          <w:sz w:val="22"/>
        </w:rPr>
        <w:t xml:space="preserve">Task line 1: </w:t>
      </w:r>
      <w:r>
        <w:rPr>
          <w:rFonts w:ascii="Arial" w:hAnsi="Arial" w:eastAsia="Arial"/>
          <w:sz w:val="22"/>
        </w:rPr>
        <w:t>Answer the cost question precisely, naming both the exact fee and the one honest exception to the usual guarantee./Trả lời câu hỏi chi phí chính xác, nêu tên cả khoản phí chính xác lẫn ngoại lệ trung thực duy nhất đối với sự đảm bảo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trade-off decisively, naming the specific comparison, a small residual risk against losing the window entirely./Chấp nhận sự đánh đổi một cách dứt khoát, nêu tên sự so sánh cụ thể, một rủi ro còn lại nhỏ so với mất hoàn toàn mốc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demanding a guarantee that honestly doesn't exist would only delay a decision that already has enough information behind it./Nhận diện rằng việc đòi hỏi một sự đảm bảo trung thực không tồn tại sẽ chỉ trì hoãn một quyết định đã có đủ thông tin phía sau nó.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moment a named, honest limit became something to plan around, not something to reject./Ghi nhận sự chấp nhận này là chính khoảnh khắc một giới hạn trung thực, đã được nêu tên trở thành điều để lên kế hoạch xung quanh, không phải điều để bác bỏ.</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the one honest exception, rather than hiding it, reflects genuine professional integrity under time pressure./Nhận diện rằng một forwarder nêu tên ngoại lệ trung thực duy nhất, thay vì che giấu nó, phản ánh sự chính trực chuyên môn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authorisation will directly determine whether the corrected certificate, once ready, moves without further delay./Nhận diện rằng sự phê duyệt chính xác này sẽ trực tiếp quyết định liệu giấy chứng nhận đã sửa, một khi sẵn sàng, có di chuyển mà không bị trì hoãn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small, named residual risk rather than demand a guarantee that doesn't exist, choosing informed action over paralysed certainty-seeking./Chủ động chấp nhận một rủi ro còn lại nhỏ, đã được nêu tên thay vì đòi hỏi một sự đảm bảo không tồn tại, chọn hành động có hiểu biết thay vì việc tìm kiếm sự chắc chắn gây tê liệt.</w:t>
      </w:r>
    </w:p>
    <w:p>
      <w:pPr>
        <w:keepLines/>
        <w:spacing w:line="276" w:lineRule="auto" w:after="60"/>
      </w:pPr>
      <w:r>
        <w:rPr>
          <w:rFonts w:ascii="Arial" w:hAnsi="Arial" w:eastAsia="Arial"/>
          <w:b/>
          <w:sz w:val="22"/>
        </w:rPr>
        <w:t xml:space="preserve">Regional Operations Manager: </w:t>
      </w:r>
      <w:r>
        <w:rPr>
          <w:rFonts w:ascii="Arial" w:hAnsi="Arial" w:eastAsia="Arial"/>
          <w:sz w:val="22"/>
        </w:rPr>
        <w:t>Should I authorise the expedited request now, pending the certificate?/Tôi có nên phê duyệt yêu cầu thông quan nhanh ngay bây giờ, chờ giấy chứng nhận không?</w:t>
      </w:r>
    </w:p>
    <w:p>
      <w:pPr>
        <w:keepLines/>
        <w:spacing w:line="276" w:lineRule="auto" w:after="60"/>
      </w:pPr>
      <w:r>
        <w:rPr>
          <w:rFonts w:ascii="Arial" w:hAnsi="Arial" w:eastAsia="Arial"/>
          <w:b/>
          <w:sz w:val="22"/>
        </w:rPr>
        <w:t xml:space="preserve">Tony: </w:t>
      </w:r>
      <w:r>
        <w:rPr>
          <w:rFonts w:ascii="Arial" w:hAnsi="Arial" w:eastAsia="Arial"/>
          <w:sz w:val="22"/>
        </w:rPr>
        <w:t>Yes, authorise it now, we'll have the certificate to you within a few hours./Đúng vậy, phê duyệt ngay bây giờ đi, chúng tôi sẽ gửi giấy chứng nhận trong vài giờ nữa.</w:t>
      </w:r>
    </w:p>
    <w:p>
      <w:pPr>
        <w:keepLines/>
        <w:spacing w:line="276" w:lineRule="auto" w:after="60"/>
      </w:pPr>
      <w:r>
        <w:rPr>
          <w:rFonts w:ascii="Arial" w:hAnsi="Arial" w:eastAsia="Arial"/>
          <w:b/>
          <w:sz w:val="22"/>
        </w:rPr>
        <w:t>AUTHORISING ACTION AHEAD OF A MISSING DOCUMENT WHEN THE TIMELINE GENUINELY DEMANDS IT / PHÊ DUYỆT HÀNH ĐỘNG TRƯỚC MỘT VĂN BẢN CÒN THIẾU KHI LỘ TRÌNH THẬT SỰ ĐÒI HỎI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offering to move ahead of a document that has not yet actually arrived./Hỏi một câu hỏi thời điểm thực sự thực tế, đề nghị tiến hành trước một văn bản chưa thật sự đến.</w:t>
      </w:r>
    </w:p>
    <w:p>
      <w:pPr>
        <w:keepLines/>
        <w:spacing w:line="276" w:lineRule="auto" w:after="60"/>
      </w:pPr>
      <w:r>
        <w:rPr>
          <w:rFonts w:ascii="Arial" w:hAnsi="Arial" w:eastAsia="Arial"/>
          <w:b/>
          <w:sz w:val="22"/>
        </w:rPr>
        <w:t xml:space="preserve">Task line 2: </w:t>
      </w:r>
      <w:r>
        <w:rPr>
          <w:rFonts w:ascii="Arial" w:hAnsi="Arial" w:eastAsia="Arial"/>
          <w:sz w:val="22"/>
        </w:rPr>
        <w:t>Authorise immediately and decisively, naming a firm, concrete promise for exactly when the missing document will actually arrive./Phê duyệt ngay lập tức và dứt khoát, nêu tên một lời hứa vững chắc, cụ thể về đúng thời điểm văn bản còn thiếu sẽ thật sự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a document before authorising the next step, when the timeline is this tight, genuinely wastes the margin already secured./Nhận diện rằng việc chờ một văn bản trước khi phê duyệt bước tiếp theo, khi lộ trình sát nút thế này, thật sự lãng phí biên độ đã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the exact moment three separate threads, forwarder, paperwork, and deadline, finally moved in true parallel./Ghi nhận sự phê duyệt này là chính khoảnh khắc ba tuyến riêng biệt, forwarder, giấy tờ, và hạn chót, cuối cùng di chuyển thật sự song song.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to move ahead of the paperwork, on trust, reflects genuine confidence built across a working relationship./Nhận diện rằng một forwarder đề nghị tiến hành trước giấy tờ, dựa trên sự tin tưởng, phản ánh sự tự tin chân thực được xây dựng qua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a few hours, now becomes the new deadline that the call with Farah must actually meet./Nhận diện rằng chính lời hứa này, vài giờ, giờ trở thành hạn chót mới mà cuộc gọi với Farah phải thật sự đáp ứng.</w:t>
      </w:r>
    </w:p>
    <w:p>
      <w:pPr>
        <w:keepLines/>
        <w:spacing w:line="276" w:lineRule="auto" w:after="60"/>
      </w:pPr>
      <w:r>
        <w:rPr>
          <w:rFonts w:ascii="Arial" w:hAnsi="Arial" w:eastAsia="Arial"/>
          <w:b/>
          <w:sz w:val="22"/>
        </w:rPr>
        <w:t xml:space="preserve">Task line 7: </w:t>
      </w:r>
      <w:r>
        <w:rPr>
          <w:rFonts w:ascii="Arial" w:hAnsi="Arial" w:eastAsia="Arial"/>
          <w:sz w:val="22"/>
        </w:rPr>
        <w:t>Deliberately authorise action ahead of a missing document when the timeline genuinely demands it, trading a small procedural risk for real time saved./Chủ động phê duyệt hành động trước một văn bản còn thiếu khi lộ trình thật sự đòi hỏi điều đó, đánh đổi một rủi ro thủ tục nhỏ lấy thời gian thật sự được tiết kiệm.</w:t>
      </w:r>
    </w:p>
    <w:p>
      <w:pPr>
        <w:keepLines/>
        <w:spacing w:line="276" w:lineRule="auto" w:after="60"/>
      </w:pPr>
      <w:r>
        <w:rPr>
          <w:rFonts w:ascii="Arial" w:hAnsi="Arial" w:eastAsia="Arial"/>
          <w:b/>
          <w:sz w:val="22"/>
        </w:rPr>
        <w:t xml:space="preserve">Regional Operations Manager: </w:t>
      </w:r>
      <w:r>
        <w:rPr>
          <w:rFonts w:ascii="Arial" w:hAnsi="Arial" w:eastAsia="Arial"/>
          <w:sz w:val="22"/>
        </w:rPr>
        <w:t>Who should the corrected certificate actually go to on our end, to avoid it sitting in a general inbox?/Giấy chứng nhận đã sửa nên thật sự gửi cho ai bên phía chúng tôi, để tránh nó nằm trong một hộp thư chung?</w:t>
      </w:r>
    </w:p>
    <w:p>
      <w:pPr>
        <w:keepLines/>
        <w:spacing w:line="276" w:lineRule="auto" w:after="60"/>
      </w:pPr>
      <w:r>
        <w:rPr>
          <w:rFonts w:ascii="Arial" w:hAnsi="Arial" w:eastAsia="Arial"/>
          <w:b/>
          <w:sz w:val="22"/>
        </w:rPr>
        <w:t xml:space="preserve">Tony: </w:t>
      </w:r>
      <w:r>
        <w:rPr>
          <w:rFonts w:ascii="Arial" w:hAnsi="Arial" w:eastAsia="Arial"/>
          <w:sz w:val="22"/>
        </w:rPr>
        <w:t>Send it directly to you, copy your clearance team, I don't want this waiting behind anything else today./Gửi thẳng cho anh, CC cho đội thông quan của anh, tôi không muốn việc này chờ đợi đằng sau bất cứ điều gì khác hôm nay.</w:t>
      </w:r>
    </w:p>
    <w:p>
      <w:pPr>
        <w:keepLines/>
        <w:spacing w:line="276" w:lineRule="auto" w:after="60"/>
      </w:pPr>
      <w:r>
        <w:rPr>
          <w:rFonts w:ascii="Arial" w:hAnsi="Arial" w:eastAsia="Arial"/>
          <w:b/>
          <w:sz w:val="22"/>
        </w:rPr>
        <w:t>NAMING A SPECIFIC RECIPIENT FOR A CRITICAL DOCUMENT RATHER THAN LEAVING IT TO A GENERAL CHANNEL / NÊU TÊN MỘT NGƯỜI NHẬN CỤ THỂ CHO MỘT VĂN BẢN QUAN TRỌNG THAY VÌ ĐỂ NÓ CHO MỘT KÊNH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naming the specific risk of a document sitting unseen in a general inbox./Hỏi một câu hỏi định tuyến thực sự thực tế, nêu tên rủi ro cụ thể của một văn bản nằm không được thấy trong một hộp thư chung.</w:t>
      </w:r>
    </w:p>
    <w:p>
      <w:pPr>
        <w:keepLines/>
        <w:spacing w:line="276" w:lineRule="auto" w:after="60"/>
      </w:pPr>
      <w:r>
        <w:rPr>
          <w:rFonts w:ascii="Arial" w:hAnsi="Arial" w:eastAsia="Arial"/>
          <w:b/>
          <w:sz w:val="22"/>
        </w:rPr>
        <w:t xml:space="preserve">Task line 2: </w:t>
      </w:r>
      <w:r>
        <w:rPr>
          <w:rFonts w:ascii="Arial" w:hAnsi="Arial" w:eastAsia="Arial"/>
          <w:sz w:val="22"/>
        </w:rPr>
        <w:t>Name a specific recipient decisively, naming both the individual and the team that should be copied for visibility./Nêu tên một người nhận cụ thể một cách dứt khoát, nêu tên cả cá nhân lẫn đội cần được CC để được nhìn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document sent to a general channel genuinely risks the exact delay today's plan cannot afford./Nhận diện rằng một văn bản quan trọng được gửi đến một kênh chung thật sự có nguy cơ gây ra chính sự trì hoãn kế hoạch hôm nay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specific routing as the exact final detail that closes the gap between authorisation and actual receipt./Ghi nhận việc định tuyến cụ thể này là chi tiết cuối cùng chính xác khép lại khoảng cách giữa sự phê duyệt và sự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routing question, unprompted, shows genuine operational care beyond simply approving the request./Nhận diện rằng một forwarder hỏi câu hỏi định tuyến này, không cần nhắc, cho thấy sự quan tâm vận hành chân thực vượt ra ngoài việc chỉ phê duyệt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decision will directly determine how quickly the certificate is actually acted on once it arrives./Nhận diện rằng cách định tuyến chính xác này sẽ trực tiếp quyết định mức độ nhanh chóng giấy chứng nhận thật sự được xử lý một khi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recipient for a critical document rather than leave it to a general channel, closing every gap the plan can still control./Chủ động nêu tên một người nhận cụ thể cho một văn bản quan trọng thay vì để nó cho một kênh chung chung, khép lại mọi khoảng trống kế hoạch vẫn còn có thể kiểm soát.</w:t>
      </w:r>
    </w:p>
    <w:p>
      <w:pPr>
        <w:keepLines/>
        <w:spacing w:line="276" w:lineRule="auto" w:after="60"/>
      </w:pPr>
      <w:r>
        <w:rPr>
          <w:rFonts w:ascii="Arial" w:hAnsi="Arial" w:eastAsia="Arial"/>
          <w:b/>
          <w:sz w:val="22"/>
        </w:rPr>
        <w:t xml:space="preserve">Regional Operations Manager: </w:t>
      </w:r>
      <w:r>
        <w:rPr>
          <w:rFonts w:ascii="Arial" w:hAnsi="Arial" w:eastAsia="Arial"/>
          <w:sz w:val="22"/>
        </w:rPr>
        <w:t>Is this the only shipment of yours I should treat as urgent today, or are there others?/Đây có phải lô hàng duy nhất của anh tôi nên xem là khẩn cấp hôm nay không, hay còn lô khác?</w:t>
      </w:r>
    </w:p>
    <w:p>
      <w:pPr>
        <w:keepLines/>
        <w:spacing w:line="276" w:lineRule="auto" w:after="60"/>
      </w:pPr>
      <w:r>
        <w:rPr>
          <w:rFonts w:ascii="Arial" w:hAnsi="Arial" w:eastAsia="Arial"/>
          <w:b/>
          <w:sz w:val="22"/>
        </w:rPr>
        <w:t xml:space="preserve">Tony: </w:t>
      </w:r>
      <w:r>
        <w:rPr>
          <w:rFonts w:ascii="Arial" w:hAnsi="Arial" w:eastAsia="Arial"/>
          <w:sz w:val="22"/>
        </w:rPr>
        <w:t>Just this one, everything else this week can wait, this is the one with an actual deadline./Chỉ lô này thôi, mọi thứ khác tuần này có thể chờ, đây là lô có hạn chót thật sự.</w:t>
      </w:r>
    </w:p>
    <w:p>
      <w:pPr>
        <w:keepLines/>
        <w:spacing w:line="276" w:lineRule="auto" w:after="60"/>
      </w:pPr>
      <w:r>
        <w:rPr>
          <w:rFonts w:ascii="Arial" w:hAnsi="Arial" w:eastAsia="Arial"/>
          <w:b/>
          <w:sz w:val="22"/>
        </w:rPr>
        <w:t>NAMING A SINGLE, GENUINE PRIORITY RATHER THAN LETTING EVERYTHING APPEAR EQUALLY URGENT / NÊU TÊN MỘT ƯU TIÊN DUY NHẤT, CHÂN THỰC THAY VÌ ĐỂ MỌI THỨ CÓ VẺ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useful scoping question, checking whether one shipment or several actually require urgent attention today./Hỏi một câu hỏi phạm vi thực sự hữu ích, kiểm tra liệu một lô hàng hay nhiều lô thật sự cần sự chú ý khẩn cấp hôm nay.</w:t>
      </w:r>
    </w:p>
    <w:p>
      <w:pPr>
        <w:keepLines/>
        <w:spacing w:line="276" w:lineRule="auto" w:after="60"/>
      </w:pPr>
      <w:r>
        <w:rPr>
          <w:rFonts w:ascii="Arial" w:hAnsi="Arial" w:eastAsia="Arial"/>
          <w:b/>
          <w:sz w:val="22"/>
        </w:rPr>
        <w:t xml:space="preserve">Task line 2: </w:t>
      </w:r>
      <w:r>
        <w:rPr>
          <w:rFonts w:ascii="Arial" w:hAnsi="Arial" w:eastAsia="Arial"/>
          <w:sz w:val="22"/>
        </w:rPr>
        <w:t>Name a single, genuine priority decisively, naming the specific reason everything else can honestly wait./Nêu tên một ưu tiên duy nhất, chân thực một cách dứt khoát, nêu tên lý do cụ thể mọi thứ khác có thể trung thực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every shipment appear equally urgent genuinely dilutes a forwarder's ability to actually prioritise the one that matters./Nhận diện rằng việc để mọi lô hàng có vẻ khẩn cấp ngang nhau thật sự làm loãng khả năng của một forwarder để thật sự ưu tiên đúng lô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clear priority as the exact discipline that will keep today's expedited request from competing with anything else./Ghi nhận ưu tiên rõ ràng này là chính kỷ luật sẽ giữ cho yêu cầu thông quan nhanh hôm nay không cạnh tranh với bất cứ điều gì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question directly, rather than assuming, reflects genuine professional care about where his own effort actually goes./Nhận diện rằng một forwarder hỏi câu hỏi này trực tiếp, thay vì giả định, phản ánh sự quan tâm chuyên môn chân thực về việc nỗ lực của chính anh ấy thật sự đi về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will directly determine how much of Kelvin's actual attention this one container receives today./Nhận diện rằng sự rõ ràng chính xác này sẽ trực tiếp quyết định mức độ chú ý thật sự của Kelvin container này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single, genuine priority rather than let everything appear equally urgent, protecting the one deadline that actually matters most today./Chủ động nêu tên một ưu tiên duy nhất, chân thực thay vì để mọi thứ có vẻ khẩn cấp ngang nhau, bảo vệ hạn chót duy nhất thật sự quan trọng nhất hôm nay.</w:t>
      </w:r>
    </w:p>
    <w:p>
      <w:pPr>
        <w:keepLines/>
        <w:spacing w:line="276" w:lineRule="auto" w:after="60"/>
      </w:pPr>
      <w:r>
        <w:rPr>
          <w:rFonts w:ascii="Arial" w:hAnsi="Arial" w:eastAsia="Arial"/>
          <w:b/>
          <w:sz w:val="22"/>
        </w:rPr>
        <w:t xml:space="preserve">Regional Operations Manager: </w:t>
      </w:r>
      <w:r>
        <w:rPr>
          <w:rFonts w:ascii="Arial" w:hAnsi="Arial" w:eastAsia="Arial"/>
          <w:sz w:val="22"/>
        </w:rPr>
        <w:t>Save my direct line, call me straight through if anything changes on your end today./Lưu số trực tiếp của tôi lại, gọi thẳng cho tôi nếu có gì thay đổi từ phía anh hôm nay.</w:t>
      </w:r>
    </w:p>
    <w:p>
      <w:pPr>
        <w:keepLines/>
        <w:spacing w:line="276" w:lineRule="auto" w:after="60"/>
      </w:pPr>
      <w:r>
        <w:rPr>
          <w:rFonts w:ascii="Arial" w:hAnsi="Arial" w:eastAsia="Arial"/>
          <w:b/>
          <w:sz w:val="22"/>
        </w:rPr>
        <w:t xml:space="preserve">Tony: </w:t>
      </w:r>
      <w:r>
        <w:rPr>
          <w:rFonts w:ascii="Arial" w:hAnsi="Arial" w:eastAsia="Arial"/>
          <w:sz w:val="22"/>
        </w:rPr>
        <w:t>Will do, and the same goes for you, straight to me, not through a general line./Sẽ làm vậy, và tương tự với anh, gọi thẳng cho tôi, không qua một đường dây chung.</w:t>
      </w:r>
    </w:p>
    <w:p>
      <w:pPr>
        <w:keepLines/>
        <w:spacing w:line="276" w:lineRule="auto" w:after="60"/>
      </w:pPr>
      <w:r>
        <w:rPr>
          <w:rFonts w:ascii="Arial" w:hAnsi="Arial" w:eastAsia="Arial"/>
          <w:b/>
          <w:sz w:val="22"/>
        </w:rPr>
        <w:t>ESTABLISHING A DIRECT LINE OF CONTACT INSTEAD OF RELYING ON A GENERAL CHANNEL UNDER PRESSURE / THIẾT LẬP MỘT ĐƯỜNG LIÊN LẠC TRỰC TIẾP THAY VÌ DỰA VÀO MỘT KÊNH CHUNG DƯỚI ÁP LỰC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direct contact, naming exactly how it should be used for the rest of today./Đề nghị một liên lạc trực tiếp thực sự thực tế, nêu tên chính xác cách nó nên được sử dụng suốt phần còn lại hôm nay.</w:t>
      </w:r>
    </w:p>
    <w:p>
      <w:pPr>
        <w:keepLines/>
        <w:spacing w:line="276" w:lineRule="auto" w:after="60"/>
      </w:pPr>
      <w:r>
        <w:rPr>
          <w:rFonts w:ascii="Arial" w:hAnsi="Arial" w:eastAsia="Arial"/>
          <w:b/>
          <w:sz w:val="22"/>
        </w:rPr>
        <w:t xml:space="preserve">Task line 2: </w:t>
      </w:r>
      <w:r>
        <w:rPr>
          <w:rFonts w:ascii="Arial" w:hAnsi="Arial" w:eastAsia="Arial"/>
          <w:sz w:val="22"/>
        </w:rPr>
        <w:t>Reciprocate this offer immediately, naming the same direct arrangement rather than defaulting to a general channel./Đáp lại lời đề nghị này ngay lập tức, nêu tên chính sự sắp xếp trực tiếp thay vì mặc định theo một kênh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channel, under real time pressure, genuinely introduces delay a direct line simply does not have./Nhận diện rằng một kênh chung, dưới áp lực thời gian thật, thật sự tạo ra sự trì hoãn mà một đường dây trực tiếp đơn giản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direct line as the exact structural safeguard that closes any remaining communication gap for the rest of the day./Ghi nhận đường dây trực tiếp này là chính biện pháp bảo vệ cấu trúc khép lại bất kỳ khoảng trống giao tiếp còn lại nào suốt phần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his direct line unprompted reflects genuine personal investment beyond the standard service being paid for./Nhận diện rằng một forwarder đề nghị đường dây trực tiếp của mình không cần nhắc phản ánh sự đầu tư cá nhân chân thực vượt ra ngoài dịch vụ tiêu chuẩn đang được trả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direct line will directly determine how quickly any late change today can actually be communicated./Nhận diện rằng đường dây trực tiếp chính xác này sẽ trực tiếp quyết định mức độ nhanh chóng bất kỳ thay đổi muộn nào hôm nay thật sự có thể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a direct line of contact instead of relying on a general channel under pressure, closing the last gap between two busy people./Chủ động thiết lập một đường liên lạc trực tiếp thay vì dựa vào một kênh chung dưới áp lực, khép lại khoảng trống cuối cùng giữa hai người bận rộn.</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an honest limit and a real fee into an authorised, moving plan within minutes./Hôm nay khép lại một cuộc gọi đã biến một giới hạn trung thực và một khoản phí thật thành một kế hoạch đã được phê duyệt, đang chuyển động trong vài phút.</w:t>
      </w:r>
    </w:p>
    <w:p>
      <w:pPr>
        <w:pStyle w:val="Heading2"/>
      </w:pPr>
      <w:r>
        <w:rPr>
          <w:rFonts w:ascii="Arial" w:hAnsi="Arial" w:eastAsia="Arial"/>
          <w:b/>
          <w:sz w:val="26"/>
        </w:rPr>
        <w:t>NGÀY 4: Giờ làm việc — cuộc gọi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I'm so sorry, our documentation team used the wrong HS code template./Tony, tôi thật sự xin lỗi, đội chứng từ bên tôi dùng sai mẫu mã HS.</w:t>
      </w:r>
    </w:p>
    <w:p>
      <w:pPr>
        <w:keepLines/>
        <w:spacing w:line="276" w:lineRule="auto" w:after="60"/>
      </w:pPr>
      <w:r>
        <w:rPr>
          <w:rFonts w:ascii="Arial" w:hAnsi="Arial" w:eastAsia="Arial"/>
          <w:b/>
          <w:sz w:val="22"/>
        </w:rPr>
        <w:t xml:space="preserve">Tony: </w:t>
      </w:r>
      <w:r>
        <w:rPr>
          <w:rFonts w:ascii="Arial" w:hAnsi="Arial" w:eastAsia="Arial"/>
          <w:sz w:val="22"/>
        </w:rPr>
        <w:t>I understand mistakes happen, right now I need the corrected certificate within a few hours, not days./Tôi hiểu sai sót vẫn xảy ra, ngay bây giờ tôi cần giấy chứng nhận đã sửa trong vài giờ, không phải vài ngày.</w:t>
      </w:r>
    </w:p>
    <w:p>
      <w:pPr>
        <w:keepLines/>
        <w:spacing w:line="276" w:lineRule="auto" w:after="60"/>
      </w:pPr>
      <w:r>
        <w:rPr>
          <w:rFonts w:ascii="Arial" w:hAnsi="Arial" w:eastAsia="Arial"/>
          <w:b/>
          <w:sz w:val="22"/>
        </w:rPr>
        <w:t>ACCEPTING AN APOLOGY GRACIOUSLY WHILE NAMING A CONCRETE DEADLINE THE APOLOGY DOES NOT REPLACE / ĐÓN NHẬN MỘT LỜI XIN LỖI LỊCH THIỆP TRONG KHI NÊU TÊN MỘT HẠN CHÓT CỤ THỂ LỜI XIN LỖI KHÔNG THAY THẾ</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apology, naming the exact internal cause, a wrong template, behind the certificate error./Đưa ra một lời xin lỗi chân thực, cụ thể, nêu tên nguyên nhân nội bộ chính xác, một mẫu sai, phía sau lỗi chứng nhận.</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naming a concrete deadline, hours not days, that the apology alone does not resolve./Đón nhận lời xin lỗi này lịch thiệp, ngay lập tức nêu tên một hạn chót cụ thể, giờ chứ không phải ngày, mà lời xin lỗi đơn thuần không giải quyết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apology and requiring urgent action are not in conflict, both can genuinely be true at once./Nhận diện rằng việc đón nhận một lời xin lỗi và yêu cầu hành động khẩn cấp không mâu thuẫn, cả hai có thể thật sự đúng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balance as the tone named on the shuttle days ago, firm but not accusing, now put fully into practice./Ghi nhận sự cân bằng chính xác này là tông giọng đã được nêu tên trên xe đưa đón nhiều ngày trước, cứng rắn nhưng không buộc tội,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internal cause specifically, rather than a vague apology, reflects genuine ownership of the actual mistake./Nhận diện rằng một nhà cung cấp nêu tên nguyên nhân nội bộ cụ thể, thay vì một lời xin lỗi mơ hồ, phản ánh quyền sở hữu chân thực đối với sai sót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communicated plainly now, will directly determine whether Kelvin's authorised window is actually met./Nhận diện rằng hạn chót chính xác này, được truyền đạt rõ ràng bây giờ, sẽ trực tiếp quyết định liệu khung thời gian đã được phê duyệt của Kelvin có thật sự được đáp ứng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apology graciously while naming a concrete deadline the apology does not replace, holding both warmth and urgency at once./Chủ động đón nhận một lời xin lỗi lịch thiệp trong khi nêu tên một hạn chót cụ thể lời xin lỗi không thay thế, giữ cả sự ấm áp lẫn sự khẩn cấp cùng lúc.</w:t>
      </w:r>
    </w:p>
    <w:p>
      <w:pPr>
        <w:keepLines/>
        <w:spacing w:line="276" w:lineRule="auto" w:after="60"/>
      </w:pPr>
      <w:r>
        <w:rPr>
          <w:rFonts w:ascii="Arial" w:hAnsi="Arial" w:eastAsia="Arial"/>
          <w:b/>
          <w:sz w:val="22"/>
        </w:rPr>
        <w:t xml:space="preserve">Supplier Representative: </w:t>
      </w:r>
      <w:r>
        <w:rPr>
          <w:rFonts w:ascii="Arial" w:hAnsi="Arial" w:eastAsia="Arial"/>
          <w:sz w:val="22"/>
        </w:rPr>
        <w:t>I'll push our team immediately, can I send it directly to your forwarder to save time?/Tôi sẽ thúc đội ngay lập tức, tôi có thể gửi thẳng cho bên forwarder của anh để tiết kiệm thời gian không?</w:t>
      </w:r>
    </w:p>
    <w:p>
      <w:pPr>
        <w:keepLines/>
        <w:spacing w:line="276" w:lineRule="auto" w:after="60"/>
      </w:pPr>
      <w:r>
        <w:rPr>
          <w:rFonts w:ascii="Arial" w:hAnsi="Arial" w:eastAsia="Arial"/>
          <w:b/>
          <w:sz w:val="22"/>
        </w:rPr>
        <w:t xml:space="preserve">Tony: </w:t>
      </w:r>
      <w:r>
        <w:rPr>
          <w:rFonts w:ascii="Arial" w:hAnsi="Arial" w:eastAsia="Arial"/>
          <w:sz w:val="22"/>
        </w:rPr>
        <w:t>Yes, copy me and Ms. Chi too, so we can track it on our side as well./Được, CC cho tôi và chị Chi nữa, để chúng tôi cũng theo dõi được từ phía mình.</w:t>
      </w:r>
    </w:p>
    <w:p>
      <w:pPr>
        <w:keepLines/>
        <w:spacing w:line="276" w:lineRule="auto" w:after="60"/>
      </w:pPr>
      <w:r>
        <w:rPr>
          <w:rFonts w:ascii="Arial" w:hAnsi="Arial" w:eastAsia="Arial"/>
          <w:b/>
          <w:sz w:val="22"/>
        </w:rPr>
        <w:t>APPROVING A FASTER ROUTE WHILE INSISTING ON VISIBILITY FOR ONE'S OWN SIDE / PHÊ DUYỆT MỘT LỘ TRÌNH NHANH HƠN TRONG KHI KIÊN QUYẾT GIỮ TÍNH HIỂN THỊ CHO PHÍA MÌNH</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shortcut, naming the specific direct route, straight to the forwarder, that would save real time./Đề nghị một đường tắt thực sự chủ động, nêu tên tuyến đường trực tiếp cụ thể, thẳng đến forwarder, sẽ tiết kiệm thời gian thật.</w:t>
      </w:r>
    </w:p>
    <w:p>
      <w:pPr>
        <w:keepLines/>
        <w:spacing w:line="276" w:lineRule="auto" w:after="60"/>
      </w:pPr>
      <w:r>
        <w:rPr>
          <w:rFonts w:ascii="Arial" w:hAnsi="Arial" w:eastAsia="Arial"/>
          <w:b/>
          <w:sz w:val="22"/>
        </w:rPr>
        <w:t xml:space="preserve">Task line 2: </w:t>
      </w:r>
      <w:r>
        <w:rPr>
          <w:rFonts w:ascii="Arial" w:hAnsi="Arial" w:eastAsia="Arial"/>
          <w:sz w:val="22"/>
        </w:rPr>
        <w:t>Approve this shortcut immediately, explicitly naming the two people who must be copied for continued visibility./Phê duyệt đường tắt này ngay lập tức, nêu tên rõ ràng hai người phải được CC để duy trì tính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a faster route without insisting on visibility risks losing track of a document at the exact moment it matters most./Nhận diện rằng việc phê duyệt một lộ trình nhanh hơn mà không kiên quyết giữ tính hiển thị có nguy cơ mất dấu một văn bản ngay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extending the exact routing discipline named minutes earlier on the call with Kelvin./Ghi nhận sự phê duyệt này là mở rộng chính kỷ luật định tuyến đã được nêu tên vài phút trước đó trong cuộc gọi với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direct route unprompted, purely to save time, reflects genuine urgency matching the buyer's own./Nhận diện rằng một nhà cung cấp đề nghị một tuyến đường trực tiếp không cần nhắc, hoàn toàn để tiết kiệm thời gian, phản ánh sự khẩn cấp chân thực khớp với chính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visibility will directly determine whether Tony and Chi can confirm the certificate's arrival without asking either party again./Nhận diện rằng tính hiển thị chính xác này sẽ trực tiếp quyết định liệu Tony và Chi có thể xác nhận sự đến của giấy chứng nhận mà không cần hỏi lại bên nào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approve a faster route while insisting on visibility for one's own side, gaining speed without giving up the ability to verify it./Chủ động phê duyệt một lộ trình nhanh hơn trong khi kiên quyết giữ tính hiển thị cho phía mình, đạt được tốc độ mà không từ bỏ khả năng xác minh nó.</w:t>
      </w:r>
    </w:p>
    <w:p>
      <w:pPr>
        <w:keepLines/>
        <w:spacing w:line="276" w:lineRule="auto" w:after="60"/>
      </w:pPr>
      <w:r>
        <w:rPr>
          <w:rFonts w:ascii="Arial" w:hAnsi="Arial" w:eastAsia="Arial"/>
          <w:b/>
          <w:sz w:val="22"/>
        </w:rPr>
        <w:t xml:space="preserve">Supplier Representative: </w:t>
      </w:r>
      <w:r>
        <w:rPr>
          <w:rFonts w:ascii="Arial" w:hAnsi="Arial" w:eastAsia="Arial"/>
          <w:sz w:val="22"/>
        </w:rPr>
        <w:t>I know this affects your production line, I'm covering the expedited clearance fee myself./Tôi biết việc này ảnh hưởng đến chuyền sản xuất của anh, tôi sẽ tự chi trả phí thông quan nhanh.</w:t>
      </w:r>
    </w:p>
    <w:p>
      <w:pPr>
        <w:keepLines/>
        <w:spacing w:line="276" w:lineRule="auto" w:after="60"/>
      </w:pPr>
      <w:r>
        <w:rPr>
          <w:rFonts w:ascii="Arial" w:hAnsi="Arial" w:eastAsia="Arial"/>
          <w:b/>
          <w:sz w:val="22"/>
        </w:rPr>
        <w:t xml:space="preserve">Tony: </w:t>
      </w:r>
      <w:r>
        <w:rPr>
          <w:rFonts w:ascii="Arial" w:hAnsi="Arial" w:eastAsia="Arial"/>
          <w:sz w:val="22"/>
        </w:rPr>
        <w:t>I appreciate that, Farah, that tells me this was genuinely a mistake, not carelessness./Tôi trân trọng điều đó, chị Farah, nó cho tôi biết đây thực sự là một sai sót, không phải sự bất cẩn.</w:t>
      </w:r>
    </w:p>
    <w:p>
      <w:pPr>
        <w:keepLines/>
        <w:spacing w:line="276" w:lineRule="auto" w:after="60"/>
      </w:pPr>
      <w:r>
        <w:rPr>
          <w:rFonts w:ascii="Arial" w:hAnsi="Arial" w:eastAsia="Arial"/>
          <w:b/>
          <w:sz w:val="22"/>
        </w:rPr>
        <w:t>READING A VOLUNTARY GESTURE OF ACCOUNTABILITY AS GENUINE EVIDENCE ABOUT A MISTAKE'S NATURE / ĐỌC MỘT CỬ CHỈ CHỦ ĐỘNG NHẬN TRÁCH NHIỆM LÀ BẰNG CHỨNG CHÂN THỰC VỀ BẢN CHẤT MỘT SAI SÓT</w:t>
      </w:r>
    </w:p>
    <w:p>
      <w:pPr>
        <w:keepLines/>
        <w:spacing w:line="276" w:lineRule="auto" w:after="60"/>
      </w:pPr>
      <w:r>
        <w:rPr>
          <w:rFonts w:ascii="Arial" w:hAnsi="Arial" w:eastAsia="Arial"/>
          <w:b/>
          <w:sz w:val="22"/>
        </w:rPr>
        <w:t xml:space="preserve">Task line 1: </w:t>
      </w:r>
      <w:r>
        <w:rPr>
          <w:rFonts w:ascii="Arial" w:hAnsi="Arial" w:eastAsia="Arial"/>
          <w:sz w:val="22"/>
        </w:rPr>
        <w:t>Offer a genuinely generous gesture, naming the specific cost, the expedited clearance fee, being covered voluntarily./Đưa ra một cử chỉ thực sự hào phóng, nêu tên chi phí cụ thể, phí thông quan nhanh, đang được chi trả một cách tự nguyện.</w:t>
      </w:r>
    </w:p>
    <w:p>
      <w:pPr>
        <w:keepLines/>
        <w:spacing w:line="276" w:lineRule="auto" w:after="60"/>
      </w:pPr>
      <w:r>
        <w:rPr>
          <w:rFonts w:ascii="Arial" w:hAnsi="Arial" w:eastAsia="Arial"/>
          <w:b/>
          <w:sz w:val="22"/>
        </w:rPr>
        <w:t xml:space="preserve">Task line 2: </w:t>
      </w:r>
      <w:r>
        <w:rPr>
          <w:rFonts w:ascii="Arial" w:hAnsi="Arial" w:eastAsia="Arial"/>
          <w:sz w:val="22"/>
        </w:rPr>
        <w:t>Accept this gesture warmly, explicitly naming what it reveals about the mistake's genuine, honest nature./Chấp nhận cử chỉ này ấm áp, nêu tên rõ ràng điều nó tiết lộ về bản chất chân thực, trung thực của sai sót.</w:t>
      </w:r>
    </w:p>
    <w:p>
      <w:pPr>
        <w:keepLines/>
        <w:spacing w:line="276" w:lineRule="auto" w:after="60"/>
      </w:pPr>
      <w:r>
        <w:rPr>
          <w:rFonts w:ascii="Arial" w:hAnsi="Arial" w:eastAsia="Arial"/>
          <w:b/>
          <w:sz w:val="22"/>
        </w:rPr>
        <w:t xml:space="preserve">Task line 3: </w:t>
      </w:r>
      <w:r>
        <w:rPr>
          <w:rFonts w:ascii="Arial" w:hAnsi="Arial" w:eastAsia="Arial"/>
          <w:sz w:val="22"/>
        </w:rPr>
        <w:t>Recognise that a voluntary gesture of accountability, offered without being asked, is genuinely stronger evidence than any verbal apology alone./Nhận diện rằng một cử chỉ chủ động nhận trách nhiệm, được đưa ra mà không cần được hỏi, thật sự là bằng chứng mạnh mẽ hơn bất kỳ lời xin lỗi bằng lời đơn thuần nào.</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the exact moment a difficult call shifted from managing damage to genuinely strengthening trust instead./Ghi nhận cử chỉ này là chính khoảnh khắc một cuộc gọi khó chuyển từ quản lý thiệt hại sang thật sự củng cố lòng tin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production line's stakes explicitly, before offering, shows genuine understanding of the buyer's actual pressure./Nhận diện rằng một nhà cung cấp nêu tên rõ ràng những gì đang bị đe dọa của chuyền sản xuất, trước khi đề nghị, cho thấy sự thấu hiểu chân thực đối với áp lực thật sự của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gesture will directly shape how this relationship is approached the next time a mistake genuinely occurs./Nhận diện rằng cử chỉ chính xác này sẽ trực tiếp định hình cách mối quan hệ này được tiếp cận lần tới khi một sai sót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read a voluntary gesture of accountability as genuine evidence about a mistake's nature, letting actions carry more weight than words alone./Chủ động đọc một cử chỉ chủ động nhận trách nhiệm là bằng chứng chân thực về bản chất một sai sót, để hành động mang trọng lượng nhiều hơn lời nói đơn thuần.</w:t>
      </w:r>
    </w:p>
    <w:p>
      <w:pPr>
        <w:keepLines/>
        <w:spacing w:line="276" w:lineRule="auto" w:after="60"/>
      </w:pPr>
      <w:r>
        <w:rPr>
          <w:rFonts w:ascii="Arial" w:hAnsi="Arial" w:eastAsia="Arial"/>
          <w:b/>
          <w:sz w:val="22"/>
        </w:rPr>
        <w:t xml:space="preserve">Supplier Representative: </w:t>
      </w:r>
      <w:r>
        <w:rPr>
          <w:rFonts w:ascii="Arial" w:hAnsi="Arial" w:eastAsia="Arial"/>
          <w:sz w:val="22"/>
        </w:rPr>
        <w:t>Will you need anything else from us today, or is the certificate genuinely the only outstanding piece?/Anh có cần thêm gì khác từ chúng tôi hôm nay không, hay giấy chứng nhận thật sự là mảnh duy nhất còn thiếu?</w:t>
      </w:r>
    </w:p>
    <w:p>
      <w:pPr>
        <w:keepLines/>
        <w:spacing w:line="276" w:lineRule="auto" w:after="60"/>
      </w:pPr>
      <w:r>
        <w:rPr>
          <w:rFonts w:ascii="Arial" w:hAnsi="Arial" w:eastAsia="Arial"/>
          <w:b/>
          <w:sz w:val="22"/>
        </w:rPr>
        <w:t xml:space="preserve">Tony: </w:t>
      </w:r>
      <w:r>
        <w:rPr>
          <w:rFonts w:ascii="Arial" w:hAnsi="Arial" w:eastAsia="Arial"/>
          <w:sz w:val="22"/>
        </w:rPr>
        <w:t>Just the certificate, and confirmation once it's actually sent, not just once it's drafted./Chỉ giấy chứng nhận thôi, và một xác nhận ngay khi nó thật sự được gửi, không chỉ khi nó được soạn xong.</w:t>
      </w:r>
    </w:p>
    <w:p>
      <w:pPr>
        <w:keepLines/>
        <w:spacing w:line="276" w:lineRule="auto" w:after="60"/>
      </w:pPr>
      <w:r>
        <w:rPr>
          <w:rFonts w:ascii="Arial" w:hAnsi="Arial" w:eastAsia="Arial"/>
          <w:b/>
          <w:sz w:val="22"/>
        </w:rPr>
        <w:t>DISTINGUISHING BETWEEN A DOCUMENT BEING DRAFTED AND A DOCUMENT ACTUALLY BEING SENT / PHÂN BIỆT GIỮA MỘT VĂN BẢN ĐANG ĐƯỢC SOẠN VÀ MỘT VĂN BẢN THẬT SỰ ĐƯỢC GỬI ĐI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 additional requirement remains beyond the one already named./Hỏi một câu hỏi khép lại thực sự kỹ lưỡng, kiểm tra liệu bất kỳ yêu cầu bổ sung nào còn lại ngoài yêu cầu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Confirm the single remaining need precisely, distinguishing explicitly between a document drafted and a document actually sent./Xác nhận nhu cầu còn lại duy nhất chính xác, phân biệt rõ ràng giữa một văn bản được soạn và một văn bản thật sự được gửi.</w:t>
      </w:r>
    </w:p>
    <w:p>
      <w:pPr>
        <w:keepLines/>
        <w:spacing w:line="276" w:lineRule="auto" w:after="60"/>
      </w:pPr>
      <w:r>
        <w:rPr>
          <w:rFonts w:ascii="Arial" w:hAnsi="Arial" w:eastAsia="Arial"/>
          <w:b/>
          <w:sz w:val="22"/>
        </w:rPr>
        <w:t xml:space="preserve">Task line 3: </w:t>
      </w:r>
      <w:r>
        <w:rPr>
          <w:rFonts w:ascii="Arial" w:hAnsi="Arial" w:eastAsia="Arial"/>
          <w:sz w:val="22"/>
        </w:rPr>
        <w:t>Recognise that a status update reporting a document is drafted can genuinely mislead a partner into believing the risk is already resolved./Nhận diện rằng một cập nhật tình trạng báo cáo một văn bản đã được soạn thật sự có thể khiến một đối tác tin lầm rằng rủi ro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discipline that will prevent a false sense of resolution before the certificate genuinely moves./Ghi nhận sự phân biệt chính xác này là chính kỷ luật sẽ ngăn chặn một cảm giác giải quyết sai lệch trước khi giấy chứng nhận thật sự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thorough closing question reflects genuine diligence extending beyond the single item already discussed./Nhận diện rằng một nhà cung cấp hỏi câu hỏi khép lại kỹ lưỡng này phản ánh sự cẩn trọng chân thực vượt ra ngoài mục duy nhất đã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what confirmation Tony actually reports back to Kelvin and to Chi./Nhận diện rằng sự phân biệt chính xác này sẽ trực tiếp quyết định xác nhận nào Tony thật sự báo cáo lại cho Kelvin và cho Chi.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document being drafted and a document actually being sent, refusing to treat progress as completion./Chủ động phân biệt giữa một văn bản đang được soạn và một văn bản thật sự được gửi đi, từ chối xem tiến độ là sự hoàn thành.</w:t>
      </w:r>
    </w:p>
    <w:p>
      <w:pPr>
        <w:keepLines/>
        <w:spacing w:line="276" w:lineRule="auto" w:after="60"/>
      </w:pPr>
      <w:r>
        <w:rPr>
          <w:rFonts w:ascii="Arial" w:hAnsi="Arial" w:eastAsia="Arial"/>
          <w:b/>
          <w:sz w:val="22"/>
        </w:rPr>
        <w:t xml:space="preserve">Supplier Representative: </w:t>
      </w:r>
      <w:r>
        <w:rPr>
          <w:rFonts w:ascii="Arial" w:hAnsi="Arial" w:eastAsia="Arial"/>
          <w:sz w:val="22"/>
        </w:rPr>
        <w:t>Will this affect how you see us for future orders, honestly?/Việc này có ảnh hưởng đến cách anh nhìn nhận chúng tôi cho các đơn hàng tương lai không, thành thật mà nói?</w:t>
      </w:r>
    </w:p>
    <w:p>
      <w:pPr>
        <w:keepLines/>
        <w:spacing w:line="276" w:lineRule="auto" w:after="60"/>
      </w:pPr>
      <w:r>
        <w:rPr>
          <w:rFonts w:ascii="Arial" w:hAnsi="Arial" w:eastAsia="Arial"/>
          <w:b/>
          <w:sz w:val="22"/>
        </w:rPr>
        <w:t xml:space="preserve">Tony: </w:t>
      </w:r>
      <w:r>
        <w:rPr>
          <w:rFonts w:ascii="Arial" w:hAnsi="Arial" w:eastAsia="Arial"/>
          <w:sz w:val="22"/>
        </w:rPr>
        <w:t>Honestly, no, one documented mistake, corrected this fast, doesn't undo years of reliable shipments./Thành thật thì không, một sai sót đã được ghi nhận, được sửa nhanh thế này, không xóa bỏ nhiều năm giao hàng đáng tin cậy.</w:t>
      </w:r>
    </w:p>
    <w:p>
      <w:pPr>
        <w:keepLines/>
        <w:spacing w:line="276" w:lineRule="auto" w:after="60"/>
      </w:pPr>
      <w:r>
        <w:rPr>
          <w:rFonts w:ascii="Arial" w:hAnsi="Arial" w:eastAsia="Arial"/>
          <w:b/>
          <w:sz w:val="22"/>
        </w:rPr>
        <w:t>ANSWERING A SUPPLIER'S HONEST FEAR ABOUT TRUST WITH AN EQUALLY HONEST ANSWER / TRẢ LỜI NỖI LO TRUNG THỰC CỦA MỘT NHÀ CUNG CẤP VỀ LÒNG TIN BẰNG MỘT CÂU TRẢ LỜI TRUNG THỰC NGANG BẰNG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naming the actual fear, damaged trust, sitting underneath a professional apology./Hỏi một câu hỏi thực sự dễ tổn thương, nêu tên nỗi lo thật sự, lòng tin bị tổn hại, nằm bên dưới một lời xin lỗi chuyên nghiệp.</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immediately, naming the specific reason years of reliability outweigh one corrected mistake./Trả lời điều này trung thực và ngay lập tức, nêu tên lý do cụ thể nhiều năm đáng tin cậy vượt trội hơn một sai sót đã được sửa.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fear about trust honestly, rather than with vague reassurance, genuinely strengthens the relationship it addresses./Nhận diện rằng việc trả lời một nỗi lo về lòng tin trung thực, thay vì bằng sự trấn an mơ hồ, thật sự củng cố mối quan hệ nó đang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extending the same fact-first tone named earlier in the week, applied here to reassurance, not just complaint./Ghi nhận câu trả lời trung thực này là mở rộng chính tông giọng sự việc trước đã được nêu tên đầu tuần này, áp dụng ở đây cho sự trấn an, không chỉ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plainly, rather than hoping it goes unaddressed, reflects genuine courage under an uncomfortable moment./Nhận diện rằng một nhà cung cấp hỏi câu hỏi này rõ ràng, thay vì hy vọng nó không bị nhắc đến, phản ánh sự can đảm chân thực dưới một khoảnh khắc khó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comfortably Farah approaches the next order after this one./Nhận diện rằng câu trả lời trung thực chính xác này sẽ trực tiếp định hình mức độ thoải mái Farah tiếp cận đơn hàng tiếp theo sau đơn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honest fear about trust with an equally honest answer, refusing to let silence stand in for genuine reassurance./Chủ động trả lời nỗi lo trung thực của một nhà cung cấp về lòng tin bằng một câu trả lời trung thực ngang bằng, từ chối để sự im lặng thay thế cho sự trấn an chân thực.</w:t>
      </w:r>
    </w:p>
    <w:p>
      <w:pPr>
        <w:keepLines/>
        <w:spacing w:line="276" w:lineRule="auto" w:after="60"/>
      </w:pPr>
      <w:r>
        <w:rPr>
          <w:rFonts w:ascii="Arial" w:hAnsi="Arial" w:eastAsia="Arial"/>
          <w:b/>
          <w:sz w:val="22"/>
        </w:rPr>
        <w:t xml:space="preserve">Supplier Representative: </w:t>
      </w:r>
      <w:r>
        <w:rPr>
          <w:rFonts w:ascii="Arial" w:hAnsi="Arial" w:eastAsia="Arial"/>
          <w:sz w:val="22"/>
        </w:rPr>
        <w:t>Is there anything we should change on our end so this specific error never happens again?/Có điều gì chúng tôi nên thay đổi từ phía mình để lỗi cụ thể này không bao giờ xảy ra lại không?</w:t>
      </w:r>
    </w:p>
    <w:p>
      <w:pPr>
        <w:keepLines/>
        <w:spacing w:line="276" w:lineRule="auto" w:after="60"/>
      </w:pPr>
      <w:r>
        <w:rPr>
          <w:rFonts w:ascii="Arial" w:hAnsi="Arial" w:eastAsia="Arial"/>
          <w:b/>
          <w:sz w:val="22"/>
        </w:rPr>
        <w:t xml:space="preserve">Tony: </w:t>
      </w:r>
      <w:r>
        <w:rPr>
          <w:rFonts w:ascii="Arial" w:hAnsi="Arial" w:eastAsia="Arial"/>
          <w:sz w:val="22"/>
        </w:rPr>
        <w:t>A second person checking the HS code before it leaves your documentation team would catch this exact error next time./Một người thứ hai kiểm tra mã HS trước khi nó rời khỏi đội chứng từ của các bạn sẽ bắt được đúng lỗi này lần tới.</w:t>
      </w:r>
    </w:p>
    <w:p>
      <w:pPr>
        <w:keepLines/>
        <w:spacing w:line="276" w:lineRule="auto" w:after="60"/>
      </w:pPr>
      <w:r>
        <w:rPr>
          <w:rFonts w:ascii="Arial" w:hAnsi="Arial" w:eastAsia="Arial"/>
          <w:b/>
          <w:sz w:val="22"/>
        </w:rPr>
        <w:t>OFFERING A CONCRETE PROCESS FIX RATHER THAN LEAVING AN APOLOGY WITHOUT A FOLLOW-UP / ĐỀ NGHỊ MỘT GIẢI PHÁP QUY TRÌNH CỤ THỂ THAY VÌ ĐỂ MỘT LỜI XIN LỖI KHÔNG CÓ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prevention question, inviting a concrete suggestion rather than settling for the apology alone./Hỏi một câu hỏi phòng ngừa thực sự hướng tới tương lai, mời gọi một gợi ý cụ thể thay vì hài lòng với riêng lời xin lỗi.</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process fix, naming the exact additional check that would have caught this precise error./Đề nghị một giải pháp quy trình cụ thể, có thể hành động, nêu tên bước kiểm tra bổ sung chính xác sẽ bắt được đúng lỗi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process fix, offered specifically, genuinely prevents a repeat error better than a general promise to be more careful./Nhận diện rằng một giải pháp quy trình cụ thể, được đưa ra riêng biệt, thật sự ngăn chặn một lỗi lặp lại tốt hơn một lời hứa chung chung sẽ cẩn thận hơn.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suggestion as the exact, practical legacy of today's crisis, useful long after the container itself has cleared./Ghi nhận gợi ý cụ thể này là di sản thực tế, chính xác của khủng hoảng hôm nay, hữu ích lâu sau khi chính container đã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for a specific fix, rather than just apologising, reflects genuine seriousness about not repeating the mistake./Nhận diện rằng một nhà cung cấp hỏi về một giải pháp cụ thể, thay vì chỉ xin lỗi, phản ánh sự nghiêm túc chân thực về việc không lặp lại sai sót.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fix, if actually adopted, will directly reduce how often a call like today's ever needs to happen again./Nhận diện rằng giải pháp chính xác này, nếu thật sự được áp dụng, sẽ trực tiếp giảm tần suất một cuộc gọi như hôm nay từng cần xảy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process fix rather than leave an apology without a follow-up, turning today's mistake into tomorrow's actual safeguard./Chủ động đề nghị một giải pháp quy trình cụ thể thay vì để một lời xin lỗi không có bước tiếp theo, biến sai sót hôm nay thành biện pháp bảo vệ thật sự của ngày mai.</w:t>
      </w:r>
    </w:p>
    <w:p>
      <w:pPr>
        <w:keepLines/>
        <w:spacing w:line="276" w:lineRule="auto" w:after="60"/>
      </w:pPr>
      <w:r>
        <w:rPr>
          <w:rFonts w:ascii="Arial" w:hAnsi="Arial" w:eastAsia="Arial"/>
          <w:b/>
          <w:sz w:val="22"/>
        </w:rPr>
        <w:t xml:space="preserve">Tony: </w:t>
      </w:r>
      <w:r>
        <w:rPr>
          <w:rFonts w:ascii="Arial" w:hAnsi="Arial" w:eastAsia="Arial"/>
          <w:sz w:val="22"/>
        </w:rPr>
        <w:t>Today closes a call that opened with an apology and closed with a genuine partner covering a cost she never had to cover./Hôm nay khép lại một cuộc gọi đã mở đầu bằng một lời xin lỗi và kết thúc với một đối tác chân thực chi trả một khoản phí chị ấy chưa bao giờ phải chi trả.</w:t>
      </w:r>
    </w:p>
    <w:p>
      <w:pPr>
        <w:pStyle w:val="Heading2"/>
      </w:pPr>
      <w:r>
        <w:rPr>
          <w:rFonts w:ascii="Arial" w:hAnsi="Arial" w:eastAsia="Arial"/>
          <w:b/>
          <w:sz w:val="26"/>
        </w:rPr>
        <w:t>NGÀY 5: Giờ làm việc — xác minh giấy chứng nhận trước khi tin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Farah's certificate just landed in Kelvin's inbox, want to check the HS code together before it moves any further?/Giấy chứng nhận của chị Farah vừa đến hộp thư của Kelvin, anh có muốn kiểm tra mã HS cùng nhau trước khi nó di chuyển thêm không?</w:t>
      </w:r>
    </w:p>
    <w:p>
      <w:pPr>
        <w:keepLines/>
        <w:spacing w:line="276" w:lineRule="auto" w:after="60"/>
      </w:pPr>
      <w:r>
        <w:rPr>
          <w:rFonts w:ascii="Arial" w:hAnsi="Arial" w:eastAsia="Arial"/>
          <w:b/>
          <w:sz w:val="22"/>
        </w:rPr>
        <w:t xml:space="preserve">Tony: </w:t>
      </w:r>
      <w:r>
        <w:rPr>
          <w:rFonts w:ascii="Arial" w:hAnsi="Arial" w:eastAsia="Arial"/>
          <w:sz w:val="22"/>
        </w:rPr>
        <w:t>Yes, please, I don't want to assume it's fixed just because it arrived quickly./Có, làm ơn, anh không muốn giả định nó đã được sửa chỉ vì nó đến nhanh.</w:t>
      </w:r>
    </w:p>
    <w:p>
      <w:pPr>
        <w:keepLines/>
        <w:spacing w:line="276" w:lineRule="auto" w:after="60"/>
      </w:pPr>
      <w:r>
        <w:rPr>
          <w:rFonts w:ascii="Arial" w:hAnsi="Arial" w:eastAsia="Arial"/>
          <w:b/>
          <w:sz w:val="22"/>
        </w:rPr>
        <w:t>REFUSING TO ASSUME A PROBLEM IS FIXED SIMPLY BECAUSE A DOCUMENT ARRIVED QUICKLY / TỪ CHỐI GIẢ ĐỊNH MỘT VẤN ĐỀ ĐÃ ĐƯỢC SỬA CHỈ VÌ MỘT VĂN BẢN ĐẾN NHANH</w:t>
      </w:r>
    </w:p>
    <w:p>
      <w:pPr>
        <w:keepLines/>
        <w:spacing w:line="276" w:lineRule="auto" w:after="60"/>
      </w:pPr>
      <w:r>
        <w:rPr>
          <w:rFonts w:ascii="Arial" w:hAnsi="Arial" w:eastAsia="Arial"/>
          <w:b/>
          <w:sz w:val="22"/>
        </w:rPr>
        <w:t xml:space="preserve">Task line 1: </w:t>
      </w:r>
      <w:r>
        <w:rPr>
          <w:rFonts w:ascii="Arial" w:hAnsi="Arial" w:eastAsia="Arial"/>
          <w:sz w:val="22"/>
        </w:rPr>
        <w:t>Report a document's arrival precisely, offering a genuine joint check before it moves any further down the chain./Báo cáo sự đến của một văn bản chính xác, đề nghị một lần kiểm tra chung thực sự trước khi nó di chuyển thêm xuống chuỗi.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explicitly naming the risk of assuming a fix based on speed of arrival alone./Chấp nhận lần kiểm tra này ngay lập tức, nêu tên rõ ràng rủi ro của việc giả định một sự sửa chữa chỉ dựa trên tốc độ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arriving quickly says nothing genuine about whether its actual content is correct./Nhận diện rằng một văn bản đến nhanh không nói lên điều gì chân thực về việc nội dung thật sự của nó có đúng không.</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assume as the exact discipline named earlier this week, withholding an opinion until seeing evidence directly./Ghi nhận sự từ chối giả định này là chính kỷ luật đã được nêu tên đầu tuần này, giữ lại ý kiến cho đến khi tự mình thấy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joint check, rather than trusting speed alone, reflects genuine diagnostic discipline under a real deadline./Nhận diện rằng một đồng nghiệp đề nghị lần kiểm tra chung này, thay vì tin vào tốc độ đơn thuần, phản ánh kỷ luật chẩn đoán chân thực dưới một hạn chót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Kelvin's clearance request actually succeeds on its first attempt./Nhận diện rằng sự xác minh chính xác này sẽ trực tiếp quyết định liệu yêu cầu thông quan của Kelvin có thật sự thành công ngay lần thử đầu tiên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assume a problem is fixed simply because a document arrived quickly, checking the actual content before trusting the timing./Chủ động từ chối giả định một vấn đề đã được sửa chỉ vì một văn bản đến nhanh, kiểm tra nội dung thật sự trước khi tin vào thời điểm.</w:t>
      </w:r>
    </w:p>
    <w:p>
      <w:pPr>
        <w:keepLines/>
        <w:spacing w:line="276" w:lineRule="auto" w:after="60"/>
      </w:pPr>
      <w:r>
        <w:rPr>
          <w:rFonts w:ascii="Arial" w:hAnsi="Arial" w:eastAsia="Arial"/>
          <w:b/>
          <w:sz w:val="22"/>
        </w:rPr>
        <w:t xml:space="preserve">Export-Import Officer: </w:t>
      </w:r>
      <w:r>
        <w:rPr>
          <w:rFonts w:ascii="Arial" w:hAnsi="Arial" w:eastAsia="Arial"/>
          <w:sz w:val="22"/>
        </w:rPr>
        <w:t>Code matches the PO exactly, same one I pulled this morning./Mã khớp chính xác với đơn đặt hàng, đúng mã em lấy sáng nay.</w:t>
      </w:r>
    </w:p>
    <w:p>
      <w:pPr>
        <w:keepLines/>
        <w:spacing w:line="276" w:lineRule="auto" w:after="60"/>
      </w:pPr>
      <w:r>
        <w:rPr>
          <w:rFonts w:ascii="Arial" w:hAnsi="Arial" w:eastAsia="Arial"/>
          <w:b/>
          <w:sz w:val="22"/>
        </w:rPr>
        <w:t xml:space="preserve">Tony: </w:t>
      </w:r>
      <w:r>
        <w:rPr>
          <w:rFonts w:ascii="Arial" w:hAnsi="Arial" w:eastAsia="Arial"/>
          <w:sz w:val="22"/>
        </w:rPr>
        <w:t>Good, then let's message Kelvin directly to confirm it's correct, not just that it's received./Tốt, vậy mình nhắn thẳng cho Kelvin để xác nhận nó đúng, không chỉ là nó đã nhận được.</w:t>
      </w:r>
    </w:p>
    <w:p>
      <w:pPr>
        <w:keepLines/>
        <w:spacing w:line="276" w:lineRule="auto" w:after="60"/>
      </w:pPr>
      <w:r>
        <w:rPr>
          <w:rFonts w:ascii="Arial" w:hAnsi="Arial" w:eastAsia="Arial"/>
          <w:b/>
          <w:sz w:val="22"/>
        </w:rPr>
        <w:t>CONFIRMING CORRECTNESS EXPLICITLY RATHER THAN LETTING RECEIPT ALONE STAND IN FOR VERIFICATION / XÁC NHẬN TÍNH CHÍNH XÁC RÕ RÀNG THAY VÌ ĐỂ VIỆC NHẬN ĐƯỢC ĐƠN THUẦN THAY THẾ CHO SỰ XÁC MINH</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success precisely, naming the exact source, this morning's PO, the code was checked against./Xác nhận sự thành công của việc xác minh chính xác, nêu tên nguồn gốc chính xác, đơn đặt hàng sáng nay, mã đã được kiểm tra so với.</w:t>
      </w:r>
    </w:p>
    <w:p>
      <w:pPr>
        <w:keepLines/>
        <w:spacing w:line="276" w:lineRule="auto" w:after="60"/>
      </w:pPr>
      <w:r>
        <w:rPr>
          <w:rFonts w:ascii="Arial" w:hAnsi="Arial" w:eastAsia="Arial"/>
          <w:b/>
          <w:sz w:val="22"/>
        </w:rPr>
        <w:t xml:space="preserve">Task line 2: </w:t>
      </w:r>
      <w:r>
        <w:rPr>
          <w:rFonts w:ascii="Arial" w:hAnsi="Arial" w:eastAsia="Arial"/>
          <w:sz w:val="22"/>
        </w:rPr>
        <w:t>Propose an explicit correctness confirmation, distinguishing it clearly from a simple receipt acknowledgement already implied./Đề nghị một xác nhận tính chính xác rõ ràng, phân biệt nó rõ ràng với một sự xác nhận đã nhận đơn thuần đã ngụ ý.</w:t>
      </w:r>
    </w:p>
    <w:p>
      <w:pPr>
        <w:keepLines/>
        <w:spacing w:line="276" w:lineRule="auto" w:after="60"/>
      </w:pPr>
      <w:r>
        <w:rPr>
          <w:rFonts w:ascii="Arial" w:hAnsi="Arial" w:eastAsia="Arial"/>
          <w:b/>
          <w:sz w:val="22"/>
        </w:rPr>
        <w:t xml:space="preserve">Task line 3: </w:t>
      </w:r>
      <w:r>
        <w:rPr>
          <w:rFonts w:ascii="Arial" w:hAnsi="Arial" w:eastAsia="Arial"/>
          <w:sz w:val="22"/>
        </w:rPr>
        <w:t>Recognise that a forwarder confirming receipt says nothing genuine about whether the document's content will actually satisfy customs./Nhận diện rằng một forwarder xác nhận đã nhận không nói lên điều gì chân thực về việc nội dung văn bản có thật sự thỏa mãn hải quan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closing the final gap between the certificate's arrival and its actual, verified correctness./Ghi nhận sự xác nhận rõ ràng này là khép lại khoảng trống cuối cùng giữa sự đến của giấy chứng nhận và tính chính xác thật sự, đã xác minh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matching a code against the original PO, unprompted, reflects genuine thoroughness beyond a quick visual check./Nhận diện rằng một đồng nghiệp khớp một mã với đơn đặt hàng gốc, không cần nhắc, phản ánh sự kỹ lưỡng chân thực vượt ra ngoài một lần kiểm tra qua loa.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message to Kelvin will directly determine whether the expedited clearance proceeds with genuine confidence./Nhận diện rằng tin nhắn chính xác này gửi cho Kelvin sẽ trực tiếp quyết định liệu thông quan nhanh có tiến hành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correctness explicitly rather than let receipt alone stand in for verification, closing the loop with certainty, not assumption./Chủ động xác nhận tính chính xác rõ ràng thay vì để việc nhận được đơn thuần thay thế cho sự xác minh, khép lại vòng lặp bằng sự chắc chắn, không phải giả định.</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Wanek 5's line manager how close this actually was, or let them just see the delivery arrive?/Mình có nên nói cho quản lý chuyền Wanek 5 biết việc này thực sự sát nút thế nào không, hay chỉ để họ thấy hàng về?</w:t>
      </w:r>
    </w:p>
    <w:p>
      <w:pPr>
        <w:keepLines/>
        <w:spacing w:line="276" w:lineRule="auto" w:after="60"/>
      </w:pPr>
      <w:r>
        <w:rPr>
          <w:rFonts w:ascii="Arial" w:hAnsi="Arial" w:eastAsia="Arial"/>
          <w:b/>
          <w:sz w:val="22"/>
        </w:rPr>
        <w:t xml:space="preserve">Tony: </w:t>
      </w:r>
      <w:r>
        <w:rPr>
          <w:rFonts w:ascii="Arial" w:hAnsi="Arial" w:eastAsia="Arial"/>
          <w:sz w:val="22"/>
        </w:rPr>
        <w:t>Let them just see it arrive, they don't need to carry the anxiety we've already carried for them./Chỉ để họ thấy hàng về thôi, họ không cần mang theo nỗi lo mình đã mang thay cho họ rồi.</w:t>
      </w:r>
    </w:p>
    <w:p>
      <w:pPr>
        <w:keepLines/>
        <w:spacing w:line="276" w:lineRule="auto" w:after="60"/>
      </w:pPr>
      <w:r>
        <w:rPr>
          <w:rFonts w:ascii="Arial" w:hAnsi="Arial" w:eastAsia="Arial"/>
          <w:b/>
          <w:sz w:val="22"/>
        </w:rPr>
        <w:t>PROTECTING A DOWNSTREAM TEAM FROM UNNECESSARY ANXIETY THEY HAVE NO ACTUAL ROLE IN RESOLVING / BẢO VỆ MỘT ĐỘI Ở HẠ NGUỒN KHỎI NỖI LO KHÔNG CẦN THIẾT MÀ HỌ KHÔNG CÓ VAI TRÒ THẬT SỰ TRONG VIỆC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transparency question, weighing full disclosure against a quieter, simpler outcome./Hỏi một câu hỏi minh bạch thực sự chu đáo, cân nhắc sự tiết lộ trọn vẹn trước một kết quả yên lặng hơn, đơn giản hơn.</w:t>
      </w:r>
    </w:p>
    <w:p>
      <w:pPr>
        <w:keepLines/>
        <w:spacing w:line="276" w:lineRule="auto" w:after="60"/>
      </w:pPr>
      <w:r>
        <w:rPr>
          <w:rFonts w:ascii="Arial" w:hAnsi="Arial" w:eastAsia="Arial"/>
          <w:b/>
          <w:sz w:val="22"/>
        </w:rPr>
        <w:t xml:space="preserve">Task line 2: </w:t>
      </w:r>
      <w:r>
        <w:rPr>
          <w:rFonts w:ascii="Arial" w:hAnsi="Arial" w:eastAsia="Arial"/>
          <w:sz w:val="22"/>
        </w:rPr>
        <w:t>Choose the quieter option deliberately, naming the specific reason a downstream team should not carry unnecessary anxiety./Chọn lựa chọn yên lặng hơn có chủ đích, nêu tên lý do cụ thể một đội ở hạ nguồn không nên mang nỗi lo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every anxious detail with a team that has no actual role in resolving it genuinely helps no one./Nhận diện rằng việc chia sẻ mọi chi tiết lo lắng với một đội không có vai trò thật sự trong việc giải quyết nó thật sự không giúp được ai.</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choice as the exact instinct that will shape how tonight's conversation with Linh is framed as well./Ghi nhận lựa chọn bảo vệ này là chính bản năng sẽ định hình cách cuộc trò chuyện tối nay với Linh cũng được định khung.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consideration shows genuine care extending beyond the logistics problem itself./Nhận diện rằng một đồng nghiệp nêu ra sự cân nhắc này cho thấy sự quan tâm chân thực vượt ra ngoài chính vấn đề logistics.</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calmly the production line actually receives tomorrow's delivery./Nhận diện rằng lựa chọn chính xác này sẽ trực tiếp định hình mức độ bình tĩnh chuyền sản xuất thật sự nhận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downstream team from unnecessary anxiety they have no actual role in resolving, absorbing the worry so they don't have to./Chủ động bảo vệ một đội ở hạ nguồn khỏi nỗi lo không cần thiết mà họ không có vai trò thật sự trong việc giải quyết, gánh lấy nỗi lo để họ không phải làm vậy.</w:t>
      </w:r>
    </w:p>
    <w:p>
      <w:pPr>
        <w:keepLines/>
        <w:spacing w:line="276" w:lineRule="auto" w:after="60"/>
      </w:pPr>
      <w:r>
        <w:rPr>
          <w:rFonts w:ascii="Arial" w:hAnsi="Arial" w:eastAsia="Arial"/>
          <w:b/>
          <w:sz w:val="22"/>
        </w:rPr>
        <w:t xml:space="preserve">Export-Import Officer: </w:t>
      </w:r>
      <w:r>
        <w:rPr>
          <w:rFonts w:ascii="Arial" w:hAnsi="Arial" w:eastAsia="Arial"/>
          <w:sz w:val="22"/>
        </w:rPr>
        <w:t>I'll check with Kelvin again in an hour, just to see the clearance is actually moving./Em sẽ kiểm tra lại với Kelvin trong một giờ nữa, chỉ để xem việc thông quan có thật sự đang tiến triển không.</w:t>
      </w:r>
    </w:p>
    <w:p>
      <w:pPr>
        <w:keepLines/>
        <w:spacing w:line="276" w:lineRule="auto" w:after="60"/>
      </w:pPr>
      <w:r>
        <w:rPr>
          <w:rFonts w:ascii="Arial" w:hAnsi="Arial" w:eastAsia="Arial"/>
          <w:b/>
          <w:sz w:val="22"/>
        </w:rPr>
        <w:t xml:space="preserve">Tony: </w:t>
      </w:r>
      <w:r>
        <w:rPr>
          <w:rFonts w:ascii="Arial" w:hAnsi="Arial" w:eastAsia="Arial"/>
          <w:sz w:val="22"/>
        </w:rPr>
        <w:t>Good, and I'll do the same on my end, two people watching is better than one assuming./Tốt, và anh cũng sẽ làm vậy từ phía mình, hai người theo dõi tốt hơn một người giả định.</w:t>
      </w:r>
    </w:p>
    <w:p>
      <w:pPr>
        <w:keepLines/>
        <w:spacing w:line="276" w:lineRule="auto" w:after="60"/>
      </w:pPr>
      <w:r>
        <w:rPr>
          <w:rFonts w:ascii="Arial" w:hAnsi="Arial" w:eastAsia="Arial"/>
          <w:b/>
          <w:sz w:val="22"/>
        </w:rPr>
        <w:t>KEEPING TWO INDEPENDENT EYES ON A CRITICAL STEP RATHER THAN TRUSTING A SINGLE ASSUMPTION / GIỮ HAI CẶP MẮT ĐỘC LẬP TRÊN MỘT BƯỚC QUAN TRỌNG THAY VÌ TIN VÀO MỘT GIẢ ĐỊNH DUY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follow-up, naming both the specific timeframe and the exact thing being checked./Đề nghị một hành động theo dõi thực sự chủ động, nêu tên cả khung thời gian cụ thể lẫn điều chính xác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Match this follow-up immediately, naming the specific value of two people watching over one person assuming./Khớp hành động theo dõi này ngay lập tức, nêu tên giá trị cụ thể của hai người theo dõi hơn một người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person's assumption, however reasonable, genuinely carries more risk than two independent, honest checks./Nhận diện rằng giả định của một người, dù hợp lý đến đâu, thật sự mang nhiều rủi ro hơn hai lần kiểm tra độc lập,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doubled follow-up as the exact discipline that will catch any quiet slippage before it becomes a real problem./Ghi nhận hành động theo dõi kép này là chính kỷ luật sẽ bắt được bất kỳ sự trượt âm thầm nào trước khi nó trở thành một vấn đề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follow-up unprompted, on top of an already full morning, reflects genuine end-to-end ownership./Nhận diện rằng một đồng nghiệp đề nghị hành động theo dõi này không cần nhắc, thêm vào một buổi sáng đã kín, phản ánh quyền sở hữu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doubled check will directly shape how confidently tonight's conversation with Linh can actually be had./Nhận diện rằng lần kiểm tra kép chính xác này sẽ trực tiếp định hình mức độ tự tin cuộc trò chuyện tối nay với Linh thật sự có thể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keep two independent eyes on a critical step rather than trust a single assumption, doubling diligence exactly where it matters most./Chủ động giữ hai cặp mắt độc lập trên một bước quan trọng thay vì tin vào một giả định duy nhất, nhân đôi sự cẩn trọng đúng nơi nó quan trọng nhất.</w:t>
      </w:r>
    </w:p>
    <w:p>
      <w:pPr>
        <w:keepLines/>
        <w:spacing w:line="276" w:lineRule="auto" w:after="60"/>
      </w:pPr>
      <w:r>
        <w:rPr>
          <w:rFonts w:ascii="Arial" w:hAnsi="Arial" w:eastAsia="Arial"/>
          <w:b/>
          <w:sz w:val="22"/>
        </w:rPr>
        <w:t xml:space="preserve">Export-Import Officer: </w:t>
      </w:r>
      <w:r>
        <w:rPr>
          <w:rFonts w:ascii="Arial" w:hAnsi="Arial" w:eastAsia="Arial"/>
          <w:sz w:val="22"/>
        </w:rPr>
        <w:t>Do we need to report this up to James, or does it stay within what we can handle here?/Mình có cần báo cáo việc này lên anh James không, hay nó nằm trong phạm vi mình có thể tự xử lý ở đây?</w:t>
      </w:r>
    </w:p>
    <w:p>
      <w:pPr>
        <w:keepLines/>
        <w:spacing w:line="276" w:lineRule="auto" w:after="60"/>
      </w:pPr>
      <w:r>
        <w:rPr>
          <w:rFonts w:ascii="Arial" w:hAnsi="Arial" w:eastAsia="Arial"/>
          <w:b/>
          <w:sz w:val="22"/>
        </w:rPr>
        <w:t xml:space="preserve">Tony: </w:t>
      </w:r>
      <w:r>
        <w:rPr>
          <w:rFonts w:ascii="Arial" w:hAnsi="Arial" w:eastAsia="Arial"/>
          <w:sz w:val="22"/>
        </w:rPr>
        <w:t>It stays here, this was resolved within our own authority, James doesn't need every fire we put out./Nó ở lại đây, việc này được giải quyết trong thẩm quyền của chính mình, anh James không cần biết mọi đám cháy mình dập tắt.</w:t>
      </w:r>
    </w:p>
    <w:p>
      <w:pPr>
        <w:keepLines/>
        <w:spacing w:line="276" w:lineRule="auto" w:after="60"/>
      </w:pPr>
      <w:r>
        <w:rPr>
          <w:rFonts w:ascii="Arial" w:hAnsi="Arial" w:eastAsia="Arial"/>
          <w:b/>
          <w:sz w:val="22"/>
        </w:rPr>
        <w:t>RECOGNISING WHEN A RESOLVED PROBLEM GENUINELY STAYS WITHIN ONE'S OWN AUTHORITY / NHẬN DIỆN KHI MỘT VẤN ĐỀ ĐÃ GIẢI QUYẾT THẬT SỰ NẰM TRONG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resolved problem still needs to travel further upward./Hỏi một câu hỏi leo thang thực sự thực tế, kiểm tra liệu một vấn đề đã giải quyết có còn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boundary of authority this resolution actually falls within./Trả lời dứt khoát rằng không, nêu tên ranh giới thẩm quyền cụ thể sự giải quyết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escalating every resolved problem, out of habit, genuinely erodes the actual meaning of the authority that was delegated./Nhận diện rằng việc leo thang mọi vấn đề đã giải quyết, theo thói quen, thật sự làm xói mòn ý nghĩa thật sự của thẩm quyền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directly connected to the delegation threshold negotiated with James weeks earlier, now genuinely being used./Ghi nhận sự nhận diện này là kết nối trực tiếp với ngưỡng ủy quyền đã đàm phán với James nhiều tuần trước, giờ thật sự đang được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shows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will directly shape how much genuine trust James continues to extend going forward./Nhận diện rằng ranh giới chính xác này, được giữ nhất quán, sẽ trực tiếp định hình mức độ tin tưởng chân thực James tiếp tục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resolved problem genuinely stays within one's own authority, treating that boundary as something to use, not just to have./Chủ động nhận diện khi một vấn đề đã giải quyết thật sự nằm trong thẩm quyền của chính mình, xem ranh giới đó là điều để sử dụng, không chỉ để sở hữu.</w:t>
      </w:r>
    </w:p>
    <w:p>
      <w:pPr>
        <w:keepLines/>
        <w:spacing w:line="276" w:lineRule="auto" w:after="60"/>
      </w:pPr>
      <w:r>
        <w:rPr>
          <w:rFonts w:ascii="Arial" w:hAnsi="Arial" w:eastAsia="Arial"/>
          <w:b/>
          <w:sz w:val="22"/>
        </w:rPr>
        <w:t xml:space="preserve">Export-Import Officer: </w:t>
      </w:r>
      <w:r>
        <w:rPr>
          <w:rFonts w:ascii="Arial" w:hAnsi="Arial" w:eastAsia="Arial"/>
          <w:sz w:val="22"/>
        </w:rPr>
        <w:t>Should we write this one down somewhere, for the next time a certificate gets flagged?/Mình có nên ghi lại việc này ở đâu đó không, cho lần tới khi một giấy chứng nhận bị đánh dấu?</w:t>
      </w:r>
    </w:p>
    <w:p>
      <w:pPr>
        <w:keepLines/>
        <w:spacing w:line="276" w:lineRule="auto" w:after="60"/>
      </w:pPr>
      <w:r>
        <w:rPr>
          <w:rFonts w:ascii="Arial" w:hAnsi="Arial" w:eastAsia="Arial"/>
          <w:b/>
          <w:sz w:val="22"/>
        </w:rPr>
        <w:t xml:space="preserve">Tony: </w:t>
      </w:r>
      <w:r>
        <w:rPr>
          <w:rFonts w:ascii="Arial" w:hAnsi="Arial" w:eastAsia="Arial"/>
          <w:sz w:val="22"/>
        </w:rPr>
        <w:t>Yes, a short note, what went wrong, who we called, and in what order, future us will thank us./Có, một ghi chú ngắn, điều gì đã sai, mình gọi ai, theo thứ tự nào, bản thân mình trong tương lai sẽ cảm ơn điều đó.</w:t>
      </w:r>
    </w:p>
    <w:p>
      <w:pPr>
        <w:keepLines/>
        <w:spacing w:line="276" w:lineRule="auto" w:after="60"/>
      </w:pPr>
      <w:r>
        <w:rPr>
          <w:rFonts w:ascii="Arial" w:hAnsi="Arial" w:eastAsia="Arial"/>
          <w:b/>
          <w:sz w:val="22"/>
        </w:rPr>
        <w:t>WRITING DOWN A RESOLVED CRISIS'S STRUCTURE WHILE IT IS STILL FRESH ENOUGH TO BE ACCURATE / GHI LẠI CẤU TRÚC CỦA MỘT KHỦNG HOẢNG ĐÃ GIẢI QUYẾT KHI NÓ VẪN ĐỦ MỚI ĐỂ CHÍNH XÁC</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suggestion, naming the specific purpose, a future recurrence, this note would actually serve./Đề nghị một gợi ý thực sự hướng tới tương lai, nêu tên mục đích cụ thể, một lần tái diễn tương lai, ghi chú này thật sự sẽ phục vụ.</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the three exact elements, cause, contacts, and order, the note should actually contain./Đồng ý ngay lập tức, nêu tên ba yếu tố chính xác, nguyên nhân, liên hệ, và thứ tự, ghi chú thật sự nên chứa.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crisis's structure, written down while still fresh, is genuinely more accurate than the same structure recalled weeks later./Nhận diện rằng cấu trúc của một khủng hoảng, được ghi lại khi vẫn còn mới, thật sự chính xác hơn chính cấu trúc đó được nhớ lại nhiều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written note as the practical, lasting artefact of a morning that otherwise ends the moment the container clears./Ghi nhận ghi chú bằng văn bản này là hiện vật thực tế, lâu dài của một buổi sáng nếu không thì kết thúc ngay khi container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note unprompted, at the end of a long day, reflects genuine institutional thinking beyond just today./Nhận diện rằng một đồng nghiệp đề nghị ghi chú này không cần nhắc, vào cuối một ngày dài, phản ánh tư duy thể chế chân thực vượt ra ngoài chỉ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note will directly determine how quickly the next similar flag is actually diagnosed and split./Nhận diện rằng ghi chú chính xác này sẽ trực tiếp quyết định mức độ nhanh chóng một dấu hiệu tương tự tiếp theo thật sự được chẩn đoán và chia việc.</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resolved crisis's structure while it is still fresh enough to be accurate, turning one hard morning into a reusable reference./Chủ động ghi lại cấu trúc của một khủng hoảng đã giải quyết khi nó vẫn đủ mới để chính xác, biến một buổi sáng khó khăn thành một tài liệu tham khảo có thể tái sử dụng.</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verified twice, a quiet choice made for Wanek 5's peace of mind, and two people still watching./Hôm nay khép lại với một giấy chứng nhận được xác minh hai lần, một lựa chọn yên lặng được đưa ra vì sự yên tâm của Wanek 5, và hai người vẫn đang theo dõi.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sound less stressed than I expected, given the container news this morning./Nghe giọng anh đỡ căng thẳng hơn em nghĩ, so với tin container sáng nay.</w:t>
      </w:r>
    </w:p>
    <w:p>
      <w:pPr>
        <w:keepLines/>
        <w:spacing w:line="276" w:lineRule="auto" w:after="60"/>
      </w:pPr>
      <w:r>
        <w:rPr>
          <w:rFonts w:ascii="Arial" w:hAnsi="Arial" w:eastAsia="Arial"/>
          <w:b/>
          <w:sz w:val="22"/>
        </w:rPr>
        <w:t xml:space="preserve">Tony: </w:t>
      </w:r>
      <w:r>
        <w:rPr>
          <w:rFonts w:ascii="Arial" w:hAnsi="Arial" w:eastAsia="Arial"/>
          <w:sz w:val="22"/>
        </w:rPr>
        <w:t>The paperwork's fixed, the forwarder's expediting, we should still make the forty-eight-hour window./Giấy tờ đã sửa xong, forwarder đang thông quan nhanh, mình vẫn sẽ kịp mốc bốn mươi tám giờ.</w:t>
      </w:r>
    </w:p>
    <w:p>
      <w:pPr>
        <w:keepLines/>
        <w:spacing w:line="276" w:lineRule="auto" w:after="60"/>
      </w:pPr>
      <w:r>
        <w:rPr>
          <w:rFonts w:ascii="Arial" w:hAnsi="Arial" w:eastAsia="Arial"/>
          <w:b/>
          <w:sz w:val="22"/>
        </w:rPr>
        <w:t>REPORTING A CALMER STATE HONESTLY BECAUSE THE UNDERLYING PROBLEM IS ACTUALLY RESOLVED, NOT PERFORMED / BÁO CÁO MỘT TRẠNG THÁI BÌNH TĨNH HƠN TRUNG THỰC VÌ VẤN ĐỀ NỀN TẢNG THẬT SỰ ĐƯỢC GIẢI QUYẾT, KHÔNG PHẢI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observant question, naming the specific gap between expected stress and its actual absence./Hỏi một câu hỏi thực sự ấm áp, quan sát tinh tế, nêu tên khoảng cách cụ thể giữa sự căng thẳng dự đoán và sự vắng mặt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status, naming both the fixed paperwork and the deadline still realistically within reach./Trả lời trung thực với tình trạng thật sự, nêu tên cả giấy tờ đã sửa lẫn hạn chót vẫn thực tế trong tầm với.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calmer state, honestly reported, is different from a performed calm covering an unresolved problem./Nhận diện rằng một trạng thái bình tĩnh hơn chân thực, được báo cáo trung thực, khác với một sự bình tĩnh được trình diễn che giấu một vấn đề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calm as the true, private confirmation that today's parallel plan actually worked as designed./Ghi nhận sự bình tĩnh trung thực này là sự xác nhận thật, riêng tư rằng kế hoạch song song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exact shift in tone reflects genuine familiarity with what real stress actually sounds like./Nhận diện rằng một người bạn đời nhận thấy chính sự thay đổi tông giọng này phản ánh sự quen thuộc chân thực với việc căng thẳng thật sự nghe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much detail is actually shared for the rest of tonight's conversation./Nhận diện rằng báo cáo trung thực này sẽ trực tiếp định hình mức độ chi tiết thật sự được chia sẻ suốt phần còn lại của cuộc trò chuyện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calmer state honestly because the underlying problem is actually resolved, not performed, letting real relief sound like itself./Chủ động báo cáo một trạng thái bình tĩnh hơn trung thực vì vấn đề nền tảng thật sự được giải quyết, không phải được trình diễn, để sự nhẹ nhõm thật nghe đúng như chính nó.</w:t>
      </w:r>
    </w:p>
    <w:p>
      <w:pPr>
        <w:keepLines/>
        <w:spacing w:line="276" w:lineRule="auto" w:after="60"/>
      </w:pPr>
      <w:r>
        <w:rPr>
          <w:rFonts w:ascii="Arial" w:hAnsi="Arial" w:eastAsia="Arial"/>
          <w:b/>
          <w:sz w:val="22"/>
        </w:rPr>
        <w:t xml:space="preserve">Wife: </w:t>
      </w:r>
      <w:r>
        <w:rPr>
          <w:rFonts w:ascii="Arial" w:hAnsi="Arial" w:eastAsia="Arial"/>
          <w:sz w:val="22"/>
        </w:rPr>
        <w:t>Three different people, three different problems, all in one morning, how did you keep track?/Ba người khác nhau, ba vấn đề khác nhau, tất cả trong một buổi sáng, anh theo dõi kiểu gì vậy?</w:t>
      </w:r>
    </w:p>
    <w:p>
      <w:pPr>
        <w:keepLines/>
        <w:spacing w:line="276" w:lineRule="auto" w:after="60"/>
      </w:pPr>
      <w:r>
        <w:rPr>
          <w:rFonts w:ascii="Arial" w:hAnsi="Arial" w:eastAsia="Arial"/>
          <w:b/>
          <w:sz w:val="22"/>
        </w:rPr>
        <w:t xml:space="preserve">Tony: </w:t>
      </w:r>
      <w:r>
        <w:rPr>
          <w:rFonts w:ascii="Arial" w:hAnsi="Arial" w:eastAsia="Arial"/>
          <w:sz w:val="22"/>
        </w:rPr>
        <w:t>I split the tasks with Chi early, that's the only reason I wasn't drowning by nine AM./Anh chia việc với Chi sớm, đó là lý do duy nhất anh không bị ngập việc trước chín giờ sáng.</w:t>
      </w:r>
    </w:p>
    <w:p>
      <w:pPr>
        <w:keepLines/>
        <w:spacing w:line="276" w:lineRule="auto" w:after="60"/>
      </w:pPr>
      <w:r>
        <w:rPr>
          <w:rFonts w:ascii="Arial" w:hAnsi="Arial" w:eastAsia="Arial"/>
          <w:b/>
          <w:sz w:val="22"/>
        </w:rPr>
        <w:t>GIVING HONEST CREDIT FOR A GOOD OUTCOME TO A DECISION MADE HOURS BEFORE IT WAS NEEDED / GHI CÔNG TRUNG THỰC CHO MỘT KẾT QUẢ TỐT ĐẾN MỘT QUYẾT ĐỊNH ĐƯỢC ĐƯA RA NHIỀU GIỜ TRƯỚC KHI NÓ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impressed question, naming the specific scale of the morning, three people, three problems, one window./Hỏi một câu hỏi thực sự ấn tượng, nêu tên quy mô cụ thể của buổi sáng, ba người, ba vấn đề, một khung thời gian.</w:t>
      </w:r>
    </w:p>
    <w:p>
      <w:pPr>
        <w:keepLines/>
        <w:spacing w:line="276" w:lineRule="auto" w:after="60"/>
      </w:pPr>
      <w:r>
        <w:rPr>
          <w:rFonts w:ascii="Arial" w:hAnsi="Arial" w:eastAsia="Arial"/>
          <w:b/>
          <w:sz w:val="22"/>
        </w:rPr>
        <w:t xml:space="preserve">Task line 2: </w:t>
      </w:r>
      <w:r>
        <w:rPr>
          <w:rFonts w:ascii="Arial" w:hAnsi="Arial" w:eastAsia="Arial"/>
          <w:sz w:val="22"/>
        </w:rPr>
        <w:t>Give honest credit precisely, naming the specific early decision, splitting tasks with Chi, that actually made the difference./Ghi công trung thực chính xác, nêu tên quyết định sớm cụ thể, chia việc với Chi,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honestly traced to its actual cause, teaches more than a good outcome credited to instinct alone./Nhận diện rằng một kết quả tốt, được truy nguyên trung thực đến nguyên nhân thật sự của nó, dạy nhiều hơn một kết quả tốt được ghi công cho bản năng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 as closing the loop on the plan first named quietly on the shuttle that same morning./Ghi nhận sự ghi công trung thực này là khép lại vòng lặp trên kế hoạch lần đầu được nêu tên yên lặng trên xe đưa đón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reflection this book has practised for years./Nhận diện rằng một người bạn đời hỏi câu hỏi này ở nhà mời gọi chính sự phản tư trung thực cuốn sách này đã thực hành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splitting a load early, will directly shape how the next multi-party crisis is actually approached./Nhận diện rằng bài học trung thực này, chia khối lượng công việc sớm, sẽ trực tiếp định hình cách khủng hoảng đa bên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good outcome to a decision made hours before it was needed, refusing to let hindsight erase the actual cause./Chủ động ghi công trung thực cho một kết quả tốt đến một quyết định được đưa ra nhiều giờ trước khi nó cần thiết, từ chối để nhận thức muộn xóa bỏ nguyên nhân thật sự.</w:t>
      </w:r>
    </w:p>
    <w:p>
      <w:pPr>
        <w:keepLines/>
        <w:spacing w:line="276" w:lineRule="auto" w:after="60"/>
      </w:pPr>
      <w:r>
        <w:rPr>
          <w:rFonts w:ascii="Arial" w:hAnsi="Arial" w:eastAsia="Arial"/>
          <w:b/>
          <w:sz w:val="22"/>
        </w:rPr>
        <w:t xml:space="preserve">Wife: </w:t>
      </w:r>
      <w:r>
        <w:rPr>
          <w:rFonts w:ascii="Arial" w:hAnsi="Arial" w:eastAsia="Arial"/>
          <w:sz w:val="22"/>
        </w:rPr>
        <w:t>Does Wanek 5 know how close this actually was?/Wanek 5 có biết việc này thực sự sát nút thế nào không?</w:t>
      </w:r>
    </w:p>
    <w:p>
      <w:pPr>
        <w:keepLines/>
        <w:spacing w:line="276" w:lineRule="auto" w:after="60"/>
      </w:pPr>
      <w:r>
        <w:rPr>
          <w:rFonts w:ascii="Arial" w:hAnsi="Arial" w:eastAsia="Arial"/>
          <w:b/>
          <w:sz w:val="22"/>
        </w:rPr>
        <w:t xml:space="preserve">Tony: </w:t>
      </w:r>
      <w:r>
        <w:rPr>
          <w:rFonts w:ascii="Arial" w:hAnsi="Arial" w:eastAsia="Arial"/>
          <w:sz w:val="22"/>
        </w:rPr>
        <w:t>Not yet, and honestly, I'd rather they just see the hinges arrive on time./Chưa, và thật lòng, anh thà để họ chỉ thấy bản lề về đúng hẹn thôi.</w:t>
      </w:r>
    </w:p>
    <w:p>
      <w:pPr>
        <w:keepLines/>
        <w:spacing w:line="276" w:lineRule="auto" w:after="60"/>
      </w:pPr>
      <w:r>
        <w:rPr>
          <w:rFonts w:ascii="Arial" w:hAnsi="Arial" w:eastAsia="Arial"/>
          <w:b/>
          <w:sz w:val="22"/>
        </w:rPr>
        <w:t>PROTECTING OTHERS FROM RETROSPECTIVE ANXIETY OVER A RISK THAT NEVER ACTUALLY MATERIALISED / BẢO VỆ NGƯỜI KHÁC KHỎI NỖI LO HỒI TƯỞNG VỀ MỘT RỦI RO CHƯA BAO GIỜ THẬT SỰ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downstream team has been made aware of the full risk involved./Hỏi một câu hỏi thực sự tò mò, kiểm tra liệu một đội ở hạ nguồn có được cho biết đầy đủ rủi ro liên quan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they haven't, immediately naming the deliberate, protective reason behind that specific choice./Trả lời trung thực rằng họ chưa, ngay lập tức nêu tên lý do bảo vệ, có chủ đích phía sau lựa chọn cụ thể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retrospective anxiety over a risk that never actually materialised genuinely helps no one, it only adds unnecessary worry./Nhận diện rằng nỗi lo hồi tưởng về một rủi ro chưa bao giờ thật sự xảy ra thật sự không giúp được ai, nó chỉ thêm nỗi lo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instinct as consistent with the same choice made earlier that day with Chi, at the desk./Ghi nhận bản năng bảo vệ này là nhất quán với chính lựa chọn đã đưa ra sớm hơn ngày hôm đó cùng Chi,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reflects the same honest curiosity this book has valued from its very first pages./Nhận diện rằng một người bạn đời hỏi câu hỏi này ở nhà phản ánh chính sự tò mò trung thực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quiet protection over full disclosure, will directly shape how future close calls are actually communicated./Nhận diện rằng lựa chọn chính xác này, sự bảo vệ yên lặng hơn sự tiết lộ đầy đủ, sẽ trực tiếp định hình cách những lần sát nút tương lai thật sự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others from retrospective anxiety over a risk that never actually materialised, letting a good outcome simply be a good outcome./Chủ động bảo vệ người khác khỏi nỗi lo hồi tưởng về một rủi ro chưa bao giờ thật sự xảy ra, để một kết quả tốt đơn giản là một kết quả tốt.</w:t>
      </w:r>
    </w:p>
    <w:p>
      <w:pPr>
        <w:keepLines/>
        <w:spacing w:line="276" w:lineRule="auto" w:after="60"/>
      </w:pPr>
      <w:r>
        <w:rPr>
          <w:rFonts w:ascii="Arial" w:hAnsi="Arial" w:eastAsia="Arial"/>
          <w:b/>
          <w:sz w:val="22"/>
        </w:rPr>
        <w:t xml:space="preserve">Wife: </w:t>
      </w:r>
      <w:r>
        <w:rPr>
          <w:rFonts w:ascii="Arial" w:hAnsi="Arial" w:eastAsia="Arial"/>
          <w:sz w:val="22"/>
        </w:rPr>
        <w:t>Do you think six weeks in, you're actually starting to trust yourself with this kind of morning?/Anh có nghĩ sáu tuần rồi, anh thật sự bắt đầu tin vào chính mình với kiểu buổi sáng như vậy không?</w:t>
      </w:r>
    </w:p>
    <w:p>
      <w:pPr>
        <w:keepLines/>
        <w:spacing w:line="276" w:lineRule="auto" w:after="60"/>
      </w:pPr>
      <w:r>
        <w:rPr>
          <w:rFonts w:ascii="Arial" w:hAnsi="Arial" w:eastAsia="Arial"/>
          <w:b/>
          <w:sz w:val="22"/>
        </w:rPr>
        <w:t xml:space="preserve">Tony: </w:t>
      </w:r>
      <w:r>
        <w:rPr>
          <w:rFonts w:ascii="Arial" w:hAnsi="Arial" w:eastAsia="Arial"/>
          <w:sz w:val="22"/>
        </w:rPr>
        <w:t>More than I expected, today didn't feel like performing calm, it felt like actually being it./Nhiều hơn anh nghĩ, hôm nay không có cảm giác như đang trình diễn sự bình tĩnh, nó có cảm giác như thật sự đang là nó.</w:t>
      </w:r>
    </w:p>
    <w:p>
      <w:pPr>
        <w:keepLines/>
        <w:spacing w:line="276" w:lineRule="auto" w:after="60"/>
      </w:pPr>
      <w:r>
        <w:rPr>
          <w:rFonts w:ascii="Arial" w:hAnsi="Arial" w:eastAsia="Arial"/>
          <w:b/>
          <w:sz w:val="22"/>
        </w:rPr>
        <w:t>DISTINGUISHING HONESTLY BETWEEN PERFORMING CONFIDENCE AND ACTUALLY POSSESSING IT / PHÂN BIỆT TRUNG THỰC GIỮA VIỆC TRÌNH DIỄN SỰ TỰ TIN VÀ THẬT SỰ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six weeks, as a meaningful point to check in on./Hỏi một câu hỏi thực sự phản tư, nêu tên cột mốc cụ thể, sáu tuần, là một điểm có ý nghĩa để kiểm tra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felt distinction, performing calm versus actually being calm, rather than a vague yes./Trả lời trung thực với một sự phân biệt chính xác, cảm nhận được, trình diễn bình tĩnh so với thật sự bình tĩnh, thay vì một câu có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performing a state and actually possessing it marks a genuinely different stage of confidence./Nhận diện rằng việc phân biệt trung thực giữa việc trình diễn một trạng thái và thật sự sở hữu nó đánh dấu một giai đoạn tự tin thật sự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emotional counterpart to the practical, structural lesson learned earlier this same day./Ghi nhận sự phân biệt trung thực này là đối tác cảm xúc cho bài học thực tế, cấu trúc đã học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six weeks of watching closely, invites a genuinely precise answer./Nhận diện rằng một người bạn đời hỏi đúng câu hỏi này, sau sáu tuần theo dõi sát sao, mời gọi một câu trả lời thật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self-assessment will directly shape how confidently the next new market's crisis is actually approached./Nhận diện rằng sự tự đánh giá trung thực này sẽ trực tiếp định hình mức độ tự tin khủng hoảng thị trường mới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performing confidence and actually possessing it, naming a real, earned shift rather than a convenient one./Chủ động phân biệt trung thực giữa việc trình diễn sự tự tin và thật sự sở hữu nó, nêu tên một sự thay đổi thật, xứng đáng thay vì một sự thay đổi tiện lợi.</w:t>
      </w:r>
    </w:p>
    <w:p>
      <w:pPr>
        <w:keepLines/>
        <w:spacing w:line="276" w:lineRule="auto" w:after="60"/>
      </w:pPr>
      <w:r>
        <w:rPr>
          <w:rFonts w:ascii="Arial" w:hAnsi="Arial" w:eastAsia="Arial"/>
          <w:b/>
          <w:sz w:val="22"/>
        </w:rPr>
        <w:t xml:space="preserve">Wife: </w:t>
      </w:r>
      <w:r>
        <w:rPr>
          <w:rFonts w:ascii="Arial" w:hAnsi="Arial" w:eastAsia="Arial"/>
          <w:sz w:val="22"/>
        </w:rPr>
        <w:t>Did you actually stop for lunch today, or did the whole thing run straight through?/Hôm nay anh có thực sự dừng lại ăn trưa không, hay mọi thứ chạy thẳng luôn?</w:t>
      </w:r>
    </w:p>
    <w:p>
      <w:pPr>
        <w:keepLines/>
        <w:spacing w:line="276" w:lineRule="auto" w:after="60"/>
      </w:pPr>
      <w:r>
        <w:rPr>
          <w:rFonts w:ascii="Arial" w:hAnsi="Arial" w:eastAsia="Arial"/>
          <w:b/>
          <w:sz w:val="22"/>
        </w:rPr>
        <w:t xml:space="preserve">Tony: </w:t>
      </w:r>
      <w:r>
        <w:rPr>
          <w:rFonts w:ascii="Arial" w:hAnsi="Arial" w:eastAsia="Arial"/>
          <w:sz w:val="22"/>
        </w:rPr>
        <w:t>Straight through, honestly, I only noticed I was hungry once Kelvin's message came in this evening./Chạy thẳng luôn, thành thật thì, anh chỉ nhận ra mình đói khi tin nhắn của Kelvin đến tối nay.</w:t>
      </w:r>
    </w:p>
    <w:p>
      <w:pPr>
        <w:keepLines/>
        <w:spacing w:line="276" w:lineRule="auto" w:after="60"/>
      </w:pPr>
      <w:r>
        <w:rPr>
          <w:rFonts w:ascii="Arial" w:hAnsi="Arial" w:eastAsia="Arial"/>
          <w:b/>
          <w:sz w:val="22"/>
        </w:rPr>
        <w:t>ADMITTING A SMALL, HONEST NEGLECT OF ONESELF RATHER THAN CLAIMING A PERFECTLY MANAGED DAY / THỪA NHẬN MỘT SỰ SAO NHÃNG NHỎ, TRUNG THỰC ĐỐI VỚI BẢN THÂN THAY VÌ TUYÊN BỐ MỘT NGÀY ĐƯỢC QUẢN LÝ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a basic need easily missed during a coordinated crisis./Hỏi một câu hỏi thực sự quan tâm, thực tế, kiểm tra một nhu cầu cơ bản dễ bị bỏ lỡ trong một khủng hoảng được điều phối.</w:t>
      </w:r>
    </w:p>
    <w:p>
      <w:pPr>
        <w:keepLines/>
        <w:spacing w:line="276" w:lineRule="auto" w:after="60"/>
      </w:pPr>
      <w:r>
        <w:rPr>
          <w:rFonts w:ascii="Arial" w:hAnsi="Arial" w:eastAsia="Arial"/>
          <w:b/>
          <w:sz w:val="22"/>
        </w:rPr>
        <w:t xml:space="preserve">Task line 2: </w:t>
      </w:r>
      <w:r>
        <w:rPr>
          <w:rFonts w:ascii="Arial" w:hAnsi="Arial" w:eastAsia="Arial"/>
          <w:sz w:val="22"/>
        </w:rPr>
        <w:t>Admit this small neglect honestly, naming the exact moment hunger was finally noticed, well after the fact./Thừa nhận sự sao nhãng nhỏ này trung thực, nêu tên khoảnh khắc chính xác cơn đói cuối cùng được nhận ra, rất lâu sau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 perfectly managed day, when a basic need was actually missed, is genuinely less honest than admitting the small gap./Nhận diện rằng việc tuyên bố một ngày được quản lý hoàn hảo, khi một nhu cầu cơ bản thật sự bị bỏ lỡ, thật sự kém trung thực hơn việc thừa nhận khoảng trống nhỏ.</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small, human cost genuinely paid to keep three moving parts under control all morning./Ghi nhận sự thừa nhận trung thực này là cái giá nhỏ, mang tính con người thật sự đã trả để giữ ba bên liên quan trong tầm kiểm soát suốt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attentiveness to the parts of a hard day that never make it into the retelling./Nhận diện rằng một người bạn đời hỏi đúng câu hỏi này phản ánh sự chú tâm chân thực đến những phần của một ngày khó khăn không bao giờ được kể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lunch actually gets protected the next time a morning starts this way./Nhận diện rằng sự thừa nhận trung thực này sẽ trực tiếp định hình liệu bữa trưa có thật sự được bảo vệ lần tới khi một buổi sáng bắt đầu theo cách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neglect of oneself rather than claim a perfectly managed day, letting the full, human cost of today be seen./Chủ động thừa nhận một sự sao nhãng nhỏ, trung thực đối với bản thân thay vì tuyên bố một ngày được quản lý hoàn hảo, để cái giá con người trọn vẹn của hôm nay được nhìn thấy.</w:t>
      </w:r>
    </w:p>
    <w:p>
      <w:pPr>
        <w:keepLines/>
        <w:spacing w:line="276" w:lineRule="auto" w:after="60"/>
      </w:pPr>
      <w:r>
        <w:rPr>
          <w:rFonts w:ascii="Arial" w:hAnsi="Arial" w:eastAsia="Arial"/>
          <w:b/>
          <w:sz w:val="22"/>
        </w:rPr>
        <w:t xml:space="preserve">Wife: </w:t>
      </w:r>
      <w:r>
        <w:rPr>
          <w:rFonts w:ascii="Arial" w:hAnsi="Arial" w:eastAsia="Arial"/>
          <w:sz w:val="22"/>
        </w:rPr>
        <w:t>Is this closer to what you actually wanted, going back to the desk two days a week?/Đây có gần với điều anh thực sự muốn hơn không, quay lại bàn làm việc hai ngày một tuần?</w:t>
      </w:r>
    </w:p>
    <w:p>
      <w:pPr>
        <w:keepLines/>
        <w:spacing w:line="276" w:lineRule="auto" w:after="60"/>
      </w:pPr>
      <w:r>
        <w:rPr>
          <w:rFonts w:ascii="Arial" w:hAnsi="Arial" w:eastAsia="Arial"/>
          <w:b/>
          <w:sz w:val="22"/>
        </w:rPr>
        <w:t xml:space="preserve">Tony: </w:t>
      </w:r>
      <w:r>
        <w:rPr>
          <w:rFonts w:ascii="Arial" w:hAnsi="Arial" w:eastAsia="Arial"/>
          <w:sz w:val="22"/>
        </w:rPr>
        <w:t>Much closer, a morning like today reminded me why I asked for it in the first place./Gần hơn nhiều, một buổi sáng như hôm nay nhắc anh nhớ vì sao anh đã xin điều đó ngay từ đầu.</w:t>
      </w:r>
    </w:p>
    <w:p>
      <w:pPr>
        <w:keepLines/>
        <w:spacing w:line="276" w:lineRule="auto" w:after="60"/>
      </w:pPr>
      <w:r>
        <w:rPr>
          <w:rFonts w:ascii="Arial" w:hAnsi="Arial" w:eastAsia="Arial"/>
          <w:b/>
          <w:sz w:val="22"/>
        </w:rPr>
        <w:t>CONFIRMING HONESTLY THAT A HARD MORNING STILL VALIDATED A DELIBERATE CHOICE MADE WEEKS AGO / XÁC NHẬN TRUNG THỰC RẰNG MỘT BUỔI SÁNG KHÓ KHĂN VẪN CHỨNG MINH ĐÚNG MỘT LỰA CHỌN CÓ CHỦ ĐÍCH ĐÃ ĐƯA RA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hard morning back to the original, deliberate choice that made it possible./Hỏi một câu hỏi thực sự phản tư, kết nối buổi sáng khó khăn hôm nay trở lại với lựa chọn ban đầu, có chủ đích đã khiến nó khả thi.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warmly, naming the specific way today's crisis actually validated that earlier choice./Xác nhận điều này trung thực và ấm áp, nêu tên cách cụ thể khủng hoảng hôm nay thật sự chứng minh đúng lựa chọn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morning validating a deliberate choice is genuinely different from a hard morning simply being endured./Nhận diện rằng một buổi sáng khó khăn chứng minh đúng một lựa chọn có chủ đích thật sự khác với một buổi sáng khó khăn đơn thuần được chịu đựng.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emotional close to a two-year arrangement negotiated deliberately, not stumbled into./Ghi nhận sự xác nhận này là phần kết cảm xúc cho một thỏa thuận hai năm đã được đàm phán có chủ đích, không phải tình cờ rơi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after weeks of watching the arrangement closely, invites a genuinely earned answer./Nhận diện rằng một người bạn đời hỏi câu hỏi này, sau nhiều tuần theo dõi thỏa thuận sát sao, mời gọi một câu trả lời thật sự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confirmation will directly shape how confidently the remaining months of this two-year arrangement are actually approached./Nhận diện rằng sự xác nhận trung thực này sẽ trực tiếp định hình mức độ tự tin những tháng còn lại của thỏa thuận hai năm này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hard morning still validated a deliberate choice made weeks ago, letting the difficulty itself become the proof./Chủ động xác nhận trung thực rằng một buổi sáng khó khăn vẫn chứng minh đúng một lựa chọn có chủ đích đã đưa ra nhiều tuần trước, để chính sự khó khăn trở thành bằng chứng.</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calmer version of a morning that could easily have gone the other way./Hôm nay khép lại với một người vợ nghe được phiên bản trung thực, bình tĩnh hơn của một buổi sáng lẽ ra dễ dàng đã đi theo hướng khác.</w:t>
      </w:r>
    </w:p>
    <w:p>
      <w:pPr>
        <w:pStyle w:val="Heading2"/>
      </w:pPr>
      <w:r>
        <w:rPr>
          <w:rFonts w:ascii="Arial" w:hAnsi="Arial" w:eastAsia="Arial"/>
          <w:b/>
          <w:sz w:val="26"/>
        </w:rPr>
        <w:t>NGÀY 7: Tối — tin nhắn xác nhận từ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confirming the container cleared customs this evening, on schedule for tomorrow's delivery./Tony, xác nhận container đã thông quan tối nay, đúng lịch giao hàng ngày mai.</w:t>
      </w:r>
    </w:p>
    <w:p>
      <w:pPr>
        <w:keepLines/>
        <w:spacing w:line="276" w:lineRule="auto" w:after="60"/>
      </w:pPr>
      <w:r>
        <w:rPr>
          <w:rFonts w:ascii="Arial" w:hAnsi="Arial" w:eastAsia="Arial"/>
          <w:b/>
          <w:sz w:val="22"/>
        </w:rPr>
        <w:t xml:space="preserve">Tony: </w:t>
      </w:r>
      <w:r>
        <w:rPr>
          <w:rFonts w:ascii="Arial" w:hAnsi="Arial" w:eastAsia="Arial"/>
          <w:sz w:val="22"/>
        </w:rPr>
        <w:t>Thank you, Kelvin, I owe you one for pushing this through so fast./Cảm ơn anh, Kelvin, tôi nợ anh một lần vì đã đẩy nhanh việc này.</w:t>
      </w:r>
    </w:p>
    <w:p>
      <w:pPr>
        <w:keepLines/>
        <w:spacing w:line="276" w:lineRule="auto" w:after="60"/>
      </w:pPr>
      <w:r>
        <w:rPr>
          <w:rFonts w:ascii="Arial" w:hAnsi="Arial" w:eastAsia="Arial"/>
          <w:b/>
          <w:sz w:val="22"/>
        </w:rPr>
        <w:t>CLOSING A CRISIS WITH AN ACTUAL CONFIRMATION RATHER THAN LEAVING IT ON A HOPEFUL ASSUMPTION / KHÉP LẠI MỘT KHỦNG HOẢNG BẰNG MỘT XÁC NHẬN THẬT SỰ THAY VÌ ĐỂ NÓ Ở MỘT GIẢ ĐỊNH ĐẦY HY VỌNG</w:t>
      </w:r>
    </w:p>
    <w:p>
      <w:pPr>
        <w:keepLines/>
        <w:spacing w:line="276" w:lineRule="auto" w:after="60"/>
      </w:pPr>
      <w:r>
        <w:rPr>
          <w:rFonts w:ascii="Arial" w:hAnsi="Arial" w:eastAsia="Arial"/>
          <w:b/>
          <w:sz w:val="22"/>
        </w:rPr>
        <w:t xml:space="preserve">Task line 1: </w:t>
      </w:r>
      <w:r>
        <w:rPr>
          <w:rFonts w:ascii="Arial" w:hAnsi="Arial" w:eastAsia="Arial"/>
          <w:sz w:val="22"/>
        </w:rPr>
        <w:t>Report the final outcome precisely, naming both the exact event, clearance, and its confirmed timing for tomorrow./Báo cáo kết quả cuối cùng chính xác, nêu tên cả sự kiện chính xác, thông quan, lẫn thời điểm đã xác nhận của nó cho ngày mai.</w:t>
      </w:r>
    </w:p>
    <w:p>
      <w:pPr>
        <w:keepLines/>
        <w:spacing w:line="276" w:lineRule="auto" w:after="60"/>
      </w:pPr>
      <w:r>
        <w:rPr>
          <w:rFonts w:ascii="Arial" w:hAnsi="Arial" w:eastAsia="Arial"/>
          <w:b/>
          <w:sz w:val="22"/>
        </w:rPr>
        <w:t xml:space="preserve">Task line 2: </w:t>
      </w:r>
      <w:r>
        <w:rPr>
          <w:rFonts w:ascii="Arial" w:hAnsi="Arial" w:eastAsia="Arial"/>
          <w:sz w:val="22"/>
        </w:rPr>
        <w:t>Thank this genuinely and specifically, naming the exact debt owed for the speed of today's resolution./Cảm ơn điều này chân thực và cụ thể, nêu tên khoản nợ chính xác dành cho tốc độ của sự giải quyết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crisis with an actual, received confirmation is genuinely different from closing it on a hopeful assumption./Nhận diện rằng việc khép lại một khủng hoảng bằng một xác nhận thật sự, đã nhận được thật sự khác với việc khép lại nó trên một giả định đầy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bookend to a morning that opened with an uncertain, buzzing phone./Ghi nhận sự xác nhận này là phần kết chính xác cho một buổi sáng đã mở đầu bằng một chiếc điện thoại rung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sending this confirmation unprompted, the same evening, reflects genuine follow-through beyond the paid service alone./Nhận diện rằng một forwarder gửi sự xác nhận này không cần nhắc, cùng buổi tối, phản ánh sự tiếp nối chân thực vượt ra ngoài dịch vụ trả phí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what Tony can now honestly tell Wanek 5 tomorrow morning./Nhận diện rằng sự xác nhận chính xác này sẽ trực tiếp quyết định điều Tony giờ có thể nói trung thực với Wanek 5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crisis with an actual confirmation rather than leave it on a hopeful assumption, treating relief as something earned by proof./Chủ động khép lại một khủng hoảng bằng một xác nhận thật sự thay vì để nó ở một giả định đầy hy vọng, xem sự nhẹ nhõm là điều được xứng đáng bởi bằng chứng.</w:t>
      </w:r>
    </w:p>
    <w:p>
      <w:pPr>
        <w:keepLines/>
        <w:spacing w:line="276" w:lineRule="auto" w:after="60"/>
      </w:pPr>
      <w:r>
        <w:rPr>
          <w:rFonts w:ascii="Arial" w:hAnsi="Arial" w:eastAsia="Arial"/>
          <w:b/>
          <w:sz w:val="22"/>
        </w:rPr>
        <w:t xml:space="preserve">Regional Operations Manager: </w:t>
      </w:r>
      <w:r>
        <w:rPr>
          <w:rFonts w:ascii="Arial" w:hAnsi="Arial" w:eastAsia="Arial"/>
          <w:sz w:val="22"/>
        </w:rPr>
        <w:t>Just doing the job, Farah covering the fee herself made the whole thing move faster too./Chỉ làm đúng việc thôi, chị Farah tự chi trả phí cũng khiến mọi thứ nhanh hơn.</w:t>
      </w:r>
    </w:p>
    <w:p>
      <w:pPr>
        <w:keepLines/>
        <w:spacing w:line="276" w:lineRule="auto" w:after="60"/>
      </w:pPr>
      <w:r>
        <w:rPr>
          <w:rFonts w:ascii="Arial" w:hAnsi="Arial" w:eastAsia="Arial"/>
          <w:b/>
          <w:sz w:val="22"/>
        </w:rPr>
        <w:t xml:space="preserve">Tony: </w:t>
      </w:r>
      <w:r>
        <w:rPr>
          <w:rFonts w:ascii="Arial" w:hAnsi="Arial" w:eastAsia="Arial"/>
          <w:sz w:val="22"/>
        </w:rPr>
        <w:t>Good partners make crises shorter, I'm learning that lesson again this week./Đối tác tốt khiến khủng hoảng ngắn lại, anh đang học lại bài học đó tuần này.</w:t>
      </w:r>
    </w:p>
    <w:p>
      <w:pPr>
        <w:keepLines/>
        <w:spacing w:line="276" w:lineRule="auto" w:after="60"/>
      </w:pPr>
      <w:r>
        <w:rPr>
          <w:rFonts w:ascii="Arial" w:hAnsi="Arial" w:eastAsia="Arial"/>
          <w:b/>
          <w:sz w:val="22"/>
        </w:rPr>
        <w:t>CREDITING A NETWORK OF GOOD PARTNERS RATHER THAN CLAIMING A CRISIS WAS RESOLVED ALONE / GHI CÔNG MỘT MẠNG LƯỚI ĐỐI TÁC TỐT THAY VÌ TUYÊN BỐ MỘT KHỦNG HOẢNG ĐÃ ĐƯỢC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Deflect credit modestly, naming a specific colleague's own contribution, Farah's fee, as part of the actual reason for speed./Chuyển hướng công lao khiêm tốn, nêu tên đóng góp cụ thể của một đồng nghiệp khác, khoản phí của Farah, là một phần lý do thật sự cho tốc độ.</w:t>
      </w:r>
    </w:p>
    <w:p>
      <w:pPr>
        <w:keepLines/>
        <w:spacing w:line="276" w:lineRule="auto" w:after="60"/>
      </w:pPr>
      <w:r>
        <w:rPr>
          <w:rFonts w:ascii="Arial" w:hAnsi="Arial" w:eastAsia="Arial"/>
          <w:b/>
          <w:sz w:val="22"/>
        </w:rPr>
        <w:t xml:space="preserve">Task line 2: </w:t>
      </w:r>
      <w:r>
        <w:rPr>
          <w:rFonts w:ascii="Arial" w:hAnsi="Arial" w:eastAsia="Arial"/>
          <w:sz w:val="22"/>
        </w:rPr>
        <w:t>Accept and generalise this honestly, naming the broader, repeated lesson about what good partners actually do for a crisis./Chấp nhận và khái quát hóa điều này trung thực, nêu tên bài học rộng hơn, lặp lại về điều đối tác tốt thật sự làm cho một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network of good partners, rather than claiming sole credit, reflects a genuinely accurate account of how today actually worked./Nhận diện rằng việc ghi công một mạng lưới đối tác tốt, thay vì tuyên bố công lao một mình, phản ánh một lời kể chính xác chân thực về cách hôm nay thật sự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crediting as the exact humility that has run quietly beneath every promotion and every crisis across this entire book./Ghi nhận sự ghi công trung thực này là chính sự khiêm tốn đã chảy âm thầm bên dưới mọi lần thăng chức và mọi khủng hoảng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deflecting his own credit toward a supplier reflects genuine professional generosity rarely offered so plainly./Nhận diện rằng một forwarder chuyển hướng công lao của chính mình về phía một nhà cung cấp phản ánh sự hào phóng chuyên môn chân thực hiếm khi được đưa ra rõ ràng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good partners make crises shorter, will directly shape how future partners are actually chosen and treated./Nhận diện rằng bài học chính xác này, đối tác tốt khiến khủng hoảng ngắn lại, sẽ trực tiếp định hình cách các đối tác tương lai thật sự được chọn và đối xử.</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network of good partners rather than claim a crisis was resolved alone, letting the truest account be the honest one./Chủ động ghi công một mạng lưới đối tác tốt thay vì tuyên bố một khủng hoảng đã được giải quyết một mình, để lời kể đúng nhất là lời kể trung thực.</w:t>
      </w:r>
    </w:p>
    <w:p>
      <w:pPr>
        <w:keepLines/>
        <w:spacing w:line="276" w:lineRule="auto" w:after="60"/>
      </w:pPr>
      <w:r>
        <w:rPr>
          <w:rFonts w:ascii="Arial" w:hAnsi="Arial" w:eastAsia="Arial"/>
          <w:b/>
          <w:sz w:val="22"/>
        </w:rPr>
        <w:t xml:space="preserve">Regional Operations Manager: </w:t>
      </w:r>
      <w:r>
        <w:rPr>
          <w:rFonts w:ascii="Arial" w:hAnsi="Arial" w:eastAsia="Arial"/>
          <w:sz w:val="22"/>
        </w:rPr>
        <w:t>Any lessons you're taking from today, for the next time something like this happens?/Anh có rút ra bài học nào từ hôm nay không, cho lần tới khi điều gì đó như vậy xảy ra?</w:t>
      </w:r>
    </w:p>
    <w:p>
      <w:pPr>
        <w:keepLines/>
        <w:spacing w:line="276" w:lineRule="auto" w:after="60"/>
      </w:pPr>
      <w:r>
        <w:rPr>
          <w:rFonts w:ascii="Arial" w:hAnsi="Arial" w:eastAsia="Arial"/>
          <w:b/>
          <w:sz w:val="22"/>
        </w:rPr>
        <w:t xml:space="preserve">Tony: </w:t>
      </w:r>
      <w:r>
        <w:rPr>
          <w:rFonts w:ascii="Arial" w:hAnsi="Arial" w:eastAsia="Arial"/>
          <w:sz w:val="22"/>
        </w:rPr>
        <w:t>Split the work the moment it's clear it's too big for one person, don't wait until it's already too late to split it./Chia việc ngay khi rõ ràng nó quá lớn cho một người, đừng chờ đến khi đã quá trễ để chia nó.</w:t>
      </w:r>
    </w:p>
    <w:p>
      <w:pPr>
        <w:keepLines/>
        <w:spacing w:line="276" w:lineRule="auto" w:after="60"/>
      </w:pPr>
      <w:r>
        <w:rPr>
          <w:rFonts w:ascii="Arial" w:hAnsi="Arial" w:eastAsia="Arial"/>
          <w:b/>
          <w:sz w:val="22"/>
        </w:rPr>
        <w:t>NAMING A REUSABLE LESSON EXPLICITLY BEFORE THE MEMORY OF THE CRISIS ACTUALLY FADES / NÊU TÊN RÕ RÀNG MỘT BÀI HỌC CÓ THỂ TÁI SỬ DỤNG TRƯỚC KHI KÝ ỨC VỀ KHỦNG HOẢNG THẬT SỰ PHAI NHẠT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inviting an explicit lesson rather than letting the day simply end./Hỏi một câu hỏi thực sự hướng tới tương lai, mời gọi một bài học rõ ràng thay vì để ngày đơn giản kết thúc.</w:t>
      </w:r>
    </w:p>
    <w:p>
      <w:pPr>
        <w:keepLines/>
        <w:spacing w:line="276" w:lineRule="auto" w:after="60"/>
      </w:pPr>
      <w:r>
        <w:rPr>
          <w:rFonts w:ascii="Arial" w:hAnsi="Arial" w:eastAsia="Arial"/>
          <w:b/>
          <w:sz w:val="22"/>
        </w:rPr>
        <w:t xml:space="preserve">Task line 2: </w:t>
      </w:r>
      <w:r>
        <w:rPr>
          <w:rFonts w:ascii="Arial" w:hAnsi="Arial" w:eastAsia="Arial"/>
          <w:sz w:val="22"/>
        </w:rPr>
        <w:t>Name the reusable lesson explicitly, naming both the exact trigger, size, and the timing risk of waiting too long./Nêu tên bài học có thể tái sử dụng rõ ràng, nêu tên cả yếu tố kích hoạt chính xác, quy mô, lẫn rủi ro thời điểm của việc chờ quá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lesson explicitly, while the crisis is still fresh, genuinely makes it more likely to actually be used next time./Nhận diện rằng việc nêu tên một bài học rõ ràng, khi khủng hoảng vẫn còn mới, thật sự khiến nó có khả năng cao hơn được thật sự sử dụng lần tới.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lesson as the practical, portable takeaway from a morning that began with nothing more than a buzzing phone./Ghi nhận bài học đã được nêu tên này là điều rút ra thực tế, có thể mang theo từ một buổi sáng đã bắt đầu bằng không gì hơn một chiếc điện thoại rung.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reflective question, at the very end of a long day, reflects genuine investment beyond the transaction itself./Nhận diện rằng một forwarder hỏi câu hỏi phản tư này, vào cuối một ngày dài, phản ánh sự đầu tư chân thực vượt ra ngoài chính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quickly the next three-part problem is actually split, not just diagnosed./Nhận diện rằng bài học chính xác này sẽ trực tiếp định hình mức độ nhanh chóng vấn đề ba phần tiếp theo thật sự được chia, không chỉ được chẩn đoán.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reusable lesson explicitly before the memory of the crisis actually fades, turning one hard morning into lasting practice./Chủ động nêu tên rõ ràng một bài học có thể tái sử dụng trước khi ký ức về khủng hoảng thật sự phai nhạt, biến một buổi sáng khó khăn thành thực hành lâu dài.</w:t>
      </w:r>
    </w:p>
    <w:p>
      <w:pPr>
        <w:keepLines/>
        <w:spacing w:line="276" w:lineRule="auto" w:after="60"/>
      </w:pPr>
      <w:r>
        <w:rPr>
          <w:rFonts w:ascii="Arial" w:hAnsi="Arial" w:eastAsia="Arial"/>
          <w:b/>
          <w:sz w:val="22"/>
        </w:rPr>
        <w:t xml:space="preserve">Tony: </w:t>
      </w:r>
      <w:r>
        <w:rPr>
          <w:rFonts w:ascii="Arial" w:hAnsi="Arial" w:eastAsia="Arial"/>
          <w:sz w:val="22"/>
        </w:rPr>
        <w:t>Six weeks in, and I've now run a crisis with three moving parts entirely on my own./Sáu tuần rồi, và anh vừa tự mình điều phối một khủng hoảng với ba bên liên quan cùng lúc.</w:t>
      </w:r>
    </w:p>
    <w:p>
      <w:pPr>
        <w:keepLines/>
        <w:spacing w:line="276" w:lineRule="auto" w:after="60"/>
      </w:pPr>
      <w:r>
        <w:rPr>
          <w:rFonts w:ascii="Arial" w:hAnsi="Arial" w:eastAsia="Arial"/>
          <w:b/>
          <w:sz w:val="22"/>
        </w:rPr>
        <w:t>RECOGNISING A GENUINE MILESTONE HONESTLY WITHOUT LETTING IT INFLATE INTO SOMETHING LARGER THAN IT WAS / NHẬN DIỆN MỘT CỘT MỐC CHÂN THỰC TRUNG THỰC MÀ KHÔNG ĐỂ NÓ PHÓNG ĐẠI THÀNH ĐIỀU GÌ LỚN HƠN NÓ THẬT SỰ LÀ</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 weeks, and the specific scale of today's crisis./Nêu ra một cột mốc chân thực rõ ràng, nêu tên cả khung thời gian chính xác, sáu tuần, lẫn quy mô cụ thể của khủng hoảng hôm nay.</w:t>
      </w:r>
    </w:p>
    <w:p>
      <w:pPr>
        <w:keepLines/>
        <w:spacing w:line="276" w:lineRule="auto" w:after="60"/>
      </w:pPr>
      <w:r>
        <w:rPr>
          <w:rFonts w:ascii="Arial" w:hAnsi="Arial" w:eastAsia="Arial"/>
          <w:b/>
          <w:sz w:val="22"/>
        </w:rPr>
        <w:t xml:space="preserve">Task line 2: </w:t>
      </w:r>
      <w:r>
        <w:rPr>
          <w:rFonts w:ascii="Arial" w:hAnsi="Arial" w:eastAsia="Arial"/>
          <w:sz w:val="22"/>
        </w:rPr>
        <w:t>Hold this milestone honestly in proportion, naming it as real progress without letting it inflate beyond what it actually was./Giữ cột mốc này trung thực đúng tỷ lệ, nêu tên nó là tiến bộ thật mà không để nó phóng đại vượt quá những gì nó thật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milestone, named honestly and in proportion, teaches more than one exaggerated into a bigger personal triumph./Nhận diện rằng một cột mốc chân thực, được nêu tên trung thực và đúng tỷ lệ, dạy nhiều hơn một cột mốc bị phóng đại thành một chiến thắng cá nhân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proportionate recognition as consistent with every milestone named honestly across the entire immersion so far./Ghi nhận sự nhận diện đúng tỷ lệ này là nhất quán với mọi cột mốc đã được nêu tên trung thực xuyên suốt cả quá trình hòa mình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alone, at the end of a long day, carries a genuine, quiet satisfaction earned rather than announced./Nhận diện rằng việc nêu tên cột mốc này một mình,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next new market, whichever one it turns out to be./Nhận diện rằng cột mốc chính xác này sẽ trực tiếp định hình sự tự tin mang theo đến thị trường mới tiếp theo, dù nó hóa ra là thị trường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genuine milestone honestly without letting it inflate into something larger than it was, closing six weeks on accurate, earned pride./Chủ động nhận diện một cột mốc chân thực trung thực mà không để nó phóng đại thành điều gì lớn hơn nó thật sự là, khép lại sáu tuần bằng niềm tự hào chính xác, xứng đáng.</w:t>
      </w:r>
    </w:p>
    <w:p>
      <w:pPr>
        <w:keepLines/>
        <w:spacing w:line="276" w:lineRule="auto" w:after="60"/>
      </w:pPr>
      <w:r>
        <w:rPr>
          <w:rFonts w:ascii="Arial" w:hAnsi="Arial" w:eastAsia="Arial"/>
          <w:b/>
          <w:sz w:val="22"/>
        </w:rPr>
        <w:t xml:space="preserve">Regional Operations Manager: </w:t>
      </w:r>
      <w:r>
        <w:rPr>
          <w:rFonts w:ascii="Arial" w:hAnsi="Arial" w:eastAsia="Arial"/>
          <w:sz w:val="22"/>
        </w:rPr>
        <w:t>Mornings like today are what actually test a working relationship, glad this one held up./Những buổi sáng như hôm nay mới thật sự thử thách một mối quan hệ làm việc, mừng là mối quan hệ này vẫn vững.</w:t>
      </w:r>
    </w:p>
    <w:p>
      <w:pPr>
        <w:keepLines/>
        <w:spacing w:line="276" w:lineRule="auto" w:after="60"/>
      </w:pPr>
      <w:r>
        <w:rPr>
          <w:rFonts w:ascii="Arial" w:hAnsi="Arial" w:eastAsia="Arial"/>
          <w:b/>
          <w:sz w:val="22"/>
        </w:rPr>
        <w:t xml:space="preserve">Tony: </w:t>
      </w:r>
      <w:r>
        <w:rPr>
          <w:rFonts w:ascii="Arial" w:hAnsi="Arial" w:eastAsia="Arial"/>
          <w:sz w:val="22"/>
        </w:rPr>
        <w:t>Same here, Kelvin, this is exactly the kind of morning I'll remember when choosing who to call next time./Tôi cũng vậy, Kelvin, đây chính xác là kiểu buổi sáng tôi sẽ nhớ khi chọn gọi ai lần tới.</w:t>
      </w:r>
    </w:p>
    <w:p>
      <w:pPr>
        <w:keepLines/>
        <w:spacing w:line="276" w:lineRule="auto" w:after="60"/>
      </w:pPr>
      <w:r>
        <w:rPr>
          <w:rFonts w:ascii="Arial" w:hAnsi="Arial" w:eastAsia="Arial"/>
          <w:b/>
          <w:sz w:val="22"/>
        </w:rPr>
        <w:t>RECOGNISING THAT A DIFFICULT MORNING ACTUALLY TESTED AND CONFIRMED A WORKING RELATIONSHIP / NHẬN DIỆN RẰNG MỘT BUỔI SÁNG KHÓ KHĂN THẬT SỰ THỬ THÁCH VÀ XÁC NHẬN MỘT MỐI QUAN HỆ LÀM VIỆC</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observation, naming the specific way a difficult morning actually tests a working relationship./Đưa ra một quan sát thực sự phản tư, nêu tên cách cụ thể một buổi sáng khó khăn thật sự thử thách một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Agree warmly and specifically, naming the exact, practical way this morning will shape future choices./Đồng ý ấm áp và cụ thể, nêu tên cách chính xác, thực tế buổi sáng này sẽ định hình các lựa chọn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relationship tested honestly under real pressure, and found reliable, is genuinely more trustworthy than one never tested at all./Nhận diện rằng một mối quan hệ được thử thách trung thực dưới áp lực thật, và được thấy đáng tin cậy, thật sự đáng tin hơn một mối quan hệ chưa bao giờ được thử thách.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professional bookend to a partnership that began the morning with an honest limit named plainly./Ghi nhận sự công nhận lẫn nhau này là phần kết chuyên môn, trung thực cho một mối quan hệ đối tác đã bắt đầu buổi sáng bằng một giới hạn trung thực được nêu tên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this test explicitly, at the end of a long day, reflects genuine reflection beyond simply closing a ticket./Nhận diện rằng một forwarder nêu tên bài kiểm tra này rõ ràng, vào cuối một ngày dài, phản ánh sự phản tư chân thực vượt ra ngoài việc chỉ đóng một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trust will directly shape how quickly the next urgent call to Kelvin is actually made./Nhận diện rằng lòng tin đã được xác nhận chính xác này sẽ trực tiếp định hình mức độ nhanh chóng cuộc gọi khẩn cấp tiếp theo đến Kelvin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morning actually tested and confirmed a working relationship, naming trust earned rather than assumed./Chủ động nhận diện rằng một buổi sáng khó khăn thật sự thử thách và xác nhận một mối quan hệ làm việc, nêu tên lòng tin đã được xứng đáng thay vì được giả định.</w:t>
      </w:r>
    </w:p>
    <w:p>
      <w:pPr>
        <w:keepLines/>
        <w:spacing w:line="276" w:lineRule="auto" w:after="60"/>
      </w:pPr>
      <w:r>
        <w:rPr>
          <w:rFonts w:ascii="Arial" w:hAnsi="Arial" w:eastAsia="Arial"/>
          <w:b/>
          <w:sz w:val="22"/>
        </w:rPr>
        <w:t xml:space="preserve">Tony: </w:t>
      </w:r>
      <w:r>
        <w:rPr>
          <w:rFonts w:ascii="Arial" w:hAnsi="Arial" w:eastAsia="Arial"/>
          <w:sz w:val="22"/>
        </w:rPr>
        <w:t>Before I close my laptop, one more message, thank you to Chi, for splitting this the moment it mattered./Trước khi anh gập laptop lại, thêm một tin nhắn nữa, cảm ơn Chi, vì đã chia việc ra ngay đúng lúc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Anytime, Tony, that's exactly what today needed, and exactly what we did./Bất cứ lúc nào, Tony, đó chính xác là điều hôm nay cần, và chính xác là điều mình đã làm.</w:t>
      </w:r>
    </w:p>
    <w:p>
      <w:pPr>
        <w:keepLines/>
        <w:spacing w:line="276" w:lineRule="auto" w:after="60"/>
      </w:pPr>
      <w:r>
        <w:rPr>
          <w:rFonts w:ascii="Arial" w:hAnsi="Arial" w:eastAsia="Arial"/>
          <w:b/>
          <w:sz w:val="22"/>
        </w:rPr>
        <w:t>CLOSING A LONG DAY BY THANKING THE COLLEAGUE WHOSE EARLY DECISION ACTUALLY MADE IT MANAGEABLE / KHÉP LẠI MỘT NGÀY DÀI BẰNG CÁCH CẢM ƠN ĐỒNG NGHIỆP MÀ QUYẾT ĐỊNH SỚM CỦA HỌ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a genuine, deliberate thank-you, naming the specific early decision, splitting the load, actually being thanked./Đưa ra một lời cảm ơn chân thực, có chủ đích, nêu tên quyết định sớm cụ thể, chia khối lượng công việc, thật sự được cảm ơn.</w:t>
      </w:r>
    </w:p>
    <w:p>
      <w:pPr>
        <w:keepLines/>
        <w:spacing w:line="276" w:lineRule="auto" w:after="60"/>
      </w:pPr>
      <w:r>
        <w:rPr>
          <w:rFonts w:ascii="Arial" w:hAnsi="Arial" w:eastAsia="Arial"/>
          <w:b/>
          <w:sz w:val="22"/>
        </w:rPr>
        <w:t xml:space="preserve">Task line 2: </w:t>
      </w:r>
      <w:r>
        <w:rPr>
          <w:rFonts w:ascii="Arial" w:hAnsi="Arial" w:eastAsia="Arial"/>
          <w:sz w:val="22"/>
        </w:rPr>
        <w:t>Accept this thanks warmly and briefly, naming the exact, shared nature of what today actually needed./Chấp nhận lời cảm ơn này ấm áp và ngắn gọn, nêu tên bản chất chính xác, được chia sẻ của điều hôm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specifically, for the exact decision that mattered, is genuinely more meaningful than a general end-of-day thanks./Nhận diện rằng việc cảm ơn một đồng nghiệp cụ thể, cho đúng quyết định quan trọng, thật sự có ý nghĩa hơn một lời cảm ơn chung chung cuối ngày.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final bookend to a morning that opened with the same colleague's name on the shuttle./Ghi nhận lời cảm ơn cụ thể này là phần kết thật, cuối cùng cho một buổi sáng đã mở đầu bằng chính tên đồng nghiệp đó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message before closing the laptop, rather than letting the day simply end, reflects genuine, deliberate gratitude./Nhận diện rằng việc gửi tin nhắn này trước khi gập laptop, thay vì để ngày đơn giản kết thúc, phản ánh lòng biết ơn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naming specific thanks before closing a hard day, will directly shape how this partnership continues to function./Nhận diện rằng thói quen chính xác này, nêu tên lời cảm ơn cụ thể trước khi kết thúc một ngày khó khăn, sẽ trực tiếp định hình cách mối quan hệ đối tác này tiếp tục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long day by thanking the colleague whose early decision actually made it manageable, letting credit land exactly where it belongs./Chủ động khép lại một ngày dài bằng cách cảm ơn đồng nghiệp mà quyết định sớm của họ thật sự khiến nó có thể quản lý được, để công lao đáp đúng nơi nó thuộc về.</w:t>
      </w:r>
    </w:p>
    <w:p>
      <w:pPr>
        <w:keepLines/>
        <w:spacing w:line="276" w:lineRule="auto" w:after="60"/>
      </w:pPr>
      <w:r>
        <w:rPr>
          <w:rFonts w:ascii="Arial" w:hAnsi="Arial" w:eastAsia="Arial"/>
          <w:b/>
          <w:sz w:val="22"/>
        </w:rPr>
        <w:t xml:space="preserve">Tony: </w:t>
      </w:r>
      <w:r>
        <w:rPr>
          <w:rFonts w:ascii="Arial" w:hAnsi="Arial" w:eastAsia="Arial"/>
          <w:sz w:val="22"/>
        </w:rPr>
        <w:t>Today closes with a container cleared, three good partners thanked by name, and a lesson written down before the morning's urgency fades./Hôm nay khép lại với một container đã thông quan, ba đối tác tốt được cảm ơn đích danh, và một bài học được ghi lại trước khi sự khẩn cấp của buổi sáng phai nhạt.</w:t>
      </w:r>
    </w:p>
    <w:p>
      <w:pPr>
        <w:pStyle w:val="Heading1"/>
      </w:pPr>
      <w:r>
        <w:rPr>
          <w:rFonts w:ascii="Arial" w:hAnsi="Arial" w:eastAsia="Arial"/>
          <w:b/>
          <w:sz w:val="32"/>
        </w:rPr>
        <w:t>LESSON 68</w:t>
      </w:r>
    </w:p>
    <w:p>
      <w:pPr>
        <w:keepLines/>
        <w:spacing w:line="276" w:lineRule="auto" w:after="60"/>
      </w:pPr>
      <w:r>
        <w:rPr>
          <w:rFonts w:ascii="Arial" w:hAnsi="Arial" w:eastAsia="Arial"/>
          <w:b/>
          <w:sz w:val="22"/>
        </w:rPr>
        <w:t>HOW A FOUR-WEEK DEADLINE QUIETLY BECOMES A FIVE-WEEK ONE</w:t>
      </w:r>
    </w:p>
    <w:p>
      <w:pPr>
        <w:keepLines/>
        <w:spacing w:line="276" w:lineRule="auto" w:after="60"/>
      </w:pPr>
      <w:r>
        <w:rPr>
          <w:rFonts w:ascii="Arial" w:hAnsi="Arial" w:eastAsia="Arial"/>
          <w:sz w:val="22"/>
        </w:rPr>
        <w:t>International Purchasing Specialist Immersion, Stage 1 — A Video Call With a New Korean Metal-Fittings Supplier Forces Tony to Negotiate Through the Hardest Accent He Has Faced Yet, Learning That Listening for Numbers and Verbs, Then Confirming Them Aloud, Is What Actually Catches a Costly Misunderstanding Before It Becomes a Signed Commitment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 mentioned yesterday a call you were nervous about, is that today?/Hôm qua anh nhắc đến một cuộc gọi khiến anh lo, có phải hôm nay không?</w:t>
      </w:r>
    </w:p>
    <w:p>
      <w:pPr>
        <w:keepLines/>
        <w:spacing w:line="276" w:lineRule="auto" w:after="60"/>
      </w:pPr>
      <w:r>
        <w:rPr>
          <w:rFonts w:ascii="Arial" w:hAnsi="Arial" w:eastAsia="Arial"/>
          <w:b/>
          <w:sz w:val="22"/>
        </w:rPr>
        <w:t xml:space="preserve">Tony: </w:t>
      </w:r>
      <w:r>
        <w:rPr>
          <w:rFonts w:ascii="Arial" w:hAnsi="Arial" w:eastAsia="Arial"/>
          <w:sz w:val="22"/>
        </w:rPr>
        <w:t>It is, a new Korean supplier, Duy warned me his accent takes real concentration./Đúng vậy, một nhà cung cấp Hàn Quốc mới, Duy cảnh báo giọng của anh ấy cần tập trung thật sự.</w:t>
      </w:r>
    </w:p>
    <w:p>
      <w:pPr>
        <w:keepLines/>
        <w:spacing w:line="276" w:lineRule="auto" w:after="60"/>
      </w:pPr>
      <w:r>
        <w:rPr>
          <w:rFonts w:ascii="Arial" w:hAnsi="Arial" w:eastAsia="Arial"/>
          <w:b/>
          <w:sz w:val="22"/>
        </w:rPr>
        <w:t>REMEMBERING A COLLEAGUE'S CASUAL WARNING PLAINLY ON THE MORNING IT ACTUALLY MATTERS / NHỚ LẠI RÕ RÀNG MỘT LỜI CẢNH BÁO TÌNH CỜ CỦA MỘT ĐỒNG NGHIỆP VÀO ĐÚNG BUỔI SÁNG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recalling a specific worry named the day before and checking its timing./Hỏi một câu hỏi thực sự quan sát tinh tế, nhớ lại một nỗi lo cụ thể đã được nêu tên hôm trước và kiểm tra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naming both the specific supplier and the exact colleague whose warning is now relevant./Xác nhận điều này trung thực, nêu tên cả nhà cung cấp cụ thể lẫn đồng nghiệp chính xác mà lời cảnh báo của họ giờ có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casual warning, remembered plainly on the morning it matters, is genuinely more useful than one forgotten by then./Nhận diện rằng một lời cảnh báo tình cờ, được nhớ lại rõ ràng vào buổi sáng nó quan trọng, thật sự hữu ích hơn một lời cảnh báo đã bị quên vào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day that will test listening more than negotiating./Ghi nhận sự trao đổi sớm này là nốt nhạc mở đầu trung thực cho một ngày sẽ thử thách khả năng nghe nhiều hơn khả năng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specific worry across two separate days reflects genuine, practised attentiveness built over years./Nhận diện rằng một tài xế theo dõi đúng nỗi lo cụ thể này qua hai ngày riêng biệt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warning, named again this morning, will directly shape how the call is actually approached in an hour./Nhận diện rằng lời cảnh báo chính xác này, được nêu tên lại sáng nay, sẽ trực tiếp định hình cách cuộc gọi thật sự được tiếp cận trong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colleague's casual warning plainly on the morning it actually matters, letting yesterday's small detail shape today's real preparation./Chủ động nhớ lại rõ ràng một lời cảnh báo tình cờ của một đồng nghiệp vào đúng buổi sáng nó thật sự quan trọng, để chi tiết nhỏ hôm qua định hình sự chuẩn bị thật sự hôm nay.</w:t>
      </w:r>
    </w:p>
    <w:p>
      <w:pPr>
        <w:keepLines/>
        <w:spacing w:line="276" w:lineRule="auto" w:after="60"/>
      </w:pPr>
      <w:r>
        <w:rPr>
          <w:rFonts w:ascii="Arial" w:hAnsi="Arial" w:eastAsia="Arial"/>
          <w:b/>
          <w:sz w:val="22"/>
        </w:rPr>
        <w:t xml:space="preserve">Personal Driver: </w:t>
      </w:r>
      <w:r>
        <w:rPr>
          <w:rFonts w:ascii="Arial" w:hAnsi="Arial" w:eastAsia="Arial"/>
          <w:sz w:val="22"/>
        </w:rPr>
        <w:t>Worse than the Turkish call, or the Singaporean one?/Khó hơn cuộc gọi Thổ Nhĩ Kỳ, hay cuộc Singapore à?</w:t>
      </w:r>
    </w:p>
    <w:p>
      <w:pPr>
        <w:keepLines/>
        <w:spacing w:line="276" w:lineRule="auto" w:after="60"/>
      </w:pPr>
      <w:r>
        <w:rPr>
          <w:rFonts w:ascii="Arial" w:hAnsi="Arial" w:eastAsia="Arial"/>
          <w:b/>
          <w:sz w:val="22"/>
        </w:rPr>
        <w:t xml:space="preserve">Tony: </w:t>
      </w:r>
      <w:r>
        <w:rPr>
          <w:rFonts w:ascii="Arial" w:hAnsi="Arial" w:eastAsia="Arial"/>
          <w:sz w:val="22"/>
        </w:rPr>
        <w:t>Duy says different, not worse, fast speech and unfamiliar rhythm, not unclear pronunciation./Duy nói là khác, không phải khó hơn, tốc độ nhanh và nhịp điệu lạ, không phải phát âm không rõ.</w:t>
      </w:r>
    </w:p>
    <w:p>
      <w:pPr>
        <w:keepLines/>
        <w:spacing w:line="276" w:lineRule="auto" w:after="60"/>
      </w:pPr>
      <w:r>
        <w:rPr>
          <w:rFonts w:ascii="Arial" w:hAnsi="Arial" w:eastAsia="Arial"/>
          <w:b/>
          <w:sz w:val="22"/>
        </w:rPr>
        <w:t>DISTINGUISHING PRECISELY BETWEEN A HARDER CHALLENGE AND SIMPLY A DIFFERENT ONE / PHÂN BIỆT CHÍNH XÁC GIỮA MỘT THỬ THÁCH KHÓ HƠN VÀ MỘT THỬ THÁCH ĐƠN GIẢN LÀ KHÁC ĐI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naming two specific, previously survived accents as a useful reference point./Hỏi một câu hỏi thực sự so sánh, nêu tên hai giọng nghe cụ thể, đã từng vượt qua như một điểm tham chiếu hữu ích.</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explicitly between a harder challenge and simply a different one, naming the exact cause./Trả lời chính xác, phân biệt rõ ràng giữa một thử thách khó hơn và một thử thách đơn giản là khác đi, nêu tên nguyên nhân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mislabelling a different challenge as a harder one genuinely leads to the wrong kind of preparation./Nhận diện rằng việc gán nhãn sai một thử thách khác đi là một thử thách khó hơn thật sự dẫn đến kiểu chuẩn bị sai.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diagnostic clarity that will shape today's listening strategy with Duy./Ghi nhận sự phân biệt chính xác này là chính sự rõ ràng chẩn đoán sẽ định hình chiến lược nghe hiểu hôm nay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new challenge against two specific past ones reflects genuine familiarity with this entire immersion./Nhận diện rằng một tài xế so sánh thử thách mới này với hai thử thách cũ cụ thể phản ánh sự quen thuộc chân thực với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fast rhythm not unclear pronunciation, will directly shape the specific listening technique used today./Nhận diện rằng sự phân biệt chính xác này, nhịp điệu nhanh không phải phát âm không rõ, sẽ trực tiếp định hình kỹ thuật nghe hiểu cụ thể được dùng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a harder challenge and simply a different one, refusing to let vague dread replace an accurate diagnosis./Chủ động phân biệt chính xác giữa một thử thách khó hơn và một thử thách đơn giản là khác đi, từ chối để nỗi sợ mơ hồ thay thế cho một chẩn đoán chính xác.</w:t>
      </w:r>
    </w:p>
    <w:p>
      <w:pPr>
        <w:keepLines/>
        <w:spacing w:line="276" w:lineRule="auto" w:after="60"/>
      </w:pPr>
      <w:r>
        <w:rPr>
          <w:rFonts w:ascii="Arial" w:hAnsi="Arial" w:eastAsia="Arial"/>
          <w:b/>
          <w:sz w:val="22"/>
        </w:rPr>
        <w:t xml:space="preserve">Personal Driver: </w:t>
      </w:r>
      <w:r>
        <w:rPr>
          <w:rFonts w:ascii="Arial" w:hAnsi="Arial" w:eastAsia="Arial"/>
          <w:sz w:val="22"/>
        </w:rPr>
        <w:t>Did you get any practice in last night, or is this going in cold?/Tối qua anh có luyện tập gì không, hay là đi vào thẳng luôn?</w:t>
      </w:r>
    </w:p>
    <w:p>
      <w:pPr>
        <w:keepLines/>
        <w:spacing w:line="276" w:lineRule="auto" w:after="60"/>
      </w:pPr>
      <w:r>
        <w:rPr>
          <w:rFonts w:ascii="Arial" w:hAnsi="Arial" w:eastAsia="Arial"/>
          <w:b/>
          <w:sz w:val="22"/>
        </w:rPr>
        <w:t xml:space="preserve">Tony: </w:t>
      </w:r>
      <w:r>
        <w:rPr>
          <w:rFonts w:ascii="Arial" w:hAnsi="Arial" w:eastAsia="Arial"/>
          <w:sz w:val="22"/>
        </w:rPr>
        <w:t>Some, Duy sent me a short voice note of Mr. Park from an earlier call, I played it twice./Có một chút, Duy gửi cho anh một đoạn ghi âm ngắn của anh Park từ cuộc gọi trước, anh nghe hai lần.</w:t>
      </w:r>
    </w:p>
    <w:p>
      <w:pPr>
        <w:keepLines/>
        <w:spacing w:line="276" w:lineRule="auto" w:after="60"/>
      </w:pPr>
      <w:r>
        <w:rPr>
          <w:rFonts w:ascii="Arial" w:hAnsi="Arial" w:eastAsia="Arial"/>
          <w:b/>
          <w:sz w:val="22"/>
        </w:rPr>
        <w:t>PREPARING FOR AN UNFAMILIAR ACCENT WITH ACTUAL AUDIO RATHER THAN GENERAL ANXIETY ALONE / CHUẨN BỊ CHO MỘT GIỌNG NGHE LẠ BẰNG ÂM THANH THẬT THAY VÌ CHỈ BẰNG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preparation question, checking whether any actual practice happened before this morning./Hỏi một câu hỏi chuẩn bị thực sự thực tế, kiểm tra liệu có sự luyện tập thật sự nào xảy ra trước sáng nay không.</w:t>
      </w:r>
    </w:p>
    <w:p>
      <w:pPr>
        <w:keepLines/>
        <w:spacing w:line="276" w:lineRule="auto" w:after="60"/>
      </w:pPr>
      <w:r>
        <w:rPr>
          <w:rFonts w:ascii="Arial" w:hAnsi="Arial" w:eastAsia="Arial"/>
          <w:b/>
          <w:sz w:val="22"/>
        </w:rPr>
        <w:t xml:space="preserve">Task line 2: </w:t>
      </w:r>
      <w:r>
        <w:rPr>
          <w:rFonts w:ascii="Arial" w:hAnsi="Arial" w:eastAsia="Arial"/>
          <w:sz w:val="22"/>
        </w:rPr>
        <w:t>Confirm this specifically, naming the exact material, a colleague's voice note, and how many times it was actually played./Xác nhận điều này cụ thể, nêu tên tài liệu chính xác, một đoạn ghi âm của đồng nghiệp, và số lần nó thật sự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with actual audio of a specific voice genuinely helps more than simply worrying about an unfamiliar accent in the abstract./Nhận diện rằng việc chuẩn bị bằng âm thanh thật của một giọng nói cụ thể thật sự hữu ích hơn việc chỉ lo lắng về một giọng nghe lạ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preparation as the exact discipline that will make this morning's call less of a cold start./Ghi nhận sự chuẩn bị cụ thể này là chính kỷ luật sẽ khiến cuộc gọi sáng nay bớt là một sự khởi đầu lạnh lẽo.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sending an actual voice note, unprompted, reflects genuine care beyond the standard verbal warning already given./Nhận diện rằng một đồng nghiệp gửi một đoạn ghi âm thật, không cần nhắc, phản ánh sự quan tâm chân thực vượt ra ngoài lời cảnh báo bằng lời thông thường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amount of actual exposure will directly shape how quickly Tony's ear adjusts once the real call begins./Nhận diện rằng lượng tiếp xúc thật nhỏ này sẽ trực tiếp định hình mức độ nhanh chóng tai của Tony điều chỉnh khi cuộc gọi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unfamiliar accent with actual audio rather than general anxiety alone, treating exposure as a real, usable tool./Chủ động chuẩn bị cho một giọng nghe lạ bằng âm thanh thật thay vì chỉ bằng sự lo lắng chung chung, xem sự tiếp xúc là một công cụ thật, có thể sử dụng được.</w:t>
      </w:r>
    </w:p>
    <w:p>
      <w:pPr>
        <w:keepLines/>
        <w:spacing w:line="276" w:lineRule="auto" w:after="60"/>
      </w:pPr>
      <w:r>
        <w:rPr>
          <w:rFonts w:ascii="Arial" w:hAnsi="Arial" w:eastAsia="Arial"/>
          <w:b/>
          <w:sz w:val="22"/>
        </w:rPr>
        <w:t xml:space="preserve">Personal Driver: </w:t>
      </w:r>
      <w:r>
        <w:rPr>
          <w:rFonts w:ascii="Arial" w:hAnsi="Arial" w:eastAsia="Arial"/>
          <w:sz w:val="22"/>
        </w:rPr>
        <w:t>Six accents in eight weeks now, that has to count for something by this point./Sáu giọng nói trong tám tuần rồi, đến lúc này chắc chắn phải có ý nghĩa gì đó.</w:t>
      </w:r>
    </w:p>
    <w:p>
      <w:pPr>
        <w:keepLines/>
        <w:spacing w:line="276" w:lineRule="auto" w:after="60"/>
      </w:pPr>
      <w:r>
        <w:rPr>
          <w:rFonts w:ascii="Arial" w:hAnsi="Arial" w:eastAsia="Arial"/>
          <w:b/>
          <w:sz w:val="22"/>
        </w:rPr>
        <w:t xml:space="preserve">Tony: </w:t>
      </w:r>
      <w:r>
        <w:rPr>
          <w:rFonts w:ascii="Arial" w:hAnsi="Arial" w:eastAsia="Arial"/>
          <w:sz w:val="22"/>
        </w:rPr>
        <w:t>It does, each one's made the next one slightly less frightening, even if it doesn't feel that way at six AM./Đúng vậy, mỗi giọng đã khiến giọng tiếp theo bớt đáng sợ hơn một chút, dù không có cảm giác vậy vào sáu giờ sáng.</w:t>
      </w:r>
    </w:p>
    <w:p>
      <w:pPr>
        <w:keepLines/>
        <w:spacing w:line="276" w:lineRule="auto" w:after="60"/>
      </w:pPr>
      <w:r>
        <w:rPr>
          <w:rFonts w:ascii="Arial" w:hAnsi="Arial" w:eastAsia="Arial"/>
          <w:b/>
          <w:sz w:val="22"/>
        </w:rPr>
        <w:t>RECOGNISING CUMULATIVE PROGRESS HONESTLY EVEN WHEN THE PRESENT MOMENT STILL FEELS DIFFICULT / NHẬN DIỆN TIẾN BỘ TÍCH LŨY TRUNG THỰC NGAY CẢ KHI KHOẢNH KHẮC HIỆN TẠI VẪN CẢM THẤY KHÓ KHĂN</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observation, naming the specific count, six accents in eight weeks, as meaningful evidence./Đưa ra một quan sát thực sự khích lệ, nêu tên số lượng cụ thể, sáu giọng trong tám tuần, là bằng chứng có ý nghĩa.</w:t>
      </w:r>
    </w:p>
    <w:p>
      <w:pPr>
        <w:keepLines/>
        <w:spacing w:line="276" w:lineRule="auto" w:after="60"/>
      </w:pPr>
      <w:r>
        <w:rPr>
          <w:rFonts w:ascii="Arial" w:hAnsi="Arial" w:eastAsia="Arial"/>
          <w:b/>
          <w:sz w:val="22"/>
        </w:rPr>
        <w:t xml:space="preserve">Task line 2: </w:t>
      </w:r>
      <w:r>
        <w:rPr>
          <w:rFonts w:ascii="Arial" w:hAnsi="Arial" w:eastAsia="Arial"/>
          <w:sz w:val="22"/>
        </w:rPr>
        <w:t>Agree honestly, naming the specific cumulative effect while admitting the present moment still does not feel easier./Đồng ý trung thực, nêu tên hiệu ứng tích lũy cụ thể trong khi thừa nhận khoảnh khắc hiện tại vẫn chưa có cảm giác dễ hơn.</w:t>
      </w:r>
    </w:p>
    <w:p>
      <w:pPr>
        <w:keepLines/>
        <w:spacing w:line="276" w:lineRule="auto" w:after="60"/>
      </w:pPr>
      <w:r>
        <w:rPr>
          <w:rFonts w:ascii="Arial" w:hAnsi="Arial" w:eastAsia="Arial"/>
          <w:b/>
          <w:sz w:val="22"/>
        </w:rPr>
        <w:t xml:space="preserve">Task line 3: </w:t>
      </w:r>
      <w:r>
        <w:rPr>
          <w:rFonts w:ascii="Arial" w:hAnsi="Arial" w:eastAsia="Arial"/>
          <w:sz w:val="22"/>
        </w:rPr>
        <w:t>Recognise that cumulative progress, honestly acknowledged, can genuinely coexist with a present moment that still feels difficult./Nhận diện rằng tiến bộ tích lũy, được thừa nhận trung thực, thật sự có thể tồn tại cùng lúc với một khoảnh khắc hiện tại vẫn cảm thấy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recognition as the exact frame that will make tonight's debrief with Chi genuinely useful rather than just relieved./Ghi nhận sự nhận diện trung thực này là chính khung sườn sẽ khiến buổi tổng kết tối nay với Chi thật sự hữu ích thay vì chỉ nhẹ nhõm.</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count reflects genuine familiarity with the full arc of this immersion so far./Nhận diện rằng một tài xế nêu tên đúng số lượng này phản ánh sự quen thuộc chân thực với toàn bộ vòng cung của quá trình hòa mình này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acknowledgement will directly shape how patiently the first few confusing minutes of the call are actually handled./Nhận diện rằng sự thừa nhận trung thực này sẽ trực tiếp định hình mức độ kiên nhẫn vài phút bối rối đầu tiên của cuộc gọi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cumulative progress honestly even when the present moment still feels difficult, letting both truths stand together./Chủ động nhận diện tiến bộ tích lũy trung thực ngay cả khi khoảnh khắc hiện tại vẫn cảm thấy khó khăn, để cả hai sự thật cùng đứng vững.</w:t>
      </w:r>
    </w:p>
    <w:p>
      <w:pPr>
        <w:keepLines/>
        <w:spacing w:line="276" w:lineRule="auto" w:after="60"/>
      </w:pPr>
      <w:r>
        <w:rPr>
          <w:rFonts w:ascii="Arial" w:hAnsi="Arial" w:eastAsia="Arial"/>
          <w:b/>
          <w:sz w:val="22"/>
        </w:rPr>
        <w:t xml:space="preserve">Personal Driver: </w:t>
      </w:r>
      <w:r>
        <w:rPr>
          <w:rFonts w:ascii="Arial" w:hAnsi="Arial" w:eastAsia="Arial"/>
          <w:sz w:val="22"/>
        </w:rPr>
        <w:t>I'll keep the radio off this morning, one less thing competing for your ear before the call./Sáng nay em sẽ tắt radio, bớt một thứ cạnh tranh với tai anh trước cuộc gọi.</w:t>
      </w:r>
    </w:p>
    <w:p>
      <w:pPr>
        <w:keepLines/>
        <w:spacing w:line="276" w:lineRule="auto" w:after="60"/>
      </w:pPr>
      <w:r>
        <w:rPr>
          <w:rFonts w:ascii="Arial" w:hAnsi="Arial" w:eastAsia="Arial"/>
          <w:b/>
          <w:sz w:val="22"/>
        </w:rPr>
        <w:t xml:space="preserve">Tony: </w:t>
      </w:r>
      <w:r>
        <w:rPr>
          <w:rFonts w:ascii="Arial" w:hAnsi="Arial" w:eastAsia="Arial"/>
          <w:sz w:val="22"/>
        </w:rPr>
        <w:t>Thank you, I hadn't even thought to ask for that, but it genuinely helps./Cảm ơn em, anh còn chưa nghĩ đến việc xin điều đó, nhưng nó thật sự có ích.</w:t>
      </w:r>
    </w:p>
    <w:p>
      <w:pPr>
        <w:keepLines/>
        <w:spacing w:line="276" w:lineRule="auto" w:after="60"/>
      </w:pPr>
      <w:r>
        <w:rPr>
          <w:rFonts w:ascii="Arial" w:hAnsi="Arial" w:eastAsia="Arial"/>
          <w:b/>
          <w:sz w:val="22"/>
        </w:rPr>
        <w:t>RECEIVING A SMALL, UNPROMPTED PRACTICAL OFFER AS GENUINELY VALUABLE BEFORE A LISTENING-HEAVY DAY / ĐÓN NHẬN MỘT LỜI ĐỀ NGHỊ THỰC TẾ NHỎ, KHÔNG CẦN NHẮC LÀ THẬT SỰ CÓ GIÁ TRỊ TRƯỚC MỘT NGÀY NẶNG VỀ NGHE HIỂU</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accommodation, naming the specific adjustment and its exact purpose before a listening-heavy call./Đề nghị một sự điều chỉnh thực sự chu đáo, nêu tên sự điều chỉnh cụ thể lẫn mục đích chính xác của nó trước một cuộc gọi nặng về nghe hiểu.</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that it had not even occurred to be requested./Chấp nhận lời đề nghị này biết ơn, nêu tên rõ ràng rằng nó thậm chí chưa từng nghĩ đến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accommodation, offered before it is even needed, often carries more genuine care than one requested under pressure./Nhận diện rằng một sự điều chỉnh nhỏ, được đưa ra trước cả khi cần thiết, thường mang sự quan tâm chân thực nhiều hơn một điều được yêu cầu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years of the same practical attentiveness this driver has offered across the entire book./Ghi nhận cử chỉ nhỏ này là thầm lặng mở rộng nhiều năm chính sự chú tâm thực tế người tài xế này đã đưa ra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listening need before it is voiced reflects genuine, practised understanding built over years together./Nhận diện rằng việc dự đoán một nhu cầu nghe hiểu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accommodation will directly translate into a slightly calmer, more focused arrival at the desk this morning./Nhận diện rằng sự điều chỉnh yên lặng này sẽ trực tiếp chuyển thành một sự đến bàn làm việc sáng nay bình tĩnh hơn, tập trung hơn một chút.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before a listening-heavy day, letting a small kindness matter as much as it does./Chủ động đón nhận một lời đề nghị thực tế nhỏ, không cần nhắc là thật sự có giá trị trước một ngày nặng về nghe hiểu,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Do you know yet how you'll open the call, or will that depend on how he opens it first?/Anh đã biết mình sẽ mở đầu cuộc gọi thế nào chưa, hay điều đó phụ thuộc vào cách anh ấy mở đầu trước?</w:t>
      </w:r>
    </w:p>
    <w:p>
      <w:pPr>
        <w:keepLines/>
        <w:spacing w:line="276" w:lineRule="auto" w:after="60"/>
      </w:pPr>
      <w:r>
        <w:rPr>
          <w:rFonts w:ascii="Arial" w:hAnsi="Arial" w:eastAsia="Arial"/>
          <w:b/>
          <w:sz w:val="22"/>
        </w:rPr>
        <w:t xml:space="preserve">Tony: </w:t>
      </w:r>
      <w:r>
        <w:rPr>
          <w:rFonts w:ascii="Arial" w:hAnsi="Arial" w:eastAsia="Arial"/>
          <w:sz w:val="22"/>
        </w:rPr>
        <w:t>A little of both, I have a plan, but I'll let his opening set the actual tone./Một chút cả hai, anh có kế hoạch, nhưng anh sẽ để phần mở đầu của anh ấy định tông giọng thật sự.</w:t>
      </w:r>
    </w:p>
    <w:p>
      <w:pPr>
        <w:keepLines/>
        <w:spacing w:line="276" w:lineRule="auto" w:after="60"/>
      </w:pPr>
      <w:r>
        <w:rPr>
          <w:rFonts w:ascii="Arial" w:hAnsi="Arial" w:eastAsia="Arial"/>
          <w:b/>
          <w:sz w:val="22"/>
        </w:rPr>
        <w:t>HOLDING A PLAN LOOSELY ENOUGH TO LET THE OTHER PERSON'S OPENING ACTUALLY SHAPE IT / GIỮ MỘT KẾ HOẠCH ĐỦ LINH HOẠT ĐỂ PHẦN MỞ ĐẦU CỦA NGƯỜI KHÁC THẬT SỰ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planning question, checking whether an opening is fixed or still responsive to the other side./Hỏi một câu hỏi lập kế hoạch thực sự thực tế, kiểm tra liệu một phần mở đầu đã cố định hay vẫn phản hồi theo phía kia.</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balanced approach, naming both a real plan and a genuine willingness to let it adapt./Trả lời trung thực với một cách tiếp cận cân bằng, nêu tên cả một kế hoạch thật lẫn sự sẵn lòng chân thực để nó thích ứng.</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held too rigidly, before hearing the other side's actual opening, genuinely risks sounding scripted rather than responsive./Nhận diện rằng một kế hoạch được giữ quá cứng nhắc, trước khi nghe phần mở đầu thật sự của phía kia, thật sự có nguy cơ nghe có vẻ theo kịch bản thay vì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flexible approach as the exact mindset that will make today's first interruption feel natural rather than rehearsed./Ghi nhận cách tiếp cận linh hoạt này là chính tư duy sẽ khiến lần ngắt lời đầu tiên hôm nay cảm thấy tự nhiên thay vì được tập dượt.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curiosity about how a difficult call is actually approached, not just survived./Nhận diện rằng một tài xế hỏi đúng câu hỏi này phản ánh sự tò mò chân thực về cách một cuộc gọi khó thật sự được tiếp cận, không chỉ được sống sót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plan and flexibility together, will directly shape how naturally the call's opening minutes actually unfold./Nhận diện rằng sự cân bằng chính xác này, kế hoạch và sự linh hoạt cùng nhau, sẽ trực tiếp định hình mức độ tự nhiên những phút mở đầu của cuộc gọi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hold a plan loosely enough to let the other person's opening actually shape it, refusing to let preparation harden into a script./Chủ động giữ một kế hoạch đủ linh hoạt để phần mở đầu của người khác thật sự định hình nó, từ chối để sự chuẩn bị cứng lại thành một kịch bản.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an honest nerve and closes with a small, quiet accommodation before the real test begins./Hôm nay khép lại một chuyến xe đưa đón đã mở đầu bằng một sự lo lắng trung thực và kết thúc với một sự điều chỉnh nhỏ, yên lặng trước khi bài kiểm tra thật sự bắt đầu.</w:t>
      </w:r>
    </w:p>
    <w:p>
      <w:pPr>
        <w:pStyle w:val="Heading2"/>
      </w:pPr>
      <w:r>
        <w:rPr>
          <w:rFonts w:ascii="Arial" w:hAnsi="Arial" w:eastAsia="Arial"/>
          <w:b/>
          <w:sz w:val="26"/>
        </w:rPr>
        <w:t>NGÀY 2: Giờ làm việc — chuẩn bị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with Mr. Park, don't try to catch every word, listen for the numbers and the verbs./Tony, với anh Park, đừng cố bắt từng chữ, hãy nghe kỹ các con số và động từ.</w:t>
      </w:r>
    </w:p>
    <w:p>
      <w:pPr>
        <w:keepLines/>
        <w:spacing w:line="276" w:lineRule="auto" w:after="60"/>
      </w:pPr>
      <w:r>
        <w:rPr>
          <w:rFonts w:ascii="Arial" w:hAnsi="Arial" w:eastAsia="Arial"/>
          <w:b/>
          <w:sz w:val="22"/>
        </w:rPr>
        <w:t xml:space="preserve">Tony: </w:t>
      </w:r>
      <w:r>
        <w:rPr>
          <w:rFonts w:ascii="Arial" w:hAnsi="Arial" w:eastAsia="Arial"/>
          <w:sz w:val="22"/>
        </w:rPr>
        <w:t>So if I miss a number, I should stop him immediately, not guess and move on?/Vậy nếu anh bỏ lỡ một con số, anh nên ngắt lời ngay, không đoán rồi cho qua đúng không?</w:t>
      </w:r>
    </w:p>
    <w:p>
      <w:pPr>
        <w:keepLines/>
        <w:spacing w:line="276" w:lineRule="auto" w:after="60"/>
      </w:pPr>
      <w:r>
        <w:rPr>
          <w:rFonts w:ascii="Arial" w:hAnsi="Arial" w:eastAsia="Arial"/>
          <w:b/>
          <w:sz w:val="22"/>
        </w:rPr>
        <w:t>ASKING FOR A PRECISE RULE RATHER THAN A GENERAL PIECE OF ADVICE / HỎI VỀ MỘT QUY TẮC CHÍNH XÁC THAY VÌ MỘT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listening strategy, naming the two specific categories, numbers and verbs, worth prioritising./Đề nghị một chiến lược nghe hiểu thực sự thực tế, nêu tên hai loại cụ thể, con số và động từ, đáng ưu tiên.</w:t>
      </w:r>
    </w:p>
    <w:p>
      <w:pPr>
        <w:keepLines/>
        <w:spacing w:line="276" w:lineRule="auto" w:after="60"/>
      </w:pPr>
      <w:r>
        <w:rPr>
          <w:rFonts w:ascii="Arial" w:hAnsi="Arial" w:eastAsia="Arial"/>
          <w:b/>
          <w:sz w:val="22"/>
        </w:rPr>
        <w:t xml:space="preserve">Task line 2: </w:t>
      </w:r>
      <w:r>
        <w:rPr>
          <w:rFonts w:ascii="Arial" w:hAnsi="Arial" w:eastAsia="Arial"/>
          <w:sz w:val="22"/>
        </w:rPr>
        <w:t>Turn this general strategy into a precise rule immediately, naming the exact action, stopping rather than guessing./Biến chiến lược chung này thành một quy tắc chính xác ngay lập tức, nêu tên hành động chính xác, ngắt lời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piece of advice, without a precise rule attached, genuinely risks being forgotten under real-time pressure./Nhận diện rằng một lời khuyên chung chung, không đi kèm một quy tắc chính xác, thật sự có nguy cơ bị quên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rule as the exact discipline that will actually be tested within the hour./Ghi nhận quy tắc chính xác này là chính kỷ luật sẽ thật sự được kiểm chứng trong vòng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specific strategy, rather than vague reassurance, reflects genuine expertise built from his own calls with Mr. Park./Nhận diện rằng một đồng nghiệp đưa ra chiến lược cụ thể này, thay vì sự trấn an mơ hồ, phản ánh chuyên môn chân thực được xây từ chính các cuộc gọi của anh ấy với anh Park.</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directly determine whether a missed number is caught in the moment or discovered too late./Nhận diện rằng quy tắc chính xác này sẽ trực tiếp quyết định liệu một con số bị bỏ lỡ được phát hiện ngay lúc đó hay bị phát hiện quá trễ.</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rule rather than a general piece of advice, turning strategy into something actually usable under pressure./Chủ động hỏi về một quy tắc chính xác thay vì một lời khuyên chung chung, biến chiến lược thành điều thật sự có thể sử dụng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Exactly, and confirm it back in your own words, he respects that more than pretending to follow./Chính xác, và xác nhận lại bằng lời của chính anh, anh ấy tôn trọng điều đó hơn là giả vờ hiểu.</w:t>
      </w:r>
    </w:p>
    <w:p>
      <w:pPr>
        <w:keepLines/>
        <w:spacing w:line="276" w:lineRule="auto" w:after="60"/>
      </w:pPr>
      <w:r>
        <w:rPr>
          <w:rFonts w:ascii="Arial" w:hAnsi="Arial" w:eastAsia="Arial"/>
          <w:b/>
          <w:sz w:val="22"/>
        </w:rPr>
        <w:t xml:space="preserve">Tony: </w:t>
      </w:r>
      <w:r>
        <w:rPr>
          <w:rFonts w:ascii="Arial" w:hAnsi="Arial" w:eastAsia="Arial"/>
          <w:sz w:val="22"/>
        </w:rPr>
        <w:t>Good advice, I'd rather sound careful than sound confused later on paper./Lời khuyên hay, anh thà nghe có vẻ cẩn thận còn hơn nghe có vẻ bối rối sau này trên giấy tờ.</w:t>
      </w:r>
    </w:p>
    <w:p>
      <w:pPr>
        <w:keepLines/>
        <w:spacing w:line="276" w:lineRule="auto" w:after="60"/>
      </w:pPr>
      <w:r>
        <w:rPr>
          <w:rFonts w:ascii="Arial" w:hAnsi="Arial" w:eastAsia="Arial"/>
          <w:b/>
          <w:sz w:val="22"/>
        </w:rPr>
        <w:t>CHOOSING TO SOUND CAREFUL IN THE MOMENT RATHER THAN CONFUSED IN THE WRITTEN RECORD LATER / CHỌN NGHE CÓ VẺ CẨN THẬN NGAY LÚC ĐÓ THAY VÌ NGHE CÓ VẺ BỐI RỐI TRÊN GIẤY TỜ SAU NÀY</w:t>
      </w:r>
    </w:p>
    <w:p>
      <w:pPr>
        <w:keepLines/>
        <w:spacing w:line="276" w:lineRule="auto" w:after="60"/>
      </w:pPr>
      <w:r>
        <w:rPr>
          <w:rFonts w:ascii="Arial" w:hAnsi="Arial" w:eastAsia="Arial"/>
          <w:b/>
          <w:sz w:val="22"/>
        </w:rPr>
        <w:t xml:space="preserve">Task line 1: </w:t>
      </w:r>
      <w:r>
        <w:rPr>
          <w:rFonts w:ascii="Arial" w:hAnsi="Arial" w:eastAsia="Arial"/>
          <w:sz w:val="22"/>
        </w:rPr>
        <w:t>Confirm the precise rule fully, naming the specific reason a counterpart respects visible care over silent pretending./Xác nhận quy tắc chính xác trọn vẹn, nêu tên lý do cụ thể một đối tác tôn trọng sự cẩn thận hữu hình hơn là sự giả vờ im lặng.</w:t>
      </w:r>
    </w:p>
    <w:p>
      <w:pPr>
        <w:keepLines/>
        <w:spacing w:line="276" w:lineRule="auto" w:after="60"/>
      </w:pPr>
      <w:r>
        <w:rPr>
          <w:rFonts w:ascii="Arial" w:hAnsi="Arial" w:eastAsia="Arial"/>
          <w:b/>
          <w:sz w:val="22"/>
        </w:rPr>
        <w:t xml:space="preserve">Task line 2: </w:t>
      </w:r>
      <w:r>
        <w:rPr>
          <w:rFonts w:ascii="Arial" w:hAnsi="Arial" w:eastAsia="Arial"/>
          <w:sz w:val="22"/>
        </w:rPr>
        <w:t>Accept this framing decisively, naming the specific comparison, sounding careful now versus sounding confused later on paper./Chấp nhận khung sườn này một cách dứt khoát, nêu tên sự so sánh cụ thể, nghe có vẻ cẩn thận bây giờ so với nghe có vẻ bối rối sau này trên giấy.</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follow, in the moment, genuinely trades a small present discomfort for a much larger future one./Nhận diện rằng việc giả vờ hiểu, ngay lúc đó, thật sự đánh đổi một sự khó chịu nhỏ hiện tại lấy một sự khó chịu lớn hơn nhiều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mindset that will make interrupting Mr. Park, when needed, feel acceptable rather than rude./Ghi nhận lựa chọn này là chính tư duy sẽ khiến việc ngắt lời anh Park, khi cần, cảm thấy chấp nhận được thay vì bất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what a counterpart actually respects, from direct experience, offers genuinely practical, tested insight./Nhận diện rằng một đồng nghiệp nêu tên điều một đối tác thật sự tôn trọng, từ kinh nghiệm trực tiếp, mang lại hiểu biết thực sự thực tế, đã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determine how comfortably Tony interrupts the very first time it is actually needed today./Nhận diện rằng tư duy chính xác này sẽ trực tiếp quyết định mức độ thoải mái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sound careful in the moment rather than confused in the written record later, accepting a small cost now to avoid a larger one after./Chủ động chọn nghe có vẻ cẩn thận ngay lúc đó thay vì nghe có vẻ bối rối trên giấy tờ sau này, chấp nhận một cái giá nhỏ bây giờ để tránh một cái giá lớn hơn sau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in the room for the first five minutes, just in case?/Anh muốn em có mặt trong năm phút đầu không, phòng trường hợp cần?</w:t>
      </w:r>
    </w:p>
    <w:p>
      <w:pPr>
        <w:keepLines/>
        <w:spacing w:line="276" w:lineRule="auto" w:after="60"/>
      </w:pPr>
      <w:r>
        <w:rPr>
          <w:rFonts w:ascii="Arial" w:hAnsi="Arial" w:eastAsia="Arial"/>
          <w:b/>
          <w:sz w:val="22"/>
        </w:rPr>
        <w:t xml:space="preserve">Tony: </w:t>
      </w:r>
      <w:r>
        <w:rPr>
          <w:rFonts w:ascii="Arial" w:hAnsi="Arial" w:eastAsia="Arial"/>
          <w:sz w:val="22"/>
        </w:rPr>
        <w:t>Yes, just the opening, after that I want to try it fully solo./Có, chỉ phần mở đầu thôi, sau đó anh muốn tự thử hoàn toàn một mình.</w:t>
      </w:r>
    </w:p>
    <w:p>
      <w:pPr>
        <w:keepLines/>
        <w:spacing w:line="276" w:lineRule="auto" w:after="60"/>
      </w:pPr>
      <w:r>
        <w:rPr>
          <w:rFonts w:ascii="Arial" w:hAnsi="Arial" w:eastAsia="Arial"/>
          <w:b/>
          <w:sz w:val="22"/>
        </w:rPr>
        <w:t>ACCEPTING PARTIAL SUPPORT DELIBERATELY RATHER THAN CHOOSING BETWEEN FULL HELP AND NONE AT ALL / CHẤP NHẬN SỰ HỖ TRỢ MỘT PHẦN CÓ CHỦ ĐÍCH THAY VÌ CHỌN GIỮA HỖ TRỢ TRỌN VẸN VÀ KHÔNG CÓ GÌ CẢ</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bounded form of support, naming the exact duration, five minutes, being offered./Đề nghị một hình thức hỗ trợ thực sự hữu ích, có giới hạn, nêu tên thời lượng chính xác, năm phút,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bounded offer precisely, naming the exact point, after the opening, where full independence actually begins./Chấp nhận lời đề nghị có giới hạn này chính xác, nêu tên điểm chính xác, sau phần mở đầu, nơi sự độc lập trọn vẹn thật sự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partial support deliberately is genuinely different from being unable to choose between full help and none at all./Nhận diện rằng việc chấp nhận sự hỗ trợ một phần có chủ đích thật sự khác với việc không thể chọn giữa hỗ trợ trọn vẹn và không có gì cả.</w:t>
      </w:r>
    </w:p>
    <w:p>
      <w:pPr>
        <w:keepLines/>
        <w:spacing w:line="276" w:lineRule="auto" w:after="60"/>
      </w:pPr>
      <w:r>
        <w:rPr>
          <w:rFonts w:ascii="Arial" w:hAnsi="Arial" w:eastAsia="Arial"/>
          <w:b/>
          <w:sz w:val="22"/>
        </w:rPr>
        <w:t xml:space="preserve">Task line 4: </w:t>
      </w:r>
      <w:r>
        <w:rPr>
          <w:rFonts w:ascii="Arial" w:hAnsi="Arial" w:eastAsia="Arial"/>
          <w:sz w:val="22"/>
        </w:rPr>
        <w:t>Record this bounded choice as consistent with the same deliberate, structured independence built across this entire eight-week immersion./Ghi nhận lựa chọn có giới hạn này là nhất quán với chính sự độc lập có chủ đích, có cấu trúc được xây suốt tám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support, no more and no less, reflects genuine respect for Tony's own readiness./Nhận diện rằng một đồng nghiệp đề nghị đúng mức hỗ trợ này, không hơn không kém, phản ánh sự tôn trọng chân thực dành cho sự sẵn sàng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five minutes only, will directly determine how much genuine confidence Tony carries into the solo portion./Nhận diện rằng ranh giới chính xác này, chỉ năm phút, sẽ trực tiếp quyết định mức độ tự tin chân thực Tony mang vào phần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accept partial support deliberately rather than choose between full help and none at all, using exactly the amount of safety net that is actually needed./Chủ động chấp nhận sự hỗ trợ một phần có chủ đích thay vì chọn giữa hỗ trợ trọn vẹn và không có gì cả, sử dụng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His rhythm speeds up right after a number, that's usually where people lose the thread./Nhịp của anh ấy nhanh lên ngay sau một con số, đó thường là chỗ người ta mất mạch.</w:t>
      </w:r>
    </w:p>
    <w:p>
      <w:pPr>
        <w:keepLines/>
        <w:spacing w:line="276" w:lineRule="auto" w:after="60"/>
      </w:pPr>
      <w:r>
        <w:rPr>
          <w:rFonts w:ascii="Arial" w:hAnsi="Arial" w:eastAsia="Arial"/>
          <w:b/>
          <w:sz w:val="22"/>
        </w:rPr>
        <w:t xml:space="preserve">Tony: </w:t>
      </w:r>
      <w:r>
        <w:rPr>
          <w:rFonts w:ascii="Arial" w:hAnsi="Arial" w:eastAsia="Arial"/>
          <w:sz w:val="22"/>
        </w:rPr>
        <w:t>Good to know, so the danger isn't the number itself, it's the sentence right after it./Tốt khi biết điều đó, vậy nguy hiểm không nằm ở con số, mà ở câu ngay sau nó.</w:t>
      </w:r>
    </w:p>
    <w:p>
      <w:pPr>
        <w:keepLines/>
        <w:spacing w:line="276" w:lineRule="auto" w:after="60"/>
      </w:pPr>
      <w:r>
        <w:rPr>
          <w:rFonts w:ascii="Arial" w:hAnsi="Arial" w:eastAsia="Arial"/>
          <w:b/>
          <w:sz w:val="22"/>
        </w:rPr>
        <w:t>LOCATING THE EXACT POINT OF RISK RATHER THAN TREATING AN ENTIRE CONVERSATION AS EQUALLY DANGEROUS / XÁC ĐỊNH ĐÚNG ĐIỂM RỦI RO THAY VÌ XEM CẢ CUỘC TRÒ CHUYỆN NGUY HIỂM NGANG NHAU</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technical observation, naming the exact moment, right after a number, where listeners typically struggle./Đưa ra một quan sát kỹ thuật thực sự cụ thể, nêu tên khoảnh khắc chính xác, ngay sau một con số, nơi người nghe thường gặp khó khăn.</w:t>
      </w:r>
    </w:p>
    <w:p>
      <w:pPr>
        <w:keepLines/>
        <w:spacing w:line="276" w:lineRule="auto" w:after="60"/>
      </w:pPr>
      <w:r>
        <w:rPr>
          <w:rFonts w:ascii="Arial" w:hAnsi="Arial" w:eastAsia="Arial"/>
          <w:b/>
          <w:sz w:val="22"/>
        </w:rPr>
        <w:t xml:space="preserve">Task line 2: </w:t>
      </w:r>
      <w:r>
        <w:rPr>
          <w:rFonts w:ascii="Arial" w:hAnsi="Arial" w:eastAsia="Arial"/>
          <w:sz w:val="22"/>
        </w:rPr>
        <w:t>Relocate the risk precisely, distinguishing the number itself from the sentence immediately following it./Xác định lại vị trí rủi ro chính xác, phân biệt chính con số với câu ngay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an entire conversation as equally dangerous genuinely wastes attention that could be focused on the actual risk point./Nhận diện rằng việc xem cả cuộc trò chuyện nguy hiểm ngang nhau thật sự lãng phí sự chú ý có thể được tập trung vào đúng điểm rủi ro.</w:t>
      </w:r>
    </w:p>
    <w:p>
      <w:pPr>
        <w:keepLines/>
        <w:spacing w:line="276" w:lineRule="auto" w:after="60"/>
      </w:pPr>
      <w:r>
        <w:rPr>
          <w:rFonts w:ascii="Arial" w:hAnsi="Arial" w:eastAsia="Arial"/>
          <w:b/>
          <w:sz w:val="22"/>
        </w:rPr>
        <w:t xml:space="preserve">Task line 4: </w:t>
      </w:r>
      <w:r>
        <w:rPr>
          <w:rFonts w:ascii="Arial" w:hAnsi="Arial" w:eastAsia="Arial"/>
          <w:sz w:val="22"/>
        </w:rPr>
        <w:t>Record this precise location as the exact tactical detail that turns a vague warning into something actually actionable today./Ghi nhận vị trí chính xác này là chi tiết chiến thuật chính xác biến một lời cảnh báo mơ hồ thành điều thật sự có thể hành động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exact pattern, from repeated direct experience, offers genuinely specific, hard-won insight./Nhận diện rằng một đồng nghiệp nêu tên đúng mô hình này, từ kinh nghiệm trực tiếp lặp lại, mang lại hiểu biết thực sự cụ thể, khó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where Tony's concentration actually intensifies during the coming call./Nhận diện rằng hiểu biết chính xác này sẽ trực tiếp định hình nơi sự tập trung của Tony thật sự tăng cường trong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exact point of risk rather than treat an entire conversation as equally dangerous, focusing effort where it actually matters most./Chủ động xác định đúng điểm rủi ro thay vì xem cả cuộc trò chuyện nguy hiểm ngang nhau, tập trung nỗ lực đúng nơi nó thật sự quan trọng nhất.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Keep a notepad open, write the number down the second you hear it, before the next sentence arrives./Mở sẵn một cuốn sổ, ghi con số xuống ngay giây phút anh nghe thấy nó, trước khi câu tiếp theo đến.</w:t>
      </w:r>
    </w:p>
    <w:p>
      <w:pPr>
        <w:keepLines/>
        <w:spacing w:line="276" w:lineRule="auto" w:after="60"/>
      </w:pPr>
      <w:r>
        <w:rPr>
          <w:rFonts w:ascii="Arial" w:hAnsi="Arial" w:eastAsia="Arial"/>
          <w:b/>
          <w:sz w:val="22"/>
        </w:rPr>
        <w:t xml:space="preserve">Tony: </w:t>
      </w:r>
      <w:r>
        <w:rPr>
          <w:rFonts w:ascii="Arial" w:hAnsi="Arial" w:eastAsia="Arial"/>
          <w:sz w:val="22"/>
        </w:rPr>
        <w:t>Already open, and I'll circle anything I'm not sure of, so it's easy to spot when I confirm back./Đã mở sẵn rồi, và anh sẽ khoanh tròn bất cứ điều gì không chắc, để dễ nhận ra khi anh xác nhận lại.</w:t>
      </w:r>
    </w:p>
    <w:p>
      <w:pPr>
        <w:keepLines/>
        <w:spacing w:line="276" w:lineRule="auto" w:after="60"/>
      </w:pPr>
      <w:r>
        <w:rPr>
          <w:rFonts w:ascii="Arial" w:hAnsi="Arial" w:eastAsia="Arial"/>
          <w:b/>
          <w:sz w:val="22"/>
        </w:rPr>
        <w:t>BUILDING A SIMPLE PHYSICAL SYSTEM TO SUPPORT A LISTENING STRATEGY RATHER THAN RELYING ON MEMORY ALONE / XÂY DỰNG MỘT HỆ THỐNG VẬT LÝ ĐƠN GIẢN ĐỂ HỖ TRỢ MỘT CHIẾN LƯỢC NGHE HIỂU THAY VÌ CHỈ DỰA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concrete physical technique, naming the exact timing, immediately, for writing down a heard number./Đề nghị một kỹ thuật vật lý thực sự cụ thể, nêu tên thời điểm chính xác, ngay lập tức, để ghi xuống một con số đã nghe.</w:t>
      </w:r>
    </w:p>
    <w:p>
      <w:pPr>
        <w:keepLines/>
        <w:spacing w:line="276" w:lineRule="auto" w:after="60"/>
      </w:pPr>
      <w:r>
        <w:rPr>
          <w:rFonts w:ascii="Arial" w:hAnsi="Arial" w:eastAsia="Arial"/>
          <w:b/>
          <w:sz w:val="22"/>
        </w:rPr>
        <w:t xml:space="preserve">Task line 2: </w:t>
      </w:r>
      <w:r>
        <w:rPr>
          <w:rFonts w:ascii="Arial" w:hAnsi="Arial" w:eastAsia="Arial"/>
          <w:sz w:val="22"/>
        </w:rPr>
        <w:t>Build on this technique immediately, adding a specific personal system, circling uncertain items, for later confirmation./Xây dựng thêm trên kỹ thuật này ngay lập tức, thêm một hệ thống cá nhân cụ thể, khoanh tròn các mục không chắc chắn, để xác nhận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physical system, built in advance, genuinely reduces the memory burden a difficult accent already places on a listener./Nhận diện rằng một hệ thống vật lý đơn giản, được xây dựng trước, thật sự giảm gánh nặng trí nhớ mà một giọng nghe khó đã đặt lên một người nghe.</w:t>
      </w:r>
    </w:p>
    <w:p>
      <w:pPr>
        <w:keepLines/>
        <w:spacing w:line="276" w:lineRule="auto" w:after="60"/>
      </w:pPr>
      <w:r>
        <w:rPr>
          <w:rFonts w:ascii="Arial" w:hAnsi="Arial" w:eastAsia="Arial"/>
          <w:b/>
          <w:sz w:val="22"/>
        </w:rPr>
        <w:t xml:space="preserve">Task line 4: </w:t>
      </w:r>
      <w:r>
        <w:rPr>
          <w:rFonts w:ascii="Arial" w:hAnsi="Arial" w:eastAsia="Arial"/>
          <w:sz w:val="22"/>
        </w:rPr>
        <w:t>Record this system as the practical, physical extension of the listening rule named earlier this same conversation./Ghi nhận hệ thống này là sự mở rộng thực tế, vật lý cho quy tắc nghe hiểu đã được nêu tên sớm hơn trong cùng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already having a notepad open, before being told to, reflects genuine initiative beyond simply following instructions./Nhận diện rằng việc Tony đã mở sẵn một cuốn sổ, trước khi được bảo, phản ánh sự chủ động chân thực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 circled uncertainties included, will directly determine how efficiently confirmations are actually made during the call./Nhận diện rằng hệ thống chính xác này, bao gồm các điểm không chắc được khoanh tròn, sẽ trực tiếp quyết định mức độ hiệu quả các xác nhận thật sự được thực hiện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simple physical system to support a listening strategy rather than rely on memory alone, treating preparation as something you can hold in your hand./Chủ động xây dựng một hệ thống vật lý đơn giản để hỗ trợ một chiến lược nghe hiểu thay vì chỉ dựa vào trí nhớ, xem sự chuẩn bị là điều bạn có thể cầm trên tay.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My first call like this, I pretended to follow for ten straight minutes, I still regret it./Cuộc gọi đầu tiên như thế này của em, em đã giả vờ hiểu suốt mười phút liền, em vẫn còn hối hận về điều đó.</w:t>
      </w:r>
    </w:p>
    <w:p>
      <w:pPr>
        <w:keepLines/>
        <w:spacing w:line="276" w:lineRule="auto" w:after="60"/>
      </w:pPr>
      <w:r>
        <w:rPr>
          <w:rFonts w:ascii="Arial" w:hAnsi="Arial" w:eastAsia="Arial"/>
          <w:b/>
          <w:sz w:val="22"/>
        </w:rPr>
        <w:t xml:space="preserve">Tony: </w:t>
      </w:r>
      <w:r>
        <w:rPr>
          <w:rFonts w:ascii="Arial" w:hAnsi="Arial" w:eastAsia="Arial"/>
          <w:sz w:val="22"/>
        </w:rPr>
        <w:t>Thanks for saying that, it makes stopping him feel less like a weakness and more like the actual lesson./Cảm ơn vì đã nói điều đó, nó khiến việc ngắt lời anh ấy cảm thấy bớt giống một điểm yếu và giống bài học thật sự hơn.</w:t>
      </w:r>
    </w:p>
    <w:p>
      <w:pPr>
        <w:keepLines/>
        <w:spacing w:line="276" w:lineRule="auto" w:after="60"/>
      </w:pPr>
      <w:r>
        <w:rPr>
          <w:rFonts w:ascii="Arial" w:hAnsi="Arial" w:eastAsia="Arial"/>
          <w:b/>
          <w:sz w:val="22"/>
        </w:rPr>
        <w:t>LEARNING FROM A COLLEAGUE'S HONEST PAST MISTAKE RATHER THAN ONLY FROM THEIR CURRENT ADVICE / HỌC TỪ MỘT SAI LẦM TRUNG THỰC TRONG QUÁ KHỨ CỦA MỘT ĐỒNG NGHIỆP THAY VÌ CHỈ TỪ LỜI KHUYÊN HIỆN TẠI CỦA HỌ</w:t>
      </w:r>
    </w:p>
    <w:p>
      <w:pPr>
        <w:keepLines/>
        <w:spacing w:line="276" w:lineRule="auto" w:after="60"/>
      </w:pPr>
      <w:r>
        <w:rPr>
          <w:rFonts w:ascii="Arial" w:hAnsi="Arial" w:eastAsia="Arial"/>
          <w:b/>
          <w:sz w:val="22"/>
        </w:rPr>
        <w:t xml:space="preserve">Task line 1: </w:t>
      </w:r>
      <w:r>
        <w:rPr>
          <w:rFonts w:ascii="Arial" w:hAnsi="Arial" w:eastAsia="Arial"/>
          <w:sz w:val="22"/>
        </w:rPr>
        <w:t>Share a genuinely vulnerable, specific past mistake, naming the exact duration, ten minutes, of a regretted choice./Chia sẻ một sai lầm trong quá khứ thực sự dễ tổn thương, cụ thể, nêu tên thời lượng chính xác, mười phút, của một lựa chọn hối tiếc.</w:t>
      </w:r>
    </w:p>
    <w:p>
      <w:pPr>
        <w:keepLines/>
        <w:spacing w:line="276" w:lineRule="auto" w:after="60"/>
      </w:pPr>
      <w:r>
        <w:rPr>
          <w:rFonts w:ascii="Arial" w:hAnsi="Arial" w:eastAsia="Arial"/>
          <w:b/>
          <w:sz w:val="22"/>
        </w:rPr>
        <w:t xml:space="preserve">Task line 2: </w:t>
      </w:r>
      <w:r>
        <w:rPr>
          <w:rFonts w:ascii="Arial" w:hAnsi="Arial" w:eastAsia="Arial"/>
          <w:sz w:val="22"/>
        </w:rPr>
        <w:t>Receive this honestly and gratefully, naming the specific way it reframes an upcoming action from weakness to lesson./Đón nhận điều này trung thực và biết ơn, nêu tên cách cụ thể nó tái định khung một hành động sắp tới từ điểm yếu thành bài học.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honest past mistake, shared openly, genuinely teaches more than the same advice given without that vulnerability./Nhận diện rằng một sai lầm trung thực trong quá khứ của một đồng nghiệp, được chia sẻ cởi mở, thật sự dạy nhiều hơn chính lời khuyên đó được đưa ra mà không có sự dễ tổn thương ấy.</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deepening the practical listening rule into something genuinely, personally understood./Ghi nhận sự dễ tổn thương được chia sẻ này là làm sâu sắc thêm quy tắc nghe hiểu thực tế thành điều thật sự được hiểu một cách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admitting a specific, ongoing regret, rather than a vague one, reflects genuine trust in this working relationship./Nhận diện rằng một đồng nghiệp thừa nhận một sự hối tiếc cụ thể, đang tiếp diễn, thay vì một sự hối tiếc mơ hồ, phản ánh sự tin tưởng chân thực trong mối quan hệ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honesty will directly shape how naturally Tony interrupts the very first time it is actually needed today./Nhận diện rằng sự trung thực được chia sẻ này sẽ trực tiếp định hình mức độ tự nhiên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honest past mistake rather than only from their current advice, letting someone else's regret shorten your own learning curve./Chủ động học từ một sai lầm trung thực trong quá khứ của một đồng nghiệp thay vì chỉ từ lời khuyên hiện tại của họ, để sự hối tiếc của người khác rút ngắn đường học của chính bạn.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if you genuinely can't follow a whole sentence, ask for it in shorter pieces, not a full repeat./Thêm một điều nữa, nếu anh thật sự không theo kịp cả một câu, hãy xin nó theo từng phần ngắn hơn, không phải lặp lại toàn bộ.</w:t>
      </w:r>
    </w:p>
    <w:p>
      <w:pPr>
        <w:keepLines/>
        <w:spacing w:line="276" w:lineRule="auto" w:after="60"/>
      </w:pPr>
      <w:r>
        <w:rPr>
          <w:rFonts w:ascii="Arial" w:hAnsi="Arial" w:eastAsia="Arial"/>
          <w:b/>
          <w:sz w:val="22"/>
        </w:rPr>
        <w:t xml:space="preserve">Tony: </w:t>
      </w:r>
      <w:r>
        <w:rPr>
          <w:rFonts w:ascii="Arial" w:hAnsi="Arial" w:eastAsia="Arial"/>
          <w:sz w:val="22"/>
        </w:rPr>
        <w:t>That's a better ask than "please repeat everything," it respects both of our time./Đó là một yêu cầu tốt hơn "làm ơn lặp lại tất cả," nó tôn trọng thời gian của cả hai chúng ta.</w:t>
      </w:r>
    </w:p>
    <w:p>
      <w:pPr>
        <w:keepLines/>
        <w:spacing w:line="276" w:lineRule="auto" w:after="60"/>
      </w:pPr>
      <w:r>
        <w:rPr>
          <w:rFonts w:ascii="Arial" w:hAnsi="Arial" w:eastAsia="Arial"/>
          <w:b/>
          <w:sz w:val="22"/>
        </w:rPr>
        <w:t>REQUESTING A SMALLER, MORE PRECISE REPETITION RATHER THAN A BLANKET ONE / YÊU CẦU MỘT LẦN LẶP LẠI NHỎ HƠN, CHÍNH XÁC HƠN THAY VÌ MỘT YÊU CẦU CHUNG CHUNG</w:t>
      </w:r>
    </w:p>
    <w:p>
      <w:pPr>
        <w:keepLines/>
        <w:spacing w:line="276" w:lineRule="auto" w:after="60"/>
      </w:pPr>
      <w:r>
        <w:rPr>
          <w:rFonts w:ascii="Arial" w:hAnsi="Arial" w:eastAsia="Arial"/>
          <w:b/>
          <w:sz w:val="22"/>
        </w:rPr>
        <w:t xml:space="preserve">Task line 1: </w:t>
      </w:r>
      <w:r>
        <w:rPr>
          <w:rFonts w:ascii="Arial" w:hAnsi="Arial" w:eastAsia="Arial"/>
          <w:sz w:val="22"/>
        </w:rPr>
        <w:t>Offer one final, genuinely refined tip, naming the specific alternative, shorter pieces, to a full repeat./Đưa ra một lời khuyên cuối cùng, thực sự tinh tế, nêu tên phương án thay thế cụ thể, từng phần ngắn hơn, cho một lần lặp lại toàn bộ.</w:t>
      </w:r>
    </w:p>
    <w:p>
      <w:pPr>
        <w:keepLines/>
        <w:spacing w:line="276" w:lineRule="auto" w:after="60"/>
      </w:pPr>
      <w:r>
        <w:rPr>
          <w:rFonts w:ascii="Arial" w:hAnsi="Arial" w:eastAsia="Arial"/>
          <w:b/>
          <w:sz w:val="22"/>
        </w:rPr>
        <w:t xml:space="preserve">Task line 2: </w:t>
      </w:r>
      <w:r>
        <w:rPr>
          <w:rFonts w:ascii="Arial" w:hAnsi="Arial" w:eastAsia="Arial"/>
          <w:sz w:val="22"/>
        </w:rPr>
        <w:t>Recognise this refinement's real value immediately, naming the specific respect it shows for both people's time./Nhận diện giá trị thật sự của sự tinh chỉnh này ngay lập tức, nêu tên sự tôn trọng cụ thể nó thể hiện đối với thời gian của cả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 blanket request for full repetition genuinely wastes more time than a precise request for just the missed piece./Nhận diện rằng một yêu cầu chung chung để lặp lại toàn bộ thật sự lãng phí nhiều thời gian hơn một yêu cầu chính xác chỉ cho phần bị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refined technique as the final layer added to a listening system already built from a rule, a location, and a notepad./Ghi nhận kỹ thuật tinh chỉnh này là lớp cuối cùng được thêm vào một hệ thống nghe hiểu đã được xây từ một quy tắc, một vị trí, và một cuốn sổ.</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last, precise refinement, right before the call, reflects genuine thoroughness rather than rushed advice./Nhận diện rằng một đồng nghiệp đưa ra sự tinh chỉnh chính xác cuối cùng này, ngay trước cuộc gọi, phản ánh sự kỹ lưỡng chân thực thay vì lời khuyên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refined request will directly determine how efficiently any real confusion is actually resolved during the call./Nhận diện rằng yêu cầu tinh chỉnh chính xác này sẽ trực tiếp quyết định mức độ hiệu quả bất kỳ sự nhầm lẫn thật nào thật sự được giải quyết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smaller, more precise repetition rather than a blanket one, treating a request for help as something that can itself be well made./Chủ động yêu cầu một lần lặp lại nhỏ hơn, chính xác hơn thay vì một yêu cầu chung chung, xem một yêu cầu giúp đỡ là điều tự nó cũng có thể được thực hiện tốt.</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honest warning into an actual, usable listening system./Hôm nay khép lại một buổi chuẩn bị đã biến một lời cảnh báo trung thực thành một hệ thống nghe hiểu thật sự, có thể sử dụng được.</w:t>
      </w:r>
    </w:p>
    <w:p>
      <w:pPr>
        <w:pStyle w:val="Heading2"/>
      </w:pPr>
      <w:r>
        <w:rPr>
          <w:rFonts w:ascii="Arial" w:hAnsi="Arial" w:eastAsia="Arial"/>
          <w:b/>
          <w:sz w:val="26"/>
        </w:rPr>
        <w:t>NGÀY 3: Giờ làm việc — cuộc gọi với Mr. Min-jun Park</w:t>
      </w:r>
    </w:p>
    <w:p>
      <w:pPr>
        <w:keepLines/>
        <w:spacing w:line="276" w:lineRule="auto" w:after="60"/>
      </w:pPr>
      <w:r>
        <w:rPr>
          <w:rFonts w:ascii="Arial" w:hAnsi="Arial" w:eastAsia="Arial"/>
          <w:b/>
          <w:sz w:val="22"/>
        </w:rPr>
        <w:t xml:space="preserve">Export Sales Director: </w:t>
      </w:r>
      <w:r>
        <w:rPr>
          <w:rFonts w:ascii="Arial" w:hAnsi="Arial" w:eastAsia="Arial"/>
          <w:sz w:val="22"/>
        </w:rPr>
        <w:t>Tony, good to connect, our factory can supply the full bracket order, MOQ five thousand units per SKU./Tony, rất vui được kết nối, nhà máy chúng tôi có thể cung cấp trọn đơn ke góc, MOQ năm nghìn đơn vị mỗi mã.</w:t>
      </w:r>
    </w:p>
    <w:p>
      <w:pPr>
        <w:keepLines/>
        <w:spacing w:line="276" w:lineRule="auto" w:after="60"/>
      </w:pPr>
      <w:r>
        <w:rPr>
          <w:rFonts w:ascii="Arial" w:hAnsi="Arial" w:eastAsia="Arial"/>
          <w:b/>
          <w:sz w:val="22"/>
        </w:rPr>
        <w:t xml:space="preserve">Tony: </w:t>
      </w:r>
      <w:r>
        <w:rPr>
          <w:rFonts w:ascii="Arial" w:hAnsi="Arial" w:eastAsia="Arial"/>
          <w:sz w:val="22"/>
        </w:rPr>
        <w:t>Sorry, could you repeat the MOQ number, I want to make sure I heard it correctly./Xin lỗi, anh có thể nhắc lại số MOQ không, tôi muốn chắc chắn mình nghe đúng.</w:t>
      </w:r>
    </w:p>
    <w:p>
      <w:pPr>
        <w:keepLines/>
        <w:spacing w:line="276" w:lineRule="auto" w:after="60"/>
      </w:pPr>
      <w:r>
        <w:rPr>
          <w:rFonts w:ascii="Arial" w:hAnsi="Arial" w:eastAsia="Arial"/>
          <w:b/>
          <w:sz w:val="22"/>
        </w:rPr>
        <w:t>INTERRUPTING IMMEDIATELY TO CONFIRM A NUMBER RATHER THAN LETTING UNCERTAINTY PASS QUIETLY / NGẮT LỜI NGAY LẬP TỨC ĐỂ XÁC NHẬN MỘT CON SỐ THAY VÌ ĐỂ SỰ KHÔNG CHẮC CHẮN TRÔI QUA YÊN LẶNG</w:t>
      </w:r>
    </w:p>
    <w:p>
      <w:pPr>
        <w:keepLines/>
        <w:spacing w:line="276" w:lineRule="auto" w:after="60"/>
      </w:pPr>
      <w:r>
        <w:rPr>
          <w:rFonts w:ascii="Arial" w:hAnsi="Arial" w:eastAsia="Arial"/>
          <w:b/>
          <w:sz w:val="22"/>
        </w:rPr>
        <w:t xml:space="preserve">Task line 1: </w:t>
      </w:r>
      <w:r>
        <w:rPr>
          <w:rFonts w:ascii="Arial" w:hAnsi="Arial" w:eastAsia="Arial"/>
          <w:sz w:val="22"/>
        </w:rPr>
        <w:t>Open the call warmly and specifically, naming both the factory's capability and its precise, stated minimum quantity./Mở đầu cuộc gọi ấm áp và cụ thể, nêu tên cả khả năng của nhà máy lẫn số lượng tối thiểu chính xác đã nêu.</w:t>
      </w:r>
    </w:p>
    <w:p>
      <w:pPr>
        <w:keepLines/>
        <w:spacing w:line="276" w:lineRule="auto" w:after="60"/>
      </w:pPr>
      <w:r>
        <w:rPr>
          <w:rFonts w:ascii="Arial" w:hAnsi="Arial" w:eastAsia="Arial"/>
          <w:b/>
          <w:sz w:val="22"/>
        </w:rPr>
        <w:t xml:space="preserve">Task line 2: </w:t>
      </w:r>
      <w:r>
        <w:rPr>
          <w:rFonts w:ascii="Arial" w:hAnsi="Arial" w:eastAsia="Arial"/>
          <w:sz w:val="22"/>
        </w:rPr>
        <w:t>Interrupt immediately and politely, naming the exact number in doubt rather than letting the uncertainty pass quietly./Ngắt lời ngay lập tức và lịch sự, nêu tên con số chính xác đang nghi ngờ thay vì để sự không chắc chắn trôi qua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an uncertain number pass quietly, in the opening seconds of a call, genuinely risks the exact error this whole strategy exists to prevent./Nhận diện rằng việc để một con số không chắc chắn trôi qua yên lặng, trong những giây mở đầu của một cuộc gọi, thật sự có nguy cơ đúng sai sót cả chiến lược này tồn tại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interruption as the listening rule, practised minutes earlier with Duy, now genuinely put into real use./Ghi nhận sự ngắt lời ngay lập tức này là quy tắc nghe hiểu, đã luyện tập vài phút trước cùng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opening with a specific, precise figure, rather than a vague estimate, reflects genuine professional clarity from the first sentence./Nhận diện rằng anh Park mở đầu bằng một con số cụ thể, chính xác, thay vì một ước tính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interruption will directly set the tone for how comfortably every later clarification is actually made./Nhận diện rằng lần ngắt lời đầu tiên chính xác này sẽ trực tiếp thiết lập tông giọng cho mức độ thoải mái mọi lần làm rõ sau này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interrupt immediately to confirm a number rather than let uncertainty pass quietly, treating the first minute as proof the strategy actually works./Chủ động ngắt lời ngay lập tức để xác nhận một con số thay vì để sự không chắc chắn trôi qua yên lặng, xem phút đầu tiên là bằng chứng chiến lược thật sự hiệu quả.</w:t>
      </w:r>
    </w:p>
    <w:p>
      <w:pPr>
        <w:keepLines/>
        <w:spacing w:line="276" w:lineRule="auto" w:after="60"/>
      </w:pPr>
      <w:r>
        <w:rPr>
          <w:rFonts w:ascii="Arial" w:hAnsi="Arial" w:eastAsia="Arial"/>
          <w:b/>
          <w:sz w:val="22"/>
        </w:rPr>
        <w:t xml:space="preserve">Export Sales Director: </w:t>
      </w:r>
      <w:r>
        <w:rPr>
          <w:rFonts w:ascii="Arial" w:hAnsi="Arial" w:eastAsia="Arial"/>
          <w:sz w:val="22"/>
        </w:rPr>
        <w:t>Five thousand units, per SKU, that's our standard minimum for this bracket line./Năm nghìn đơn vị, mỗi mã, đó là mức tối thiểu tiêu chuẩn của chúng tôi cho dòng ke góc này.</w:t>
      </w:r>
    </w:p>
    <w:p>
      <w:pPr>
        <w:keepLines/>
        <w:spacing w:line="276" w:lineRule="auto" w:after="60"/>
      </w:pPr>
      <w:r>
        <w:rPr>
          <w:rFonts w:ascii="Arial" w:hAnsi="Arial" w:eastAsia="Arial"/>
          <w:b/>
          <w:sz w:val="22"/>
        </w:rPr>
        <w:t xml:space="preserve">Tony: </w:t>
      </w:r>
      <w:r>
        <w:rPr>
          <w:rFonts w:ascii="Arial" w:hAnsi="Arial" w:eastAsia="Arial"/>
          <w:sz w:val="22"/>
        </w:rPr>
        <w:t>Understood, five thousand per SKU, that's higher than we typically order for a first trial run./Đã hiểu, năm nghìn mỗi mã, mức đó cao hơn so với mức chúng tôi thường đặt cho một lần thử đầu tiên.</w:t>
      </w:r>
    </w:p>
    <w:p>
      <w:pPr>
        <w:keepLines/>
        <w:spacing w:line="276" w:lineRule="auto" w:after="60"/>
      </w:pPr>
      <w:r>
        <w:rPr>
          <w:rFonts w:ascii="Arial" w:hAnsi="Arial" w:eastAsia="Arial"/>
          <w:b/>
          <w:sz w:val="22"/>
        </w:rPr>
        <w:t>CONFIRMING A NUMBER BACK PRECISELY BEFORE NAMING WHY IT ACTUALLY CREATES A PROBLEM / XÁC NHẬN LẠI MỘT CON SỐ CHÍNH XÁC TRƯỚC KHI NÊU TÊN LÝ DO NÓ THẬT SỰ TẠO RA MỘT VẤN ĐỀ</w:t>
      </w:r>
    </w:p>
    <w:p>
      <w:pPr>
        <w:keepLines/>
        <w:spacing w:line="276" w:lineRule="auto" w:after="60"/>
      </w:pPr>
      <w:r>
        <w:rPr>
          <w:rFonts w:ascii="Arial" w:hAnsi="Arial" w:eastAsia="Arial"/>
          <w:b/>
          <w:sz w:val="22"/>
        </w:rPr>
        <w:t xml:space="preserve">Task line 1: </w:t>
      </w:r>
      <w:r>
        <w:rPr>
          <w:rFonts w:ascii="Arial" w:hAnsi="Arial" w:eastAsia="Arial"/>
          <w:sz w:val="22"/>
        </w:rPr>
        <w:t>Repeat the requested number clearly, naming both the exact figure and its precise unit, per SKU./Nhắc lại con số được yêu cầu rõ ràng, nêu tên cả con số chính xác lẫn đơn vị chính xác của nó, mỗi mã.</w:t>
      </w:r>
    </w:p>
    <w:p>
      <w:pPr>
        <w:keepLines/>
        <w:spacing w:line="276" w:lineRule="auto" w:after="60"/>
      </w:pPr>
      <w:r>
        <w:rPr>
          <w:rFonts w:ascii="Arial" w:hAnsi="Arial" w:eastAsia="Arial"/>
          <w:b/>
          <w:sz w:val="22"/>
        </w:rPr>
        <w:t xml:space="preserve">Task line 2: </w:t>
      </w:r>
      <w:r>
        <w:rPr>
          <w:rFonts w:ascii="Arial" w:hAnsi="Arial" w:eastAsia="Arial"/>
          <w:sz w:val="22"/>
        </w:rPr>
        <w:t>Confirm this number back precisely first, then name the specific reason it creates a problem for a first trial run./Xác nhận lại con số này chính xác trước, sau đó nêu tên lý do cụ thể nó tạo ra một vấn đề cho một lần thử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number before naming a problem with it is genuinely more persuasive than naming the problem first./Nhận diện rằng việc xác nhận một con số trước khi nêu tên một vấn đề với nó thật sự thuyết phục hơn việc nêu tên vấn đề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confirm then object, as the precise structure that will shape the entire negotiation to follow./Ghi nhận trình tự chính xác này, xác nhận rồi phản đối, là cấu trúc chính xác sẽ định hình toàn bộ cuộc đàm phán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repeating the figure plainly, without softening it, reflects genuine confidence in his factory's standard terms./Nhận diện rằng anh Park nhắc lại con số rõ ràng, không làm mềm nó, phản ánh sự tự tin chân thực vào các điều khoản tiêu chuẩn của nhà máy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higher than typical, will directly shape the specific alternative proposed in the next few seconds./Nhận diện rằng khung sườn chính xác này, cao hơn thông thường, sẽ trực tiếp định hình phương án thay thế cụ thể được đề xuất trong vài giây tới.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number back precisely before naming why it actually creates a problem, building an objection on confirmed fact, not assumption./Chủ động xác nhận lại một con số chính xác trước khi nêu tên lý do nó thật sự tạo ra một vấn đề, xây dựng một sự phản đối trên sự thật đã xác nhận, không phải giả định.</w:t>
      </w:r>
    </w:p>
    <w:p>
      <w:pPr>
        <w:keepLines/>
        <w:spacing w:line="276" w:lineRule="auto" w:after="60"/>
      </w:pPr>
      <w:r>
        <w:rPr>
          <w:rFonts w:ascii="Arial" w:hAnsi="Arial" w:eastAsia="Arial"/>
          <w:b/>
          <w:sz w:val="22"/>
        </w:rPr>
        <w:t xml:space="preserve">Tony: </w:t>
      </w:r>
      <w:r>
        <w:rPr>
          <w:rFonts w:ascii="Arial" w:hAnsi="Arial" w:eastAsia="Arial"/>
          <w:sz w:val="22"/>
        </w:rPr>
        <w:t>Would you consider two thousand units for the first order, with five thousand starting from order two?/Anh có cân nhắc hai nghìn đơn vị cho đơn đầu tiên không, với năm nghìn bắt đầu từ đơn thứ hai?</w:t>
      </w:r>
    </w:p>
    <w:p>
      <w:pPr>
        <w:keepLines/>
        <w:spacing w:line="276" w:lineRule="auto" w:after="60"/>
      </w:pPr>
      <w:r>
        <w:rPr>
          <w:rFonts w:ascii="Arial" w:hAnsi="Arial" w:eastAsia="Arial"/>
          <w:b/>
          <w:sz w:val="22"/>
        </w:rPr>
        <w:t xml:space="preserve">Export Sales Director: </w:t>
      </w:r>
      <w:r>
        <w:rPr>
          <w:rFonts w:ascii="Arial" w:hAnsi="Arial" w:eastAsia="Arial"/>
          <w:sz w:val="22"/>
        </w:rPr>
        <w:t>That's possible, but the unit price increases eight percent below our standard MOQ./Điều đó khả thi, nhưng giá đơn vị tăng tám phần trăm nếu dưới mức MOQ tiêu chuẩn.</w:t>
      </w:r>
    </w:p>
    <w:p>
      <w:pPr>
        <w:keepLines/>
        <w:spacing w:line="276" w:lineRule="auto" w:after="60"/>
      </w:pPr>
      <w:r>
        <w:rPr>
          <w:rFonts w:ascii="Arial" w:hAnsi="Arial" w:eastAsia="Arial"/>
          <w:b/>
          <w:sz w:val="22"/>
        </w:rPr>
        <w:t>PROPOSING A PHASED QUANTITY STRUCTURE RATHER THAN SIMPLY ACCEPTING OR REJECTING A FIXED MINIMUM / ĐỀ XUẤT MỘT CẤU TRÚC SỐ LƯỢNG THEO GIAI ĐOẠN THAY VÌ CHỈ CHẤP NHẬN HOẶC TỪ CHỐI MỘT MỨC TỐI THIỂU CỐ ĐỊNH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phased structure, naming both the smaller first quantity and the exact point standard volume resumes./Đề xuất một cấu trúc theo giai đoạn thực sự sáng tạo, nêu tên cả số lượng đầu nhỏ hơn lẫn điểm chính xác khối lượng tiêu chuẩn tiếp tục.</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honestly, naming both its feasibility and the specific cost, eight percent, attached to it./Trả lời đề xuất này trung thực, nêu tên cả tính khả thi của nó lẫn chi phí cụ thể, tám phần trăm,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phased structure, rather than simply accepting or rejecting a fixed minimum, genuinely creates room neither original position had./Nhận diện rằng việc đề xuất một cấu trúc theo giai đoạn, thay vì chỉ chấp nhận hoặc từ chối một mức tối thiểu cố định, thật sự tạo ra không gian mà lập trường ban đầu nào cũng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phased proposal as the exact creative move that will need to be calculated carefully before it is actually accepted./Ghi nhận đề xuất theo giai đoạn này là chính bước đi sáng tạo sẽ cần được tính toán cẩn thận trước khi nó thật sự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exact percentage, rather than a vague "it costs more", reflects genuine transparency about the real trade-off./Nhận diện rằng anh Park nêu tên một tỷ lệ phần trăm chính xác, thay vì một câu "nó tốn hơn" mơ hồ, phản ánh sự minh bạch chân thực về sự đánh đổi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eight percent figure will directly determine whether the phased structure is actually worth pursuing further./Nhận diện rằng con số tám phần trăm chính xác này sẽ trực tiếp quyết định liệu cấu trúc theo giai đoạn có thật sự đáng theo đuổi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phased quantity structure rather than simply accept or reject a fixed minimum, creating a third option worth actually calculating./Chủ động đề xuất một cấu trúc số lượng theo giai đoạn thay vì chỉ chấp nhận hoặc từ chối một mức tối thiểu cố định, tạo ra một phương án thứ ba đáng thật sự tính toán.</w:t>
      </w:r>
    </w:p>
    <w:p>
      <w:pPr>
        <w:keepLines/>
        <w:spacing w:line="276" w:lineRule="auto" w:after="60"/>
      </w:pPr>
      <w:r>
        <w:rPr>
          <w:rFonts w:ascii="Arial" w:hAnsi="Arial" w:eastAsia="Arial"/>
          <w:b/>
          <w:sz w:val="22"/>
        </w:rPr>
        <w:t xml:space="preserve">Tony: </w:t>
      </w:r>
      <w:r>
        <w:rPr>
          <w:rFonts w:ascii="Arial" w:hAnsi="Arial" w:eastAsia="Arial"/>
          <w:sz w:val="22"/>
        </w:rPr>
        <w:t>Eight percent, on two thousand units only, understood, let me calculate if that still works for us./Tám phần trăm, chỉ trên hai nghìn đơn vị, đã hiểu, để tôi tính xem điều đó có còn phù hợp với chúng tôi không.</w:t>
      </w:r>
    </w:p>
    <w:p>
      <w:pPr>
        <w:keepLines/>
        <w:spacing w:line="276" w:lineRule="auto" w:after="60"/>
      </w:pPr>
      <w:r>
        <w:rPr>
          <w:rFonts w:ascii="Arial" w:hAnsi="Arial" w:eastAsia="Arial"/>
          <w:b/>
          <w:sz w:val="22"/>
        </w:rPr>
        <w:t xml:space="preserve">Export Sales Director: </w:t>
      </w:r>
      <w:r>
        <w:rPr>
          <w:rFonts w:ascii="Arial" w:hAnsi="Arial" w:eastAsia="Arial"/>
          <w:sz w:val="22"/>
        </w:rPr>
        <w:t>Take your time, I'd rather you calculate properly than agree quickly and regret it./Cứ từ từ, tôi thà anh tính toán đàng hoàng còn hơn đồng ý nhanh rồi hối hận.</w:t>
      </w:r>
    </w:p>
    <w:p>
      <w:pPr>
        <w:keepLines/>
        <w:spacing w:line="276" w:lineRule="auto" w:after="60"/>
      </w:pPr>
      <w:r>
        <w:rPr>
          <w:rFonts w:ascii="Arial" w:hAnsi="Arial" w:eastAsia="Arial"/>
          <w:b/>
          <w:sz w:val="22"/>
        </w:rPr>
        <w:t>CONFIRMING A COST FIGURE PRECISELY BEFORE COMMITTING TO ANYTHING BASED ON IT / XÁC NHẬN MỘT CON SỐ CHI PHÍ CHÍNH XÁC TRƯỚC KHI CAM KẾT BẤT CỨ ĐIỀU GÌ DỰA TRÊN NÓ</w:t>
      </w:r>
    </w:p>
    <w:p>
      <w:pPr>
        <w:keepLines/>
        <w:spacing w:line="276" w:lineRule="auto" w:after="60"/>
      </w:pPr>
      <w:r>
        <w:rPr>
          <w:rFonts w:ascii="Arial" w:hAnsi="Arial" w:eastAsia="Arial"/>
          <w:b/>
          <w:sz w:val="22"/>
        </w:rPr>
        <w:t xml:space="preserve">Task line 1: </w:t>
      </w:r>
      <w:r>
        <w:rPr>
          <w:rFonts w:ascii="Arial" w:hAnsi="Arial" w:eastAsia="Arial"/>
          <w:sz w:val="22"/>
        </w:rPr>
        <w:t>Confirm the cost figure back precisely, naming both the exact percentage and the specific quantity it actually applies to./Xác nhận lại con số chi phí chính xác, nêu tên cả tỷ lệ phần trăm chính xác lẫn số lượng cụ thể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Name the next step honestly, committing to nothing until an actual calculation confirms the proposal still works./Nêu tên bước tiếp theo trung thực, không cam kết điều gì cho đến khi một phép tính thật sự xác nhận đề xuất vẫn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a cost figure before calculating its actual impact genuinely risks a commitment made on incomplete information./Nhận diện rằng việc đồng ý với một con số chi phí trước khi tính toán tác động thật sự của nó có nguy cơ tạo ra một cam kết dựa trên thông tin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the exact discipline that will keep today's proposal honest rather than merely optimistic./Ghi nhận sự tạm dừng có chủ đích này là chính kỷ luật sẽ giữ cho đề xuất hôm nay trung thực thay vì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explicitly welcoming a pause for calculation, rather than pushing for a quick answer, reflects genuine long-term thinking./Nhận diện rằng một nhà cung cấp rõ ràng chào đón một sự tạm dừng để tính toán, thay vì thúc ép một câu trả lời nhanh, phản ánh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offered by both sides, will directly shape how sound today's eventual agreement actually turns out to be./Nhận diện rằng sự kiên nhẫn chính xác này, được cả hai bên đưa ra, sẽ trực tiếp định hình mức độ vững chắc thỏa thuận cuối cùng hôm nay thật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cost figure precisely before committing to anything based on it, protecting today's proposal from becoming tomorrow's regret./Chủ động xác nhận một con số chi phí chính xác trước khi cam kết bất cứ điều gì dựa trên nó, bảo vệ đề xuất hôm nay khỏi trở thành sự hối tiếc ngày mai.</w:t>
      </w:r>
    </w:p>
    <w:p>
      <w:pPr>
        <w:keepLines/>
        <w:spacing w:line="276" w:lineRule="auto" w:after="60"/>
      </w:pPr>
      <w:r>
        <w:rPr>
          <w:rFonts w:ascii="Arial" w:hAnsi="Arial" w:eastAsia="Arial"/>
          <w:b/>
          <w:sz w:val="22"/>
        </w:rPr>
        <w:t xml:space="preserve">Export Sales Director: </w:t>
      </w:r>
      <w:r>
        <w:rPr>
          <w:rFonts w:ascii="Arial" w:hAnsi="Arial" w:eastAsia="Arial"/>
          <w:sz w:val="22"/>
        </w:rPr>
        <w:t>Our factory runs three product lines, brackets take priority scheduling above five thousand units, that's the real reason for the threshold./Nhà máy chúng tôi vận hành ba dòng sản phẩm, ke góc được ưu tiên lịch sản xuất trên mức năm nghìn đơn vị, đó là lý do thật sự cho ngưỡng này.</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it's not an arbitrary number, it's tied to your own scheduling reality./Đó thật sự là bối cảnh hữu ích, nó không phải một con số tùy tiện, nó gắn với thực tế lịch sản xuất của chính anh.</w:t>
      </w:r>
    </w:p>
    <w:p>
      <w:pPr>
        <w:keepLines/>
        <w:spacing w:line="276" w:lineRule="auto" w:after="60"/>
      </w:pPr>
      <w:r>
        <w:rPr>
          <w:rFonts w:ascii="Arial" w:hAnsi="Arial" w:eastAsia="Arial"/>
          <w:b/>
          <w:sz w:val="22"/>
        </w:rPr>
        <w:t>UNDERSTANDING THE REASONING BEHIND A THRESHOLD RATHER THAN TREATING IT AS AN ARBITRARY OBSTACLE / HIỂU LÝ DO PHÍA SAU MỘT NGƯỠNG THAY VÌ XEM NÓ LÀ MỘT RÀO CẢN TÙY TIỆN</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explanation, naming the specific operational reason, production scheduling, behind the stated threshold./Đưa ra một lời giải thích thực sự minh bạch, nêu tên lý do vận hành cụ thể, lịch sản xuất, phía sau ngưỡng đã nêu.</w:t>
      </w:r>
    </w:p>
    <w:p>
      <w:pPr>
        <w:keepLines/>
        <w:spacing w:line="276" w:lineRule="auto" w:after="60"/>
      </w:pPr>
      <w:r>
        <w:rPr>
          <w:rFonts w:ascii="Arial" w:hAnsi="Arial" w:eastAsia="Arial"/>
          <w:b/>
          <w:sz w:val="22"/>
        </w:rPr>
        <w:t xml:space="preserve">Task line 2: </w:t>
      </w:r>
      <w:r>
        <w:rPr>
          <w:rFonts w:ascii="Arial" w:hAnsi="Arial" w:eastAsia="Arial"/>
          <w:sz w:val="22"/>
        </w:rPr>
        <w:t>Receive this context genuinely, explicitly naming the shift from seeing an arbitrary number to seeing a grounded reality./Đón nhận bối cảnh này chân thực, nêu tên rõ ràng sự chuyển đổi từ việc thấy một con số tùy tiện sang thấy một thực tế có căn cứ.</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the reasoning behind a threshold, rather than treating it as arbitrary, genuinely changes how a negotiation is actually approached./Nhận diện rằng việc hiểu lý do phía sau một ngưỡng, thay vì xem nó là tùy tiện, thật sự thay đổi cách một cuộc đàm phán thật sự được tiếp cận.</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deepening the phased-quantity proposal into something built on shared reality, not just a request./Ghi nhận sự hiểu biết này là làm sâu sắc thêm đề xuất số lượng theo giai đoạn thành điều được xây trên thực tế chung, không chỉ một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explaining his own internal constraint honestly, unprompted, reflects genuine trust extended early in a new relationship./Nhận diện rằng một nhà cung cấp giải thích ràng buộc nội bộ của chính mình trung thực, không cần nhắc, phản ánh sự tin tưởng chân thực được trao sớm trong một mối quan hệ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respectfully future requests are actually framed with this same supplier./Nhận diện rằng sự hiểu biết chính xác này sẽ trực tiếp định hình mức độ tôn trọng các yêu cầu tương lai thật sự được đặt ra với cùng nhà cung cấp này.</w:t>
      </w:r>
    </w:p>
    <w:p>
      <w:pPr>
        <w:keepLines/>
        <w:spacing w:line="276" w:lineRule="auto" w:after="60"/>
      </w:pPr>
      <w:r>
        <w:rPr>
          <w:rFonts w:ascii="Arial" w:hAnsi="Arial" w:eastAsia="Arial"/>
          <w:b/>
          <w:sz w:val="22"/>
        </w:rPr>
        <w:t xml:space="preserve">Task line 7: </w:t>
      </w:r>
      <w:r>
        <w:rPr>
          <w:rFonts w:ascii="Arial" w:hAnsi="Arial" w:eastAsia="Arial"/>
          <w:sz w:val="22"/>
        </w:rPr>
        <w:t>Deliberately understand the reasoning behind a threshold rather than treat it as an arbitrary obstacle, negotiating with a real constraint instead of against an imagined one./Chủ động hiểu lý do phía sau một ngưỡng thay vì xem nó là một rào cản tùy tiện, đàm phán với một ràng buộc thật thay vì chống lại một ràng buộc tưởng tượng.</w:t>
      </w:r>
    </w:p>
    <w:p>
      <w:pPr>
        <w:keepLines/>
        <w:spacing w:line="276" w:lineRule="auto" w:after="60"/>
      </w:pPr>
      <w:r>
        <w:rPr>
          <w:rFonts w:ascii="Arial" w:hAnsi="Arial" w:eastAsia="Arial"/>
          <w:b/>
          <w:sz w:val="22"/>
        </w:rPr>
        <w:t xml:space="preserve">Tony: </w:t>
      </w:r>
      <w:r>
        <w:rPr>
          <w:rFonts w:ascii="Arial" w:hAnsi="Arial" w:eastAsia="Arial"/>
          <w:sz w:val="22"/>
        </w:rPr>
        <w:t>Just to be sure I have this written correctly, two thousand units, eight percent premium, is that right so far?/Chỉ để chắc chắn tôi ghi đúng, hai nghìn đơn vị, tăng tám phần trăm, đến giờ đúng chưa?</w:t>
      </w:r>
    </w:p>
    <w:p>
      <w:pPr>
        <w:keepLines/>
        <w:spacing w:line="276" w:lineRule="auto" w:after="60"/>
      </w:pPr>
      <w:r>
        <w:rPr>
          <w:rFonts w:ascii="Arial" w:hAnsi="Arial" w:eastAsia="Arial"/>
          <w:b/>
          <w:sz w:val="22"/>
        </w:rPr>
        <w:t xml:space="preserve">Export Sales Director: </w:t>
      </w:r>
      <w:r>
        <w:rPr>
          <w:rFonts w:ascii="Arial" w:hAnsi="Arial" w:eastAsia="Arial"/>
          <w:sz w:val="22"/>
        </w:rPr>
        <w:t>Correct so far, and I'll confirm the exact per-unit price once I check today's raw material rate./Đúng đến giờ, và tôi sẽ xác nhận giá đơn vị chính xác khi tôi kiểm tra giá nguyên liệu hôm nay.</w:t>
      </w:r>
    </w:p>
    <w:p>
      <w:pPr>
        <w:keepLines/>
        <w:spacing w:line="276" w:lineRule="auto" w:after="60"/>
      </w:pPr>
      <w:r>
        <w:rPr>
          <w:rFonts w:ascii="Arial" w:hAnsi="Arial" w:eastAsia="Arial"/>
          <w:b/>
          <w:sz w:val="22"/>
        </w:rPr>
        <w:t>READING BACK A WRITTEN NOTE ALOUD TO CATCH A TRANSCRIPTION ERROR BEFORE IT SPREADS FURTHER / ĐỌC LẠI THÀNH TIẾNG MỘT GHI CHÚ BẰNG VĂN BẢN ĐỂ BẮT MỘT LỖI GHI CHÉP TRƯỚC KHI NÓ LAN RỘNG THÊM</w:t>
      </w:r>
    </w:p>
    <w:p>
      <w:pPr>
        <w:keepLines/>
        <w:spacing w:line="276" w:lineRule="auto" w:after="60"/>
      </w:pPr>
      <w:r>
        <w:rPr>
          <w:rFonts w:ascii="Arial" w:hAnsi="Arial" w:eastAsia="Arial"/>
          <w:b/>
          <w:sz w:val="22"/>
        </w:rPr>
        <w:t xml:space="preserve">Task line 1: </w:t>
      </w:r>
      <w:r>
        <w:rPr>
          <w:rFonts w:ascii="Arial" w:hAnsi="Arial" w:eastAsia="Arial"/>
          <w:sz w:val="22"/>
        </w:rPr>
        <w:t>Read back a written note aloud precisely, naming both figures recorded so far and inviting an explicit correction if needed./Đọc lại thành tiếng một ghi chú đã viết chính xác, nêu tên cả hai con số đã ghi đến giờ và mời một sự sửa chữa rõ ràng nếu cần.</w:t>
      </w:r>
    </w:p>
    <w:p>
      <w:pPr>
        <w:keepLines/>
        <w:spacing w:line="276" w:lineRule="auto" w:after="60"/>
      </w:pPr>
      <w:r>
        <w:rPr>
          <w:rFonts w:ascii="Arial" w:hAnsi="Arial" w:eastAsia="Arial"/>
          <w:b/>
          <w:sz w:val="22"/>
        </w:rPr>
        <w:t xml:space="preserve">Task line 2: </w:t>
      </w:r>
      <w:r>
        <w:rPr>
          <w:rFonts w:ascii="Arial" w:hAnsi="Arial" w:eastAsia="Arial"/>
          <w:sz w:val="22"/>
        </w:rPr>
        <w:t>Confirm this read-back accurately, naming the one remaining figure still pending an external check./Xác nhận việc đọc lại này chính xác, nêu tên con số còn lại duy nhất vẫn đang chờ một lần kiểm tra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written note aloud, before moving forward, genuinely catches transcription errors a silent notepad cannot catch on its own./Nhận diện rằng việc đọc thành tiếng một ghi chú đã viết, trước khi tiếp tục, thật sự bắt được các lỗi ghi chép mà một cuốn sổ im lặng không thể tự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read-back as the physical notepad system, built earlier with Duy, now genuinely proving its worth in real time./Ghi nhận việc đọc lại này là hệ thống sổ tay vật lý, đã xây trước đó cùng Duy, giờ thật sự chứng minh giá trị của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honest, pending detail, rather than inventing a number, reflects genuine commitment to accuracy over speed./Nhận diện rằng anh Park nêu tên một chi tiết trung thực, đang chờ, thay vì bịa ra một con số, phản ánh cam kết chân thực với sự chính xác hơn là tốc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reading numbers back aloud, will directly determine how few errors survive to the final written agreement./Nhận diện rằng thói quen chính xác này, đọc lại các con số thành tiếng, sẽ trực tiếp quyết định bao ít lỗi còn sót lại đến thỏa thuận bằng văn bản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read back a written note aloud to catch a transcription error before it spreads further, treating verification as a habit, not a one-time act./Chủ động đọc lại thành tiếng một ghi chú bằng văn bản để bắt một lỗi ghi chép trước khi nó lan rộng thêm, xem sự xác minh là một thói quen, không phải một hành động một lần.</w:t>
      </w:r>
    </w:p>
    <w:p>
      <w:pPr>
        <w:keepLines/>
        <w:spacing w:line="276" w:lineRule="auto" w:after="60"/>
      </w:pPr>
      <w:r>
        <w:rPr>
          <w:rFonts w:ascii="Arial" w:hAnsi="Arial" w:eastAsia="Arial"/>
          <w:b/>
          <w:sz w:val="22"/>
        </w:rPr>
        <w:t xml:space="preserve">Export Sales Director: </w:t>
      </w:r>
      <w:r>
        <w:rPr>
          <w:rFonts w:ascii="Arial" w:hAnsi="Arial" w:eastAsia="Arial"/>
          <w:sz w:val="22"/>
        </w:rPr>
        <w:t>You're listening carefully, I can hear the pen moving between my sentences./Anh đang nghe rất kỹ, tôi có thể nghe được tiếng bút di chuyển giữa các câu của tôi.</w:t>
      </w:r>
    </w:p>
    <w:p>
      <w:pPr>
        <w:keepLines/>
        <w:spacing w:line="276" w:lineRule="auto" w:after="60"/>
      </w:pPr>
      <w:r>
        <w:rPr>
          <w:rFonts w:ascii="Arial" w:hAnsi="Arial" w:eastAsia="Arial"/>
          <w:b/>
          <w:sz w:val="22"/>
        </w:rPr>
        <w:t xml:space="preserve">Tony: </w:t>
      </w:r>
      <w:r>
        <w:rPr>
          <w:rFonts w:ascii="Arial" w:hAnsi="Arial" w:eastAsia="Arial"/>
          <w:sz w:val="22"/>
        </w:rPr>
        <w:t>I am, this matters too much to trust to memory alone, especially this early in our relationship./Đúng vậy, việc này quan trọng quá để chỉ tin vào trí nhớ, đặc biệt là sớm như thế này trong mối quan hệ của chúng ta.</w:t>
      </w:r>
    </w:p>
    <w:p>
      <w:pPr>
        <w:keepLines/>
        <w:spacing w:line="276" w:lineRule="auto" w:after="60"/>
      </w:pPr>
      <w:r>
        <w:rPr>
          <w:rFonts w:ascii="Arial" w:hAnsi="Arial" w:eastAsia="Arial"/>
          <w:b/>
          <w:sz w:val="22"/>
        </w:rPr>
        <w:t>BEING NOTICED WHILE LISTENING CAREFULLY AND OWNING IT HONESTLY RATHER THAN DOWNPLAYING IT / BỊ NHẬN RA KHI ĐANG NGHE KỸ VÀ THỪA NHẬN ĐIỀU ĐÓ TRUNG THỰC THAY VÌ GIẢM NHẸ NÓ</w:t>
      </w:r>
    </w:p>
    <w:p>
      <w:pPr>
        <w:keepLines/>
        <w:spacing w:line="276" w:lineRule="auto" w:after="60"/>
      </w:pPr>
      <w:r>
        <w:rPr>
          <w:rFonts w:ascii="Arial" w:hAnsi="Arial" w:eastAsia="Arial"/>
          <w:b/>
          <w:sz w:val="22"/>
        </w:rPr>
        <w:t xml:space="preserve">Task line 1: </w:t>
      </w:r>
      <w:r>
        <w:rPr>
          <w:rFonts w:ascii="Arial" w:hAnsi="Arial" w:eastAsia="Arial"/>
          <w:sz w:val="22"/>
        </w:rPr>
        <w:t>Notice an audible detail specifically, naming the exact sound, a pen moving, that reveals careful listening in progress./Nhận thấy một chi tiết nghe được cụ thể, nêu tên âm thanh chính xác, tiếng bút di chuyển, tiết lộ việc nghe kỹ đang diễn ra.</w:t>
      </w:r>
    </w:p>
    <w:p>
      <w:pPr>
        <w:keepLines/>
        <w:spacing w:line="276" w:lineRule="auto" w:after="60"/>
      </w:pPr>
      <w:r>
        <w:rPr>
          <w:rFonts w:ascii="Arial" w:hAnsi="Arial" w:eastAsia="Arial"/>
          <w:b/>
          <w:sz w:val="22"/>
        </w:rPr>
        <w:t xml:space="preserve">Task line 2: </w:t>
      </w:r>
      <w:r>
        <w:rPr>
          <w:rFonts w:ascii="Arial" w:hAnsi="Arial" w:eastAsia="Arial"/>
          <w:sz w:val="22"/>
        </w:rPr>
        <w:t>Own this openly and honestly, naming the specific reason, early trust, this level of care is actually justified./Thừa nhận điều này cởi mở và trung thực, nêu tên lý do cụ thể, lòng tin còn sớm, mức độ cẩn thận này thật sự chính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owning visible carefulness honestly, rather than downplaying it, genuinely builds more trust than pretending it isn't happening./Nhận diện rằng việc thừa nhận sự cẩn thận hữu hình trung thực, thay vì giảm nhẹ nó, thật sự xây dựng nhiều lòng tin hơn việc giả vờ nó không xảy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ownership as the human counterpart to the practical notepad system built earlier with Duy./Ghi nhận sự thừa nhận trung thực này là đối tác mang tính con người cho hệ thống sổ tay thực tế đã xây trước đó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noticing this small detail, and naming it warmly, reflects genuine attentiveness rather than mere politeness./Nhận diện rằng anh Park nhận thấy chi tiết nhỏ này, và nêu tên nó ấm áp, phản ánh sự chú tâm chân thực thay vì chỉ là sự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comfortably careful note-taking continues for the rest of the call./Nhận diện rằng sự trao đổi trung thực này sẽ trực tiếp định hình mức độ thoải mái việc ghi chú cẩn thận tiếp tục suốt phần còn lại của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be noticed while listening carefully and own it honestly rather than downplay it, letting visible diligence build trust instead of embarrassment./Chủ động bị nhận ra khi đang nghe kỹ và thừa nhận điều đó trung thực thay vì giảm nhẹ nó, để sự cẩn trọng hữu hình xây dựng lòng tin thay vì sự ngượng ngùng.</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a firm number was questioned, a phased structure was proposed, and every figure was written down twice./Hôm nay khép lại một cuộc đàm phán mở đầu nơi một con số cố định đã bị chất vấn, một cấu trúc theo giai đoạn đã được đề xuất, và mọi con số đã được ghi lại hai lần.</w:t>
      </w:r>
    </w:p>
    <w:p>
      <w:pPr>
        <w:pStyle w:val="Heading2"/>
      </w:pPr>
      <w:r>
        <w:rPr>
          <w:rFonts w:ascii="Arial" w:hAnsi="Arial" w:eastAsia="Arial"/>
          <w:b/>
          <w:sz w:val="26"/>
        </w:rPr>
        <w:t>NGÀY 4: Giờ làm việc — làm rõ một hiểu lầm giữa cuộc gọi</w:t>
      </w:r>
    </w:p>
    <w:p>
      <w:pPr>
        <w:keepLines/>
        <w:spacing w:line="276" w:lineRule="auto" w:after="60"/>
      </w:pPr>
      <w:r>
        <w:rPr>
          <w:rFonts w:ascii="Arial" w:hAnsi="Arial" w:eastAsia="Arial"/>
          <w:b/>
          <w:sz w:val="22"/>
        </w:rPr>
        <w:t xml:space="preserve">Export Sales Director: </w:t>
      </w:r>
      <w:r>
        <w:rPr>
          <w:rFonts w:ascii="Arial" w:hAnsi="Arial" w:eastAsia="Arial"/>
          <w:sz w:val="22"/>
        </w:rPr>
        <w:t>So to confirm, two thousand units, eight percent premium, delivery in five weeks, correct?/Vậy để xác nhận, hai nghìn đơn vị, tăng tám phần trăm, giao hàng trong năm tuần, đúng không?</w:t>
      </w:r>
    </w:p>
    <w:p>
      <w:pPr>
        <w:keepLines/>
        <w:spacing w:line="276" w:lineRule="auto" w:after="60"/>
      </w:pPr>
      <w:r>
        <w:rPr>
          <w:rFonts w:ascii="Arial" w:hAnsi="Arial" w:eastAsia="Arial"/>
          <w:b/>
          <w:sz w:val="22"/>
        </w:rPr>
        <w:t xml:space="preserve">Tony: </w:t>
      </w:r>
      <w:r>
        <w:rPr>
          <w:rFonts w:ascii="Arial" w:hAnsi="Arial" w:eastAsia="Arial"/>
          <w:sz w:val="22"/>
        </w:rPr>
        <w:t>Wait, I said four weeks earlier, could you clarify where five weeks came from?/Khoan, tôi đã nói bốn tuần trước đó, anh có thể làm rõ con số năm tuần từ đâu ra không?</w:t>
      </w:r>
    </w:p>
    <w:p>
      <w:pPr>
        <w:keepLines/>
        <w:spacing w:line="276" w:lineRule="auto" w:after="60"/>
      </w:pPr>
      <w:r>
        <w:rPr>
          <w:rFonts w:ascii="Arial" w:hAnsi="Arial" w:eastAsia="Arial"/>
          <w:b/>
          <w:sz w:val="22"/>
        </w:rPr>
        <w:t>CATCHING A SILENT NUMBER CHANGE INSIDE A SUMMARY RATHER THAN LETTING A RECAP PASS UNCHALLENGED / BẮT ĐƯỢC MỘT SỰ THAY ĐỔI CON SỐ ÂM THẦM BÊN TRONG MỘT BẢN TÓM TẮT THAY VÌ ĐỂ MỘT LẦN TÓM TẮT TRÔI QUA KHÔNG BỊ CHẤT VẤN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summary, naming three specific figures together as a single, recap-style confirmation./Đưa ra một bản tóm tắt thực sự hữu ích, nêu tên ba con số cụ thể cùng nhau như một lần xác nhận kiểu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Catch the silent change immediately, naming the exact figure that does not match what was actually said earlier./Bắt được sự thay đổi âm thầm ngay lập tức, nêu tên con số chính xác không khớp với điều thật sự đã được nói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wrong figure, buried inside an otherwise accurate summary, genuinely risks passing unchallenged precisely because the rest sounds right./Nhận diện rằng một con số sai duy nhất, bị chôn vùi bên trong một bản tóm tắt vốn chính xác, thật sự có nguy cơ trôi qua không bị chất vấn chính vì phần còn lại nghe đúng.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catch as the clearest possible proof that the numbers-and-verbs listening strategy actually works under real pressure./Ghi nhận lần bắt lỗi chính xác này là bằng chứng rõ ràng nhất rằng chiến lược nghe hiểu con số và động từ thật sự hiệu quả dưới áp lực thực sự.</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a full recap unprompted, rather than assuming agreement, reflects genuine professional thoroughness worth noting./Nhận diện rằng anh Park đưa ra một bản tóm tắt đầy đủ không cần nhắc, thay vì giả định sự đồng ý, phản ánh sự kỹ lưỡng chuyên môn chân thực đáng ghi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catch will directly determine whether a costly misunderstanding is resolved now or discovered after signing./Nhận diện rằng lần bắt lỗi chính xác này sẽ trực tiếp quyết định liệu một hiểu lầm tốn kém được giải quyết ngay bây giờ hay bị phát hiện sau khi ký.</w:t>
      </w:r>
    </w:p>
    <w:p>
      <w:pPr>
        <w:keepLines/>
        <w:spacing w:line="276" w:lineRule="auto" w:after="60"/>
      </w:pPr>
      <w:r>
        <w:rPr>
          <w:rFonts w:ascii="Arial" w:hAnsi="Arial" w:eastAsia="Arial"/>
          <w:b/>
          <w:sz w:val="22"/>
        </w:rPr>
        <w:t xml:space="preserve">Task line 7: </w:t>
      </w:r>
      <w:r>
        <w:rPr>
          <w:rFonts w:ascii="Arial" w:hAnsi="Arial" w:eastAsia="Arial"/>
          <w:sz w:val="22"/>
        </w:rPr>
        <w:t>Deliberately catch a silent number change inside a summary rather than let a recap pass unchallenged, treating even an accurate-sounding recap as worth verifying./Chủ động bắt được một sự thay đổi con số âm thầm bên trong một bản tóm tắt thay vì để một lần tóm tắt trôi qua không bị chất vấn, xem cả một bản tóm tắt nghe đúng là đáng để xác minh.</w:t>
      </w:r>
    </w:p>
    <w:p>
      <w:pPr>
        <w:keepLines/>
        <w:spacing w:line="276" w:lineRule="auto" w:after="60"/>
      </w:pPr>
      <w:r>
        <w:rPr>
          <w:rFonts w:ascii="Arial" w:hAnsi="Arial" w:eastAsia="Arial"/>
          <w:b/>
          <w:sz w:val="22"/>
        </w:rPr>
        <w:t xml:space="preserve">Export Sales Director: </w:t>
      </w:r>
      <w:r>
        <w:rPr>
          <w:rFonts w:ascii="Arial" w:hAnsi="Arial" w:eastAsia="Arial"/>
          <w:sz w:val="22"/>
        </w:rPr>
        <w:t>Apologies, five weeks is our standard lead time, four weeks needs an expedited production fee./Xin lỗi, năm tuần là thời gian sản xuất tiêu chuẩn của chúng tôi, bốn tuần cần thêm phí sản xuất gấp.</w:t>
      </w:r>
    </w:p>
    <w:p>
      <w:pPr>
        <w:keepLines/>
        <w:spacing w:line="276" w:lineRule="auto" w:after="60"/>
      </w:pPr>
      <w:r>
        <w:rPr>
          <w:rFonts w:ascii="Arial" w:hAnsi="Arial" w:eastAsia="Arial"/>
          <w:b/>
          <w:sz w:val="22"/>
        </w:rPr>
        <w:t xml:space="preserve">Tony: </w:t>
      </w:r>
      <w:r>
        <w:rPr>
          <w:rFonts w:ascii="Arial" w:hAnsi="Arial" w:eastAsia="Arial"/>
          <w:sz w:val="22"/>
        </w:rPr>
        <w:t>That changes the calculation, let's confirm five weeks standard for now, and revisit expediting later if needed./Vậy sẽ thay đổi cách tính, hãy xác nhận năm tuần tiêu chuẩn trước, và xem lại việc gấp rút sau nếu cần.</w:t>
      </w:r>
    </w:p>
    <w:p>
      <w:pPr>
        <w:keepLines/>
        <w:spacing w:line="276" w:lineRule="auto" w:after="60"/>
      </w:pPr>
      <w:r>
        <w:rPr>
          <w:rFonts w:ascii="Arial" w:hAnsi="Arial" w:eastAsia="Arial"/>
          <w:b/>
          <w:sz w:val="22"/>
        </w:rPr>
        <w:t>REVISING A PLAN IMMEDIATELY ONCE A HIDDEN DISTINCTION IS ACTUALLY MADE VISIBLE / ĐIỀU CHỈNH MỘT KẾ HOẠCH NGAY LẬP TỨC KHI MỘT SỰ PHÂN BIỆT ẨN GIẤU THẬT SỰ ĐƯỢC LÀM RÕ</w:t>
      </w:r>
    </w:p>
    <w:p>
      <w:pPr>
        <w:keepLines/>
        <w:spacing w:line="276" w:lineRule="auto" w:after="60"/>
      </w:pPr>
      <w:r>
        <w:rPr>
          <w:rFonts w:ascii="Arial" w:hAnsi="Arial" w:eastAsia="Arial"/>
          <w:b/>
          <w:sz w:val="22"/>
        </w:rPr>
        <w:t xml:space="preserve">Task line 1: </w:t>
      </w:r>
      <w:r>
        <w:rPr>
          <w:rFonts w:ascii="Arial" w:hAnsi="Arial" w:eastAsia="Arial"/>
          <w:sz w:val="22"/>
        </w:rPr>
        <w:t>Explain the actual discrepancy honestly, naming the specific distinction, standard versus expedited, that caused the confusion./Giải thích sự không khớp thật sự trung thực, nêu tên sự phân biệt cụ thể, tiêu chuẩn so với gấp rút, đã gây ra sự nhầm lẫn.</w:t>
      </w:r>
    </w:p>
    <w:p>
      <w:pPr>
        <w:keepLines/>
        <w:spacing w:line="276" w:lineRule="auto" w:after="60"/>
      </w:pPr>
      <w:r>
        <w:rPr>
          <w:rFonts w:ascii="Arial" w:hAnsi="Arial" w:eastAsia="Arial"/>
          <w:b/>
          <w:sz w:val="22"/>
        </w:rPr>
        <w:t xml:space="preserve">Task line 2: </w:t>
      </w:r>
      <w:r>
        <w:rPr>
          <w:rFonts w:ascii="Arial" w:hAnsi="Arial" w:eastAsia="Arial"/>
          <w:sz w:val="22"/>
        </w:rPr>
        <w:t>Revise the working plan immediately, naming the specific figure, five weeks, being confirmed as the current basis./Điều chỉnh kế hoạch làm việc ngay lập tức, nêu tên con số cụ thể, năm tuần, đang được xác nhận là cơ sở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hidden distinction, once made visible, genuinely requires an immediate revision rather than proceeding on the old, incorrect assumption./Nhận diện rằng một sự phân biệt ẩn giấu, một khi được làm rõ, thật sự đòi hỏi một sự điều chỉnh ngay lập tức thay vì tiếp tục theo giả định cũ, không đúng.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revision as the exact discipline that keeps a negotiation accurate even as new information genuinely arrives mid-call./Ghi nhận sự điều chỉnh ngay lập tức này là chính kỷ luật giữ cho một cuộc đàm phán chính xác ngay cả khi thông tin mới thật sự đến giữa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apologising specifically, naming his own missing clarity, reflects genuine accountability rather than deflecting the confusion./Nhận diện rằng anh Park xin lỗi cụ thể, nêu tên sự thiếu rõ ràng của chính mình, phản ánh trách nhiệm giải trình chân thực thay vì đổ lỗi cho sự nhầm lẫn.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revision, confirmed now rather than assumed later, will directly determine the accuracy of the coming written agreement./Nhận diện rằng sự điều chỉnh chính xác này, được xác nhận bây giờ thay vì giả định sau, sẽ trực tiếp quyết định độ chính xác của thỏa thuận bằng văn bản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revise a plan immediately once a hidden distinction is actually made visible, refusing to let an old assumption survive new information./Chủ động điều chỉnh một kế hoạch ngay lập tức khi một sự phân biệt ẩn giấu thật sự được làm rõ, từ chối để một giả định cũ tồn tại qua thông tin mới.</w:t>
      </w:r>
    </w:p>
    <w:p>
      <w:pPr>
        <w:keepLines/>
        <w:spacing w:line="276" w:lineRule="auto" w:after="60"/>
      </w:pPr>
      <w:r>
        <w:rPr>
          <w:rFonts w:ascii="Arial" w:hAnsi="Arial" w:eastAsia="Arial"/>
          <w:b/>
          <w:sz w:val="22"/>
        </w:rPr>
        <w:t xml:space="preserve">Export Sales Director: </w:t>
      </w:r>
      <w:r>
        <w:rPr>
          <w:rFonts w:ascii="Arial" w:hAnsi="Arial" w:eastAsia="Arial"/>
          <w:sz w:val="22"/>
        </w:rPr>
        <w:t>Good catch, Tony, I should have been clearer about that distinction from the start./Phát hiện tốt đấy, Tony, lẽ ra tôi nên nói rõ sự khác biệt đó ngay từ đầu.</w:t>
      </w:r>
    </w:p>
    <w:p>
      <w:pPr>
        <w:keepLines/>
        <w:spacing w:line="276" w:lineRule="auto" w:after="60"/>
      </w:pPr>
      <w:r>
        <w:rPr>
          <w:rFonts w:ascii="Arial" w:hAnsi="Arial" w:eastAsia="Arial"/>
          <w:b/>
          <w:sz w:val="22"/>
        </w:rPr>
        <w:t xml:space="preserve">Tony: </w:t>
      </w:r>
      <w:r>
        <w:rPr>
          <w:rFonts w:ascii="Arial" w:hAnsi="Arial" w:eastAsia="Arial"/>
          <w:sz w:val="22"/>
        </w:rPr>
        <w:t>No problem, I'd rather catch it now than after the purchase order is signed./Không sao cả, tôi thà phát hiện ra bây giờ còn hơn sau khi đơn mua hàng đã ký.</w:t>
      </w:r>
    </w:p>
    <w:p>
      <w:pPr>
        <w:keepLines/>
        <w:spacing w:line="276" w:lineRule="auto" w:after="60"/>
      </w:pPr>
      <w:r>
        <w:rPr>
          <w:rFonts w:ascii="Arial" w:hAnsi="Arial" w:eastAsia="Arial"/>
          <w:b/>
          <w:sz w:val="22"/>
        </w:rPr>
        <w:t>RECEIVING A SUPPLIER'S COMPLIMENT GRACEFULLY WHILE NAMING WHY THE TIMING OF A CATCH ACTUALLY MATTERS / ĐÓN NHẬN LỜI KHEN CỦA MỘT NHÀ CUNG CẤP LỊCH THIỆP TRONG KHI NÊU TÊN LÝ DO THỜI ĐIỂM CỦA MỘT LẦN PHÁT HIỆN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the exact quality, catching this distinction, being recognised./Đưa ra một lời khen chân thực, cụ thể, nêu tên phẩm chất chính xác, phát hiện ra sự phân biệt này,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graciously, immediately naming the specific reason the timing of the catch actually matters most./Đón nhận lời khen này lịch thiệp, ngay lập tức nêu tên lý do cụ thể thời điểm của lần phát hiện thật sự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an error before signing and catching it after are genuinely different outcomes, not the same lesson learned at different speeds./Nhận diện rằng việc phát hiện một lỗi trước khi ký và phát hiện nó sau là hai kết quả thật sự khác nhau, không phải cùng một bài học được học ở tốc độ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the honest, human close to the single most important moment of today's entire call./Ghi nhận sự trao đổi lịch thiệp này là phần kết trung thực, mang tính con người cho khoảnh khắc quan trọng nhất của cả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compliment this specific, rather than a generic one, reflects genuine respect for the actual skill just demonstrated./Nhận diện rằng một nhà cung cấp đưa ra một lời khen cụ thể đến vậy, thay vì một lời khen chung chung, phản ánh sự tôn trọng chân thực dành cho kỹ năng vừa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will directly shape how confidently Tony interrupts the next supplier's confusing recap, whenever it happens./Nhận diện rằng khoảnh khắc chính xác này sẽ trực tiếp định hình mức độ tự tin Tony ngắt lời bản tóm tắt gây nhầm lẫn của nhà cung cấp tiếp theo, bất cứ khi nào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supplier's compliment gracefully while naming why the timing of a catch actually matters, keeping the lesson precise rather than vague./Chủ động đón nhận lời khen của một nhà cung cấp lịch thiệp trong khi nêu tên lý do thời điểm của một lần phát hiện thật sự quan trọng, giữ cho bài học chính xác thay vì mơ hồ.</w:t>
      </w:r>
    </w:p>
    <w:p>
      <w:pPr>
        <w:keepLines/>
        <w:spacing w:line="276" w:lineRule="auto" w:after="60"/>
      </w:pPr>
      <w:r>
        <w:rPr>
          <w:rFonts w:ascii="Arial" w:hAnsi="Arial" w:eastAsia="Arial"/>
          <w:b/>
          <w:sz w:val="22"/>
        </w:rPr>
        <w:t xml:space="preserve">Tony: </w:t>
      </w:r>
      <w:r>
        <w:rPr>
          <w:rFonts w:ascii="Arial" w:hAnsi="Arial" w:eastAsia="Arial"/>
          <w:sz w:val="22"/>
        </w:rPr>
        <w:t>While we're on it, what would the expedited fee actually be, just so I have the number for later?/Nhân tiện, phí sản xuất gấp thật sự sẽ là bao nhiêu, để tôi có con số đó cho sau này?</w:t>
      </w:r>
    </w:p>
    <w:p>
      <w:pPr>
        <w:keepLines/>
        <w:spacing w:line="276" w:lineRule="auto" w:after="60"/>
      </w:pPr>
      <w:r>
        <w:rPr>
          <w:rFonts w:ascii="Arial" w:hAnsi="Arial" w:eastAsia="Arial"/>
          <w:b/>
          <w:sz w:val="22"/>
        </w:rPr>
        <w:t xml:space="preserve">Export Sales Director: </w:t>
      </w:r>
      <w:r>
        <w:rPr>
          <w:rFonts w:ascii="Arial" w:hAnsi="Arial" w:eastAsia="Arial"/>
          <w:sz w:val="22"/>
        </w:rPr>
        <w:t>Roughly five percent on top of the unit price, only if we ever actually need it./Khoảng năm phần trăm trên giá đơn vị, chỉ nếu mình thật sự cần đến nó.</w:t>
      </w:r>
    </w:p>
    <w:p>
      <w:pPr>
        <w:keepLines/>
        <w:spacing w:line="276" w:lineRule="auto" w:after="60"/>
      </w:pPr>
      <w:r>
        <w:rPr>
          <w:rFonts w:ascii="Arial" w:hAnsi="Arial" w:eastAsia="Arial"/>
          <w:b/>
          <w:sz w:val="22"/>
        </w:rPr>
        <w:t>GATHERING A USEFUL NUMBER FOR LATER EVEN WHEN IT ISN'T ACTUALLY NEEDED RIGHT NOW / THU THẬP MỘT CON SỐ HỮU ÍCH CHO SAU NÀY NGAY CẢ KHI NÓ CHƯA THẬT SỰ CẦN THIẾT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question, naming the specific reason, future reference, this figure is being requested now./Hỏi một câu hỏi thực sự hướng tới tương lai, nêu tên lý do cụ thể, tham khảo tương lai, con số này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percentage and the honest condition under which it would actually apply./Trả lời điều này chính xác, nêu tên cả tỷ lệ phần trăm chính xác lẫn điều kiện trung thực nó thật sự sẽ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useful number now, even when unneeded, genuinely saves a future scramble if circumstances later change./Nhận diện rằng việc thu thập một con số hữu ích bây giờ, ngay cả khi không cần, thật sự tiết kiệm một sự vội vã tương lai nếu hoàn cảnh sau này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figure as a small, practical addition to the written note, useful without changing today's actual decision./Ghi nhận con số này là một bổ sung nhỏ, thực tế vào ghi chú bằng văn bản, hữu ích mà không thay đổi quyết định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answering this hypothetical question fully, rather than dismissing it, reflects genuine willingness to plan for contingencies together./Nhận diện rằng anh Park trả lời đầy đủ câu hỏi giả định này, thay vì gạt bỏ nó, phản ánh sự sẵn lòng chân thực để cùng lên kế hoạch cho các tình huống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recorded now, will directly save time if a genuine rush order is ever actually needed later./Nhận diện rằng con số chính xác này, được ghi lại bây giờ, sẽ trực tiếp tiết kiệm thời gian nếu một đơn hàng gấp thật sự cần thiết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useful number for later even when it isn't actually needed right now, treating a quiet moment as a chance to prepare ahead./Chủ động thu thập một con số hữu ích cho sau này ngay cả khi nó chưa thật sự cần thiết ngay bây giờ, xem một khoảnh khắc yên tĩnh là cơ hội để chuẩn bị trước.</w:t>
      </w:r>
    </w:p>
    <w:p>
      <w:pPr>
        <w:keepLines/>
        <w:spacing w:line="276" w:lineRule="auto" w:after="60"/>
      </w:pPr>
      <w:r>
        <w:rPr>
          <w:rFonts w:ascii="Arial" w:hAnsi="Arial" w:eastAsia="Arial"/>
          <w:b/>
          <w:sz w:val="22"/>
        </w:rPr>
        <w:t xml:space="preserve">Export Sales Director: </w:t>
      </w:r>
      <w:r>
        <w:rPr>
          <w:rFonts w:ascii="Arial" w:hAnsi="Arial" w:eastAsia="Arial"/>
          <w:sz w:val="22"/>
        </w:rPr>
        <w:t>I'll send a written summary within the hour, five weeks standard, so there's no ambiguity left on either side./Tôi sẽ gửi một bản tóm tắt bằng văn bản trong vòng một giờ, năm tuần tiêu chuẩn, để không còn sự mơ hồ nào ở cả hai phía.</w:t>
      </w:r>
    </w:p>
    <w:p>
      <w:pPr>
        <w:keepLines/>
        <w:spacing w:line="276" w:lineRule="auto" w:after="60"/>
      </w:pPr>
      <w:r>
        <w:rPr>
          <w:rFonts w:ascii="Arial" w:hAnsi="Arial" w:eastAsia="Arial"/>
          <w:b/>
          <w:sz w:val="22"/>
        </w:rPr>
        <w:t xml:space="preserve">Tony: </w:t>
      </w:r>
      <w:r>
        <w:rPr>
          <w:rFonts w:ascii="Arial" w:hAnsi="Arial" w:eastAsia="Arial"/>
          <w:sz w:val="22"/>
        </w:rPr>
        <w:t>Thank you, that written confirmation is exactly what I need before I take this back to my own team./Cảm ơn anh, xác nhận bằng văn bản đó chính xác là điều tôi cần trước khi tôi mang việc này về đội của mình.</w:t>
      </w:r>
    </w:p>
    <w:p>
      <w:pPr>
        <w:keepLines/>
        <w:spacing w:line="276" w:lineRule="auto" w:after="60"/>
      </w:pPr>
      <w:r>
        <w:rPr>
          <w:rFonts w:ascii="Arial" w:hAnsi="Arial" w:eastAsia="Arial"/>
          <w:b/>
          <w:sz w:val="22"/>
        </w:rPr>
        <w:t>REQUESTING WRITTEN CONFIRMATION OF A VERBALLY CORRECTED FACT RATHER THAN TRUSTING MEMORY ALONE / YÊU CẦU XÁC NHẬN BẰNG VĂN BẢN CHO MỘT SỰ THẬT ĐÃ ĐƯỢC SỬA BẰNG LỜI THAY VÌ CHỈ TIN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commitment, naming both the specific timeframe and the exact corrected figure to be confirmed./Đưa ra một cam kết thực sự chủ động, nêu tên cả khung thời gian cụ thể lẫn con số đã sửa chính xác sẽ được xác nhận.</w:t>
      </w:r>
    </w:p>
    <w:p>
      <w:pPr>
        <w:keepLines/>
        <w:spacing w:line="276" w:lineRule="auto" w:after="60"/>
      </w:pPr>
      <w:r>
        <w:rPr>
          <w:rFonts w:ascii="Arial" w:hAnsi="Arial" w:eastAsia="Arial"/>
          <w:b/>
          <w:sz w:val="22"/>
        </w:rPr>
        <w:t xml:space="preserve">Task line 2: </w:t>
      </w:r>
      <w:r>
        <w:rPr>
          <w:rFonts w:ascii="Arial" w:hAnsi="Arial" w:eastAsia="Arial"/>
          <w:sz w:val="22"/>
        </w:rPr>
        <w:t>Accept this commitment gratefully, explicitly naming why it is genuinely needed before reporting back internally./Chấp nhận cam kết này biết ơn, nêu tên rõ ràng lý do nó thật sự cần thiết trước khi báo cáo lại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 fact corrected verbally, without a written follow-up, genuinely risks drifting back to the original error over time./Nhận diện rằng một sự thật đã được sửa bằng lời, không có văn bản theo sau, thật sự có nguy cơ trôi trở lại lỗi ban đầu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request as the exact discipline, verify a written confirmation against a verbal agreement, practised again for the second time this arc./Ghi nhận yêu cầu văn bản này là chính kỷ luật, xác minh một xác nhận bằng văn bản so với thỏa thuận bằng lời, được thực hành lần thứ hai trong vòng cung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this written summary unprompted, right after his own mistake, reflects genuine accountability beyond a spoken apology alone./Nhận diện rằng anh Park đưa ra bản tóm tắt bằng văn bản này không cần nhắc, ngay sau chính sai sót của mình, phản ánh trách nhiệm giải trình chân thực vượt ra ngoài lời xin lỗi bằng miệng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confirmation will directly determine what Tony can honestly report to his own team later today./Nhận diện rằng xác nhận bằng văn bản chính xác này sẽ trực tiếp quyết định điều Tony có thể báo cáo trung thực với đội của mình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of a verbally corrected fact rather than trust memory alone, closing today's call on paper, not just on trust./Chủ động yêu cầu xác nhận bằng văn bản cho một sự thật đã được sửa bằng lời thay vì chỉ tin vào trí nhớ, khép lại cuộc gọi hôm nay trên giấy tờ, không chỉ dựa trên lòng tin.</w:t>
      </w:r>
    </w:p>
    <w:p>
      <w:pPr>
        <w:keepLines/>
        <w:spacing w:line="276" w:lineRule="auto" w:after="60"/>
      </w:pPr>
      <w:r>
        <w:rPr>
          <w:rFonts w:ascii="Arial" w:hAnsi="Arial" w:eastAsia="Arial"/>
          <w:b/>
          <w:sz w:val="22"/>
        </w:rPr>
        <w:t xml:space="preserve">Export Sales Director: </w:t>
      </w:r>
      <w:r>
        <w:rPr>
          <w:rFonts w:ascii="Arial" w:hAnsi="Arial" w:eastAsia="Arial"/>
          <w:sz w:val="22"/>
        </w:rPr>
        <w:t>Is there anything else from earlier in the call worth double-checking, while we're already doing this?/Có gì khác từ đầu cuộc gọi đáng kiểm tra lại không, khi mình đang làm việc này rồi?</w:t>
      </w:r>
    </w:p>
    <w:p>
      <w:pPr>
        <w:keepLines/>
        <w:spacing w:line="276" w:lineRule="auto" w:after="60"/>
      </w:pPr>
      <w:r>
        <w:rPr>
          <w:rFonts w:ascii="Arial" w:hAnsi="Arial" w:eastAsia="Arial"/>
          <w:b/>
          <w:sz w:val="22"/>
        </w:rPr>
        <w:t xml:space="preserve">Tony: </w:t>
      </w:r>
      <w:r>
        <w:rPr>
          <w:rFonts w:ascii="Arial" w:hAnsi="Arial" w:eastAsia="Arial"/>
          <w:sz w:val="22"/>
        </w:rPr>
        <w:t>Let's go back through the SKU count too, just to be thorough while we're both focused on it./Hãy xem lại số lượng SKU nữa, chỉ để kỹ lưỡng khi cả hai đang tập trung vào việc này.</w:t>
      </w:r>
    </w:p>
    <w:p>
      <w:pPr>
        <w:keepLines/>
        <w:spacing w:line="276" w:lineRule="auto" w:after="60"/>
      </w:pPr>
      <w:r>
        <w:rPr>
          <w:rFonts w:ascii="Arial" w:hAnsi="Arial" w:eastAsia="Arial"/>
          <w:b/>
          <w:sz w:val="22"/>
        </w:rPr>
        <w:t>USING A MOMENT OF SHARED FOCUS TO DOUBLE-CHECK MORE THAN JUST THE ONE KNOWN ERROR / TẬN DỤNG MỘT KHOẢNH KHẮC TẬP TRUNG CHUNG ĐỂ KIỂM TRA LẠI NHIỀU HƠN CHỈ MỘT LỖI ĐÃ BIẾT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follow-up, naming the specific opportunity, this shared moment, to check anything else./Đề nghị một hành động theo dõi thực sự kỹ lưỡng, nêu tên cơ hội cụ thể, khoảnh khắc chung này, để kiểm tra bất cứ điều gì khác.</w:t>
      </w:r>
    </w:p>
    <w:p>
      <w:pPr>
        <w:keepLines/>
        <w:spacing w:line="276" w:lineRule="auto" w:after="60"/>
      </w:pPr>
      <w:r>
        <w:rPr>
          <w:rFonts w:ascii="Arial" w:hAnsi="Arial" w:eastAsia="Arial"/>
          <w:b/>
          <w:sz w:val="22"/>
        </w:rPr>
        <w:t xml:space="preserve">Task line 2: </w:t>
      </w:r>
      <w:r>
        <w:rPr>
          <w:rFonts w:ascii="Arial" w:hAnsi="Arial" w:eastAsia="Arial"/>
          <w:sz w:val="22"/>
        </w:rPr>
        <w:t>Accept this opportunity immediately, naming one additional specific detail, the SKU count, worth verifying right now./Chấp nhận cơ hội này ngay lập tức, nêu tên một chi tiết cụ thể bổ sung, số lượng SKU, đáng xác minh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shared, heightened focus is genuinely the most efficient time to double-check more than just the one known error./Nhận diện rằng một khoảnh khắc tập trung chung, đã được nâng cao thật sự là thời điểm hiệu quả nhất để kiểm tra lại nhiều hơn chỉ một lỗi đã biết.</w:t>
      </w:r>
    </w:p>
    <w:p>
      <w:pPr>
        <w:keepLines/>
        <w:spacing w:line="276" w:lineRule="auto" w:after="60"/>
      </w:pPr>
      <w:r>
        <w:rPr>
          <w:rFonts w:ascii="Arial" w:hAnsi="Arial" w:eastAsia="Arial"/>
          <w:b/>
          <w:sz w:val="22"/>
        </w:rPr>
        <w:t xml:space="preserve">Task line 4: </w:t>
      </w:r>
      <w:r>
        <w:rPr>
          <w:rFonts w:ascii="Arial" w:hAnsi="Arial" w:eastAsia="Arial"/>
          <w:sz w:val="22"/>
        </w:rPr>
        <w:t>Record this expanded check as the exact discipline that turns one caught mistake into a genuinely thorough review of the whole call./Ghi nhận việc kiểm tra mở rộng này là chính kỷ luật biến một sai sót đã bắt được thành một lần rà soát thật sự kỹ lưỡng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proposing this himself, right after his own mistake, reflects genuine motivation to leave no further ambiguity behind./Nhận diện rằng anh Park tự đề xuất điều này, ngay sau chính sai sót của mình, phản ánh động lực chân thực để không để lại sự mơ hồ nào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review will directly reduce the chance of any second, undiscovered error surviving into the written agreement./Nhận diện rằng lần rà soát mở rộng chính xác này sẽ trực tiếp giảm khả năng bất kỳ lỗi thứ hai, chưa được phát hiện nào tồn tại đến thỏa thuận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Deliberately use a moment of shared focus to double-check more than just the one known error, turning one catch into a genuinely thorough review./Chủ động tận dụng một khoảnh khắc tập trung chung để kiểm tra lại nhiều hơn chỉ một lỗi đã biết, biến một lần phát hiện thành một lần rà soát thật sự kỹ lưỡng.</w:t>
      </w:r>
    </w:p>
    <w:p>
      <w:pPr>
        <w:keepLines/>
        <w:spacing w:line="276" w:lineRule="auto" w:after="60"/>
      </w:pPr>
      <w:r>
        <w:rPr>
          <w:rFonts w:ascii="Arial" w:hAnsi="Arial" w:eastAsia="Arial"/>
          <w:b/>
          <w:sz w:val="22"/>
        </w:rPr>
        <w:t xml:space="preserve">Tony: </w:t>
      </w:r>
      <w:r>
        <w:rPr>
          <w:rFonts w:ascii="Arial" w:hAnsi="Arial" w:eastAsia="Arial"/>
          <w:sz w:val="22"/>
        </w:rPr>
        <w:t>Today closes a call that could have carried a wrong deadline forward, if one honest interruption hadn't caught it in time./Hôm nay khép lại một cuộc gọi lẽ ra đã mang một hạn chót sai đi tiếp, nếu một lần ngắt lời trung thực đã không kịp phát hiện ra nó.</w:t>
      </w:r>
    </w:p>
    <w:p>
      <w:pPr>
        <w:pStyle w:val="Heading2"/>
      </w:pPr>
      <w:r>
        <w:rPr>
          <w:rFonts w:ascii="Arial" w:hAnsi="Arial" w:eastAsia="Arial"/>
          <w:b/>
          <w:sz w:val="26"/>
        </w:rPr>
        <w:t>NGÀY 5: Giờ làm việc — tính toán lại chi phí với Mr. Duy trước khi chốt đơn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So the real question now is whether eight percent on two thousand units still beats waiting for five thousand at standard price./Vậy câu hỏi thật sự bây giờ là liệu tám phần trăm trên hai nghìn đơn vị có vẫn tốt hơn việc chờ năm nghìn ở giá tiêu chuẩn không.</w:t>
      </w:r>
    </w:p>
    <w:p>
      <w:pPr>
        <w:keepLines/>
        <w:spacing w:line="276" w:lineRule="auto" w:after="60"/>
      </w:pPr>
      <w:r>
        <w:rPr>
          <w:rFonts w:ascii="Arial" w:hAnsi="Arial" w:eastAsia="Arial"/>
          <w:b/>
          <w:sz w:val="22"/>
        </w:rPr>
        <w:t xml:space="preserve">Tony: </w:t>
      </w:r>
      <w:r>
        <w:rPr>
          <w:rFonts w:ascii="Arial" w:hAnsi="Arial" w:eastAsia="Arial"/>
          <w:sz w:val="22"/>
        </w:rPr>
        <w:t>Let's run both numbers side by side, I don't want to trust my gut on this one./Hãy tính cả hai con số cạnh nhau, anh không muốn tin vào trực giác cho việc này.</w:t>
      </w:r>
    </w:p>
    <w:p>
      <w:pPr>
        <w:keepLines/>
        <w:spacing w:line="276" w:lineRule="auto" w:after="60"/>
      </w:pPr>
      <w:r>
        <w:rPr>
          <w:rFonts w:ascii="Arial" w:hAnsi="Arial" w:eastAsia="Arial"/>
          <w:b/>
          <w:sz w:val="22"/>
        </w:rPr>
        <w:t>RUNNING TWO NUMBERS SIDE BY SIDE RATHER THAN TRUSTING INSTINCT ON A GENUINELY CLOSE DECISION / TÍNH TOÁN HAI CON SỐ CẠNH NHAU THAY VÌ TIN VÀO TRỰC GIÁC CHO MỘT QUYẾT ĐỊNH THẬT SỰ SÁT NÚT</w:t>
      </w:r>
    </w:p>
    <w:p>
      <w:pPr>
        <w:keepLines/>
        <w:spacing w:line="276" w:lineRule="auto" w:after="60"/>
      </w:pPr>
      <w:r>
        <w:rPr>
          <w:rFonts w:ascii="Arial" w:hAnsi="Arial" w:eastAsia="Arial"/>
          <w:b/>
          <w:sz w:val="22"/>
        </w:rPr>
        <w:t xml:space="preserve">Task line 1: </w:t>
      </w:r>
      <w:r>
        <w:rPr>
          <w:rFonts w:ascii="Arial" w:hAnsi="Arial" w:eastAsia="Arial"/>
          <w:sz w:val="22"/>
        </w:rPr>
        <w:t>Frame a genuinely precise financial question, naming both options, the premium quantity and the standard one, as a direct comparison./Đặt ra một câu hỏi tài chính thực sự chính xác, nêu tên cả hai lựa chọn, số lượng có phụ phí và số lượng tiêu chuẩn, như một sự so sánh trực tiếp.</w:t>
      </w:r>
    </w:p>
    <w:p>
      <w:pPr>
        <w:keepLines/>
        <w:spacing w:line="276" w:lineRule="auto" w:after="60"/>
      </w:pPr>
      <w:r>
        <w:rPr>
          <w:rFonts w:ascii="Arial" w:hAnsi="Arial" w:eastAsia="Arial"/>
          <w:b/>
          <w:sz w:val="22"/>
        </w:rPr>
        <w:t xml:space="preserve">Task line 2: </w:t>
      </w:r>
      <w:r>
        <w:rPr>
          <w:rFonts w:ascii="Arial" w:hAnsi="Arial" w:eastAsia="Arial"/>
          <w:sz w:val="22"/>
        </w:rPr>
        <w:t>Choose a rigorous method deliberately, naming the specific approach, calculating both numbers, over relying on instinct./Chọn một phương pháp nghiêm ngặt có chủ đích, nêu tên cách tiếp cận cụ thể, tính toán cả hai con số, hơn là dựa vào trực giác.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close financial decision, decided on instinct alone, risks the exact kind of quiet error today's listening lesson was built to prevent./Nhận diện rằng một quyết định tài chính thật sự sát nút, được quyết định chỉ bằng trực giác, có nguy cơ đúng kiểu lỗi âm thầm bài học nghe hiểu hôm nay được xây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rigorous comparison as extending today's listening discipline into the arithmetic that follows it./Ghi nhận sự so sánh nghiêm ngặt này là mở rộng kỷ luật nghe hiểu hôm nay vào phép tính theo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framing this as a real, open question, rather than assuming an answer, reflects genuine analytical honesty./Nhận diện rằng một đồng nghiệp đặt ra điều này như một câu hỏi thật, mở, thay vì giả định một câu trả lời, phản ánh sự trung thực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determine which quantity is actually confirmed in tomorrow's purchase order./Nhận diện rằng sự so sánh chính xác này sẽ trực tiếp quyết định số lượng nào thật sự được xác nhận trong đơn mua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run two numbers side by side rather than trust instinct on a genuinely close decision, letting arithmetic settle what feeling alone cannot./Chủ động tính toán hai con số cạnh nhau thay vì tin vào trực giác cho một quyết định thật sự sát nút, để phép tính giải quyết điều cảm giác đơn thuần không thể.</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thousand units at the premium still costs less overall than the cash tied up in five thousand we don't need yet./Hai nghìn đơn vị với phụ phí vẫn tốn ít hơn tổng thể so với tiền mặt bị giữ trong năm nghìn đơn vị mình chưa cần đến.</w:t>
      </w:r>
    </w:p>
    <w:p>
      <w:pPr>
        <w:keepLines/>
        <w:spacing w:line="276" w:lineRule="auto" w:after="60"/>
      </w:pPr>
      <w:r>
        <w:rPr>
          <w:rFonts w:ascii="Arial" w:hAnsi="Arial" w:eastAsia="Arial"/>
          <w:b/>
          <w:sz w:val="22"/>
        </w:rPr>
        <w:t xml:space="preserve">Tony: </w:t>
      </w:r>
      <w:r>
        <w:rPr>
          <w:rFonts w:ascii="Arial" w:hAnsi="Arial" w:eastAsia="Arial"/>
          <w:sz w:val="22"/>
        </w:rPr>
        <w:t>That's the calculation I needed to see written down, not just felt./Đó chính là phép tính anh cần thấy được viết ra, không chỉ cảm thấy.</w:t>
      </w:r>
    </w:p>
    <w:p>
      <w:pPr>
        <w:keepLines/>
        <w:spacing w:line="276" w:lineRule="auto" w:after="60"/>
      </w:pPr>
      <w:r>
        <w:rPr>
          <w:rFonts w:ascii="Arial" w:hAnsi="Arial" w:eastAsia="Arial"/>
          <w:b/>
          <w:sz w:val="22"/>
        </w:rPr>
        <w:t>SEEING A DECISION WRITTEN DOWN AS NUMBERS RATHER THAN LEAVING IT AS A FEELING / THẤY MỘT QUYẾT ĐỊNH ĐƯỢC VIẾT RA THÀNH CON SỐ THAY VÌ ĐỂ NÓ LÀ MỘT CẢM GIÁC</w:t>
      </w:r>
    </w:p>
    <w:p>
      <w:pPr>
        <w:keepLines/>
        <w:spacing w:line="276" w:lineRule="auto" w:after="60"/>
      </w:pPr>
      <w:r>
        <w:rPr>
          <w:rFonts w:ascii="Arial" w:hAnsi="Arial" w:eastAsia="Arial"/>
          <w:b/>
          <w:sz w:val="22"/>
        </w:rPr>
        <w:t xml:space="preserve">Task line 1: </w:t>
      </w:r>
      <w:r>
        <w:rPr>
          <w:rFonts w:ascii="Arial" w:hAnsi="Arial" w:eastAsia="Arial"/>
          <w:sz w:val="22"/>
        </w:rPr>
        <w:t>Present the actual calculation clearly, naming both the premium cost and the tied-up cash it is actually being compared against./Trình bày phép tính thật sự rõ ràng, nêu tên cả chi phí phụ phí lẫn tiền mặt bị giữ nó thật sự đang được so sánh với.</w:t>
      </w:r>
    </w:p>
    <w:p>
      <w:pPr>
        <w:keepLines/>
        <w:spacing w:line="276" w:lineRule="auto" w:after="60"/>
      </w:pPr>
      <w:r>
        <w:rPr>
          <w:rFonts w:ascii="Arial" w:hAnsi="Arial" w:eastAsia="Arial"/>
          <w:b/>
          <w:sz w:val="22"/>
        </w:rPr>
        <w:t xml:space="preserve">Task line 2: </w:t>
      </w:r>
      <w:r>
        <w:rPr>
          <w:rFonts w:ascii="Arial" w:hAnsi="Arial" w:eastAsia="Arial"/>
          <w:sz w:val="22"/>
        </w:rPr>
        <w:t>Confirm this calculation's value explicitly, distinguishing seeing it written down from merely feeling it was probably right./Xác nhận giá trị của phép tính này rõ ràng, phân biệt việc thấy nó được viết ra với việc chỉ cảm thấy nó có lẽ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seen written down as numbers is genuinely more trustworthy than the same decision left only as a feeling./Nhận diện rằng một quyết định được thấy viết ra thành con số thật sự đáng tin cậy hơn chính quyết định đó chỉ được để lại như một cảm giác.</w:t>
      </w:r>
    </w:p>
    <w:p>
      <w:pPr>
        <w:keepLines/>
        <w:spacing w:line="276" w:lineRule="auto" w:after="60"/>
      </w:pPr>
      <w:r>
        <w:rPr>
          <w:rFonts w:ascii="Arial" w:hAnsi="Arial" w:eastAsia="Arial"/>
          <w:b/>
          <w:sz w:val="22"/>
        </w:rPr>
        <w:t xml:space="preserve">Task line 4: </w:t>
      </w:r>
      <w:r>
        <w:rPr>
          <w:rFonts w:ascii="Arial" w:hAnsi="Arial" w:eastAsia="Arial"/>
          <w:sz w:val="22"/>
        </w:rPr>
        <w:t>Record this written calculation as the exact evidence that will make tomorrow's purchase order genuinely defensible, not just hopeful./Ghi nhận phép tính bằng văn bản này là bằng chứng chính xác sẽ khiến đơn mua hàng ngày mai thật sự có thể bảo vệ được, không chỉ đầy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doing this calculation unprompted, rather than waiting to be asked, reflects genuine analytical initiative./Nhận diện rằng một đồng nghiệp thực hiện phép tính này không cần nhắc, thay vì chờ được yêu cầu, phản ánh sự chủ động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calculation will directly shape how confidently the purchase order is actually explained to anyone who asks later./Nhận diện rằng phép tính bằng văn bản chính xác này sẽ trực tiếp định hình mức độ tự tin đơn mua hàng thật sự được giải thích với bất kỳ ai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decision written down as numbers rather than leave it as a feeling, trading a hunch for something that can actually be shown./Chủ động thấy một quyết định được viết ra thành con số thay vì để nó là một cảm giác, đánh đổi một linh cảm lấy điều thật sự có thể được cho xem.</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get the phased-quantity structure written explicitly into the purchase order, or just handle it as two separate orders?/Mình có nên đưa cấu trúc số lượng theo giai đoạn ghi rõ ràng vào đơn mua hàng không, hay chỉ xử lý nó như hai đơn riêng biệt?</w:t>
      </w:r>
    </w:p>
    <w:p>
      <w:pPr>
        <w:keepLines/>
        <w:spacing w:line="276" w:lineRule="auto" w:after="60"/>
      </w:pPr>
      <w:r>
        <w:rPr>
          <w:rFonts w:ascii="Arial" w:hAnsi="Arial" w:eastAsia="Arial"/>
          <w:b/>
          <w:sz w:val="22"/>
        </w:rPr>
        <w:t xml:space="preserve">Tony: </w:t>
      </w:r>
      <w:r>
        <w:rPr>
          <w:rFonts w:ascii="Arial" w:hAnsi="Arial" w:eastAsia="Arial"/>
          <w:sz w:val="22"/>
        </w:rPr>
        <w:t>Written explicitly, into one document, I don't want the connection between the two orders left implied./Ghi rõ ràng, vào một văn bản, anh không muốn mối liên hệ giữa hai đơn bị để ngầm hiểu.</w:t>
      </w:r>
    </w:p>
    <w:p>
      <w:pPr>
        <w:keepLines/>
        <w:spacing w:line="276" w:lineRule="auto" w:after="60"/>
      </w:pPr>
      <w:r>
        <w:rPr>
          <w:rFonts w:ascii="Arial" w:hAnsi="Arial" w:eastAsia="Arial"/>
          <w:b/>
          <w:sz w:val="22"/>
        </w:rPr>
        <w:t>MAKING AN IMPLIED CONNECTION EXPLICIT IN WRITING RATHER THAN LEAVING IT TO SHARED UNDERSTANDING / LÀM CHO MỘT MỐI LIÊN HỆ NGẦM HIỂU RÕ RÀNG TRONG VĂN BẢN THAY VÌ ĐỂ NÓ CHO SỰ HIỂU NGẦM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documentation question, offering two concrete options for how the agreement is actually structured./Hỏi một câu hỏi ghi chép thực sự thực tế, đưa ra hai lựa chọn cụ thể cho cách thỏa thuận thật sự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explicit documentation decisively, naming the specific risk of leaving a real connection only implied./Chọn ghi chép rõ ràng một cách dứt khoát, nêu tên rủi ro cụ thể của việc để một mối liên hệ thật chỉ được ngầm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an implied connection between two orders, relying on shared memory, genuinely risks unravelling if either side later changes staff./Nhận diện rằng một mối liên hệ ngầm hiểu giữa hai đơn hàng, dựa vào trí nhớ chung, thật sự có nguy cơ tan rã nếu một trong hai bên sau này thay đổi nhân sự.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documentation as the final, structural safeguard closing today's careful calculation into a genuinely durable agreement./Ghi nhận việc ghi chép rõ ràng này là biện pháp bảo vệ cấu trúc cuối cùng khép lại phép tính cẩn thận hôm nay thành một thỏa thuận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documentation question reflects genuine foresight about how agreements actually survive over time./Nhận diện rằng một đồng nghiệp nêu ra câu hỏi ghi chép này phản ánh tầm nhìn xa chân thực về cách các thỏa thuận thật sự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documentation will directly protect the second order's pricing months from now, long after today is forgotten./Nhận diện rằng việc ghi chép rõ ràng chính xác này sẽ trực tiếp bảo vệ giá của đơn hàng thứ hai nhiều tháng sau, rất lâu sau khi hôm nay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make an implied connection explicit in writing rather than leave it to shared understanding, protecting today's agreement from tomorrow's forgetting./Chủ động làm cho một mối liên hệ ngầm hiểu rõ ràng trong văn bản thay vì để nó cho sự hiểu ngầm chung, bảo vệ thỏa thuận hôm nay khỏi sự lãng quên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flag a reminder for six weeks out, so order two doesn't slip past anyone's radar./Em sẽ đặt lời nhắc cho sáu tuần sau, để đơn hàng thứ hai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thinking, a phased order only works if the second phase is actually remembered./Suy nghĩ hay, một đơn hàng theo giai đoạn chỉ hiệu quả nếu giai đoạn thứ hai thật sự được nhớ đến.</w:t>
      </w:r>
    </w:p>
    <w:p>
      <w:pPr>
        <w:keepLines/>
        <w:spacing w:line="276" w:lineRule="auto" w:after="60"/>
      </w:pPr>
      <w:r>
        <w:rPr>
          <w:rFonts w:ascii="Arial" w:hAnsi="Arial" w:eastAsia="Arial"/>
          <w:b/>
          <w:sz w:val="22"/>
        </w:rPr>
        <w:t>BUILDING A FUTURE REMINDER FOR A SECOND PHASE THAT DOES NOT YET FEEL URGENT / XÂY DỰNG MỘT LỜI NHẮC TƯƠNG LAI CHO MỘT GIAI ĐOẠN THỨ HAI CHƯA CẢM THẤY KHẨN CẤP</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timeframe and its exact protective purpose./Đề nghị một biện pháp bảo vệ thực sự hướng tới tương lai, nêu tên cả khung thời gian cụ thể lẫn mục đích bảo vệ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condition, being remembered, that the entire phased structure actually depends on./Khẳng định sự cần thiết thật sự của biện pháp bảo vệ này, nêu tên điều kiện cụ thể, được nhớ đến, mà cả cấu trúc theo giai đoạn thật sự phụ thuộc vào.</w:t>
      </w:r>
    </w:p>
    <w:p>
      <w:pPr>
        <w:keepLines/>
        <w:spacing w:line="276" w:lineRule="auto" w:after="60"/>
      </w:pPr>
      <w:r>
        <w:rPr>
          <w:rFonts w:ascii="Arial" w:hAnsi="Arial" w:eastAsia="Arial"/>
          <w:b/>
          <w:sz w:val="22"/>
        </w:rPr>
        <w:t xml:space="preserve">Task line 3: </w:t>
      </w:r>
      <w:r>
        <w:rPr>
          <w:rFonts w:ascii="Arial" w:hAnsi="Arial" w:eastAsia="Arial"/>
          <w:sz w:val="22"/>
        </w:rPr>
        <w:t>Recognise that a second phase, not yet urgent today, genuinely risks being forgotten by the time it actually becomes urgent./Nhận diện rằng một giai đoạn thứ hai, chưa khẩn cấp hôm nay, thật sự có nguy cơ bị quên vào lúc nó thật sự trở nên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retrospective note-writing habit built in earlier lessons./Ghi nhận lời nhắc này là người anh em thực tế, hướng tới tương lai cho thói quen ghi chú hồi cứu đã xây trong các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six weeks away, reflects genuine end-to-end ownership of the deal./Nhận diện rằng một đồng nghiệp đặt lời nhắc này không cần nhắc, cho một nhu cầu sáu tuần sau, phản ánh quyền sở hữu đầu cuối chân thực đối với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second, standard-price order is actually placed on time./Nhận diện rằng lời nhắc chính xác này sẽ trực tiếp quyết định liệu đơn hàng thứ hai, giá tiêu chuẩn, có thật sự được đặt đúng hạn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reminder for a second phase that does not yet feel urgent, protecting a good deal from simply being forgotten later./Chủ động xây dựng một lời nhắc tương lai cho một giai đoạn thứ hai chưa cảm thấy khẩn cấp, bảo vệ một thương vụ tốt khỏi việc đơn giản bị quên sau này.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tell James about the phased structure, or is this small enough to stay at our level?/Mình có nên báo anh James về cấu trúc theo giai đoạn này không, hay việc này đủ nhỏ để ở lại cấp độ của mình?</w:t>
      </w:r>
    </w:p>
    <w:p>
      <w:pPr>
        <w:keepLines/>
        <w:spacing w:line="276" w:lineRule="auto" w:after="60"/>
      </w:pPr>
      <w:r>
        <w:rPr>
          <w:rFonts w:ascii="Arial" w:hAnsi="Arial" w:eastAsia="Arial"/>
          <w:b/>
          <w:sz w:val="22"/>
        </w:rPr>
        <w:t xml:space="preserve">Tony: </w:t>
      </w:r>
      <w:r>
        <w:rPr>
          <w:rFonts w:ascii="Arial" w:hAnsi="Arial" w:eastAsia="Arial"/>
          <w:sz w:val="22"/>
        </w:rPr>
        <w:t>Stays at our level, this is exactly the kind of decision the delegation threshold was actually built for./Ở lại cấp độ của mình, đây chính xác là kiểu quyết định ngưỡng ủy quyền thật sự được xây dựng cho.</w:t>
      </w:r>
    </w:p>
    <w:p>
      <w:pPr>
        <w:keepLines/>
        <w:spacing w:line="276" w:lineRule="auto" w:after="60"/>
      </w:pPr>
      <w:r>
        <w:rPr>
          <w:rFonts w:ascii="Arial" w:hAnsi="Arial" w:eastAsia="Arial"/>
          <w:b/>
          <w:sz w:val="22"/>
        </w:rPr>
        <w:t>USING A NEGOTIATED AUTHORITY THRESHOLD DELIBERATELY RATHER THAN ESCALATING OUT OF HABIT / SỬ DỤNG MỘT NGƯỠNG THẨM QUYỀN ĐÃ ĐÀM PHÁN CÓ CHỦ ĐÍCH THAY VÌ LEO THANG THEO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phased purchase decision needs to travel further upward./Hỏi một câu hỏi leo thang thực sự thực tế, kiểm tra liệu một quyết định mua hàng theo giai đoạn có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authority structure this decision actually fits inside./Trả lời dứt khoát rằng không, nêu tên cấu trúc thẩm quyền cụ thể quyết định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 negotiated authority threshold deliberately, rather than escalating out of habit, is exactly what that threshold was built for in the first place./Nhận diện rằng việc sử dụng một ngưỡng thẩm quyền đã đàm phán có chủ đích, thay vì leo thang theo thói quen, chính xác là điều ngưỡng đó được xây dựng cho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use as direct, practical proof that the delegation arrangement negotiated weeks earlier is now genuinely functioning./Ghi nhận việc sử dụng có chủ đích này là bằng chứng trực tiếp, thực tế rằng thỏa thuận ủy quyền đã đàm phán nhiều tuần trước giờ thật sự đang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reflects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again here, will directly shape how much genuine trust continues to be extended going forward./Nhận diện rằng ranh giới chính xác này, được giữ nhất quán lại ở đây, sẽ trực tiếp định hình mức độ tin tưởng chân thực tiếp tục được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use a negotiated authority threshold deliberately rather than escalate out of habit, treating that boundary as something to use, not just to have./Chủ động sử dụng một ngưỡng thẩm quyền đã đàm phán có chủ đích thay vì leo thang theo thói quen, xem ranh giới đó là điều để sử dụng, không chỉ để sở hữu.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last check, does the phased structure change anything about our own payment terms with them?/Kiểm tra cuối cùng, cấu trúc theo giai đoạn có thay đổi gì về điều khoản thanh toán của mình với họ không?</w:t>
      </w:r>
    </w:p>
    <w:p>
      <w:pPr>
        <w:keepLines/>
        <w:spacing w:line="276" w:lineRule="auto" w:after="60"/>
      </w:pPr>
      <w:r>
        <w:rPr>
          <w:rFonts w:ascii="Arial" w:hAnsi="Arial" w:eastAsia="Arial"/>
          <w:b/>
          <w:sz w:val="22"/>
        </w:rPr>
        <w:t xml:space="preserve">Tony: </w:t>
      </w:r>
      <w:r>
        <w:rPr>
          <w:rFonts w:ascii="Arial" w:hAnsi="Arial" w:eastAsia="Arial"/>
          <w:sz w:val="22"/>
        </w:rPr>
        <w:t>Good question, let's confirm that explicitly too, I don't want an assumption hiding in the one place we haven't checked yet./Câu hỏi hay, hãy xác nhận điều đó rõ ràng luôn, anh không muốn một giả định ẩn náu ở nơi duy nhất mình chưa kiểm tra.</w:t>
      </w:r>
    </w:p>
    <w:p>
      <w:pPr>
        <w:keepLines/>
        <w:spacing w:line="276" w:lineRule="auto" w:after="60"/>
      </w:pPr>
      <w:r>
        <w:rPr>
          <w:rFonts w:ascii="Arial" w:hAnsi="Arial" w:eastAsia="Arial"/>
          <w:b/>
          <w:sz w:val="22"/>
        </w:rPr>
        <w:t>CHECKING THE ONE REMAINING UNVERIFIED DETAIL RATHER THAN ASSUMING IT FOLLOWS THE REST / KIỂM TRA CHI TIẾT CHƯA XÁC MINH DUY NHẤT CÒN LẠI THAY VÌ GIẢ ĐỊNH NÓ THEO SAU PHẦN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naming one specific area, payment terms, not yet explicitly discussed./Hỏi một câu hỏi khép lại thực sự kỹ lưỡng, nêu tên một lĩnh vực cụ thể, điều khoản thanh toán, chưa được thảo luận rõ ràng.</w:t>
      </w:r>
    </w:p>
    <w:p>
      <w:pPr>
        <w:keepLines/>
        <w:spacing w:line="276" w:lineRule="auto" w:after="60"/>
      </w:pPr>
      <w:r>
        <w:rPr>
          <w:rFonts w:ascii="Arial" w:hAnsi="Arial" w:eastAsia="Arial"/>
          <w:b/>
          <w:sz w:val="22"/>
        </w:rPr>
        <w:t xml:space="preserve">Task line 2: </w:t>
      </w:r>
      <w:r>
        <w:rPr>
          <w:rFonts w:ascii="Arial" w:hAnsi="Arial" w:eastAsia="Arial"/>
          <w:sz w:val="22"/>
        </w:rPr>
        <w:t>Welcome this question immediately, naming the specific risk, a hidden assumption, of leaving it unchecked./Chào đón câu hỏi này ngay lập tức, nêu tên rủi ro cụ thể, một giả định ẩn náu, của việc để nó không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an unverified detail simply follows the rest of an agreement genuinely risks the exact kind of quiet error this whole week worked to prevent./Nhận diện rằng việc giả định một chi tiết chưa xác minh đơn giản theo sau phần còn lại của một thỏa thuận thật sự có nguy cơ đúng kiểu lỗi âm thầm cả tuần này đã nỗ lực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final check as the closing discipline that leaves the phased agreement genuinely complete, not just mostly verified./Ghi nhận lần kiểm tra cuối cùng này là kỷ luật khép lại khiến thỏa thuận theo giai đoạn thật sự hoàn chỉnh, không chỉ phần lớn đã được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at the very end, rather than assuming the work is done, reflects genuine thoroughness under no remaining pressure./Nhận diện rằng một đồng nghiệp nêu ra câu hỏi này ngay vào cuối, thay vì giả định công việc đã xong, phản ánh sự kỹ lưỡng chân thực dưới không còn áp lực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check will directly determine whether the purchase order, once drafted, is actually complete on the first attempt./Nhận diện rằng lần kiểm tra cuối cùng chính xác này sẽ trực tiếp quyết định liệu đơn mua hàng, một khi được soạn, có thật sự hoàn chỉnh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one remaining unverified detail rather than assume it follows the rest, closing today with nothing left unconfirmed./Chủ động kiểm tra chi tiết chưa xác minh duy nhất còn lại thay vì giả định nó theo sau phần còn lại, khép lại hôm nay với không còn gì chưa được xác nhận.</w:t>
      </w:r>
    </w:p>
    <w:p>
      <w:pPr>
        <w:keepLines/>
        <w:spacing w:line="276" w:lineRule="auto" w:after="60"/>
      </w:pPr>
      <w:r>
        <w:rPr>
          <w:rFonts w:ascii="Arial" w:hAnsi="Arial" w:eastAsia="Arial"/>
          <w:b/>
          <w:sz w:val="22"/>
        </w:rPr>
        <w:t xml:space="preserve">Tony: </w:t>
      </w:r>
      <w:r>
        <w:rPr>
          <w:rFonts w:ascii="Arial" w:hAnsi="Arial" w:eastAsia="Arial"/>
          <w:sz w:val="22"/>
        </w:rPr>
        <w:t>Today closes with a hunch turned into a number, and a second order protected before anyone had reason to forget it./Hôm nay khép lại với một linh cảm được biến thành một con số, và một đơn hàng thứ hai được bảo vệ trước khi ai đó có lý do để quên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call you were worried about all week?/Cuộc gọi anh lo lắng cả tuần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I caught a mistake in the delivery timeline before it became a real problem./Tốt hơn anh nghĩ, anh phát hiện một sai sót về thời gian giao hàng trước khi nó thành vấn đề thật sự.</w:t>
      </w:r>
    </w:p>
    <w:p>
      <w:pPr>
        <w:keepLines/>
        <w:spacing w:line="276" w:lineRule="auto" w:after="60"/>
      </w:pPr>
      <w:r>
        <w:rPr>
          <w:rFonts w:ascii="Arial" w:hAnsi="Arial" w:eastAsia="Arial"/>
          <w:b/>
          <w:sz w:val="22"/>
        </w:rPr>
        <w:t>REPORTING A GENUINE RELIEF HONESTLY, NAMING THE SPECIFIC MOMENT THAT ACTUALLY EARNED IT / BÁO CÁO MỘT SỰ NHẸ NHÕM CHÂN THỰC TRUNG THỰC, NÊU TÊN KHOẢNH KHẮC CỤ THỂ THẬT SỰ XỨNG ĐÁNG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worry that has been named consistently across the entire week./Hỏi một câu hỏi thực sự quan tâm, nêu tên nỗi lo cụ thể đã được nêu tên nhất quán suốt cả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outcome, naming the specific catch that made today genuinely better than expected./Trả lời trung thực với kết quả thật sự, nêu tên lần phát hiện cụ thể đã khiến hôm nay thật sự tốt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relief, tied to a specific earned moment, is more meaningful than a vague, general sense that things went fine./Nhận diện rằng một sự nhẹ nhõm chân thực, gắn với một khoảnh khắc xứng đáng cụ thể, có ý nghĩa hơn một cảm giác chung chung, mơ hồ rằng mọi thứ đã ổn.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confirmation that today's listening strategy actually worked exactly as designed./Ghi nhận báo cáo trung thực này là sự xác nhận thật, riêng tư rằng chiến lược nghe hiểu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a week of watching the nerves build, invites a genuinely specific answer./Nhận diện rằng một người bạn đời hỏi đúng câu hỏi này, sau một tuần theo dõi sự lo lắng tích tụ, mời gọi một câu trả lời thật sự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determine how eagerly the next difficult call is actually described in advance./Nhận diện rằng báo cáo trung thực này sẽ trực tiếp quyết định mức độ háo hức cuộc gọi khó tiếp theo thật sự được mô tả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relief honestly, naming the specific moment that actually earned it, rather than a vague sense that things simply went well./Chủ động báo cáo một sự nhẹ nhõm chân thực trung thực, nêu tên khoảnh khắc cụ thể thật sự xứng đáng với nó, thay vì một cảm giác mơ hồ rằng mọi thứ đơn giản đã ổn.</w:t>
      </w:r>
    </w:p>
    <w:p>
      <w:pPr>
        <w:keepLines/>
        <w:spacing w:line="276" w:lineRule="auto" w:after="60"/>
      </w:pPr>
      <w:r>
        <w:rPr>
          <w:rFonts w:ascii="Arial" w:hAnsi="Arial" w:eastAsia="Arial"/>
          <w:b/>
          <w:sz w:val="22"/>
        </w:rPr>
        <w:t xml:space="preserve">Wife: </w:t>
      </w:r>
      <w:r>
        <w:rPr>
          <w:rFonts w:ascii="Arial" w:hAnsi="Arial" w:eastAsia="Arial"/>
          <w:sz w:val="22"/>
        </w:rPr>
        <w:t>What made the difference, compared to how nervous you sounded this morning?/Điều gì tạo nên khác biệt, so với vẻ lo lắng của anh sáng nay?</w:t>
      </w:r>
    </w:p>
    <w:p>
      <w:pPr>
        <w:keepLines/>
        <w:spacing w:line="276" w:lineRule="auto" w:after="60"/>
      </w:pPr>
      <w:r>
        <w:rPr>
          <w:rFonts w:ascii="Arial" w:hAnsi="Arial" w:eastAsia="Arial"/>
          <w:b/>
          <w:sz w:val="22"/>
        </w:rPr>
        <w:t xml:space="preserve">Tony: </w:t>
      </w:r>
      <w:r>
        <w:rPr>
          <w:rFonts w:ascii="Arial" w:hAnsi="Arial" w:eastAsia="Arial"/>
          <w:sz w:val="22"/>
        </w:rPr>
        <w:t>I stopped trying to catch every word, and just confirmed the numbers, that alone caught the error./Anh ngừng cố bắt từng chữ, và chỉ xác nhận các con số, riêng điều đó đã phát hiện ra sai sót.</w:t>
      </w:r>
    </w:p>
    <w:p>
      <w:pPr>
        <w:keepLines/>
        <w:spacing w:line="276" w:lineRule="auto" w:after="60"/>
      </w:pPr>
      <w:r>
        <w:rPr>
          <w:rFonts w:ascii="Arial" w:hAnsi="Arial" w:eastAsia="Arial"/>
          <w:b/>
          <w:sz w:val="22"/>
        </w:rPr>
        <w:t>TRACING A GOOD OUTCOME HONESTLY BACK TO ONE SPECIFIC, NAMEABLE CHANGE IN STRATEGY / TRUY NGUYÊN TRUNG THỰC MỘT KẾT QUẢ TỐT VỀ MỘT SỰ THAY ĐỔI CHIẾN LƯỢC CỤ THỂ, CÓ THỂ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connecting this morning's visible nervousness to tonight's genuinely different outcome./Hỏi một câu hỏi thực sự so sánh, kết nối sự lo lắng hữu hình sáng nay với kết quả thật sự khác đi tối nay.</w:t>
      </w:r>
    </w:p>
    <w:p>
      <w:pPr>
        <w:keepLines/>
        <w:spacing w:line="276" w:lineRule="auto" w:after="60"/>
      </w:pPr>
      <w:r>
        <w:rPr>
          <w:rFonts w:ascii="Arial" w:hAnsi="Arial" w:eastAsia="Arial"/>
          <w:b/>
          <w:sz w:val="22"/>
        </w:rPr>
        <w:t xml:space="preserve">Task line 2: </w:t>
      </w:r>
      <w:r>
        <w:rPr>
          <w:rFonts w:ascii="Arial" w:hAnsi="Arial" w:eastAsia="Arial"/>
          <w:sz w:val="22"/>
        </w:rPr>
        <w:t>Trace this outcome honestly, naming the one specific strategic change, listening for numbers only, that actually made the difference./Truy nguyên kết quả này trung thực, nêu tên một sự thay đổi chiến lược cụ thể, chỉ nghe con số,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to one specific, nameable change teaches more than crediting general effort or simple luck./Nhận diện rằng việc truy nguyên một kết quả tốt về một sự thay đổi cụ thể, có thể nêu tên dạy nhiều hơn việc ghi công cho nỗ lực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tracing as closing the loop on the exact strategy first named with Duy earlier this same day./Ghi nhận sự truy nguyên trung thực này là khép lại vòng lặp trên chính chiến lược lần đầu được nêu tên cùng Duy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precise reflection this book has valued for years./Nhận diện rằng một người bạn đời hỏi câu hỏi này ở nhà mời gọi chính sự phản tư trung thực, chính xác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listen for numbers not every word, will directly shape how the next unfamiliar accent is actually approached./Nhận diện rằng bài học trung thực này, nghe con số không phải từng chữ, sẽ trực tiếp định hình cách giọng nghe lạ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nameable change in strategy, refusing to let a good result stay mysterious./Chủ động truy nguyên trung thực một kết quả tốt về một sự thay đổi chiến lược cụ thể, có thể nêu tên, từ chối để một kết quả tốt vẫn còn bí ẩn.</w:t>
      </w:r>
    </w:p>
    <w:p>
      <w:pPr>
        <w:keepLines/>
        <w:spacing w:line="276" w:lineRule="auto" w:after="60"/>
      </w:pPr>
      <w:r>
        <w:rPr>
          <w:rFonts w:ascii="Arial" w:hAnsi="Arial" w:eastAsia="Arial"/>
          <w:b/>
          <w:sz w:val="22"/>
        </w:rPr>
        <w:t xml:space="preserve">Wife: </w:t>
      </w:r>
      <w:r>
        <w:rPr>
          <w:rFonts w:ascii="Arial" w:hAnsi="Arial" w:eastAsia="Arial"/>
          <w:sz w:val="22"/>
        </w:rPr>
        <w:t>Do you think you'll understand him more easily next time?/Anh nghĩ lần sau sẽ hiểu anh ấy dễ dàng hơn không?</w:t>
      </w:r>
    </w:p>
    <w:p>
      <w:pPr>
        <w:keepLines/>
        <w:spacing w:line="276" w:lineRule="auto" w:after="60"/>
      </w:pPr>
      <w:r>
        <w:rPr>
          <w:rFonts w:ascii="Arial" w:hAnsi="Arial" w:eastAsia="Arial"/>
          <w:b/>
          <w:sz w:val="22"/>
        </w:rPr>
        <w:t xml:space="preserve">Tony: </w:t>
      </w:r>
      <w:r>
        <w:rPr>
          <w:rFonts w:ascii="Arial" w:hAnsi="Arial" w:eastAsia="Arial"/>
          <w:sz w:val="22"/>
        </w:rPr>
        <w:t>I think so, my ear adjusted a little by the end of the call, that usually happens fast after the first time./Anh nghĩ vậy, tai anh đã điều chỉnh một chút vào cuối cuộc gọi, điều đó thường xảy ra nhanh sau lần đầu tiên.</w:t>
      </w:r>
    </w:p>
    <w:p>
      <w:pPr>
        <w:keepLines/>
        <w:spacing w:line="276" w:lineRule="auto" w:after="60"/>
      </w:pPr>
      <w:r>
        <w:rPr>
          <w:rFonts w:ascii="Arial" w:hAnsi="Arial" w:eastAsia="Arial"/>
          <w:b/>
          <w:sz w:val="22"/>
        </w:rPr>
        <w:t>PREDICTING FUTURE EASE HONESTLY BASED ON AN ACTUAL PATTERN RATHER THAN WISHFUL THINKING / DỰ ĐOÁN SỰ DỄ DÀNG TƯƠNG LAI TRUNG THỰC DỰA TRÊN MỘT MÔ HÌNH THẬT THAY VÌ SUY NGHĨ VIỂN VÔNG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tonight's relief will actually carry into future calls./Hỏi một câu hỏi thực sự hướng tới tương lai, kiểm tra liệu sự nhẹ nhõm tối nay có thật sự mang theo vào các cuộc gọi tương lai không.</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specifically, naming the actual, observed pattern, ears adjusting fast, rather than a hopeful guess./Trả lời điều này trung thực và cụ thể, nêu tên mô hình thật, đã quan sát được, tai điều chỉnh nhanh, thay vì một phỏng đoán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future ease based on an actual, repeated pattern is genuinely more reliable than simply hoping it will be easier./Nhận diện rằng việc dự đoán sự dễ dàng tương lai dựa trên một mô hình thật, lặp lại thật sự đáng tin cậy hơn việc đơn giản hy vọng nó sẽ dễ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prediction as consistent with the exact cumulative pattern named on the shuttle at six this morning./Ghi nhận dự đoán trung thực này là nhất quán với chính mô hình tích lũy đã được nêu tên trên xe đưa đón lúc sáu giờ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investment in Tony's long-term comfort, not just tonight's relief./Nhận diện rằng một người bạn đời hỏi câu hỏi này phản ánh sự đầu tư chân thực vào sự thoải mái dài hạn của Tony,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prediction will directly shape how much dread, if any, greets the next Korean supplier call./Nhận diện rằng dự đoán trung thực này sẽ trực tiếp định hình mức độ sợ hãi, nếu có, chào đón cuộc gọi nhà cung cấp Hàn Quốc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future ease honestly based on an actual pattern rather than wishful thinking, letting real evidence, not hope, shape tomorrow's expectations./Chủ động dự đoán sự dễ dàng tương lai trung thực dựa trên một mô hình thật thay vì suy nghĩ viển vông, để bằng chứng thật, không phải hy vọng, định hình kỳ vọng ngày mai.</w:t>
      </w:r>
    </w:p>
    <w:p>
      <w:pPr>
        <w:keepLines/>
        <w:spacing w:line="276" w:lineRule="auto" w:after="60"/>
      </w:pPr>
      <w:r>
        <w:rPr>
          <w:rFonts w:ascii="Arial" w:hAnsi="Arial" w:eastAsia="Arial"/>
          <w:b/>
          <w:sz w:val="22"/>
        </w:rPr>
        <w:t xml:space="preserve">Wife: </w:t>
      </w:r>
      <w:r>
        <w:rPr>
          <w:rFonts w:ascii="Arial" w:hAnsi="Arial" w:eastAsia="Arial"/>
          <w:sz w:val="22"/>
        </w:rPr>
        <w:t>Was there a moment today you almost didn't stop him, and were glad afterward that you did?/Có khoảnh khắc nào hôm nay anh suýt không ngắt lời anh ấy, và sau đó thấy may vì đã làm không?</w:t>
      </w:r>
    </w:p>
    <w:p>
      <w:pPr>
        <w:keepLines/>
        <w:spacing w:line="276" w:lineRule="auto" w:after="60"/>
      </w:pPr>
      <w:r>
        <w:rPr>
          <w:rFonts w:ascii="Arial" w:hAnsi="Arial" w:eastAsia="Arial"/>
          <w:b/>
          <w:sz w:val="22"/>
        </w:rPr>
        <w:t xml:space="preserve">Tony: </w:t>
      </w:r>
      <w:r>
        <w:rPr>
          <w:rFonts w:ascii="Arial" w:hAnsi="Arial" w:eastAsia="Arial"/>
          <w:sz w:val="22"/>
        </w:rPr>
        <w:t>Right at the summary, the wrong week almost slipped past me because the rest of the sentence sounded so confident./Ngay tại lúc tóm tắt, con số tuần sai suýt trôi qua vì phần còn lại của câu nghe tự tin đến vậy.</w:t>
      </w:r>
    </w:p>
    <w:p>
      <w:pPr>
        <w:keepLines/>
        <w:spacing w:line="276" w:lineRule="auto" w:after="60"/>
      </w:pPr>
      <w:r>
        <w:rPr>
          <w:rFonts w:ascii="Arial" w:hAnsi="Arial" w:eastAsia="Arial"/>
          <w:b/>
          <w:sz w:val="22"/>
        </w:rPr>
        <w:t>ADMITTING HOW CLOSE A GOOD CATCH ACTUALLY CAME TO NOT HAPPENING AT ALL / THỪA NHẬN MỘT LẦN PHÁT HIỆN TỐT THẬT SỰ ĐÃ SUÝT KHÔNG XẢY RA GẦN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inviting an honest account of how close a good outcome actually came to not happening./Hỏi một câu hỏi thực sự tinh tế, mời gọi một lời kể trung thực về việc một kết quả tốt thật sự đã suýt không xảy ra gần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moment and the precise reason the error nearly slipped through./Trả lời trung thực và cụ thể, nêu tên khoảnh khắc chính xác lẫn lý do chính xác lỗi suýt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how close a good catch came to not happening is genuinely more honest than describing it as simply working smoothly./Nhận diện rằng việc thừa nhận một lần phát hiện tốt đã suýt không xảy ra gần đến mức nào thật sự trung thực hơn việc mô tả nó là đơn giản diễn ra suôn sẻ.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closeness as the real, textured version of today's success, worth remembering more than a clean summary./Ghi nhận sự gần sát trung thực này là phiên bản thật, có chiều sâu của thành công hôm nay, đáng nhớ hơn một bản tóm tắt gọn gàng.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this specific, honest texture, rather than a simple summary, reflects genuine curiosity about the real experience./Nhận diện rằng một người bạn đời hỏi về chiều sâu trung thực, cụ thể này, thay vì một bản tóm tắt đơn giản, phản ánh sự tò mò chân thực về trải nghiệm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vigilantly the next confident-sounding recap is actually questioned./Nhận diện rằng sự thừa nhận trung thực này sẽ trực tiếp định hình mức độ cảnh giác bản tóm tắt nghe tự tin tiếp theo thật sự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admit how close a good catch actually came to not happening at all, refusing to let a clean outcome hide a genuinely narrow margin./Chủ động thừa nhận một lần phát hiện tốt thật sự đã suýt không xảy ra gần đến mức nào, từ chối để một kết quả gọn gàng che giấu một biên độ thật sự hẹp.</w:t>
      </w:r>
    </w:p>
    <w:p>
      <w:pPr>
        <w:keepLines/>
        <w:spacing w:line="276" w:lineRule="auto" w:after="60"/>
      </w:pPr>
      <w:r>
        <w:rPr>
          <w:rFonts w:ascii="Arial" w:hAnsi="Arial" w:eastAsia="Arial"/>
          <w:b/>
          <w:sz w:val="22"/>
        </w:rPr>
        <w:t xml:space="preserve">Wife: </w:t>
      </w:r>
      <w:r>
        <w:rPr>
          <w:rFonts w:ascii="Arial" w:hAnsi="Arial" w:eastAsia="Arial"/>
          <w:sz w:val="22"/>
        </w:rPr>
        <w:t>Do you remember being this nervous before the Turkish call, back in your first week at the desk?/Anh có nhớ đã lo lắng đến vậy trước cuộc gọi Thổ Nhĩ Kỳ, hồi tuần đầu tiên ở bàn làm việc không?</w:t>
      </w:r>
    </w:p>
    <w:p>
      <w:pPr>
        <w:keepLines/>
        <w:spacing w:line="276" w:lineRule="auto" w:after="60"/>
      </w:pPr>
      <w:r>
        <w:rPr>
          <w:rFonts w:ascii="Arial" w:hAnsi="Arial" w:eastAsia="Arial"/>
          <w:b/>
          <w:sz w:val="22"/>
        </w:rPr>
        <w:t xml:space="preserve">Tony: </w:t>
      </w:r>
      <w:r>
        <w:rPr>
          <w:rFonts w:ascii="Arial" w:hAnsi="Arial" w:eastAsia="Arial"/>
          <w:sz w:val="22"/>
        </w:rPr>
        <w:t>I do, and honestly, today felt calmer even though the accent was harder, that has to mean something./Anh nhớ, và thành thật thì, hôm nay cảm thấy bình tĩnh hơn dù giọng nghe khó hơn, điều đó chắc chắn phải có ý nghĩa gì đó.</w:t>
      </w:r>
    </w:p>
    <w:p>
      <w:pPr>
        <w:keepLines/>
        <w:spacing w:line="276" w:lineRule="auto" w:after="60"/>
      </w:pPr>
      <w:r>
        <w:rPr>
          <w:rFonts w:ascii="Arial" w:hAnsi="Arial" w:eastAsia="Arial"/>
          <w:b/>
          <w:sz w:val="22"/>
        </w:rPr>
        <w:t>COMPARING TWO SEPARATE NERVOUS MOMENTS HONESTLY TO MEASURE ACTUAL, LIVED GROWTH / SO SÁNH TRUNG THỰC HAI KHOẢNH KHẮC LO LẮNG RIÊNG BIỆT ĐỂ ĐO LƯỜNG SỰ TRƯỞNG THÀNH THẬT SỰ, ĐÃ TRẢI QUA</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comparative question, naming a specific earlier moment of nervousness from weeks ago./Hỏi một câu hỏi so sánh thực sự phản tư, nêu tên một khoảnh khắc lo lắng cụ thể trước đó từ nhiều tuần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comparison, naming both the harder accent today and the calmer feeling despite it./Trả lời trung thực với một sự so sánh chân thực, nêu tên cả giọng nghe khó hơn hôm nay lẫn cảm giác bình tĩnh hơn dù vậy.</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separate nervous moments honestly, rather than treating each one in isolation, is genuinely how real growth actually gets measured./Nhận diện rằng việc so sánh trung thực hai khoảnh khắc lo lắng riêng biệt, thay vì xem mỗi khoảnh khắc một cách cô lập, thật sự là cách sự trưởng thành thật sự được đo lường.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quiet, personal evidence to sit alongside the more public milestone named earlier tonight./Ghi nhận sự so sánh trung thực này là bằng chứng yên lặng, cá nhân để đứng cạnh cột mốc công khai hơn đã được nêu tên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weeks ago reflects genuine, sustained attention to this entire journey, not just tonight./Nhận diện rằng một người bạn đời nhớ một chi tiết cụ thể từ nhiều tuần trước phản ánh sự chú ý chân thực, bền bỉ đến cả hành trình này,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will directly shape how much genuine confidence is actually carried into the ninth accent, whenever it arrives./Nhận diện rằng sự so sánh trung thực này sẽ trực tiếp định hình mức độ tự tin chân thực thật sự được mang vào giọng nghe thứ chín, bất cứ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separate nervous moments honestly to measure actual, lived growth, letting a quiet feeling become real, usable evidence./Chủ động so sánh trung thực hai khoảnh khắc lo lắng riêng biệt để đo lường sự trưởng thành thật sự, đã trải qua, để một cảm giác yên lặng trở thành bằng chứng thật, có thể sử dụng.</w:t>
      </w:r>
    </w:p>
    <w:p>
      <w:pPr>
        <w:keepLines/>
        <w:spacing w:line="276" w:lineRule="auto" w:after="60"/>
      </w:pPr>
      <w:r>
        <w:rPr>
          <w:rFonts w:ascii="Arial" w:hAnsi="Arial" w:eastAsia="Arial"/>
          <w:b/>
          <w:sz w:val="22"/>
        </w:rPr>
        <w:t xml:space="preserve">Wife: </w:t>
      </w:r>
      <w:r>
        <w:rPr>
          <w:rFonts w:ascii="Arial" w:hAnsi="Arial" w:eastAsia="Arial"/>
          <w:sz w:val="22"/>
        </w:rPr>
        <w:t>Are you going to tell Duy how much his tip actually helped, or just say it went fine?/Anh có định nói với Duy lời khuyên của cậu ấy thật sự hữu ích thế nào không, hay chỉ nói là ổn thôi?</w:t>
      </w:r>
    </w:p>
    <w:p>
      <w:pPr>
        <w:keepLines/>
        <w:spacing w:line="276" w:lineRule="auto" w:after="60"/>
      </w:pPr>
      <w:r>
        <w:rPr>
          <w:rFonts w:ascii="Arial" w:hAnsi="Arial" w:eastAsia="Arial"/>
          <w:b/>
          <w:sz w:val="22"/>
        </w:rPr>
        <w:t xml:space="preserve">Tony: </w:t>
      </w:r>
      <w:r>
        <w:rPr>
          <w:rFonts w:ascii="Arial" w:hAnsi="Arial" w:eastAsia="Arial"/>
          <w:sz w:val="22"/>
        </w:rPr>
        <w:t>I'll tell him exactly what happened, the specific moment his advice caught the error, he deserves that detail, not a summary./Anh sẽ kể chính xác điều đã xảy ra, khoảnh khắc cụ thể lời khuyên của cậu ấy đã bắt được sai sót, cậu ấy xứng đáng với chi tiết đó, không phải một bản tóm tắt.</w:t>
      </w:r>
    </w:p>
    <w:p>
      <w:pPr>
        <w:keepLines/>
        <w:spacing w:line="276" w:lineRule="auto" w:after="60"/>
      </w:pPr>
      <w:r>
        <w:rPr>
          <w:rFonts w:ascii="Arial" w:hAnsi="Arial" w:eastAsia="Arial"/>
          <w:b/>
          <w:sz w:val="22"/>
        </w:rPr>
        <w:t>GIVING A COLLEAGUE THE SPECIFIC DETAIL OF THEIR OWN IMPACT RATHER THAN A FLATTENED SUMMARY / TRAO CHO MỘT ĐỒNG NGHIỆP CHI TIẾT CỤ THỂ VỀ TÁC ĐỘNG CỦA CHÍNH HỌ THAY VÌ MỘT BẢN TÓM TẮT ĐƯỢC LÀM PHẲNG</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specific credit will actually be given or only a vague summary./Hỏi một câu hỏi thực sự chu đáo, kiểm tra liệu công lao cụ thể có thật sự được ghi nhận hay chỉ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Commit to the specific version decisively, naming the exact detail, the caught error, a colleague genuinely deserves to hear./Cam kết với phiên bản cụ thể một cách dứt khoát, nêu tên chi tiết chính xác, sai sót đã bắt được, một đồng nghiệp thật sự xứng đáng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the specific detail of their own impact genuinely means more than a flattened, generic "it went fine."/Nhận diện rằng việc trao cho một đồng nghiệp chi tiết cụ thể về tác động của chính họ thật sự có ý nghĩa hơn một câu "ổn thôi" được làm phẳng,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the exact discipline that will make tomorrow's debrief with Duy genuinely meaningful, not just polite./Ghi nhận ý định này là chính kỷ luật sẽ khiến buổi tổng kết ngày mai với Duy thật sự có ý nghĩa,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care about how credit actually travels between colleagues, not just tonight's relief./Nhận diện rằng một người bạn đời hỏi câu hỏi này phản ánh sự quan tâm chân thực đến cách công lao thật sự di chuyển giữa các đồng nghiệp,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feedback will directly shape how willingly Duy offers this same kind of preparation the next time it's needed./Nhận diện rằng phản hồi cụ thể chính xác này sẽ trực tiếp định hình mức độ sẵn lòng Duy đưa ra kiểu chuẩn bị này lần tới khi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the specific detail of their own impact rather than a flattened summary, letting credit land with real, usable weight./Chủ động trao cho một đồng nghiệp chi tiết cụ thể về tác động của chính họ thay vì một bản tóm tắt được làm phẳng, để công lao đáp xuống với trọng lượng thật, có thể sử dụng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textured version of a relief that came closer to not happening than it sounded at first./Hôm nay khép lại với một người vợ nghe được phiên bản trung thực, có chiều sâu của một sự nhẹ nhõm đã đến gần với việc không xảy ra hơn là nghe có vẻ lúc đầu.</w:t>
      </w:r>
    </w:p>
    <w:p>
      <w:pPr>
        <w:pStyle w:val="Heading2"/>
      </w:pPr>
      <w:r>
        <w:rPr>
          <w:rFonts w:ascii="Arial" w:hAnsi="Arial" w:eastAsia="Arial"/>
          <w:b/>
          <w:sz w:val="26"/>
        </w:rPr>
        <w:t>NGÀY 7: Tối — trao đổi với Ms. Chi</w:t>
      </w:r>
    </w:p>
    <w:p>
      <w:pPr>
        <w:keepLines/>
        <w:spacing w:line="276" w:lineRule="auto" w:after="60"/>
      </w:pPr>
      <w:r>
        <w:rPr>
          <w:rFonts w:ascii="Arial" w:hAnsi="Arial" w:eastAsia="Arial"/>
          <w:b/>
          <w:sz w:val="22"/>
        </w:rPr>
        <w:t xml:space="preserve">Export-Import Officer: </w:t>
      </w:r>
      <w:r>
        <w:rPr>
          <w:rFonts w:ascii="Arial" w:hAnsi="Arial" w:eastAsia="Arial"/>
          <w:sz w:val="22"/>
        </w:rPr>
        <w:t>How was Mr. Park's accent, as bad as Duy warned you?/Giọng anh Park thế nào, khó như Duy cảnh báo không?</w:t>
      </w:r>
    </w:p>
    <w:p>
      <w:pPr>
        <w:keepLines/>
        <w:spacing w:line="276" w:lineRule="auto" w:after="60"/>
      </w:pPr>
      <w:r>
        <w:rPr>
          <w:rFonts w:ascii="Arial" w:hAnsi="Arial" w:eastAsia="Arial"/>
          <w:b/>
          <w:sz w:val="22"/>
        </w:rPr>
        <w:t xml:space="preserve">Tony: </w:t>
      </w:r>
      <w:r>
        <w:rPr>
          <w:rFonts w:ascii="Arial" w:hAnsi="Arial" w:eastAsia="Arial"/>
          <w:sz w:val="22"/>
        </w:rPr>
        <w:t>Different, not bad, fast rhythm mostly, I adjusted once I stopped chasing every single word./Khác, không tệ, chủ yếu là nhịp nhanh, anh điều chỉnh được khi ngừng đuổi theo từng chữ một.</w:t>
      </w:r>
    </w:p>
    <w:p>
      <w:pPr>
        <w:keepLines/>
        <w:spacing w:line="276" w:lineRule="auto" w:after="60"/>
      </w:pPr>
      <w:r>
        <w:rPr>
          <w:rFonts w:ascii="Arial" w:hAnsi="Arial" w:eastAsia="Arial"/>
          <w:b/>
          <w:sz w:val="22"/>
        </w:rPr>
        <w:t>PASSING ALONG THE SAME PRECISE DISTINCTION MADE EARLIER, RATHER THAN LETTING IT SOFTEN INTO A VAGUER VERSION / TRUYỀN LẠI ĐÚNG SỰ PHÂN BIỆT CHÍNH XÁC ĐÃ NÊU TRƯỚC ĐÓ, THAY VÌ ĐỂ NÓ MỀM ĐI THÀNH MỘT PHIÊN BẢN MƠ HỒ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debrief question, referencing a specific earlier warning by name to check its accuracy./Hỏi một câu hỏi tổng kết thực sự tò mò, nhắc đến một lời cảnh báo trước đó cụ thể bằng tên để kiểm tra độ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the same precise distinction made this morning, refusing to let it soften into a vaguer, less useful version./Trả lời bằng chính sự phân biệt chính xác đã nêu sáng nay, từ chối để nó mềm đi thành một phiên bản mơ hồ hơn, kém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lesson, repeated exactly as learned, genuinely stays more useful for the next person than one that quietly softens with each retelling./Nhận diện rằng một bài học chính xác, được lặp lại đúng như đã học, thật sự vẫn hữu ích hơn cho người tiếp theo so với một bài học âm thầm mềm đi qua mỗi lần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repetition as the exact discipline that will make tonight's debrief genuinely transferable, not just a pleasant story./Ghi nhận sự lặp lại chính xác này là chính kỷ luật sẽ khiến buổi tổng kết tối nay thật sự có thể truyền lại, không chỉ là một câu chuyện dễ nghe.</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by name, referencing Duy specifically, reflects genuine attentiveness to how this team actually shares knowledge./Nhận diện rằng một đồng nghiệp hỏi câu hỏi này bằng tên, nhắc đến Duy cụ thể, phản ánh sự chú tâm chân thực đến cách đội này thật sự chia sẻ kiến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determine how useful the tip actually is for the next person handling a Korean call./Nhận diện rằng câu trả lời chính xác này sẽ trực tiếp quyết định mức độ hữu ích của lời khuyên thật sự dành cho người tiếp theo xử lý một cuộc gọi Hàn Quốc.</w:t>
      </w:r>
    </w:p>
    <w:p>
      <w:pPr>
        <w:keepLines/>
        <w:spacing w:line="276" w:lineRule="auto" w:after="60"/>
      </w:pPr>
      <w:r>
        <w:rPr>
          <w:rFonts w:ascii="Arial" w:hAnsi="Arial" w:eastAsia="Arial"/>
          <w:b/>
          <w:sz w:val="22"/>
        </w:rPr>
        <w:t xml:space="preserve">Task line 7: </w:t>
      </w:r>
      <w:r>
        <w:rPr>
          <w:rFonts w:ascii="Arial" w:hAnsi="Arial" w:eastAsia="Arial"/>
          <w:sz w:val="22"/>
        </w:rPr>
        <w:t>Deliberately pass along the same precise distinction made earlier, rather than let it soften into a vaguer version, keeping a good lesson exactly as sharp as it was learned./Chủ động truyền lại đúng sự phân biệt chính xác đã nêu trước đó, thay vì để nó mềm đi thành một phiên bản mơ hồ hơn, giữ cho một bài học tốt sắc bén đúng như khi nó được học.</w:t>
      </w:r>
    </w:p>
    <w:p>
      <w:pPr>
        <w:keepLines/>
        <w:spacing w:line="276" w:lineRule="auto" w:after="60"/>
      </w:pPr>
      <w:r>
        <w:rPr>
          <w:rFonts w:ascii="Arial" w:hAnsi="Arial" w:eastAsia="Arial"/>
          <w:b/>
          <w:sz w:val="22"/>
        </w:rPr>
        <w:t xml:space="preserve">Export-Import Officer: </w:t>
      </w:r>
      <w:r>
        <w:rPr>
          <w:rFonts w:ascii="Arial" w:hAnsi="Arial" w:eastAsia="Arial"/>
          <w:sz w:val="22"/>
        </w:rPr>
        <w:t>That's useful, I'll pass that tip to whoever handles the next Korean supplier call./Hữu ích đấy, em sẽ chuyển lời khuyên đó cho ai xử lý cuộc gọi Hàn Quốc tiếp theo.</w:t>
      </w:r>
    </w:p>
    <w:p>
      <w:pPr>
        <w:keepLines/>
        <w:spacing w:line="276" w:lineRule="auto" w:after="60"/>
      </w:pPr>
      <w:r>
        <w:rPr>
          <w:rFonts w:ascii="Arial" w:hAnsi="Arial" w:eastAsia="Arial"/>
          <w:b/>
          <w:sz w:val="22"/>
        </w:rPr>
        <w:t xml:space="preserve">Tony: </w:t>
      </w:r>
      <w:r>
        <w:rPr>
          <w:rFonts w:ascii="Arial" w:hAnsi="Arial" w:eastAsia="Arial"/>
          <w:sz w:val="22"/>
        </w:rPr>
        <w:t>Confirm numbers out loud, don't guess, that saved me from a real delivery mistake today./Xác nhận số liệu thành lời, đừng đoán, điều đó cứu anh khỏi một sai lầm giao hàng thật sự hôm nay.</w:t>
      </w:r>
    </w:p>
    <w:p>
      <w:pPr>
        <w:keepLines/>
        <w:spacing w:line="276" w:lineRule="auto" w:after="60"/>
      </w:pPr>
      <w:r>
        <w:rPr>
          <w:rFonts w:ascii="Arial" w:hAnsi="Arial" w:eastAsia="Arial"/>
          <w:b/>
          <w:sz w:val="22"/>
        </w:rPr>
        <w:t>COMPRESSING A DAY'S LESSON INTO ONE SHARABLE SENTENCE FOR THE BENEFIT OF THE NEXT PERSON / NÉN MỘT BÀI HỌC CỦA CẢ NGÀY THÀNH MỘT CÂU CÓ THỂ CHIA SẺ VÌ LỢI ÍCH CỦA NGƯỜI TIẾP THEO</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commitment, naming the specific future beneficiary this lesson will actually be passed to./Đưa ra một cam kết thực sự hữu ích, nêu tên người thụ hưởng tương lai cụ thể bài học này thật sự sẽ được truyền lại cho.</w:t>
      </w:r>
    </w:p>
    <w:p>
      <w:pPr>
        <w:keepLines/>
        <w:spacing w:line="276" w:lineRule="auto" w:after="60"/>
      </w:pPr>
      <w:r>
        <w:rPr>
          <w:rFonts w:ascii="Arial" w:hAnsi="Arial" w:eastAsia="Arial"/>
          <w:b/>
          <w:sz w:val="22"/>
        </w:rPr>
        <w:t xml:space="preserve">Task line 2: </w:t>
      </w:r>
      <w:r>
        <w:rPr>
          <w:rFonts w:ascii="Arial" w:hAnsi="Arial" w:eastAsia="Arial"/>
          <w:sz w:val="22"/>
        </w:rPr>
        <w:t>Compress the day's lesson precisely, naming both the specific action and the exact result it actually produced today./Nén bài học của cả ngày chính xác, nêu tên cả hành động cụ thể lẫn kết quả chính xác nó thật sự đã tạo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compressed into one sharable sentence genuinely travels further and survives longer than a full, detailed retelling./Nhận diện rằng một bài học được nén thành một câu có thể chia sẻ thật sự đi xa hơn và tồn tại lâu hơn một lời kể chi tiết,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the practical legacy of today's crisis, useful to a colleague who never even meets Mr. Park./Ghi nhận bài học được nén này là di sản thực tế của khủng hoảng hôm nay, hữu ích cho một đồng nghiệp thậm chí chưa từng gặp anh Park.</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committing to pass this tip forward, unprompted, reflects genuine institutional thinking beyond just today's own relief./Nhận diện rằng một đồng nghiệp cam kết truyền lời khuyên này về phía trước, không cần nhắc, phản ánh tư duy thể chế chân thực vượt ra ngoài chỉ sự nhẹ nhõm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sentence will directly determine how quickly the next Korean call goes right instead of nearly wrong./Nhận diện rằng câu được nén chính xác này sẽ trực tiếp quyết định mức độ nhanh chóng cuộc gọi Hàn Quốc tiếp theo diễn ra đúng thay vì suýt sai.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day's lesson into one sharable sentence for the benefit of the next person, turning one hard call into a reusable rule./Chủ động nén một bài học của cả ngày thành một câu có thể chia sẻ vì lợi ích của người tiếp theo, biến một cuộc gọi khó thành một quy tắc có thể tái sử dụng.</w:t>
      </w:r>
    </w:p>
    <w:p>
      <w:pPr>
        <w:keepLines/>
        <w:spacing w:line="276" w:lineRule="auto" w:after="60"/>
      </w:pPr>
      <w:r>
        <w:rPr>
          <w:rFonts w:ascii="Arial" w:hAnsi="Arial" w:eastAsia="Arial"/>
          <w:b/>
          <w:sz w:val="22"/>
        </w:rPr>
        <w:t xml:space="preserve">Export-Import Officer: </w:t>
      </w:r>
      <w:r>
        <w:rPr>
          <w:rFonts w:ascii="Arial" w:hAnsi="Arial" w:eastAsia="Arial"/>
          <w:sz w:val="22"/>
        </w:rPr>
        <w:t>Should we add this to the shared notes file, next to the tip from the container crisis a couple of weeks back?/Mình có nên thêm điều này vào file ghi chú chung không, cạnh lời khuyên từ khủng hoảng container vài tuần trước?</w:t>
      </w:r>
    </w:p>
    <w:p>
      <w:pPr>
        <w:keepLines/>
        <w:spacing w:line="276" w:lineRule="auto" w:after="60"/>
      </w:pPr>
      <w:r>
        <w:rPr>
          <w:rFonts w:ascii="Arial" w:hAnsi="Arial" w:eastAsia="Arial"/>
          <w:b/>
          <w:sz w:val="22"/>
        </w:rPr>
        <w:t xml:space="preserve">Tony: </w:t>
      </w:r>
      <w:r>
        <w:rPr>
          <w:rFonts w:ascii="Arial" w:hAnsi="Arial" w:eastAsia="Arial"/>
          <w:sz w:val="22"/>
        </w:rPr>
        <w:t>Yes, exactly there, that file's becoming genuinely useful faster than I expected./Có, đúng chỗ đó, file đó đang trở nên thật sự hữu ích nhanh hơn anh nghĩ.</w:t>
      </w:r>
    </w:p>
    <w:p>
      <w:pPr>
        <w:keepLines/>
        <w:spacing w:line="276" w:lineRule="auto" w:after="60"/>
      </w:pPr>
      <w:r>
        <w:rPr>
          <w:rFonts w:ascii="Arial" w:hAnsi="Arial" w:eastAsia="Arial"/>
          <w:b/>
          <w:sz w:val="22"/>
        </w:rPr>
        <w:t>WATCHING A SHARED REFERENCE FILE ACTUALLY GROW USEFUL OVER SUCCESSIVE, UNRELATED CRISES / CHỨNG KIẾN MỘT FILE THAM KHẢO CHUNG THẬT SỰ TRỞ NÊN HỮU ÍCH QUA CÁC KHỦNG HOẢNG KHÔNG LIÊN QUAN LIÊN TIẾP</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filing decision, naming the specific existing note this new one should actually sit beside./Đề xuất một quyết định lưu trữ thực sự thực tế, nêu tên ghi chú hiện có cụ thể ghi chú mới này thật sự nên nằm cạnh.</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the growing, genuine usefulness of the shared file as a whole./Đồng ý ngay lập tức và cụ thể, nêu tên sự hữu ích đang tăng lên, chân thực của file chung như một tổng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shared reference file, growing across successive, unrelated crises, genuinely becomes more valuable than any single entry within it./Nhận diện rằng một file tham khảo chung, đang tăng trưởng qua các khủng hoảng không liên quan liên tiếp, thật sự trở nên có giá trị hơn bất kỳ mục riêng lẻ nào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growing file as the accumulating, institutional proof that this immersion's individual lessons are actually compounding into something larger./Ghi nhận file đang tăng trưởng này là bằng chứng thể chế đang tích lũy rằng các bài học riêng lẻ của quá trình hòa mình này thật sự đang cộng dồn thành điều gì đó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across weeks, unprompted, reflects genuine attentiveness to the team's own institutional memory./Nhận diện rằng một đồng nghiệp nhận thấy mô hình này qua nhiều tuần, không cần nhắc, phản ánh sự chú tâm chân thực đến trí nhớ thể chế của chính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growing file will directly determine how much faster future crises, of any kind, are actually resolved./Nhận diện rằng file đang tăng trưởng chính xác này sẽ trực tiếp quyết định mức độ nhanh hơn các khủng hoảng tương lai, thuộc bất kỳ loại nào, thật sự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shared reference file actually grow useful over successive, unrelated crises, treating each hard day as a deposit into something lasting./Chủ động chứng kiến một file tham khảo chung thật sự trở nên hữu ích qua các khủng hoảng không liên quan liên tiếp, xem mỗi ngày khó khăn là một khoản gửi vào điều gì đó lâu dài.</w:t>
      </w:r>
    </w:p>
    <w:p>
      <w:pPr>
        <w:keepLines/>
        <w:spacing w:line="276" w:lineRule="auto" w:after="60"/>
      </w:pPr>
      <w:r>
        <w:rPr>
          <w:rFonts w:ascii="Arial" w:hAnsi="Arial" w:eastAsia="Arial"/>
          <w:b/>
          <w:sz w:val="22"/>
        </w:rPr>
        <w:t xml:space="preserve">Tony: </w:t>
      </w:r>
      <w:r>
        <w:rPr>
          <w:rFonts w:ascii="Arial" w:hAnsi="Arial" w:eastAsia="Arial"/>
          <w:sz w:val="22"/>
        </w:rPr>
        <w:t>Eight weeks in, and my ear's already handled six different accents on this desk alone./Tám tuần rồi, và tai anh đã xử lý được sáu giọng nói khác nhau chỉ riêng ở bàn này.</w:t>
      </w:r>
    </w:p>
    <w:p>
      <w:pPr>
        <w:keepLines/>
        <w:spacing w:line="276" w:lineRule="auto" w:after="60"/>
      </w:pPr>
      <w:r>
        <w:rPr>
          <w:rFonts w:ascii="Arial" w:hAnsi="Arial" w:eastAsia="Arial"/>
          <w:b/>
          <w:sz w:val="22"/>
        </w:rPr>
        <w:t>NAMING A CUMULATIVE MILESTONE HONESTLY WITHOUT LETTING TODAY'S SINGLE SUCCESS STAND ALONE / NÊU TÊN MỘT CỘT MỐC TÍCH LŨY TRUNG THỰC MÀ KHÔNG ĐỂ THÀNH CÔNG DUY NHẤT HÔM NAY ĐỨNG MỘT MÌNH</w:t>
      </w:r>
    </w:p>
    <w:p>
      <w:pPr>
        <w:keepLines/>
        <w:spacing w:line="276" w:lineRule="auto" w:after="60"/>
      </w:pPr>
      <w:r>
        <w:rPr>
          <w:rFonts w:ascii="Arial" w:hAnsi="Arial" w:eastAsia="Arial"/>
          <w:b/>
          <w:sz w:val="22"/>
        </w:rPr>
        <w:t xml:space="preserve">Task line 1: </w:t>
      </w:r>
      <w:r>
        <w:rPr>
          <w:rFonts w:ascii="Arial" w:hAnsi="Arial" w:eastAsia="Arial"/>
          <w:sz w:val="22"/>
        </w:rPr>
        <w:t>State a genuine cumulative milestone plainly, naming both the exact timeframe and the specific count it actually represents./Nêu ra một cột mốc tích lũy chân thực rõ ràng, nêu tên cả khung thời gian chính xác lẫn số lượng cụ thể nó thật sự đại diện.</w:t>
      </w:r>
    </w:p>
    <w:p>
      <w:pPr>
        <w:keepLines/>
        <w:spacing w:line="276" w:lineRule="auto" w:after="60"/>
      </w:pPr>
      <w:r>
        <w:rPr>
          <w:rFonts w:ascii="Arial" w:hAnsi="Arial" w:eastAsia="Arial"/>
          <w:b/>
          <w:sz w:val="22"/>
        </w:rPr>
        <w:t xml:space="preserve">Task line 2: </w:t>
      </w:r>
      <w:r>
        <w:rPr>
          <w:rFonts w:ascii="Arial" w:hAnsi="Arial" w:eastAsia="Arial"/>
          <w:sz w:val="22"/>
        </w:rPr>
        <w:t>Connect today's single success to this wider pattern, refusing to let it stand alone as an isolated, one-off win./Kết nối thành công đơn lẻ hôm nay với mô hình rộng hơn này, từ chối để nó đứng một mình như một chiến thắng đơn lẻ, cô lập.</w:t>
      </w:r>
    </w:p>
    <w:p>
      <w:pPr>
        <w:keepLines/>
        <w:spacing w:line="276" w:lineRule="auto" w:after="60"/>
      </w:pPr>
      <w:r>
        <w:rPr>
          <w:rFonts w:ascii="Arial" w:hAnsi="Arial" w:eastAsia="Arial"/>
          <w:b/>
          <w:sz w:val="22"/>
        </w:rPr>
        <w:t xml:space="preserve">Task line 3: </w:t>
      </w:r>
      <w:r>
        <w:rPr>
          <w:rFonts w:ascii="Arial" w:hAnsi="Arial" w:eastAsia="Arial"/>
          <w:sz w:val="22"/>
        </w:rPr>
        <w:t>Recognise that a cumulative milestone, honestly connected to today's success, genuinely teaches more than treating today as a standalone event./Nhận diện rằng một cột mốc tích lũy, được kết nối trung thực với thành công hôm nay, thật sự dạy nhiều hơn việc xem hôm nay là một sự kiện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milestone as the honest, quantified proof that eight weeks of listening practice actually compound over time./Ghi nhận cột mốc được kết nối này là bằng chứng trung thực, đã được lượng hóa rằng tám tuần luyện tập nghe hiểu thật sự cộng dồn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at the end of a long day carries a genuine, quiet satisfaction earned rather than announced./Nhận diện rằng việc nêu tên cột mốc này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seventh accent, whichever one it turns out to be./Nhận diện rằng cột mốc chính xác này sẽ trực tiếp định hình sự tự tin mang theo đến giọng nghe thứ bảy, dù nó hóa ra là giọng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cumulative milestone honestly without letting today's single success stand alone, connecting one good day to eight real weeks of practice./Chủ động nêu tên một cột mốc tích lũy trung thực mà không để thành công duy nhất hôm nay đứng một mình, kết nối một ngày tốt với tám tuần luyện tập thật sự.</w:t>
      </w:r>
    </w:p>
    <w:p>
      <w:pPr>
        <w:keepLines/>
        <w:spacing w:line="276" w:lineRule="auto" w:after="60"/>
      </w:pPr>
      <w:r>
        <w:rPr>
          <w:rFonts w:ascii="Arial" w:hAnsi="Arial" w:eastAsia="Arial"/>
          <w:b/>
          <w:sz w:val="22"/>
        </w:rPr>
        <w:t xml:space="preserve">Export-Import Officer: </w:t>
      </w:r>
      <w:r>
        <w:rPr>
          <w:rFonts w:ascii="Arial" w:hAnsi="Arial" w:eastAsia="Arial"/>
          <w:sz w:val="22"/>
        </w:rPr>
        <w:t>Did Duy's advice about listening for numbers and verbs come from his own bad call once, or did he just figure it out?/Lời khuyên của Duy về nghe con số và động từ có phải từ chính một cuộc gọi tệ của cậu ấy từng rồi không, hay cậu ấy chỉ tự nghĩ ra?</w:t>
      </w:r>
    </w:p>
    <w:p>
      <w:pPr>
        <w:keepLines/>
        <w:spacing w:line="276" w:lineRule="auto" w:after="60"/>
      </w:pPr>
      <w:r>
        <w:rPr>
          <w:rFonts w:ascii="Arial" w:hAnsi="Arial" w:eastAsia="Arial"/>
          <w:b/>
          <w:sz w:val="22"/>
        </w:rPr>
        <w:t xml:space="preserve">Tony: </w:t>
      </w:r>
      <w:r>
        <w:rPr>
          <w:rFonts w:ascii="Arial" w:hAnsi="Arial" w:eastAsia="Arial"/>
          <w:sz w:val="22"/>
        </w:rPr>
        <w:t>His own bad call, he told me about it honestly before I even asked, that's exactly why the advice actually landed./Từ chính một cuộc gọi tệ của cậu ấy, cậu ấy kể cho anh trung thực trước cả khi anh hỏi, đó chính xác là lý do lời khuyên đó thật sự chạm được.</w:t>
      </w:r>
    </w:p>
    <w:p>
      <w:pPr>
        <w:keepLines/>
        <w:spacing w:line="276" w:lineRule="auto" w:after="60"/>
      </w:pPr>
      <w:r>
        <w:rPr>
          <w:rFonts w:ascii="Arial" w:hAnsi="Arial" w:eastAsia="Arial"/>
          <w:b/>
          <w:sz w:val="22"/>
        </w:rPr>
        <w:t>TRACING GOOD ADVICE BACK TO ITS HONEST ORIGIN RATHER THAN TREATING IT AS GENERIC WISDOM / TRUY NGUYÊN MỘT LỜI KHUYÊN TỐT VỀ NGUỒN GỐC TRUNG THỰC CỦA NÓ THAY VÌ XEM NÓ LÀ TRÍ KHÔN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useful advice came from lived experience or abstract reasoning./Hỏi một câu hỏi thực sự tò mò, kiểm tra liệu một lời khuyên hữu ích đến từ trải nghiệm thật hay lý luận trừu tượng.</w:t>
      </w:r>
    </w:p>
    <w:p>
      <w:pPr>
        <w:keepLines/>
        <w:spacing w:line="276" w:lineRule="auto" w:after="60"/>
      </w:pPr>
      <w:r>
        <w:rPr>
          <w:rFonts w:ascii="Arial" w:hAnsi="Arial" w:eastAsia="Arial"/>
          <w:b/>
          <w:sz w:val="22"/>
        </w:rPr>
        <w:t xml:space="preserve">Task line 2: </w:t>
      </w:r>
      <w:r>
        <w:rPr>
          <w:rFonts w:ascii="Arial" w:hAnsi="Arial" w:eastAsia="Arial"/>
          <w:sz w:val="22"/>
        </w:rPr>
        <w:t>Trace this advice to its honest origin precisely, naming both the specific source and why it was shared unprompted./Truy nguyên lời khuyên này về nguồn gốc trung thực của nó chính xác, nêu tên cả nguồn cụ thể lẫn lý do nó được chia sẻ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traced back to an honest, personal origin genuinely lands differently than the same words offered as generic wisdom./Nhận diện rằng một lời khuyên được truy nguyên về nguồn gốc trung thực, cá nhân thật sự chạm đến khác đi so với chính những lời đó được đưa ra như trí khôn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deepening the earlier gratitude expressed to Duy into something genuinely, specifically understood./Ghi nhận nguồn gốc đã truy nguyên này là làm sâu sắc thêm lòng biết ơn trước đó dành cho Duy thành điều thật sự, cụ thể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the origin of good advice, rather than just using it, reflects genuine intellectual curiosity beyond the immediate task./Nhận diện rằng một đồng nghiệp hỏi về nguồn gốc của một lời khuyên tốt, thay vì chỉ sử dụng nó, phản ánh sự tò mò trí tuệ chân thực vượt ra ngoài nhiệm vụ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origin will directly shape how honestly Tony shares his own mistakes with whoever he mentors next./Nhận diện rằng nguồn gốc đã truy nguyên này sẽ trực tiếp định hình mức độ trung thực Tony chia sẻ chính sai sót của mình với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trace good advice back to its honest origin rather than treat it as generic wisdom, understanding a lesson's full weight, not just its surface./Chủ động truy nguyên một lời khuyên tốt về nguồn gốc trung thực của nó thay vì xem nó là trí khôn chung chung, hiểu trọn vẹn trọng lượng của một bài học, không chỉ bề mặt của nó.</w:t>
      </w:r>
    </w:p>
    <w:p>
      <w:pPr>
        <w:keepLines/>
        <w:spacing w:line="276" w:lineRule="auto" w:after="60"/>
      </w:pPr>
      <w:r>
        <w:rPr>
          <w:rFonts w:ascii="Arial" w:hAnsi="Arial" w:eastAsia="Arial"/>
          <w:b/>
          <w:sz w:val="22"/>
        </w:rPr>
        <w:t xml:space="preserve">Export-Import Officer: </w:t>
      </w:r>
      <w:r>
        <w:rPr>
          <w:rFonts w:ascii="Arial" w:hAnsi="Arial" w:eastAsia="Arial"/>
          <w:sz w:val="22"/>
        </w:rPr>
        <w:t>Tomorrow's calculation on the two-thousand-unit order, do you want a second pair of eyes on it before you finalise anything?/Phép tính ngày mai cho đơn hai nghìn đơn vị, anh có muốn một cặp mắt thứ hai nhìn qua trước khi anh chốt bất cứ điều gì không?</w:t>
      </w:r>
    </w:p>
    <w:p>
      <w:pPr>
        <w:keepLines/>
        <w:spacing w:line="276" w:lineRule="auto" w:after="60"/>
      </w:pPr>
      <w:r>
        <w:rPr>
          <w:rFonts w:ascii="Arial" w:hAnsi="Arial" w:eastAsia="Arial"/>
          <w:b/>
          <w:sz w:val="22"/>
        </w:rPr>
        <w:t xml:space="preserve">Tony: </w:t>
      </w:r>
      <w:r>
        <w:rPr>
          <w:rFonts w:ascii="Arial" w:hAnsi="Arial" w:eastAsia="Arial"/>
          <w:sz w:val="22"/>
        </w:rPr>
        <w:t>Yes, please, after today, I trust a second check more than I trust being right the first time./Có, làm ơn, sau hôm nay, anh tin vào một lần kiểm tra thứ hai hơn là tin vào việc đúng ngay lần đầu.</w:t>
      </w:r>
    </w:p>
    <w:p>
      <w:pPr>
        <w:keepLines/>
        <w:spacing w:line="276" w:lineRule="auto" w:after="60"/>
      </w:pPr>
      <w:r>
        <w:rPr>
          <w:rFonts w:ascii="Arial" w:hAnsi="Arial" w:eastAsia="Arial"/>
          <w:b/>
          <w:sz w:val="22"/>
        </w:rPr>
        <w:t>REQUESTING A SECOND CHECK PROACTIVELY AFTER A DAY THAT PROVED WHY IT ACTUALLY MATTERS / CHỦ ĐỘNG YÊU CẦU MỘT LẦN KIỂM TRA THỨ HAI SAU MỘT NGÀY ĐÃ CHỨNG MINH LÝ DO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future safeguard, naming the specific task, tomorrow's calculation, it would actually apply to./Đề nghị một biện pháp bảo vệ tương lai thực sự chủ động, nêu tên nhiệm vụ cụ thể, phép tính ngày mai, nó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Request this safeguard immediately, naming the specific shift in trust, a second check over first-time confidence, that today actually caused./Yêu cầu biện pháp bảo vệ này ngay lập tức, nêu tên sự thay đổi lòng tin cụ thể, một lần kiểm tra thứ hai hơn là sự tự tin lần đầu, mà hôm nay thật sự đã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second check proactively, right after a day that proved its value, is genuinely more convincing than requesting it in the abstract./Nhận diện rằng việc chủ động yêu cầu một lần kiểm tra thứ hai, ngay sau một ngày đã chứng minh giá trị của nó, thật sự thuyết phục hơn việc yêu cầu nó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today's entire lesson, verify before trusting, into tomorrow's work as well./Ghi nhận yêu cầu này là mở rộng cả bài học hôm nay, xác minh trước khi tin tưởng, vào công việc ngày mai luôn.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safeguard unprompted, at the very end of a long day, reflects genuine end-to-end ownership of the team's accuracy./Nhận diện rằng một đồng nghiệp đề nghị biện pháp bảo vệ này không cần nhắc, vào cuối một ngày dài, phản ánh quyền sở hữu đầu cuối chân thực đối với độ chính xác của cả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check will directly reduce the chance of tomorrow repeating any version of today's near miss./Nhận diện rằng lần kiểm tra thứ hai chính xác này sẽ trực tiếp giảm khả năng ngày mai lặp lại bất kỳ phiên bản nào của sự suýt sai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second check proactively after a day that proved why it actually matters, letting today's near miss become tomorrow's standard practice./Chủ động yêu cầu một lần kiểm tra thứ hai sau một ngày đã chứng minh lý do nó thật sự quan trọng, để sự suýt sai hôm nay trở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hard accent understood well enough, a real mistake caught in time, and a lesson already filed away for whoever needs it next./Hôm nay khép lại với một giọng nghe khó được hiểu đủ tốt, một sai sót thật được phát hiện kịp thời, và một bài học đã được lưu lại cho bất cứ ai cần đến nó tiếp theo.</w:t>
      </w:r>
    </w:p>
    <w:p>
      <w:pPr>
        <w:pStyle w:val="Heading1"/>
      </w:pPr>
      <w:r>
        <w:rPr>
          <w:rFonts w:ascii="Arial" w:hAnsi="Arial" w:eastAsia="Arial"/>
          <w:b/>
          <w:sz w:val="32"/>
        </w:rPr>
        <w:t>LESSON 69</w:t>
      </w:r>
    </w:p>
    <w:p>
      <w:pPr>
        <w:keepLines/>
        <w:spacing w:line="276" w:lineRule="auto" w:after="60"/>
      </w:pPr>
      <w:r>
        <w:rPr>
          <w:rFonts w:ascii="Arial" w:hAnsi="Arial" w:eastAsia="Arial"/>
          <w:b/>
          <w:sz w:val="22"/>
        </w:rPr>
        <w:t>A SMALLER NUMBER YOU CAN ACTUALLY DELIVER IS WORTH MORE THAN A BIGGER ONE YOU'RE HOPING TO</w:t>
      </w:r>
    </w:p>
    <w:p>
      <w:pPr>
        <w:keepLines/>
        <w:spacing w:line="276" w:lineRule="auto" w:after="60"/>
      </w:pPr>
      <w:r>
        <w:rPr>
          <w:rFonts w:ascii="Arial" w:hAnsi="Arial" w:eastAsia="Arial"/>
          <w:sz w:val="22"/>
        </w:rPr>
        <w:t>International Purchasing Specialist Immersion, Stage 1 — Tony Leads His First Three-Year Framework Agreement Negotiation Entirely Alone, With No One Left to Approve It Behind Him, Learning That a Smaller, Guaranteed Commitment Is Worth More Than a Larger One He Is Only Hoping to Meet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Ten weeks in now, Tony, today feels different from your usual mornings./Mười tuần rồi, Tony, sáng nay có vẻ khác mọi ngày thường lệ.</w:t>
      </w:r>
    </w:p>
    <w:p>
      <w:pPr>
        <w:keepLines/>
        <w:spacing w:line="276" w:lineRule="auto" w:after="60"/>
      </w:pPr>
      <w:r>
        <w:rPr>
          <w:rFonts w:ascii="Arial" w:hAnsi="Arial" w:eastAsia="Arial"/>
          <w:b/>
          <w:sz w:val="22"/>
        </w:rPr>
        <w:t xml:space="preserve">Tony: </w:t>
      </w:r>
      <w:r>
        <w:rPr>
          <w:rFonts w:ascii="Arial" w:hAnsi="Arial" w:eastAsia="Arial"/>
          <w:sz w:val="22"/>
        </w:rPr>
        <w:t>It is, I'm negotiating a three-year framework agreement, and no one signs off above me this time./Đúng vậy, anh đang đàm phán một hợp đồng khung ba năm, và lần này không ai duyệt lại phía trên anh.</w:t>
      </w:r>
    </w:p>
    <w:p>
      <w:pPr>
        <w:keepLines/>
        <w:spacing w:line="276" w:lineRule="auto" w:after="60"/>
      </w:pPr>
      <w:r>
        <w:rPr>
          <w:rFonts w:ascii="Arial" w:hAnsi="Arial" w:eastAsia="Arial"/>
          <w:b/>
          <w:sz w:val="22"/>
        </w:rPr>
        <w:t>NAMING A GENUINELY DIFFERENT KIND OF MORNING RATHER THAN LETTING IT BLEND INTO THE USUAL ROUTINE / NÊU TÊN MỘT BUỔI SÁNG THẬT SỰ KHÁC BIỆT THAY VÌ ĐỂ NÓ HÒA LẪN VÀO THÓI QUEN THÔNG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shift in atmosphere accurately, naming the specific milestone, ten weeks, that frames the observation./Nhận thấy một sự thay đổi không khí chân thực chính xác, nêu tên cột mốc cụ thể, mười tuần, làm khung cho quan sát.</w:t>
      </w:r>
    </w:p>
    <w:p>
      <w:pPr>
        <w:keepLines/>
        <w:spacing w:line="276" w:lineRule="auto" w:after="60"/>
      </w:pPr>
      <w:r>
        <w:rPr>
          <w:rFonts w:ascii="Arial" w:hAnsi="Arial" w:eastAsia="Arial"/>
          <w:b/>
          <w:sz w:val="22"/>
        </w:rPr>
        <w:t xml:space="preserve">Task line 2: </w:t>
      </w:r>
      <w:r>
        <w:rPr>
          <w:rFonts w:ascii="Arial" w:hAnsi="Arial" w:eastAsia="Arial"/>
          <w:sz w:val="22"/>
        </w:rPr>
        <w:t>Confirm this shift honestly, naming both the specific agreement type and the exact absence of any approval layer above it./Xác nhận sự thay đổi này trung thực, nêu tên cả loại thỏa thuận cụ thể lẫn sự vắng mặt chính xác của bất kỳ tầng phê duyệt nào phía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different kind of morning, named plainly, deserves more attention than letting it blend into routine./Nhận diện rằng một buổi sáng thật sự khác biệt, được nêu tên rõ ràng, xứng đáng nhiều sự chú ý hơn việc để nó hòa lẫn vào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naming as the honest opening note for a day that will end with Tony's name alone on a binding document./Ghi nhận sự nêu tên sớm này là nốt nhạc mở đầu trung thực cho một ngày sẽ kết thúc với chỉ tên Tony trên một văn bản ràng buộc.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ten weeks of ordinary mornings, reflects genuine, practised attentiveness./Nhận diện rằng một tài xế nhận thấy đúng sự thay đổi này, sau mười tuần những buổi sáng bình thường, phản ánh sự chú tâm chân thực, đã rèn luyện.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no one signs off above me, will directly shape how carefully every term is actually weighed today./Nhận diện rằng khung sườn chính xác này, không ai duyệt lại phía trên, sẽ trực tiếp định hình mức độ cẩn trọng mọi điều khoản thật sự được cân nhắc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different kind of morning rather than let it blend into the usual routine, treating the shift as worth saying out loud./Chủ động nêu tên một buổi sáng thật sự khác biệt thay vì để nó hòa lẫn vào thói quen thông thường, xem sự thay đổi là điều đáng nói ra thành lời.</w:t>
      </w:r>
    </w:p>
    <w:p>
      <w:pPr>
        <w:keepLines/>
        <w:spacing w:line="276" w:lineRule="auto" w:after="60"/>
      </w:pPr>
      <w:r>
        <w:rPr>
          <w:rFonts w:ascii="Arial" w:hAnsi="Arial" w:eastAsia="Arial"/>
          <w:b/>
          <w:sz w:val="22"/>
        </w:rPr>
        <w:t xml:space="preserve">Personal Driver: </w:t>
      </w:r>
      <w:r>
        <w:rPr>
          <w:rFonts w:ascii="Arial" w:hAnsi="Arial" w:eastAsia="Arial"/>
          <w:sz w:val="22"/>
        </w:rPr>
        <w:t>No safety net at all?/Không có lưới an toàn nào cả à?</w:t>
      </w:r>
    </w:p>
    <w:p>
      <w:pPr>
        <w:keepLines/>
        <w:spacing w:line="276" w:lineRule="auto" w:after="60"/>
      </w:pPr>
      <w:r>
        <w:rPr>
          <w:rFonts w:ascii="Arial" w:hAnsi="Arial" w:eastAsia="Arial"/>
          <w:b/>
          <w:sz w:val="22"/>
        </w:rPr>
        <w:t xml:space="preserve">Tony: </w:t>
      </w:r>
      <w:r>
        <w:rPr>
          <w:rFonts w:ascii="Arial" w:hAnsi="Arial" w:eastAsia="Arial"/>
          <w:sz w:val="22"/>
        </w:rPr>
        <w:t>None, whatever I agree to with Farah today becomes the actual contract, my name alone on it./Không có, bất cứ điều gì anh đồng ý với chị Farah hôm nay sẽ thành hợp đồng thật, chỉ một mình tên anh trên đó.</w:t>
      </w:r>
    </w:p>
    <w:p>
      <w:pPr>
        <w:keepLines/>
        <w:spacing w:line="276" w:lineRule="auto" w:after="60"/>
      </w:pPr>
      <w:r>
        <w:rPr>
          <w:rFonts w:ascii="Arial" w:hAnsi="Arial" w:eastAsia="Arial"/>
          <w:b/>
          <w:sz w:val="22"/>
        </w:rPr>
        <w:t>STATING THE ABSENCE OF A SAFETY NET PLAINLY RATHER THAN SOFTENING IT FOR COMFORT / NÊU RÕ SỰ VẮNG MẶT CỦA MỘT LƯỚI AN TOÀN RÕ RÀNG THAY VÌ LÀM MỀM NÓ ĐI CHO DỄ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degree of independence being described./Hỏi một câu hỏi tiếp nối thực sự trực tiếp, kiểm tra mức độ độc lập chính xác đang được mô tả.</w:t>
      </w:r>
    </w:p>
    <w:p>
      <w:pPr>
        <w:keepLines/>
        <w:spacing w:line="276" w:lineRule="auto" w:after="60"/>
      </w:pPr>
      <w:r>
        <w:rPr>
          <w:rFonts w:ascii="Arial" w:hAnsi="Arial" w:eastAsia="Arial"/>
          <w:b/>
          <w:sz w:val="22"/>
        </w:rPr>
        <w:t xml:space="preserve">Task line 2: </w:t>
      </w:r>
      <w:r>
        <w:rPr>
          <w:rFonts w:ascii="Arial" w:hAnsi="Arial" w:eastAsia="Arial"/>
          <w:sz w:val="22"/>
        </w:rPr>
        <w:t>Answer plainly and completely, naming both the total absence of oversight and the specific document it will actually produce./Trả lời rõ ràng và trọn vẹn, nêu tên cả sự vắng mặt hoàn toàn của giám sát lẫn văn bản cụ thể nó thật sự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absence of a safety net plainly, rather than softening it, genuinely prepares the mind more honestly for what is actually at stake./Nhận diện rằng việc nêu rõ sự vắng mặt của một lưới an toàn rõ ràng, thay vì làm mềm nó đi, thật sự chuẩn bị tâm trí trung thực hơn cho điều thật sự đang bị đặt cược.</w:t>
      </w:r>
    </w:p>
    <w:p>
      <w:pPr>
        <w:keepLines/>
        <w:spacing w:line="276" w:lineRule="auto" w:after="60"/>
      </w:pPr>
      <w:r>
        <w:rPr>
          <w:rFonts w:ascii="Arial" w:hAnsi="Arial" w:eastAsia="Arial"/>
          <w:b/>
          <w:sz w:val="22"/>
        </w:rPr>
        <w:t xml:space="preserve">Task line 4: </w:t>
      </w:r>
      <w:r>
        <w:rPr>
          <w:rFonts w:ascii="Arial" w:hAnsi="Arial" w:eastAsia="Arial"/>
          <w:sz w:val="22"/>
        </w:rPr>
        <w:t>Record this plain statement as the honest weight that will need to be carried through every clause negotiated today./Ghi nhận lời phát biểu rõ ràng này là trọng lượng trung thực sẽ cần được mang theo suốt mọi điều khoản được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directly, without cushioning it, reflects genuine respect for the actual scale of the day ahead./Nhận diện rằng một tài xế hỏi câu hỏi này trực tiếp, không giảm nhẹ nó, phản ánh sự tôn trọng chân thực dành cho quy mô thật sự của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what has no safety net, will directly shape how seriously each proposed term is actually weighed./Nhận diện rằng sự rõ ràng chính xác này, về điều không có lưới an toàn, sẽ trực tiếp định hình mức độ nghiêm túc mỗi điều khoản đề xuất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absence of a safety net plainly rather than soften it for comfort, letting the real weight of today be named honestly./Chủ động nêu rõ sự vắng mặt của một lưới an toàn rõ ràng thay vì làm mềm nó đi cho dễ chịu, để trọng lượng thật của hôm nay được nêu tên trung thực.</w:t>
      </w:r>
    </w:p>
    <w:p>
      <w:pPr>
        <w:keepLines/>
        <w:spacing w:line="276" w:lineRule="auto" w:after="60"/>
      </w:pPr>
      <w:r>
        <w:rPr>
          <w:rFonts w:ascii="Arial" w:hAnsi="Arial" w:eastAsia="Arial"/>
          <w:b/>
          <w:sz w:val="22"/>
        </w:rPr>
        <w:t xml:space="preserve">Personal Driver: </w:t>
      </w:r>
      <w:r>
        <w:rPr>
          <w:rFonts w:ascii="Arial" w:hAnsi="Arial" w:eastAsia="Arial"/>
          <w:sz w:val="22"/>
        </w:rPr>
        <w:t>Nervous, or is this a different feeling than your usual first-time nerves?/Lo lắng, hay đây là một cảm giác khác với sự lo lắng lần đầu thường lệ của anh?</w:t>
      </w:r>
    </w:p>
    <w:p>
      <w:pPr>
        <w:keepLines/>
        <w:spacing w:line="276" w:lineRule="auto" w:after="60"/>
      </w:pPr>
      <w:r>
        <w:rPr>
          <w:rFonts w:ascii="Arial" w:hAnsi="Arial" w:eastAsia="Arial"/>
          <w:b/>
          <w:sz w:val="22"/>
        </w:rPr>
        <w:t xml:space="preserve">Tony: </w:t>
      </w:r>
      <w:r>
        <w:rPr>
          <w:rFonts w:ascii="Arial" w:hAnsi="Arial" w:eastAsia="Arial"/>
          <w:sz w:val="22"/>
        </w:rPr>
        <w:t>Different, it's not fear of the unfamiliar anymore, it's the weight of permanence./Khác, không còn là nỗi sợ điều lạ lẫm nữa, mà là trọng lượng của sự vĩnh viễn.</w:t>
      </w:r>
    </w:p>
    <w:p>
      <w:pPr>
        <w:keepLines/>
        <w:spacing w:line="276" w:lineRule="auto" w:after="60"/>
      </w:pPr>
      <w:r>
        <w:rPr>
          <w:rFonts w:ascii="Arial" w:hAnsi="Arial" w:eastAsia="Arial"/>
          <w:b/>
          <w:sz w:val="22"/>
        </w:rPr>
        <w:t>DISTINGUISHING A NEW KIND OF WEIGHT FROM THE FAMILIAR NERVES OF FIRST-TIME UNFAMILIARITY / PHÂN BIỆT MỘT LOẠI TRỌNG LƯỢNG MỚI VỚI SỰ LO LẮNG QUEN THUỘC CỦA SỰ LẠ LẪM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distinguishing today's feeling from a familiar, previously named pattern./Hỏi một câu hỏi so sánh thực sự tinh tế, phân biệt cảm giác hôm nay với một mô hình quen thuộc, đã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specific new source of weight, permanence, rather than the old, familiar unfamiliarity./Trả lời chính xác, nêu tên nguồn trọng lượng mới cụ thể, sự vĩnh viễn, thay vì sự lạ lẫm cũ,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new kind of weight, distinguished honestly from old nerves, deserves its own name rather than being lumped in with the familiar kind./Nhận diện rằng một loại trọng lượng thật sự mới, được phân biệt trung thực với nỗi lo cũ, xứng đáng có tên riêng thay vì bị gộp chung với loại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diagnosis that frames the entire day's negotiation correctly from the start./Ghi nhận sự phân biệt chính xác này là chẩn đoán cảm xúc trung thực định khung đúng cả cuộc đàm phán của ngày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whether this feeling is actually different, rather than assuming it is the same, reflects genuine attentiveness across an entire immersion./Nhận diện rằng một tài xế hỏi liệu cảm giác này có thật sự khác không, thay vì giả định nó giống nhau, phản ánh sự chú tâm chân thực xuyên suốt cả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permanence not unfamiliarity, will directly shape which terms Tony refuses to compromise on today./Nhận diện rằng sự phân biệt chính xác này, sự vĩnh viễn không phải sự lạ lẫm, sẽ trực tiếp định hình các điều khoản Tony từ chối thỏa hiệp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kind of weight from the familiar nerves of first-time unfamiliarity, naming exactly what is actually different about today./Chủ động phân biệt một loại trọng lượng mới với sự lo lắng quen thuộc của sự lạ lẫm lần đầu, nêu tên chính xác điều thật sự khác đi về hôm nay.</w:t>
      </w:r>
    </w:p>
    <w:p>
      <w:pPr>
        <w:keepLines/>
        <w:spacing w:line="276" w:lineRule="auto" w:after="60"/>
      </w:pPr>
      <w:r>
        <w:rPr>
          <w:rFonts w:ascii="Arial" w:hAnsi="Arial" w:eastAsia="Arial"/>
          <w:b/>
          <w:sz w:val="22"/>
        </w:rPr>
        <w:t xml:space="preserve">Personal Driver: </w:t>
      </w:r>
      <w:r>
        <w:rPr>
          <w:rFonts w:ascii="Arial" w:hAnsi="Arial" w:eastAsia="Arial"/>
          <w:sz w:val="22"/>
        </w:rPr>
        <w:t>Did you prepare differently for this one, compared to the calls before it?/Anh có chuẩn bị khác cho lần này không, so với các cuộc gọi trước đó?</w:t>
      </w:r>
    </w:p>
    <w:p>
      <w:pPr>
        <w:keepLines/>
        <w:spacing w:line="276" w:lineRule="auto" w:after="60"/>
      </w:pPr>
      <w:r>
        <w:rPr>
          <w:rFonts w:ascii="Arial" w:hAnsi="Arial" w:eastAsia="Arial"/>
          <w:b/>
          <w:sz w:val="22"/>
        </w:rPr>
        <w:t xml:space="preserve">Tony: </w:t>
      </w:r>
      <w:r>
        <w:rPr>
          <w:rFonts w:ascii="Arial" w:hAnsi="Arial" w:eastAsia="Arial"/>
          <w:sz w:val="22"/>
        </w:rPr>
        <w:t>I did, I wrote down my walk-away point before I even left the house this morning./Có, anh đã viết ra điểm dừng của mình trước cả khi rời nhà sáng nay.</w:t>
      </w:r>
    </w:p>
    <w:p>
      <w:pPr>
        <w:keepLines/>
        <w:spacing w:line="276" w:lineRule="auto" w:after="60"/>
      </w:pPr>
      <w:r>
        <w:rPr>
          <w:rFonts w:ascii="Arial" w:hAnsi="Arial" w:eastAsia="Arial"/>
          <w:b/>
          <w:sz w:val="22"/>
        </w:rPr>
        <w:t>PREPARING A HARD LIMIT IN ADVANCE RATHER THAN DISCOVERING IT UNDER PRESSURE DURING THE CALL / CHUẨN BỊ MỘT GIỚI HẠN CỨNG TRƯỚC THAY VÌ PHÁT HIỆN NÓ DƯỚI ÁP LỰC TRONG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preparation question, checking whether today's approach differs from previous, less permanent calls./Hỏi một câu hỏi chuẩn bị thực sự so sánh, kiểm tra liệu cách tiếp cận hôm nay có khác các cuộc gọi trước đó, ít vĩnh viễn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difference concretely, naming the specific action, writing down a walk-away point, taken before leaving home./Xác nhận sự khác biệt này cụ thể, nêu tên hành động cụ thể, viết ra một điểm dừng, được thực hiện trước khi rời nhà.</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a hard limit in advance genuinely protects a negotiation from being decided emotionally under real-time pressure./Nhận diện rằng việc chuẩn bị một giới hạn cứng trước thật sự bảo vệ một cuộc đàm phán khỏi bị quyết định theo cảm xúc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written walk-away point as the exact discipline that will keep today's negotiation solo without becoming reckless./Ghi nhận điểm dừng đã viết ra này là chính kỷ luật sẽ giữ cho cuộc đàm phán một mình hôm nay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preparation specifically, rather than just wishing luck, reflects genuine understanding of what this day actually requires./Nhận diện rằng một tài xế hỏi về sự chuẩn bị cụ thể, thay vì chỉ chúc may mắn, phản ánh sự thấu hiểu chân thực về điều ngày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preparation will directly determine how firmly Tony can hold a position with no one else to consult mid-call./Nhận diện rằng sự chuẩn bị chính xác này sẽ trực tiếp quyết định mức độ vững vàng Tony có thể giữ một lập trường mà không có ai khác để tham khảo giữa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hard limit in advance rather than discover it under pressure during the call, treating a boundary as something planned, not improvised./Chủ động chuẩn bị một giới hạn cứng trước thay vì phát hiện nó dưới áp lực trong cuộc gọi, xem một ranh giới là điều được lên kế hoạch, không phải ứng biến.</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ten weeks of accents and negotiations got you ready for this one./Dù hôm nay có ra sao, mười tuần giọng nói và đàm phán đã chuẩn bị cho anh sẵn sàng cho lần này.</w:t>
      </w:r>
    </w:p>
    <w:p>
      <w:pPr>
        <w:keepLines/>
        <w:spacing w:line="276" w:lineRule="auto" w:after="60"/>
      </w:pPr>
      <w:r>
        <w:rPr>
          <w:rFonts w:ascii="Arial" w:hAnsi="Arial" w:eastAsia="Arial"/>
          <w:b/>
          <w:sz w:val="22"/>
        </w:rPr>
        <w:t xml:space="preserve">Tony: </w:t>
      </w:r>
      <w:r>
        <w:rPr>
          <w:rFonts w:ascii="Arial" w:hAnsi="Arial" w:eastAsia="Arial"/>
          <w:sz w:val="22"/>
        </w:rPr>
        <w:t>That's a good way to put it, this isn't really starting from zero, it's the sum of everything before it./Đó là một cách nói hay, việc này không thực sự bắt đầu từ số không, mà là tổng của mọi thứ trước nó.</w:t>
      </w:r>
    </w:p>
    <w:p>
      <w:pPr>
        <w:keepLines/>
        <w:spacing w:line="276" w:lineRule="auto" w:after="60"/>
      </w:pPr>
      <w:r>
        <w:rPr>
          <w:rFonts w:ascii="Arial" w:hAnsi="Arial" w:eastAsia="Arial"/>
          <w:b/>
          <w:sz w:val="22"/>
        </w:rPr>
        <w:t>SEEING A HIGH-STAKES DAY AS THE SUM OF PAST PRACTICE RATHER THAN AS A FRESH START FROM ZERO / THẤY MỘT NGÀY QUAN TRỌNG LÀ TỔNG CỦA SỰ LUYỆN TẬP TRƯỚC ĐÓ THAY VÌ MỘT KHỞI ĐẦU MỚI TỪ SỐ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reframe, naming the specific accumulated practice, ten weeks, behind today's readiness./Đưa ra một sự tái định khung thực sự khích lệ, nêu tên sự luyện tập tích lũy cụ thể, mười tuần, phía sau sự sẵn sàng hôm nay.</w:t>
      </w:r>
    </w:p>
    <w:p>
      <w:pPr>
        <w:keepLines/>
        <w:spacing w:line="276" w:lineRule="auto" w:after="60"/>
      </w:pPr>
      <w:r>
        <w:rPr>
          <w:rFonts w:ascii="Arial" w:hAnsi="Arial" w:eastAsia="Arial"/>
          <w:b/>
          <w:sz w:val="22"/>
        </w:rPr>
        <w:t xml:space="preserve">Task line 2: </w:t>
      </w:r>
      <w:r>
        <w:rPr>
          <w:rFonts w:ascii="Arial" w:hAnsi="Arial" w:eastAsia="Arial"/>
          <w:sz w:val="22"/>
        </w:rPr>
        <w:t>Accept this reframe warmly, explicitly naming the shift from starting at zero to building on everything already earned./Chấp nhận sự tái định khung này ấm áp, nêu tên rõ ràng sự chuyển đổi từ bắt đầu ở số không sang xây trên mọi thứ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high-stakes day as the sum of past practice, rather than a fresh start, genuinely reduces its felt danger without reducing its actual seriousness./Nhận diện rằng việc thấy một ngày quan trọng là tổng của sự luyện tập trước đó, thay vì một khởi đầu mới, thật sự giảm cảm giác nguy hiểm của nó mà không giảm mức độ nghiêm túc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bridge connecting nine weeks of smaller wins to today's genuinely larger one./Ghi nhận sự tái định khung này là cầu nối trung thực giữa chín tuần những chiến thắng nhỏ hơn với chiến thắng thật sự lớn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exact framing, after ten weeks of witnessing the journey, carries genuine authority earned by simply being present./Nhận diện rằng một tài xế đưa ra đúng khung sườn này, sau mười tuần chứng kiến hành trình, mang thẩm quyền chân thực xứng đáng chỉ bằng việc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the first difficult moment of today's negotiation is actually handled./Nhận diện rằng sự tái định khung chính xác này sẽ trực tiếp định hình mức độ bình tĩnh khoảnh khắc khó khăn đầu tiên của cuộc đàm phán hôm nay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see a high-stakes day as the sum of past practice rather than as a fresh start from zero, carrying nine weeks of proof into the tenth./Chủ động thấy một ngày quan trọng là tổng của sự luyện tập trước đó thay vì một khởi đầu mới từ số không, mang chín tuần bằng chứng vào tuần thứ mười.</w:t>
      </w:r>
    </w:p>
    <w:p>
      <w:pPr>
        <w:keepLines/>
        <w:spacing w:line="276" w:lineRule="auto" w:after="60"/>
      </w:pPr>
      <w:r>
        <w:rPr>
          <w:rFonts w:ascii="Arial" w:hAnsi="Arial" w:eastAsia="Arial"/>
          <w:b/>
          <w:sz w:val="22"/>
        </w:rPr>
        <w:t xml:space="preserve">Personal Driver: </w:t>
      </w:r>
      <w:r>
        <w:rPr>
          <w:rFonts w:ascii="Arial" w:hAnsi="Arial" w:eastAsia="Arial"/>
          <w:sz w:val="22"/>
        </w:rPr>
        <w:t>Does Farah know this is your first solo one, or does that not come up?/Chị Farah có biết đây là lần đầu anh tự mình làm không, hay điều đó không được nhắc đến?</w:t>
      </w:r>
    </w:p>
    <w:p>
      <w:pPr>
        <w:keepLines/>
        <w:spacing w:line="276" w:lineRule="auto" w:after="60"/>
      </w:pPr>
      <w:r>
        <w:rPr>
          <w:rFonts w:ascii="Arial" w:hAnsi="Arial" w:eastAsia="Arial"/>
          <w:b/>
          <w:sz w:val="22"/>
        </w:rPr>
        <w:t xml:space="preserve">Tony: </w:t>
      </w:r>
      <w:r>
        <w:rPr>
          <w:rFonts w:ascii="Arial" w:hAnsi="Arial" w:eastAsia="Arial"/>
          <w:sz w:val="22"/>
        </w:rPr>
        <w:t>It might come up naturally, but I won't lead with it, competence should speak before the story does./Có thể sẽ tự nhiên được nhắc đến, nhưng anh sẽ không mở đầu bằng điều đó, năng lực nên lên tiếng trước câu chuyện.</w:t>
      </w:r>
    </w:p>
    <w:p>
      <w:pPr>
        <w:keepLines/>
        <w:spacing w:line="276" w:lineRule="auto" w:after="60"/>
      </w:pPr>
      <w:r>
        <w:rPr>
          <w:rFonts w:ascii="Arial" w:hAnsi="Arial" w:eastAsia="Arial"/>
          <w:b/>
          <w:sz w:val="22"/>
        </w:rPr>
        <w:t>LETTING DEMONSTRATED COMPETENCE SPEAK FIRST RATHER THAN LEADING WITH A PERSONAL BACKSTORY / ĐỂ NĂNG LỰC ĐÃ THỂ HIỆN LÊN TIẾNG TRƯỚC THAY VÌ MỞ ĐẦU BẰNG MỘT CÂU CHUYỆN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personal detail, this being a first, will actually be disclosed./Hỏi một câu hỏi thực sự tò mò, kiểm tra liệu một chi tiết cá nhân, đây là lần đầu, có thật sự được tiết lộ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the specific choice, competence before story, that will actually guide how the call opens./Trả lời chu đáo, nêu tên lựa chọn cụ thể, năng lực trước câu chuyện, sẽ thật sự dẫn dắt cách cuộc gọi mở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demonstrated competence speak first, rather than leading with a personal backstory, genuinely earns credibility instead of asking for it upfront./Nhận diện rằng việc để năng lực đã thể hiện lên tiếng trước, thay vì mở đầu bằng một câu chuyện cá nhân, thật sự xứng đáng được tín nhiệm thay vì yêu cầu nó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shape the tone of the opening minutes of today's negotiation./Ghi nhận lựa chọn này là chính kỷ luật sẽ định hình tông giọng những phút mở đầu của cuộc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this specific detail reflects genuine curiosity about how today's story will actually be told, if at all./Nhận diện rằng một tài xế hỏi về chi tiết cụ thể này phản ánh sự tò mò chân thực về cách câu chuyện hôm nay thật sự sẽ được kể, nếu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Farah actually experiences the call, as a first-timer's test or as an equal's negotiation./Nhận diện rằng lựa chọn chính xác này sẽ trực tiếp định hình cách chị Farah thật sự trải nghiệm cuộc gọi, như một bài kiểm tra của người lần đầu hay như một cuộc đàm phán giữa hai bên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let demonstrated competence speak first rather than lead with a personal backstory, letting the work itself carry the weight./Chủ động để năng lực đã thể hiện lên tiếng trước thay vì mở đầu bằng một câu chuyện cá nhân, để chính công việc mang trọng lượng.</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weight of today honestly, and turned ten weeks of practice into today's actual readiness./Hôm nay khép lại một chuyến xe đưa đón đã nêu tên trọng lượng thật của hôm nay trung thực, và biến mười tuần luyện tập thành sự sẵn sàng thật sự của hôm nay.</w:t>
      </w:r>
    </w:p>
    <w:p>
      <w:pPr>
        <w:pStyle w:val="Heading2"/>
      </w:pPr>
      <w:r>
        <w:rPr>
          <w:rFonts w:ascii="Arial" w:hAnsi="Arial" w:eastAsia="Arial"/>
          <w:b/>
          <w:sz w:val="26"/>
        </w:rPr>
        <w:t>NGÀY 2: Giờ làm việc — trao quyền từ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Tony, for this one, we're not sitting in, this negotiation is entirely yours./Tony, lần này, tụi em sẽ không ngồi cùng, cuộc đàm phán này hoàn toàn của anh.</w:t>
      </w:r>
    </w:p>
    <w:p>
      <w:pPr>
        <w:keepLines/>
        <w:spacing w:line="276" w:lineRule="auto" w:after="60"/>
      </w:pPr>
      <w:r>
        <w:rPr>
          <w:rFonts w:ascii="Arial" w:hAnsi="Arial" w:eastAsia="Arial"/>
          <w:b/>
          <w:sz w:val="22"/>
        </w:rPr>
        <w:t xml:space="preserve">Tony: </w:t>
      </w:r>
      <w:r>
        <w:rPr>
          <w:rFonts w:ascii="Arial" w:hAnsi="Arial" w:eastAsia="Arial"/>
          <w:sz w:val="22"/>
        </w:rPr>
        <w:t>I appreciate the trust, though I won't lie, I'd feel safer with you both on the call./Anh trân trọng sự tin tưởng đó, dù thật lòng, anh sẽ thấy an toàn hơn nếu có cả hai trong cuộc gọi.</w:t>
      </w:r>
    </w:p>
    <w:p>
      <w:pPr>
        <w:keepLines/>
        <w:spacing w:line="276" w:lineRule="auto" w:after="60"/>
      </w:pPr>
      <w:r>
        <w:rPr>
          <w:rFonts w:ascii="Arial" w:hAnsi="Arial" w:eastAsia="Arial"/>
          <w:b/>
          <w:sz w:val="22"/>
        </w:rPr>
        <w:t>ACCEPTING A COLLEAGUE'S TRUST HONESTLY WHILE ADMITTING THE HONEST DISCOMFORT INSIDE IT / CHẤP NHẬN LÒNG TIN CỦA MỘT ĐỒNG NGHIỆP TRUNG THỰC TRONG KHI THỪA NHẬN SỰ KHÓ CHỊU TRUNG THỰC BÊN TRONG NÓ</w:t>
      </w:r>
    </w:p>
    <w:p>
      <w:pPr>
        <w:keepLines/>
        <w:spacing w:line="276" w:lineRule="auto" w:after="60"/>
      </w:pPr>
      <w:r>
        <w:rPr>
          <w:rFonts w:ascii="Arial" w:hAnsi="Arial" w:eastAsia="Arial"/>
          <w:b/>
          <w:sz w:val="22"/>
        </w:rPr>
        <w:t xml:space="preserve">Task line 1: </w:t>
      </w:r>
      <w:r>
        <w:rPr>
          <w:rFonts w:ascii="Arial" w:hAnsi="Arial" w:eastAsia="Arial"/>
          <w:sz w:val="22"/>
        </w:rPr>
        <w:t>Announce a genuinely significant decision plainly, naming the specific negotiation, and the deliberate absence of support inside it./Công bố một quyết định thực sự quan trọng rõ ràng, nêu tên cuộc đàm phán cụ thể, lẫn sự vắng mặt có chủ đích của hỗ trợ bên trong nó.</w:t>
      </w:r>
    </w:p>
    <w:p>
      <w:pPr>
        <w:keepLines/>
        <w:spacing w:line="276" w:lineRule="auto" w:after="60"/>
      </w:pPr>
      <w:r>
        <w:rPr>
          <w:rFonts w:ascii="Arial" w:hAnsi="Arial" w:eastAsia="Arial"/>
          <w:b/>
          <w:sz w:val="22"/>
        </w:rPr>
        <w:t xml:space="preserve">Task line 2: </w:t>
      </w:r>
      <w:r>
        <w:rPr>
          <w:rFonts w:ascii="Arial" w:hAnsi="Arial" w:eastAsia="Arial"/>
          <w:sz w:val="22"/>
        </w:rPr>
        <w:t>Accept this trust genuinely, immediately naming the honest discomfort sitting alongside the gratitude, without hiding either one./Chấp nhận lòng tin này chân thực, ngay lập tức nêu tên sự khó chịu trung thực nằm cạnh lòng biết ơn, không giấu đi cái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trust honestly, discomfort included, is genuinely more mature than performing total confidence that isn't fully there./Nhận diện rằng việc chấp nhận lòng tin trung thực, bao gồm cả sự khó chịu, thật sự trưởng thành hơn việc trình diễn sự tự tin trọn vẹn không thật sự có ở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acceptance as the emotional opening note for a negotiation that will need genuine composure, not performed calm./Ghi nhận sự chấp nhận trung thực này là nốt nhạc mở đầu cảm xúc cho một cuộc đàm phán sẽ cần sự bình tĩnh chân thực, không phải sự bình tĩnh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announcing this decision plainly, rather than easing into it, reflects genuine confidence in Tony's actual readiness./Nhận diện rằng một đồng nghiệp công bố quyết định này rõ ràng, thay vì dẫn dắt từ từ vào nó, phản ánh sự tự tin chân thực vào sự sẵn sàng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genuinely, rather than performatively, Tony approaches the coming call./Nhận diện rằng sự trao đổi trung thực này sẽ trực tiếp định hình mức độ chân thực, thay vì mang tính trình diễn, Tony tiếp cận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honestly while admitting the honest discomfort inside it, letting both truths stand without cancelling each other out./Chủ động chấp nhận lòng tin của một đồng nghiệp trung thực trong khi thừa nhận sự khó chịu trung thực bên trong nó, để cả hai sự thật cùng đứng vững mà không triệt tiêu nhau.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exactly why we're not joining, safer isn't the same as ready, and you're ready./Đó chính xác là lý do tụi em không tham gia, an toàn hơn không giống với sẵn sàng, và anh đã sẵn sàng rồi.</w:t>
      </w:r>
    </w:p>
    <w:p>
      <w:pPr>
        <w:keepLines/>
        <w:spacing w:line="276" w:lineRule="auto" w:after="60"/>
      </w:pPr>
      <w:r>
        <w:rPr>
          <w:rFonts w:ascii="Arial" w:hAnsi="Arial" w:eastAsia="Arial"/>
          <w:b/>
          <w:sz w:val="22"/>
        </w:rPr>
        <w:t xml:space="preserve">Tony: </w:t>
      </w:r>
      <w:r>
        <w:rPr>
          <w:rFonts w:ascii="Arial" w:hAnsi="Arial" w:eastAsia="Arial"/>
          <w:sz w:val="22"/>
        </w:rPr>
        <w:t>Fair enough, I'll aim for a three-year term, tiered volume pricing, and an annual review clause./Được thôi, anh sẽ nhắm tới kỳ hạn ba năm, giá theo bậc khối lượng, và điều khoản xem lại hàng năm.</w:t>
      </w:r>
    </w:p>
    <w:p>
      <w:pPr>
        <w:keepLines/>
        <w:spacing w:line="276" w:lineRule="auto" w:after="60"/>
      </w:pPr>
      <w:r>
        <w:rPr>
          <w:rFonts w:ascii="Arial" w:hAnsi="Arial" w:eastAsia="Arial"/>
          <w:b/>
          <w:sz w:val="22"/>
        </w:rPr>
        <w:t>DISTINGUISHING PRECISELY BETWEEN FEELING SAFER AND ACTUALLY BEING READY / PHÂN BIỆT CHÍNH XÁC GIỮA CẢM THẤY AN TOÀN HƠN VÀ THẬT SỰ SẴN SÀNG</w:t>
      </w:r>
    </w:p>
    <w:p>
      <w:pPr>
        <w:keepLines/>
        <w:spacing w:line="276" w:lineRule="auto" w:after="60"/>
      </w:pPr>
      <w:r>
        <w:rPr>
          <w:rFonts w:ascii="Arial" w:hAnsi="Arial" w:eastAsia="Arial"/>
          <w:b/>
          <w:sz w:val="22"/>
        </w:rPr>
        <w:t xml:space="preserve">Task line 1: </w:t>
      </w:r>
      <w:r>
        <w:rPr>
          <w:rFonts w:ascii="Arial" w:hAnsi="Arial" w:eastAsia="Arial"/>
          <w:sz w:val="22"/>
        </w:rPr>
        <w:t>Explain the actual reasoning honestly, distinguishing precisely between the feeling of safety and the fact of readiness./Giải thích lý do thật sự trung thực, phân biệt chính xác giữa cảm giác an toàn và sự thật của sự sẵn sàng.</w:t>
      </w:r>
    </w:p>
    <w:p>
      <w:pPr>
        <w:keepLines/>
        <w:spacing w:line="276" w:lineRule="auto" w:after="60"/>
      </w:pPr>
      <w:r>
        <w:rPr>
          <w:rFonts w:ascii="Arial" w:hAnsi="Arial" w:eastAsia="Arial"/>
          <w:b/>
          <w:sz w:val="22"/>
        </w:rPr>
        <w:t xml:space="preserve">Task line 2: </w:t>
      </w:r>
      <w:r>
        <w:rPr>
          <w:rFonts w:ascii="Arial" w:hAnsi="Arial" w:eastAsia="Arial"/>
          <w:sz w:val="22"/>
        </w:rPr>
        <w:t>Accept this precise distinction immediately, naming the three specific terms that will actually be pursued in the coming call./Chấp nhận sự phân biệt chính xác này ngay lập tức, nêu tên ba điều khoản cụ thể sẽ thật sự được theo đuổi trong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safer and actually being ready are genuinely different things, and confusing them risks keeping support around longer than it is needed./Nhận diện rằng cảm thấy an toàn hơn và thật sự sẵn sàng là hai điều thật sự khác nhau, và nhầm lẫn chúng có nguy cơ giữ hỗ trợ xung quanh lâu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philosophy behind every deliberate step-back this immersion has built across ten weeks./Ghi nhận sự phân biệt chính xác này là chính triết lý phía sau mỗi lần lùi lại có chủ đích quá trình hòa mình này đã xây suốt mười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distinction so precisely, rather than offering vague encouragement, reflects genuine clarity about how real growth actually works./Nhận diện rằng một đồng nghiệp nêu tên sự phân biệt này chính xác đến vậy, thay vì đưa ra sự khích lệ mơ hồ, phản ánh sự rõ ràng chân thực về cách sự trưởng thành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named terms will directly become the specific structure the entire negotiation is actually built around today./Nhận diện rằng ba điều khoản đã nêu tên này sẽ trực tiếp trở thành cấu trúc cụ thể cả cuộc đàm phán thật sự được xây xung quanh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feeling safer and actually being ready, accepting a colleague's judgement of readiness over one's own comfort./Chủ động phân biệt chính xác giữa cảm thấy an toàn hơn và thật sự sẵn sàng, chấp nhận sự phán đoán của một đồng nghiệp về sự sẵn sàng hơn là sự thoải mái của chính mình.</w:t>
      </w:r>
    </w:p>
    <w:p>
      <w:pPr>
        <w:keepLines/>
        <w:spacing w:line="276" w:lineRule="auto" w:after="60"/>
      </w:pPr>
      <w:r>
        <w:rPr>
          <w:rFonts w:ascii="Arial" w:hAnsi="Arial" w:eastAsia="Arial"/>
          <w:b/>
          <w:sz w:val="22"/>
        </w:rPr>
        <w:t xml:space="preserve">Export-Import Officer: </w:t>
      </w:r>
      <w:r>
        <w:rPr>
          <w:rFonts w:ascii="Arial" w:hAnsi="Arial" w:eastAsia="Arial"/>
          <w:sz w:val="22"/>
        </w:rPr>
        <w:t>What's your walk-away point, before you even get on the call?/Điểm dừng của anh là gì, trước cả khi anh vào cuộc gọi?</w:t>
      </w:r>
    </w:p>
    <w:p>
      <w:pPr>
        <w:keepLines/>
        <w:spacing w:line="276" w:lineRule="auto" w:after="60"/>
      </w:pPr>
      <w:r>
        <w:rPr>
          <w:rFonts w:ascii="Arial" w:hAnsi="Arial" w:eastAsia="Arial"/>
          <w:b/>
          <w:sz w:val="22"/>
        </w:rPr>
        <w:t xml:space="preserve">Tony: </w:t>
      </w:r>
      <w:r>
        <w:rPr>
          <w:rFonts w:ascii="Arial" w:hAnsi="Arial" w:eastAsia="Arial"/>
          <w:sz w:val="22"/>
        </w:rPr>
        <w:t>No annual review clause means no deal, that flexibility protects us both long-term./Không có điều khoản xem lại hàng năm nghĩa là không có thỏa thuận, sự linh hoạt đó bảo vệ cả hai bên về lâu dài.</w:t>
      </w:r>
    </w:p>
    <w:p>
      <w:pPr>
        <w:keepLines/>
        <w:spacing w:line="276" w:lineRule="auto" w:after="60"/>
      </w:pPr>
      <w:r>
        <w:rPr>
          <w:rFonts w:ascii="Arial" w:hAnsi="Arial" w:eastAsia="Arial"/>
          <w:b/>
          <w:sz w:val="22"/>
        </w:rPr>
        <w:t>NAMING A SPECIFIC WALK-AWAY POINT ALOUD RATHER THAN LEAVING IT AS A PRIVATE, UNTESTED INTENTION / NÊU TÊN THÀNH LỜI MỘT ĐIỂM DỪNG CỤ THỂ THAY VÌ ĐỂ NÓ LÀ MỘT Ý ĐỊNH RIÊNG TƯ, CHƯA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preparation question, checking the exact boundary before it is actually tested on the call./Hỏi một câu hỏi chuẩn bị thực sự quan trọng, kiểm tra ranh giới chính xác trước khi nó thật sự được kiểm chứng trong cuộc gọi.</w:t>
      </w:r>
    </w:p>
    <w:p>
      <w:pPr>
        <w:keepLines/>
        <w:spacing w:line="276" w:lineRule="auto" w:after="60"/>
      </w:pPr>
      <w:r>
        <w:rPr>
          <w:rFonts w:ascii="Arial" w:hAnsi="Arial" w:eastAsia="Arial"/>
          <w:b/>
          <w:sz w:val="22"/>
        </w:rPr>
        <w:t xml:space="preserve">Task line 2: </w:t>
      </w:r>
      <w:r>
        <w:rPr>
          <w:rFonts w:ascii="Arial" w:hAnsi="Arial" w:eastAsia="Arial"/>
          <w:sz w:val="22"/>
        </w:rPr>
        <w:t>Name the walk-away point precisely, naming both the specific clause and the long-term reason it actually matters to both sides./Nêu tên điểm dừng chính xác, nêu tên cả điều khoản cụ thể lẫn lý do dài hạn nó thật sự quan trọng với cả hai bên.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walk-away point aloud, to another person, genuinely makes it harder to abandon under pressure than keeping it private./Nhận diện rằng việc nêu tên một điểm dừng thành lời, với một người khác, thật sự khiến nó khó bị từ bỏ dưới áp lực hơn là giữ nó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spoken boundary as the exact anchor that will hold firm even without anyone present to reinforce it during the call itself./Ghi nhận ranh giới đã nói ra này là chính điểm neo sẽ đứng vững ngay cả khi không có ai hiện diện để củng cố nó trong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before stepping back, rather than after, reflects genuine care disguised as a simple check./Nhận diện rằng một đồng nghiệp hỏi câu hỏi này trước khi lùi lại, thay vì sau đó, phản ánh sự quan tâm chân thực được ngụy trang thành một lần kiểm tra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spoken boundary will directly determine how firmly Tony holds the line when Farah eventually tests it./Nhận diện rằng ranh giới đã nói ra chính xác này sẽ trực tiếp quyết định mức độ vững vàng Tony giữ ranh giới khi chị Farah cuối cùng kiểm tra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walk-away point aloud rather than leave it as a private, untested intention, giving it the weight of something actually said./Chủ động nêu tên thành lời một điểm dừng cụ thể thay vì để nó là một ý định riêng tư, chưa được kiểm chứng, trao cho nó trọng lượng của điều thật sự đã được nói 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 trust you on this because of the Turkish call, you told them the truth when it would've been easier not to./Em tin tưởng anh về việc này vì cuộc gọi Thổ Nhĩ Kỳ, anh đã nói thật với họ khi việc không nói sẽ dễ hơn.</w:t>
      </w:r>
    </w:p>
    <w:p>
      <w:pPr>
        <w:keepLines/>
        <w:spacing w:line="276" w:lineRule="auto" w:after="60"/>
      </w:pPr>
      <w:r>
        <w:rPr>
          <w:rFonts w:ascii="Arial" w:hAnsi="Arial" w:eastAsia="Arial"/>
          <w:b/>
          <w:sz w:val="22"/>
        </w:rPr>
        <w:t xml:space="preserve">Tony: </w:t>
      </w:r>
      <w:r>
        <w:rPr>
          <w:rFonts w:ascii="Arial" w:hAnsi="Arial" w:eastAsia="Arial"/>
          <w:sz w:val="22"/>
        </w:rPr>
        <w:t>I remember that, honestly, that moment taught me more than any of the wins that came after it./Anh nhớ điều đó, thành thật thì, khoảnh khắc đó dạy anh nhiều hơn bất kỳ chiến thắng nào đến sau nó.</w:t>
      </w:r>
    </w:p>
    <w:p>
      <w:pPr>
        <w:keepLines/>
        <w:spacing w:line="276" w:lineRule="auto" w:after="60"/>
      </w:pPr>
      <w:r>
        <w:rPr>
          <w:rFonts w:ascii="Arial" w:hAnsi="Arial" w:eastAsia="Arial"/>
          <w:b/>
          <w:sz w:val="22"/>
        </w:rPr>
        <w:t>HAVING TRUST TRACED BACK TO A SPECIFIC, EARNED PAST MOMENT RATHER THAN OFFERED AS GENERIC FAITH / CÓ LÒNG TIN ĐƯỢC TRUY NGUYÊN VỀ MỘT KHOẢNH KHẮC QUÁ KHỨ CỤ THỂ, XỨNG ĐÁNG THAY VÌ ĐƯỢC TRAO NHƯ MỘT NIỀM TIN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reason for trust, naming an exact past moment rather than a vague sense of confidence./Đưa ra một lý do thực sự cụ thể cho lòng tin, nêu tên một khoảnh khắc quá khứ chính xác thay vì một cảm giác tự tin mơ hồ.</w:t>
      </w:r>
    </w:p>
    <w:p>
      <w:pPr>
        <w:keepLines/>
        <w:spacing w:line="276" w:lineRule="auto" w:after="60"/>
      </w:pPr>
      <w:r>
        <w:rPr>
          <w:rFonts w:ascii="Arial" w:hAnsi="Arial" w:eastAsia="Arial"/>
          <w:b/>
          <w:sz w:val="22"/>
        </w:rPr>
        <w:t xml:space="preserve">Task line 2: </w:t>
      </w:r>
      <w:r>
        <w:rPr>
          <w:rFonts w:ascii="Arial" w:hAnsi="Arial" w:eastAsia="Arial"/>
          <w:sz w:val="22"/>
        </w:rPr>
        <w:t>Receive this traced trust honestly, naming the specific lesson that moment actually taught, beyond any later success./Đón nhận lòng tin đã truy nguyên này trung thực, nêu tên bài học cụ thể khoảnh khắc đó thật sự dạy, vượt ra ngoài bất kỳ thành công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traced back to a specific, earned moment carries genuinely more weight than trust offered as generic, undirected faith./Nhận diện rằng lòng tin được truy nguyên về một khoảnh khắc cụ thể, xứng đáng mang trọng lượng thật sự nhiều hơn lòng tin được trao như một niềm tin chung chung, không có hướng.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connecting today's independence directly back to an honest choice made weeks earlier under real pressure./Ghi nhận nguồn gốc đã truy nguyên này là kết nối sự độc lập hôm nay trực tiếp trở lại với một lựa chọn trung thực đã đưa ra nhiều tuần trước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remembering this specific past detail, unprompted, reflects genuine, sustained attention to how Tony actually works./Nhận diện rằng một đồng nghiệp nhớ chi tiết quá khứ cụ thể này, không cần nhắc, phản ánh sự chú ý chân thực, bền bỉ đến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trust will directly shape how honestly Tony holds his own walk-away point if it is actually tested today./Nhận diện rằng lòng tin đã truy nguyên này sẽ trực tiếp định hình mức độ trung thực Tony giữ điểm dừng của chính mình nếu nó thật sự bị kiểm chứng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trust traced back to a specific, earned past moment rather than offered as generic faith, letting today's confidence rest on real evidence./Chủ động có lòng tin được truy nguyên về một khoảnh khắc quá khứ cụ thể, xứng đáng thay vì được trao như một niềm tin chung chung, để sự tự tin hôm nay đứng trên bằng chứng thật.</w:t>
      </w:r>
    </w:p>
    <w:p>
      <w:pPr>
        <w:keepLines/>
        <w:spacing w:line="276" w:lineRule="auto" w:after="60"/>
      </w:pPr>
      <w:r>
        <w:rPr>
          <w:rFonts w:ascii="Arial" w:hAnsi="Arial" w:eastAsia="Arial"/>
          <w:b/>
          <w:sz w:val="22"/>
        </w:rPr>
        <w:t xml:space="preserve">Export-Import Officer: </w:t>
      </w:r>
      <w:r>
        <w:rPr>
          <w:rFonts w:ascii="Arial" w:hAnsi="Arial" w:eastAsia="Arial"/>
          <w:sz w:val="22"/>
        </w:rPr>
        <w:t>I'll keep my phone nearby, text only, if you genuinely get stuck on something./Em sẽ để điện thoại gần bên, chỉ nhắn tin thôi, nếu anh thật sự bị kẹt ở điều gì đó.</w:t>
      </w:r>
    </w:p>
    <w:p>
      <w:pPr>
        <w:keepLines/>
        <w:spacing w:line="276" w:lineRule="auto" w:after="60"/>
      </w:pPr>
      <w:r>
        <w:rPr>
          <w:rFonts w:ascii="Arial" w:hAnsi="Arial" w:eastAsia="Arial"/>
          <w:b/>
          <w:sz w:val="22"/>
        </w:rPr>
        <w:t xml:space="preserve">Tony: </w:t>
      </w:r>
      <w:r>
        <w:rPr>
          <w:rFonts w:ascii="Arial" w:hAnsi="Arial" w:eastAsia="Arial"/>
          <w:sz w:val="22"/>
        </w:rPr>
        <w:t>Good middle ground, that's support without it becoming a shared decision./Điểm trung gian tốt đấy, đó là hỗ trợ mà không biến thành một quyết định chung.</w:t>
      </w:r>
    </w:p>
    <w:p>
      <w:pPr>
        <w:keepLines/>
        <w:spacing w:line="276" w:lineRule="auto" w:after="60"/>
      </w:pPr>
      <w:r>
        <w:rPr>
          <w:rFonts w:ascii="Arial" w:hAnsi="Arial" w:eastAsia="Arial"/>
          <w:b/>
          <w:sz w:val="22"/>
        </w:rPr>
        <w:t>ACCEPTING A LIMITED FORM OF BACKUP THAT PRESERVES FULL OWNERSHIP OF THE ACTUAL DECISION / CHẤP NHẬN MỘT HÌNH THỨC HỖ TRỢ CÓ GIỚI HẠN GIỮ NGUYÊN QUYỀN SỞ HỮU TRỌN VẸN QUYẾT ĐỊNH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bounded form of backup, naming the specific channel, text only, that keeps it limited./Đề nghị một hình thức hỗ trợ thực sự có giới hạn, nêu tên kênh cụ thể, chỉ nhắn tin, giữ nó có giới hạn.</w:t>
      </w:r>
    </w:p>
    <w:p>
      <w:pPr>
        <w:keepLines/>
        <w:spacing w:line="276" w:lineRule="auto" w:after="60"/>
      </w:pPr>
      <w:r>
        <w:rPr>
          <w:rFonts w:ascii="Arial" w:hAnsi="Arial" w:eastAsia="Arial"/>
          <w:b/>
          <w:sz w:val="22"/>
        </w:rPr>
        <w:t xml:space="preserve">Task line 2: </w:t>
      </w:r>
      <w:r>
        <w:rPr>
          <w:rFonts w:ascii="Arial" w:hAnsi="Arial" w:eastAsia="Arial"/>
          <w:sz w:val="22"/>
        </w:rPr>
        <w:t>Accept this middle ground precisely, naming why it counts as support without becoming a shared decision./Chấp nhận điểm trung gian này chính xác, nêu tên lý do nó tính là hỗ trợ mà không trở thành một quyết định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limited form of backup, carefully bounded, genuinely preserves full ownership in a way that a live call on the line would not./Nhận diện rằng một hình thức hỗ trợ có giới hạn, được giới hạn cẩn thận, thật sự giữ nguyên quyền sở hữu trọn vẹn theo cách một cuộc gọi trực tiếp trên đường dây sẽ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middle ground as consistent with the same bounded-support principle practised earlier in this immersion with Duy./Ghi nhận điểm trung gian này là nhất quán với chính nguyên tắc hỗ trợ có giới hạn đã thực hành trước đó trong quá trình hòa mình này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backup, no more, reflects genuine calibration rather than either total absence or full presence./Nhận diện rằng một đồng nghiệp đề nghị đúng mức hỗ trợ này, không hơn, phản ánh sự cân chỉnh chân thực thay vì hoặc sự vắng mặt hoàn toàn hoặc sự hiện diện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limited backup will directly shape how confidently Tony proceeds, knowing help exists without being able to lean on it fully./Nhận diện rằng sự hỗ trợ có giới hạn chính xác này sẽ trực tiếp định hình mức độ tự tin Tony tiến hành, biết rằng sự giúp đỡ tồn tại mà không thể dựa hoàn toàn vào nó.</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limited form of backup that preserves full ownership of the actual decision, taking exactly the safety net that is actually needed./Chủ động chấp nhận một hình thức hỗ trợ có giới hạn giữ nguyên quyền sở hữu trọn vẹn quyết định thật sự, nhận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Go get it, Tony, this desk has been waiting for exactly this moment./Đi làm đi, Tony, bàn làm việc này đã chờ chính xác khoảnh khắc này.</w:t>
      </w:r>
    </w:p>
    <w:p>
      <w:pPr>
        <w:keepLines/>
        <w:spacing w:line="276" w:lineRule="auto" w:after="60"/>
      </w:pPr>
      <w:r>
        <w:rPr>
          <w:rFonts w:ascii="Arial" w:hAnsi="Arial" w:eastAsia="Arial"/>
          <w:b/>
          <w:sz w:val="22"/>
        </w:rPr>
        <w:t xml:space="preserve">Tony: </w:t>
      </w:r>
      <w:r>
        <w:rPr>
          <w:rFonts w:ascii="Arial" w:hAnsi="Arial" w:eastAsia="Arial"/>
          <w:sz w:val="22"/>
        </w:rPr>
        <w:t>Thanks, both of you, I'll let you know the second it's actually done./Cảm ơn cả hai, anh sẽ báo ngay khi việc này thật sự xong.</w:t>
      </w:r>
    </w:p>
    <w:p>
      <w:pPr>
        <w:keepLines/>
        <w:spacing w:line="276" w:lineRule="auto" w:after="60"/>
      </w:pPr>
      <w:r>
        <w:rPr>
          <w:rFonts w:ascii="Arial" w:hAnsi="Arial" w:eastAsia="Arial"/>
          <w:b/>
          <w:sz w:val="22"/>
        </w:rPr>
        <w:t>RECEIVING A GENUINE SEND-OFF AS THE FINAL PREPARATION BEFORE STEPPING INTO FULL INDEPENDENCE / ĐÓN NHẬN MỘT LỜI TIỄN CHÂN THỰC LÀ SỰ CHUẨN BỊ CUỐI CÙNG TRƯỚC KHI BƯỚC VÀO SỰ ĐỘC LẬP TRỌN VẸN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desk and the exact sense that this moment has been building toward this./Đưa ra một lời tiễn chân thực sự ấm áp, nêu tên bàn làm việc cụ thể lẫn cảm giác chính xác rằng khoảnh khắc này đã đang xây dựng hướng tới điều này.</w:t>
      </w:r>
    </w:p>
    <w:p>
      <w:pPr>
        <w:keepLines/>
        <w:spacing w:line="276" w:lineRule="auto" w:after="60"/>
      </w:pPr>
      <w:r>
        <w:rPr>
          <w:rFonts w:ascii="Arial" w:hAnsi="Arial" w:eastAsia="Arial"/>
          <w:b/>
          <w:sz w:val="22"/>
        </w:rPr>
        <w:t xml:space="preserve">Task line 2: </w:t>
      </w:r>
      <w:r>
        <w:rPr>
          <w:rFonts w:ascii="Arial" w:hAnsi="Arial" w:eastAsia="Arial"/>
          <w:sz w:val="22"/>
        </w:rPr>
        <w:t>Accept this send-off gratefully, committing to a specific follow-up, immediate notice, once the negotiation actually concludes./Chấp nhận lời tiễn chân này biết ơn, cam kết với một hành động tiếp theo cụ thể, thông báo ngay lập tức, một khi cuộc đàm phán thật sự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send-off, rather than a casual goodbye, marks this moment as the deliberate culmination of ten weeks, not just another task./Nhận diện rằng một lời tiễn chân thực, thay vì một lời tạm biệt thông thường, đánh dấu khoảnh khắc này là đỉnh điểm có chủ đích của mười tuần, không chỉ một nhiệm vụ khác.</w:t>
      </w:r>
    </w:p>
    <w:p>
      <w:pPr>
        <w:keepLines/>
        <w:spacing w:line="276" w:lineRule="auto" w:after="60"/>
      </w:pPr>
      <w:r>
        <w:rPr>
          <w:rFonts w:ascii="Arial" w:hAnsi="Arial" w:eastAsia="Arial"/>
          <w:b/>
          <w:sz w:val="22"/>
        </w:rPr>
        <w:t xml:space="preserve">Task line 4: </w:t>
      </w:r>
      <w:r>
        <w:rPr>
          <w:rFonts w:ascii="Arial" w:hAnsi="Arial" w:eastAsia="Arial"/>
          <w:sz w:val="22"/>
        </w:rPr>
        <w:t>Record this send-off as the final, human close to today's preparation, before the negotiation itself genuinely begins./Ghi nhận lời tiễn chân này là phần kết cuối cùng, mang tính con người cho sự chuẩn bị hôm nay, trước khi chính cuộc đàm phán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colleagues offering this exact send-off, rather than simply walking away, reflects genuine investment in the outcome beyond their own involvement./Nhận diện rằng các đồng nghiệp đưa ra đúng lời tiễn chân này, thay vì đơn giản bước đi, phản ánh sự đầu tư chân thực vào kết quả vượt ra ngoài sự tham gia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immediate notice, will directly shape how quickly today's outcome is actually shared once it happens./Nhận diện rằng lời hứa chính xác này, thông báo ngay lập tức, sẽ trực tiếp định hình mức độ nhanh chóng kết quả hôm nay thật sự được chia sẻ một khi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send-off as the final preparation before stepping into full independence, carrying it as fuel into the call itself./Chủ động đón nhận một lời tiễn chân thực là sự chuẩn bị cuối cùng trước khi bước vào sự độc lập trọn vẹn, mang nó như nhiên liệu vào chính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One more thing, if you truly get stuck, it's not weak to reschedule and regroup, that's still your call to make./Thêm một điều nữa, nếu anh thật sự bị kẹt, việc dời lịch và tập hợp lại không phải là yếu đuối, đó vẫn là quyết định của anh.</w:t>
      </w:r>
    </w:p>
    <w:p>
      <w:pPr>
        <w:keepLines/>
        <w:spacing w:line="276" w:lineRule="auto" w:after="60"/>
      </w:pPr>
      <w:r>
        <w:rPr>
          <w:rFonts w:ascii="Arial" w:hAnsi="Arial" w:eastAsia="Arial"/>
          <w:b/>
          <w:sz w:val="22"/>
        </w:rPr>
        <w:t xml:space="preserve">Tony: </w:t>
      </w:r>
      <w:r>
        <w:rPr>
          <w:rFonts w:ascii="Arial" w:hAnsi="Arial" w:eastAsia="Arial"/>
          <w:sz w:val="22"/>
        </w:rPr>
        <w:t>Noted, though I'd rather that be the exception I never actually need, not the plan I'm counting on./Đã ghi nhận, dù anh thà điều đó là ngoại lệ anh không bao giờ thật sự cần, không phải kế hoạch anh đang trông cậy vào.</w:t>
      </w:r>
    </w:p>
    <w:p>
      <w:pPr>
        <w:keepLines/>
        <w:spacing w:line="276" w:lineRule="auto" w:after="60"/>
      </w:pPr>
      <w:r>
        <w:rPr>
          <w:rFonts w:ascii="Arial" w:hAnsi="Arial" w:eastAsia="Arial"/>
          <w:b/>
          <w:sz w:val="22"/>
        </w:rPr>
        <w:t>KEEPING A FALLBACK OPTION AVAILABLE WITHOUT LETTING IT BECOME THE ACTUAL PLAN / GIỮ MỘT PHƯƠNG ÁN DỰ PHÒNG SẴN CÓ MÀ KHÔNG ĐỂ NÓ TRỞ THÀNH KẾ HOẠCH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reassuring fallback, naming the specific option, rescheduling, and explicitly removing any shame attached to it./Đề nghị một phương án dự phòng thực sự trấn an, nêu tên lựa chọn cụ thể, dời lịch, và rõ ràng loại bỏ bất kỳ sự xấu hổ nào gắn với nó.</w:t>
      </w:r>
    </w:p>
    <w:p>
      <w:pPr>
        <w:keepLines/>
        <w:spacing w:line="276" w:lineRule="auto" w:after="60"/>
      </w:pPr>
      <w:r>
        <w:rPr>
          <w:rFonts w:ascii="Arial" w:hAnsi="Arial" w:eastAsia="Arial"/>
          <w:b/>
          <w:sz w:val="22"/>
        </w:rPr>
        <w:t xml:space="preserve">Task line 2: </w:t>
      </w:r>
      <w:r>
        <w:rPr>
          <w:rFonts w:ascii="Arial" w:hAnsi="Arial" w:eastAsia="Arial"/>
          <w:sz w:val="22"/>
        </w:rPr>
        <w:t>Accept this fallback while reframing it precisely, naming the specific distinction between an available exception and an actual plan./Chấp nhận phương án dự phòng này trong khi tái định khung nó chính xác, nêu tên sự phân biệt cụ thể giữa một ngoại lệ sẵn có và một kế hoạch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fallback available, without letting it become the actual plan, genuinely preserves both safety and ambition at once./Nhận diện rằng việc giữ một phương án dự phòng sẵn có, mà không để nó trở thành kế hoạch thật sự, thật sự bảo tồn cả sự an toàn lẫn tham vọng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reframing as the exact mindset that will keep today's independence ambitious without becoming reckless./Ghi nhận sự tái định khung chính xác này là chính tư duy sẽ giữ cho sự độc lập hôm nay đầy tham vọng mà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fallback, right before stepping back completely, reflects genuine care wrapped inside genuine trust./Nhận diện rằng một đồng nghiệp đề nghị phương án dự phòng này, ngay trước khi lùi lại hoàn toàn, phản ánh sự quan tâm chân thực được bọc bên trong lòng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shape how Tony responds if the negotiation actually does hit a genuine impasse today./Nhận diện rằng tư duy chính xác này sẽ trực tiếp định hình cách Tony phản ứng nếu cuộc đàm phán thật sự gặp bế tắc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keep a fallback option available without letting it become the actual plan, treating it as insurance, not intention./Chủ động giữ một phương án dự phòng sẵn có mà không để nó trở thành kế hoạch thật sự, xem nó là bảo hiểm, không phải ý định.</w:t>
      </w:r>
    </w:p>
    <w:p>
      <w:pPr>
        <w:keepLines/>
        <w:spacing w:line="276" w:lineRule="auto" w:after="60"/>
      </w:pPr>
      <w:r>
        <w:rPr>
          <w:rFonts w:ascii="Arial" w:hAnsi="Arial" w:eastAsia="Arial"/>
          <w:b/>
          <w:sz w:val="22"/>
        </w:rPr>
        <w:t xml:space="preserve">Tony: </w:t>
      </w:r>
      <w:r>
        <w:rPr>
          <w:rFonts w:ascii="Arial" w:hAnsi="Arial" w:eastAsia="Arial"/>
          <w:sz w:val="22"/>
        </w:rPr>
        <w:t>Today closes a handover that named trust and honest discomfort in the same breath, and left one clear boundary already written down./Hôm nay khép lại một sự bàn giao đã nêu tên lòng tin và sự khó chịu trung thực trong cùng một hơi thở, và để lại một ranh giới rõ ràng đã được viết ra sẵn.</w:t>
      </w:r>
    </w:p>
    <w:p>
      <w:pPr>
        <w:pStyle w:val="Heading2"/>
      </w:pPr>
      <w:r>
        <w:rPr>
          <w:rFonts w:ascii="Arial" w:hAnsi="Arial" w:eastAsia="Arial"/>
          <w:b/>
          <w:sz w:val="26"/>
        </w:rPr>
        <w:t>NGÀY 3: Giờ làm việc — đàm phán hợp đồng khung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three years is a serious commitment, what volume growth are you actually projecting?/Tony, ba năm là một cam kết nghiêm túc, mức tăng trưởng khối lượng anh thực sự dự kiến là gì?</w:t>
      </w:r>
    </w:p>
    <w:p>
      <w:pPr>
        <w:keepLines/>
        <w:spacing w:line="276" w:lineRule="auto" w:after="60"/>
      </w:pPr>
      <w:r>
        <w:rPr>
          <w:rFonts w:ascii="Arial" w:hAnsi="Arial" w:eastAsia="Arial"/>
          <w:b/>
          <w:sz w:val="22"/>
        </w:rPr>
        <w:t xml:space="preserve">Tony: </w:t>
      </w:r>
      <w:r>
        <w:rPr>
          <w:rFonts w:ascii="Arial" w:hAnsi="Arial" w:eastAsia="Arial"/>
          <w:sz w:val="22"/>
        </w:rPr>
        <w:t>Wanek 5's ramping up steadily, I'm projecting fifteen percent growth year over year, conservatively./Wanek 5 đang tăng tốc đều đặn, tôi dự kiến tăng trưởng mười lăm phần trăm mỗi năm, một cách thận trọng.</w:t>
      </w:r>
    </w:p>
    <w:p>
      <w:pPr>
        <w:keepLines/>
        <w:spacing w:line="276" w:lineRule="auto" w:after="60"/>
      </w:pPr>
      <w:r>
        <w:rPr>
          <w:rFonts w:ascii="Arial" w:hAnsi="Arial" w:eastAsia="Arial"/>
          <w:b/>
          <w:sz w:val="22"/>
        </w:rPr>
        <w:t>OFFERING A DELIBERATELY CONSERVATIVE PROJECTION RATHER THAN AN IMPRESSIVE BUT SHAKY ONE / ĐƯA RA MỘT DỰ BÁO CÓ CHỦ ĐÍCH THẬN TRỌNG THAY VÌ MỘT DỰ BÁO ẤN TƯỢNG NHƯNG THIẾU VỮNG CHẮC</w:t>
      </w:r>
    </w:p>
    <w:p>
      <w:pPr>
        <w:keepLines/>
        <w:spacing w:line="276" w:lineRule="auto" w:after="60"/>
      </w:pPr>
      <w:r>
        <w:rPr>
          <w:rFonts w:ascii="Arial" w:hAnsi="Arial" w:eastAsia="Arial"/>
          <w:b/>
          <w:sz w:val="22"/>
        </w:rPr>
        <w:t xml:space="preserve">Task line 1: </w:t>
      </w:r>
      <w:r>
        <w:rPr>
          <w:rFonts w:ascii="Arial" w:hAnsi="Arial" w:eastAsia="Arial"/>
          <w:sz w:val="22"/>
        </w:rPr>
        <w:t>Open the substantive negotiation directly, naming both the seriousness of the term and a specific, concrete question about growth./Mở đầu cuộc đàm phán thực chất trực tiếp, nêu tên cả tính nghiêm túc của kỳ hạn lẫn một câu hỏi cụ thể, rõ ràng về tăng trưởng.</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deliberately conservative figure, naming both the specific percentage and the explicit word, conservatively, that frames it./Trả lời bằng một con số có chủ đích thận trọng, nêu tên cả tỷ lệ phần trăm cụ thể lẫn từ rõ ràng, thận trọng, làm khung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conservative projection, offered honestly, genuinely holds up better over three years than an impressive but shaky one./Nhận diện rằng một dự báo có chủ đích thận trọng, được đưa ra trung thực, thật sự đứng vững hơn qua ba năm so với một dự báo ấn tượng nhưng thiếu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framing as the exact discipline that will make every later term in this contract genuinely defensible./Ghi nhận khung sườn thận trọng này là chính kỷ luật sẽ khiến mọi điều khoản sau này trong hợp đồng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actual projected growth, rather than accepting a vague promise, reflects genuine professional rigour from the opening question./Nhận diện rằng chị Farah hỏi về tăng trưởng dự kiến thật sự, thay vì chấp nhận một lời hứa mơ hồ, phản ánh sự nghiêm ngặt chuyên môn chân thực ngay từ câu hỏi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figure will directly shape every subsequent term proposed for the rest of today's negotiation./Nhận diện rằng con số thận trọng chính xác này sẽ trực tiếp định hình mọi điều khoản tiếp theo được đề xuất suốt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offer a deliberately conservative projection rather than an impressive but shaky one, building a three-year agreement on numbers that will actually hold./Chủ động đưa ra một dự báo có chủ đích thận trọng thay vì một dự báo ấn tượng nhưng thiếu vững chắc, xây dựng một thỏa thuận ba năm trên những con số thật sự sẽ đứng vững.</w:t>
      </w:r>
    </w:p>
    <w:p>
      <w:pPr>
        <w:keepLines/>
        <w:spacing w:line="276" w:lineRule="auto" w:after="60"/>
      </w:pPr>
      <w:r>
        <w:rPr>
          <w:rFonts w:ascii="Arial" w:hAnsi="Arial" w:eastAsia="Arial"/>
          <w:b/>
          <w:sz w:val="22"/>
        </w:rPr>
        <w:t xml:space="preserve">Tony: </w:t>
      </w:r>
      <w:r>
        <w:rPr>
          <w:rFonts w:ascii="Arial" w:hAnsi="Arial" w:eastAsia="Arial"/>
          <w:sz w:val="22"/>
        </w:rPr>
        <w:t>In return, I'd like tiered pricing, the price per unit drops once we cross each volume threshold./Đổi lại, tôi muốn giá theo bậc, giá mỗi đơn vị giảm khi vượt qua mỗi ngưỡng khối lượng.</w:t>
      </w:r>
    </w:p>
    <w:p>
      <w:pPr>
        <w:keepLines/>
        <w:spacing w:line="276" w:lineRule="auto" w:after="60"/>
      </w:pPr>
      <w:r>
        <w:rPr>
          <w:rFonts w:ascii="Arial" w:hAnsi="Arial" w:eastAsia="Arial"/>
          <w:b/>
          <w:sz w:val="22"/>
        </w:rPr>
        <w:t xml:space="preserve">Supplier Representative: </w:t>
      </w:r>
      <w:r>
        <w:rPr>
          <w:rFonts w:ascii="Arial" w:hAnsi="Arial" w:eastAsia="Arial"/>
          <w:sz w:val="22"/>
        </w:rPr>
        <w:t>That's reasonable, I can offer three percent lower at fifty thousand units, five percent lower at one hundred thousand./Điều đó hợp lý, tôi có thể giảm ba phần trăm ở mức năm mươi nghìn đơn vị, năm phần trăm ở một trăm nghìn.</w:t>
      </w:r>
    </w:p>
    <w:p>
      <w:pPr>
        <w:keepLines/>
        <w:spacing w:line="276" w:lineRule="auto" w:after="60"/>
      </w:pPr>
      <w:r>
        <w:rPr>
          <w:rFonts w:ascii="Arial" w:hAnsi="Arial" w:eastAsia="Arial"/>
          <w:b/>
          <w:sz w:val="22"/>
        </w:rPr>
        <w:t>PROPOSING A STRUCTURED EXCHANGE RATHER THAN LEAVING A GROWTH PROJECTION WITHOUT AN ACTUAL ASK ATTACHED / ĐỀ XUẤT MỘT SỰ TRAO ĐỔI CÓ CẤU TRÚC THAY VÌ ĐỂ MỘT DỰ BÁO TĂNG TRƯỞNG KHÔNG CÓ MỘT YÊU CẦU THẬT SỰ GẮN THEO</w:t>
      </w:r>
    </w:p>
    <w:p>
      <w:pPr>
        <w:keepLines/>
        <w:spacing w:line="276" w:lineRule="auto" w:after="60"/>
      </w:pPr>
      <w:r>
        <w:rPr>
          <w:rFonts w:ascii="Arial" w:hAnsi="Arial" w:eastAsia="Arial"/>
          <w:b/>
          <w:sz w:val="22"/>
        </w:rPr>
        <w:t xml:space="preserve">Task line 1: </w:t>
      </w:r>
      <w:r>
        <w:rPr>
          <w:rFonts w:ascii="Arial" w:hAnsi="Arial" w:eastAsia="Arial"/>
          <w:sz w:val="22"/>
        </w:rPr>
        <w:t>Propose a genuinely structured exchange, naming the specific mechanism, tiered pricing, that connects growth directly to cost./Đề xuất một sự trao đổi thực sự có cấu trúc, nêu tên cơ chế cụ thể, giá theo bậc, kết nối trực tiếp tăng trưởng với chi phí.</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concretely, naming both specific thresholds and their exact corresponding discounts./Trả lời đề xuất này cụ thể, nêu tên cả các ngưỡng cụ thể lẫn mức giảm giá tương ứng chính xác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structured exchange, rather than leaving a growth projection unattached to any ask, genuinely turns a number into a negotiated benefit./Nhận diện rằng việc đề xuất một sự trao đổi có cấu trúc, thay vì để một dự báo tăng trưởng không gắn với bất kỳ yêu cầu nào, thật sự biến một con số thành một lợi ích đã đàm phán.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proposal as the exact term named in advance with Chi and Duy, now genuinely put to real use./Ghi nhận đề xuất có cấu trúc này là chính điều khoản đã nêu tên trước đó cùng Chi và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responding with specific, concrete thresholds, rather than a vague willingness, reflects genuine preparation on her own side of the call./Nhận diện rằng chị Farah trả lời bằng các ngưỡng cụ thể, rõ ràng, thay vì một sự sẵn lòng mơ hồ, phản ánh sự chuẩn bị chân thực từ chính phía chị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thresholds will directly shape the specific minimum commitment number proposed later in the same call./Nhận diện rằng các ngưỡng chính xác này sẽ trực tiếp định hình con số cam kết tối thiểu cụ thể được đề xuất sau này trong cùng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structured exchange rather than leave a growth projection without an actual ask attached, turning a fact into a negotiated term./Chủ động đề xuất một sự trao đổi có cấu trúc thay vì để một dự báo tăng trưởng không có một yêu cầu thật sự gắn theo, biến một sự thật thành một điều khoản đã đàm phán.</w:t>
      </w:r>
    </w:p>
    <w:p>
      <w:pPr>
        <w:keepLines/>
        <w:spacing w:line="276" w:lineRule="auto" w:after="60"/>
      </w:pPr>
      <w:r>
        <w:rPr>
          <w:rFonts w:ascii="Arial" w:hAnsi="Arial" w:eastAsia="Arial"/>
          <w:b/>
          <w:sz w:val="22"/>
        </w:rPr>
        <w:t xml:space="preserve">Tony: </w:t>
      </w:r>
      <w:r>
        <w:rPr>
          <w:rFonts w:ascii="Arial" w:hAnsi="Arial" w:eastAsia="Arial"/>
          <w:sz w:val="22"/>
        </w:rPr>
        <w:t>That works well for us, I'd also like an annual review clause, so pricing adjusts if raw material costs shift significantly./Điều đó phù hợp với chúng tôi, tôi cũng muốn một điều khoản xem lại hàng năm, để giá điều chỉnh nếu chi phí nguyên liệu thay đổi đáng kể.</w:t>
      </w:r>
    </w:p>
    <w:p>
      <w:pPr>
        <w:keepLines/>
        <w:spacing w:line="276" w:lineRule="auto" w:after="60"/>
      </w:pPr>
      <w:r>
        <w:rPr>
          <w:rFonts w:ascii="Arial" w:hAnsi="Arial" w:eastAsia="Arial"/>
          <w:b/>
          <w:sz w:val="22"/>
        </w:rPr>
        <w:t xml:space="preserve">Supplier Representative: </w:t>
      </w:r>
      <w:r>
        <w:rPr>
          <w:rFonts w:ascii="Arial" w:hAnsi="Arial" w:eastAsia="Arial"/>
          <w:sz w:val="22"/>
        </w:rPr>
        <w:t>An annual review works both directions, I assume, not just when costs rise for me?/Xem lại hàng năm áp dụng cả hai chiều, tôi giả định vậy, không chỉ khi chi phí bên tôi tăng?</w:t>
      </w:r>
    </w:p>
    <w:p>
      <w:pPr>
        <w:keepLines/>
        <w:spacing w:line="276" w:lineRule="auto" w:after="60"/>
      </w:pPr>
      <w:r>
        <w:rPr>
          <w:rFonts w:ascii="Arial" w:hAnsi="Arial" w:eastAsia="Arial"/>
          <w:b/>
          <w:sz w:val="22"/>
        </w:rPr>
        <w:t>HAVING A SUPPLIER TEST THE FAIRNESS OF A PROPOSED CLAUSE BEFORE ACTUALLY AGREEING TO IT / ĐỂ MỘT NHÀ CUNG CẤP KIỂM TRA TÍNH CÔNG BẰNG CỦA MỘT ĐIỀU KHOẢN ĐỀ XUẤT TRƯỚC KHI THẬT SỰ ĐỒNG Ý VỚI NÓ</w:t>
      </w:r>
    </w:p>
    <w:p>
      <w:pPr>
        <w:keepLines/>
        <w:spacing w:line="276" w:lineRule="auto" w:after="60"/>
      </w:pPr>
      <w:r>
        <w:rPr>
          <w:rFonts w:ascii="Arial" w:hAnsi="Arial" w:eastAsia="Arial"/>
          <w:b/>
          <w:sz w:val="22"/>
        </w:rPr>
        <w:t xml:space="preserve">Task line 1: </w:t>
      </w:r>
      <w:r>
        <w:rPr>
          <w:rFonts w:ascii="Arial" w:hAnsi="Arial" w:eastAsia="Arial"/>
          <w:sz w:val="22"/>
        </w:rPr>
        <w:t>Accept the previous term warmly, then introduce the walk-away clause explicitly, naming its specific triggering condition./Chấp nhận điều khoản trước ấm áp, sau đó giới thiệu điều khoản dừng lại rõ ràng, nêu tên điều kiện kích hoạt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Test this clause's fairness directly, naming the specific concern, one-directional benefit, before actually agreeing to it./Kiểm tra tính công bằng của điều khoản này trực tiếp, nêu tên mối lo cụ thể, lợi ích một chiều, trước khi thật sự đồng ý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supplier testing a clause's fairness before agreeing genuinely protects the eventual agreement from a hidden imbalance neither side actually wants./Nhận diện rằng một nhà cung cấp kiểm tra tính công bằng của một điều khoản trước khi đồng ý thật sự bảo vệ thỏa thuận cuối cùng khỏi một sự mất cân bằng ẩn giấu mà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fairness test as the exact moment that will determine whether Tony's own walk-away point is actually needed today./Ghi nhận lần kiểm tra tính công bằng này là chính khoảnh khắc sẽ quyết định liệu điểm dừng của chính Tony có thật sự cần thiết hôm nay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directly, rather than assuming the worst silently, reflects genuine trust in an honest, direct answer./Nhận diện rằng chị Farah hỏi câu hỏi này trực tiếp, thay vì âm thầm giả định điều tệ nhất, phản ánh sự tin tưởng chân thực vào một câu trả lời trung thực,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 will directly determine whether the annual review clause is actually accepted in the next few seconds./Nhận diện rằng lần kiểm tra chính xác này sẽ trực tiếp quyết định liệu điều khoản xem lại hàng năm có thật sự được chấp nhận trong vài giây tới không.</w:t>
      </w:r>
    </w:p>
    <w:p>
      <w:pPr>
        <w:keepLines/>
        <w:spacing w:line="276" w:lineRule="auto" w:after="60"/>
      </w:pPr>
      <w:r>
        <w:rPr>
          <w:rFonts w:ascii="Arial" w:hAnsi="Arial" w:eastAsia="Arial"/>
          <w:b/>
          <w:sz w:val="22"/>
        </w:rPr>
        <w:t xml:space="preserve">Task line 7: </w:t>
      </w:r>
      <w:r>
        <w:rPr>
          <w:rFonts w:ascii="Arial" w:hAnsi="Arial" w:eastAsia="Arial"/>
          <w:sz w:val="22"/>
        </w:rPr>
        <w:t>Deliberately have a supplier test the fairness of a proposed clause before actually agreeing to it, treating that scrutiny as healthy, not adversarial./Chủ động để một nhà cung cấp kiểm tra tính công bằng của một điều khoản đề xuất trước khi thật sự đồng ý với nó, xem sự xem xét kỹ lưỡng đó là lành mạnh, không phải đối đầu.</w:t>
      </w:r>
    </w:p>
    <w:p>
      <w:pPr>
        <w:keepLines/>
        <w:spacing w:line="276" w:lineRule="auto" w:after="60"/>
      </w:pPr>
      <w:r>
        <w:rPr>
          <w:rFonts w:ascii="Arial" w:hAnsi="Arial" w:eastAsia="Arial"/>
          <w:b/>
          <w:sz w:val="22"/>
        </w:rPr>
        <w:t xml:space="preserve">Tony: </w:t>
      </w:r>
      <w:r>
        <w:rPr>
          <w:rFonts w:ascii="Arial" w:hAnsi="Arial" w:eastAsia="Arial"/>
          <w:sz w:val="22"/>
        </w:rPr>
        <w:t>Both directions, exactly, that's the only version of this clause I'd sign my name to./Cả hai chiều, chính xác, đó là phiên bản duy nhất của điều khoản này tôi sẽ ký tên vào.</w:t>
      </w:r>
    </w:p>
    <w:p>
      <w:pPr>
        <w:keepLines/>
        <w:spacing w:line="276" w:lineRule="auto" w:after="60"/>
      </w:pPr>
      <w:r>
        <w:rPr>
          <w:rFonts w:ascii="Arial" w:hAnsi="Arial" w:eastAsia="Arial"/>
          <w:b/>
          <w:sz w:val="22"/>
        </w:rPr>
        <w:t xml:space="preserve">Supplier Representative: </w:t>
      </w:r>
      <w:r>
        <w:rPr>
          <w:rFonts w:ascii="Arial" w:hAnsi="Arial" w:eastAsia="Arial"/>
          <w:sz w:val="22"/>
        </w:rPr>
        <w:t>Good, that's the kind of clause I can actually trust for three years./Tốt, đó là loại điều khoản tôi thật sự có thể tin tưởng trong ba năm.</w:t>
      </w:r>
    </w:p>
    <w:p>
      <w:pPr>
        <w:keepLines/>
        <w:spacing w:line="276" w:lineRule="auto" w:after="60"/>
      </w:pPr>
      <w:r>
        <w:rPr>
          <w:rFonts w:ascii="Arial" w:hAnsi="Arial" w:eastAsia="Arial"/>
          <w:b/>
          <w:sz w:val="22"/>
        </w:rPr>
        <w:t>CONFIRMING A CLAUSE'S FAIRNESS EXPLICITLY RATHER THAN LETTING THE QUESTION HANG UNANSWERED / XÁC NHẬN TÍNH CÔNG BẰNG CỦA MỘT ĐIỀU KHOẢN RÕ RÀNG THAY VÌ ĐỂ CÂU HỎI TREO LƠ LỬNG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Confirm the two-directional fairness explicitly, naming the specific condition, only this version, being signed to./Xác nhận tính công bằng hai chiều rõ ràng, nêu tên điều kiện cụ thể, chỉ phiên bản này, được ký vào.</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warmly, naming the specific reason, a three-year trust horizon, this exact fairness actually earns./Chấp nhận sự xác nhận này ấm áp, nêu tên lý do cụ thể, chân trời tin tưởng ba năm, sự công bằng chính xác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clause's fairness explicitly, rather than letting the question hang, genuinely builds the exact trust a three-year commitment actually requires./Nhận diện rằng việc xác nhận tính công bằng của một điều khoản rõ ràng, thay vì để câu hỏi treo lơ lửng, thật sự xây dựng đúng lòng tin một cam kết ba năm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the exact moment the annual review clause moved from proposal to genuinely shared principle./Ghi nhận sự xác nhận rõ ràng này là chính khoảnh khắc điều khoản xem lại hàng năm chuyển từ đề xuất thành nguyên tắc thật sự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trust explicitly, rather than simply moving on, reflects genuine investment in this relationship beyond just this one clause./Nhận diện rằng chị Farah nêu tên chính lòng tin của mình rõ ràng, thay vì chỉ tiếp tục, phản ánh sự đầu tư chân thực vào mối quan hệ này vượt ra ngoài chỉ một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fairness will directly shape how the next, harder term, minimum commitment, is actually approached./Nhận diện rằng tính công bằng đã xác nhận chính xác này sẽ trực tiếp định hình cách điều khoản tiếp theo, khó hơn, cam kết tối thiểu,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clause's fairness explicitly rather than let the question hang unanswered, closing every gap before moving to the next term./Chủ động xác nhận tính công bằng của một điều khoản rõ ràng thay vì để câu hỏi treo lơ lửng không được trả lời, khép lại mọi khoảng trống trước khi chuyển sang điều khoản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Before we move on, would you mind if I read back what we've agreed so far, just to be sure?/Trước khi tiếp tục, anh có phiền nếu tôi đọc lại những gì mình đã đồng ý đến giờ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Please, I'd actually prefer that, this is exactly the kind of moment worth double-checking./Làm ơn, tôi thật sự thích điều đó hơn, đây chính xác là kiểu khoảnh khắc đáng để kiểm tra lại.</w:t>
      </w:r>
    </w:p>
    <w:p>
      <w:pPr>
        <w:keepLines/>
        <w:spacing w:line="276" w:lineRule="auto" w:after="60"/>
      </w:pPr>
      <w:r>
        <w:rPr>
          <w:rFonts w:ascii="Arial" w:hAnsi="Arial" w:eastAsia="Arial"/>
          <w:b/>
          <w:sz w:val="22"/>
        </w:rPr>
        <w:t>WELCOMING A COUNTERPART'S OWN VERIFICATION HABIT RATHER THAN TREATING IT AS UNNECESSARY DELAY / CHÀO ĐÓN THÓI QUEN XÁC MINH CỦA CHÍNH ĐỐI TÁC THAY VÌ XEM NÓ LÀ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careful checkpoint, naming the specific purpose, confirming what has actually been agreed so far./Yêu cầu một điểm kiểm tra thực sự cẩn thận, nêu tên mục đích cụ thể, xác nhận điều thật sự đã được đồng ý đến giờ.</w:t>
      </w:r>
    </w:p>
    <w:p>
      <w:pPr>
        <w:keepLines/>
        <w:spacing w:line="276" w:lineRule="auto" w:after="60"/>
      </w:pPr>
      <w:r>
        <w:rPr>
          <w:rFonts w:ascii="Arial" w:hAnsi="Arial" w:eastAsia="Arial"/>
          <w:b/>
          <w:sz w:val="22"/>
        </w:rPr>
        <w:t xml:space="preserve">Task line 2: </w:t>
      </w:r>
      <w:r>
        <w:rPr>
          <w:rFonts w:ascii="Arial" w:hAnsi="Arial" w:eastAsia="Arial"/>
          <w:sz w:val="22"/>
        </w:rPr>
        <w:t>Welcome this checkpoint enthusiastically, naming the specific value of double-checking at exactly this moment./Chào đón điểm kiểm tra này nhiệt tình, nêu tên giá trị cụ thể của việc kiểm tra lại đúng vào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counterpart's own verification habit, rather than treating it as delay, genuinely signals confidence in what has actually been agreed./Nhận diện rằng việc chào đón thói quen xác minh của chính đối tác, thay vì xem nó là sự trì hoãn, thật sự báo hiệu sự tự tin vào điều thật sự đã được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welcomed checkpoint as the exact discipline, practised with suppliers before this one, now genuinely offered from the other side./Ghi nhận điểm kiểm tra được chào đón này là chính kỷ luật, đã thực hành với các nhà cung cấp trước đây, giờ thật sự được đưa ra từ phía kia.</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requesting this herself, unprompted, reflects genuine professional rigour matching Tony's own listening discipline built over recent weeks./Nhận diện rằng chị Farah tự yêu cầu điều này, không cần nhắc, phản ánh sự nghiêm ngặt chuyên môn chân thực khớp với chính kỷ luật nghe hiểu của Tony đã xây gần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directly determine whether both sides enter the harder minimum-commitment discussion with identical understanding./Nhận diện rằng điểm kiểm tra chính xác này sẽ trực tiếp quyết định liệu cả hai bên có bước vào cuộc thảo luận cam kết tối thiểu khó hơn với sự hiểu biết giống hệt nhau không.</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counterpart's own verification habit rather than treat it as unnecessary delay, recognising shared discipline when it actually appears./Chủ động chào đón thói quen xác minh của chính đối tác thay vì xem nó là sự trì hoãn không cần thiết, nhận ra kỷ luật được chia sẻ khi nó thật sự xuất hiện.</w:t>
      </w:r>
    </w:p>
    <w:p>
      <w:pPr>
        <w:keepLines/>
        <w:spacing w:line="276" w:lineRule="auto" w:after="60"/>
      </w:pPr>
      <w:r>
        <w:rPr>
          <w:rFonts w:ascii="Arial" w:hAnsi="Arial" w:eastAsia="Arial"/>
          <w:b/>
          <w:sz w:val="22"/>
        </w:rPr>
        <w:t xml:space="preserve">Supplier Representative: </w:t>
      </w:r>
      <w:r>
        <w:rPr>
          <w:rFonts w:ascii="Arial" w:hAnsi="Arial" w:eastAsia="Arial"/>
          <w:sz w:val="22"/>
        </w:rPr>
        <w:t>Where does the fifteen percent growth number actually come from, if you don't mind me asking?/Con số tăng trưởng mười lăm phần trăm thật sự đến từ đâu, nếu chị không phiền tôi hỏi?</w:t>
      </w:r>
    </w:p>
    <w:p>
      <w:pPr>
        <w:keepLines/>
        <w:spacing w:line="276" w:lineRule="auto" w:after="60"/>
      </w:pPr>
      <w:r>
        <w:rPr>
          <w:rFonts w:ascii="Arial" w:hAnsi="Arial" w:eastAsia="Arial"/>
          <w:b/>
          <w:sz w:val="22"/>
        </w:rPr>
        <w:t xml:space="preserve">Tony: </w:t>
      </w:r>
      <w:r>
        <w:rPr>
          <w:rFonts w:ascii="Arial" w:hAnsi="Arial" w:eastAsia="Arial"/>
          <w:sz w:val="22"/>
        </w:rPr>
        <w:t>Wanek 5's last two quarters of actual output, extrapolated conservatively, not a target, an observed trend./Từ hai quý sản lượng thực tế gần nhất của Wanek 5, được ngoại suy thận trọng, không phải một mục tiêu, mà là một xu hướng đã quan sát được.</w:t>
      </w:r>
    </w:p>
    <w:p>
      <w:pPr>
        <w:keepLines/>
        <w:spacing w:line="276" w:lineRule="auto" w:after="60"/>
      </w:pPr>
      <w:r>
        <w:rPr>
          <w:rFonts w:ascii="Arial" w:hAnsi="Arial" w:eastAsia="Arial"/>
          <w:b/>
          <w:sz w:val="22"/>
        </w:rPr>
        <w:t>GROUNDING A PROJECTION IN OBSERVED DATA RATHER THAN LETTING IT STAND AS AN UNEXPLAINED TARGET / NEO MỘT DỰ BÁO VÀO DỮ LIỆU ĐÃ QUAN SÁT THAY VÌ ĐỂ NÓ ĐỨNG NHƯ MỘT MỤC TIÊU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diligence question, checking the actual source behind a number rather than accepting it at face value./Hỏi một câu hỏi kỹ lưỡng thực sự thấu đáo, kiểm tra nguồn gốc thật sự phía sau một con số thay vì chấp nhận nó ở bề mặt.</w:t>
      </w:r>
    </w:p>
    <w:p>
      <w:pPr>
        <w:keepLines/>
        <w:spacing w:line="276" w:lineRule="auto" w:after="60"/>
      </w:pPr>
      <w:r>
        <w:rPr>
          <w:rFonts w:ascii="Arial" w:hAnsi="Arial" w:eastAsia="Arial"/>
          <w:b/>
          <w:sz w:val="22"/>
        </w:rPr>
        <w:t xml:space="preserve">Task line 2: </w:t>
      </w:r>
      <w:r>
        <w:rPr>
          <w:rFonts w:ascii="Arial" w:hAnsi="Arial" w:eastAsia="Arial"/>
          <w:sz w:val="22"/>
        </w:rPr>
        <w:t>Ground this number precisely, naming both the specific data source and the explicit distinction between a target and an observed trend./Neo con số này chính xác, nêu tên cả nguồn dữ liệu cụ thể lẫn sự phân biệt rõ ràng giữa một mục tiêu và một xu hướng đã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projection in observed data, rather than letting it stand as an unexplained target, genuinely earns a counterpart's trust in the number itself./Nhận diện rằng việc neo một dự báo vào dữ liệu đã quan sát, thay vì để nó đứng như một mục tiêu không được giải thích, thật sự xứng đáng được lòng tin của một đối tác vào chính con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grounded answer as the exact discipline that will make every subsequent number in this negotiation genuinely defensible./Ghi nhận câu trả lời đã neo này là chính kỷ luật sẽ khiến mọi con số tiếp theo trong cuộc đàm phán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 number's actual origin, politely but directly, reflects genuine professional diligence rather than mere suspicion./Nhận diện rằng chị Farah hỏi về nguồn gốc thật sự của một con số, lịch sự nhưng trực tiếp, phản ánh sự cẩn trọng chuyên môn chân thực thay vì chỉ là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explanation will directly shape how much genuine confidence Farah brings to the rest of today's negotiation./Nhận diện rằng lời giải thích đã neo chính xác này sẽ trực tiếp định hình mức độ tự tin chân thực chị Farah mang vào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projection in observed data rather than let it stand as an unexplained target, answering scrutiny with substance, not defensiveness./Chủ động neo một dự báo vào dữ liệu đã quan sát thay vì để nó đứng như một mục tiêu không được giải thích, trả lời sự xem xét kỹ lưỡng bằng thực chất, không phải sự phòng thủ.</w:t>
      </w:r>
    </w:p>
    <w:p>
      <w:pPr>
        <w:keepLines/>
        <w:spacing w:line="276" w:lineRule="auto" w:after="60"/>
      </w:pPr>
      <w:r>
        <w:rPr>
          <w:rFonts w:ascii="Arial" w:hAnsi="Arial" w:eastAsia="Arial"/>
          <w:b/>
          <w:sz w:val="22"/>
        </w:rPr>
        <w:t xml:space="preserve">Supplier Representative: </w:t>
      </w:r>
      <w:r>
        <w:rPr>
          <w:rFonts w:ascii="Arial" w:hAnsi="Arial" w:eastAsia="Arial"/>
          <w:sz w:val="22"/>
        </w:rPr>
        <w:t>That's more rigour than most buyers offer unprompted, I appreciate it./Đó là sự nghiêm ngặt hơn hầu hết người mua đưa ra không cần nhắc, tôi trân trọng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on a three-year term, a number this size deserves a real answer, not a confident guess./Nó quan trọng hơn trên một kỳ hạn ba năm, một con số quy mô này xứng đáng một câu trả lời thật, không phải một phỏng đoán tự tin.</w:t>
      </w:r>
    </w:p>
    <w:p>
      <w:pPr>
        <w:keepLines/>
        <w:spacing w:line="276" w:lineRule="auto" w:after="60"/>
      </w:pPr>
      <w:r>
        <w:rPr>
          <w:rFonts w:ascii="Arial" w:hAnsi="Arial" w:eastAsia="Arial"/>
          <w:b/>
          <w:sz w:val="22"/>
        </w:rPr>
        <w:t>RECOGNISING THAT THE STAKES OF A LONG TERM JUSTIFY A HIGHER STANDARD OF RIGOUR THAN A SHORTER ONE WOULD / NHẬN DIỆN RẰNG MỨC ĐỘ QUAN TRỌNG CỦA MỘT KỲ HẠN DÀI BIỆN MINH CHO MỘT TIÊU CHUẨN NGHIÊM NGẶT CAO HƠN MỘT KỲ HẠN NGẮN SẼ CÓ</w:t>
      </w:r>
    </w:p>
    <w:p>
      <w:pPr>
        <w:keepLines/>
        <w:spacing w:line="276" w:lineRule="auto" w:after="60"/>
      </w:pPr>
      <w:r>
        <w:rPr>
          <w:rFonts w:ascii="Arial" w:hAnsi="Arial" w:eastAsia="Arial"/>
          <w:b/>
          <w:sz w:val="22"/>
        </w:rPr>
        <w:t xml:space="preserve">Task line 1: </w:t>
      </w:r>
      <w:r>
        <w:rPr>
          <w:rFonts w:ascii="Arial" w:hAnsi="Arial" w:eastAsia="Arial"/>
          <w:sz w:val="22"/>
        </w:rPr>
        <w:t>Offer a genuine compliment specifically, naming the exact quality, unprompted rigour, being recognised as unusual./Đưa ra một lời khen chân thực cụ thể, nêu tên phẩm chất chính xác, sự nghiêm ngặt không cần nhắc, đang được ghi nhận là bất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rigour immediately, naming the specific connection between term length and required standard./Giải thích lý luận phía sau sự nghiêm ngặt này ngay lập tức, nêu tên mối liên hệ cụ thể giữa độ dài kỳ hạn và tiêu chuẩn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stakes of a long term genuinely justify a higher standard of rigour than a shorter, lower-stakes deal would require./Nhận diện rằng mức độ quan trọng của một kỳ hạn dài thật sự biện minh cho một tiêu chuẩn nghiêm ngặt cao hơn một thỏa thuận ngắn hơn, ít quan trọng hơn sẽ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the exact philosophy connecting today's rigorous preparation to the permanence named on the shuttle this morning./Ghi nhận lý luận này là chính triết lý kết nối sự chuẩn bị nghiêm ngặt hôm nay với sự vĩnh viễn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rigour as unusual, rather than expected, reflects genuine, wide experience across many less careful negotiations./Nhận diện rằng chị Farah nêu tên sự nghiêm ngặt này là bất thường, thay vì được mong đợi, phản ánh kinh nghiệm chân thực, rộng qua nhiều cuộc đàm phán kém cẩn thận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matched to term length, will directly shape how the harder minimum-commitment point is actually approached next./Nhận diện rằng tiêu chuẩn chính xác này, khớp với độ dài kỳ hạn, sẽ trực tiếp định hình cách điểm cam kết tối thiểu khó hơn thật sự được tiếp cận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stakes of a long term justify a higher standard of rigour than a shorter one would, matching effort to actual consequence./Chủ động nhận diện rằng mức độ quan trọng của một kỳ hạn dài biện minh cho một tiêu chuẩn nghiêm ngặt cao hơn một kỳ hạn ngắn sẽ có, khớp nỗ lực với hậu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growth was projected conservatively, pricing was tiered fairly, and a clause was tested and confirmed honestly./Hôm nay khép lại một cuộc đàm phán mở đầu nơi tăng trưởng được dự báo thận trọng, giá được phân bậc công bằng, và một điều khoản được kiểm tra và xác nhận trung thực.</w:t>
      </w:r>
    </w:p>
    <w:p>
      <w:pPr>
        <w:pStyle w:val="Heading2"/>
      </w:pPr>
      <w:r>
        <w:rPr>
          <w:rFonts w:ascii="Arial" w:hAnsi="Arial" w:eastAsia="Arial"/>
          <w:b/>
          <w:sz w:val="26"/>
        </w:rPr>
        <w:t>NGÀY 4: Giờ làm việc — điểm căng thẳng trong đàm phán</w:t>
      </w:r>
    </w:p>
    <w:p>
      <w:pPr>
        <w:keepLines/>
        <w:spacing w:line="276" w:lineRule="auto" w:after="60"/>
      </w:pPr>
      <w:r>
        <w:rPr>
          <w:rFonts w:ascii="Arial" w:hAnsi="Arial" w:eastAsia="Arial"/>
          <w:b/>
          <w:sz w:val="22"/>
        </w:rPr>
        <w:t xml:space="preserve">Supplier Representative: </w:t>
      </w:r>
      <w:r>
        <w:rPr>
          <w:rFonts w:ascii="Arial" w:hAnsi="Arial" w:eastAsia="Arial"/>
          <w:sz w:val="22"/>
        </w:rPr>
        <w:t>One more point, Tony, I need a minimum annual purchase commitment, not just a growth projection./Còn một điểm nữa, Tony, tôi cần một cam kết mua hàng tối thiểu hàng năm, không chỉ một dự báo tăng trưởng.</w:t>
      </w:r>
    </w:p>
    <w:p>
      <w:pPr>
        <w:keepLines/>
        <w:spacing w:line="276" w:lineRule="auto" w:after="60"/>
      </w:pPr>
      <w:r>
        <w:rPr>
          <w:rFonts w:ascii="Arial" w:hAnsi="Arial" w:eastAsia="Arial"/>
          <w:b/>
          <w:sz w:val="22"/>
        </w:rPr>
        <w:t xml:space="preserve">Tony: </w:t>
      </w:r>
      <w:r>
        <w:rPr>
          <w:rFonts w:ascii="Arial" w:hAnsi="Arial" w:eastAsia="Arial"/>
          <w:sz w:val="22"/>
        </w:rPr>
        <w:t>I understand the need for certainty on your side, though I can't commit to a number I'm not confident in./Tôi hiểu nhu cầu về sự chắc chắn phía chị, dù tôi không thể cam kết một con số tôi chưa tự tin.</w:t>
      </w:r>
    </w:p>
    <w:p>
      <w:pPr>
        <w:keepLines/>
        <w:spacing w:line="276" w:lineRule="auto" w:after="60"/>
      </w:pPr>
      <w:r>
        <w:rPr>
          <w:rFonts w:ascii="Arial" w:hAnsi="Arial" w:eastAsia="Arial"/>
          <w:b/>
          <w:sz w:val="22"/>
        </w:rPr>
        <w:t>REFUSING A REQUESTED COMMITMENT HONESTLY WHILE VALIDATING THE GENUINE NEED BEHIND THE REQUEST / TỪ CHỐI MỘT CAM KẾT ĐƯỢC YÊU CẦU TRUNG THỰC TRONG KHI XÁC NHẬN NHU CẦU CHÂN THỰC PHÍA SAU YÊU CẦU</w:t>
      </w:r>
    </w:p>
    <w:p>
      <w:pPr>
        <w:keepLines/>
        <w:spacing w:line="276" w:lineRule="auto" w:after="60"/>
      </w:pPr>
      <w:r>
        <w:rPr>
          <w:rFonts w:ascii="Arial" w:hAnsi="Arial" w:eastAsia="Arial"/>
          <w:b/>
          <w:sz w:val="22"/>
        </w:rPr>
        <w:t xml:space="preserve">Task line 1: </w:t>
      </w:r>
      <w:r>
        <w:rPr>
          <w:rFonts w:ascii="Arial" w:hAnsi="Arial" w:eastAsia="Arial"/>
          <w:sz w:val="22"/>
        </w:rPr>
        <w:t>Raise a genuinely higher-stakes request, naming the specific new demand, a minimum commitment, beyond the projection already discussed./Nêu ra một yêu cầu thực sự có mức độ cao hơn, nêu tên yêu cầu mới cụ thể, một cam kết tối thiểu, vượt ra ngoài dự báo đã thảo luận.</w:t>
      </w:r>
    </w:p>
    <w:p>
      <w:pPr>
        <w:keepLines/>
        <w:spacing w:line="276" w:lineRule="auto" w:after="60"/>
      </w:pPr>
      <w:r>
        <w:rPr>
          <w:rFonts w:ascii="Arial" w:hAnsi="Arial" w:eastAsia="Arial"/>
          <w:b/>
          <w:sz w:val="22"/>
        </w:rPr>
        <w:t xml:space="preserve">Task line 2: </w:t>
      </w:r>
      <w:r>
        <w:rPr>
          <w:rFonts w:ascii="Arial" w:hAnsi="Arial" w:eastAsia="Arial"/>
          <w:sz w:val="22"/>
        </w:rPr>
        <w:t>Validate this need honestly first, then refuse the specific ask, naming the precise reason, low confidence, behind the refusal./Xác nhận nhu cầu này trung thực trước, sau đó từ chối yêu cầu cụ thể, nêu tên lý do chính xác, thiếu tự tin, phía sau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a request honestly, while validating the need behind it, genuinely keeps a negotiation collaborative rather than adversarial./Nhận diện rằng việc từ chối một yêu cầu trung thực, trong khi xác nhận nhu cầu phía sau nó, thật sự giữ cho một cuộc đàm phán mang tính hợp tác thay vì đối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refusal as the exact moment the walk-away point named this morning becomes genuinely relevant for the first time./Ghi nhận sự từ chối trung thực này là chính khoảnh khắc điểm dừng đã nêu tên sáng nay lần đầu tiên thật sự trở nên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real need plainly, rather than disguising it as a demand, reflects genuine honesty from her side of the table too./Nhận diện rằng chị Farah nêu tên chính nhu cầu thật của mình rõ ràng, thay vì ngụy trang nó thành một đòi hỏi, phản ánh sự trung thực chân thực từ chính phía chị ở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determine whether the negotiation now moves toward collapse or toward a genuine compromise./Nhận diện rằng sự từ chối trung thực chính xác này sẽ trực tiếp quyết định liệu cuộc đàm phán giờ tiến về sự sụp đổ hay về một sự thỏa hiệp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requested commitment honestly while validating the genuine need behind the request, keeping the conversation collaborative under real pressure./Chủ động từ chối một cam kết được yêu cầu trung thực trong khi xác nhận nhu cầu chân thực phía sau yêu cầu, giữ cuộc trò chuyện mang tính hợp tác dưới áp lực thật.</w:t>
      </w:r>
    </w:p>
    <w:p>
      <w:pPr>
        <w:keepLines/>
        <w:spacing w:line="276" w:lineRule="auto" w:after="60"/>
      </w:pPr>
      <w:r>
        <w:rPr>
          <w:rFonts w:ascii="Arial" w:hAnsi="Arial" w:eastAsia="Arial"/>
          <w:b/>
          <w:sz w:val="22"/>
        </w:rPr>
        <w:t xml:space="preserve">Supplier Representative: </w:t>
      </w:r>
      <w:r>
        <w:rPr>
          <w:rFonts w:ascii="Arial" w:hAnsi="Arial" w:eastAsia="Arial"/>
          <w:sz w:val="22"/>
        </w:rPr>
        <w:t>What number would you feel confident committing to, realistically?/Vậy con số nào anh cảm thấy tự tin để cam kết, một cách thực tế?</w:t>
      </w:r>
    </w:p>
    <w:p>
      <w:pPr>
        <w:keepLines/>
        <w:spacing w:line="276" w:lineRule="auto" w:after="60"/>
      </w:pPr>
      <w:r>
        <w:rPr>
          <w:rFonts w:ascii="Arial" w:hAnsi="Arial" w:eastAsia="Arial"/>
          <w:b/>
          <w:sz w:val="22"/>
        </w:rPr>
        <w:t xml:space="preserve">Tony: </w:t>
      </w:r>
      <w:r>
        <w:rPr>
          <w:rFonts w:ascii="Arial" w:hAnsi="Arial" w:eastAsia="Arial"/>
          <w:sz w:val="22"/>
        </w:rPr>
        <w:t>Forty thousand units minimum, that's below my growth projection, but it's a number I can genuinely guarantee./Bốn mươi nghìn đơn vị tối thiểu, thấp hơn dự báo tăng trưởng của tôi, nhưng đó là con số tôi thực sự có thể đảm bảo.</w:t>
      </w:r>
    </w:p>
    <w:p>
      <w:pPr>
        <w:keepLines/>
        <w:spacing w:line="276" w:lineRule="auto" w:after="60"/>
      </w:pPr>
      <w:r>
        <w:rPr>
          <w:rFonts w:ascii="Arial" w:hAnsi="Arial" w:eastAsia="Arial"/>
          <w:b/>
          <w:sz w:val="22"/>
        </w:rPr>
        <w:t>PROPOSING A SMALLER, HONESTLY GUARANTEED NUMBER RATHER THAN A LARGER, MERELY HOPED-FOR ONE / ĐỀ XUẤT MỘT CON SỐ NHỎ HƠN, ĐƯỢC ĐẢM BẢO TRUNG THỰC THAY VÌ MỘT CON SỐ LỚN HƠN, CHỈ ĐƯỢC HY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inviting a specific, realistic number rather than accepting a flat refusal./Hỏi một câu hỏi tiếp nối thực sự thực tế, mời gọi một con số cụ thể, thực tế thay vì chấp nhận một lời từ chối phẳng.</w:t>
      </w:r>
    </w:p>
    <w:p>
      <w:pPr>
        <w:keepLines/>
        <w:spacing w:line="276" w:lineRule="auto" w:after="60"/>
      </w:pPr>
      <w:r>
        <w:rPr>
          <w:rFonts w:ascii="Arial" w:hAnsi="Arial" w:eastAsia="Arial"/>
          <w:b/>
          <w:sz w:val="22"/>
        </w:rPr>
        <w:t xml:space="preserve">Task line 2: </w:t>
      </w:r>
      <w:r>
        <w:rPr>
          <w:rFonts w:ascii="Arial" w:hAnsi="Arial" w:eastAsia="Arial"/>
          <w:sz w:val="22"/>
        </w:rPr>
        <w:t>Propose a smaller, honestly guaranteed number, naming both the exact figure and its explicit relationship to the earlier projection./Đề xuất một con số nhỏ hơn, được đảm bảo trung thực, nêu tên cả con số chính xác lẫn mối quan hệ rõ ràng của nó với dự báo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number, honestly guaranteed, is genuinely worth more to both sides than a larger one that is only hoped for./Nhận diện rằng một con số nhỏ hơn, được đảm bảo trung thực, thật sự có giá trị hơn với cả hai bên so với một con số lớn hơn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proposal as the exact practical resolution to the walk-away point named at the very start of today./Ghi nhận đề xuất trung thực này là giải pháp thực tế chính xác cho điểm dừng đã nêu tên ngay từ đầu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a realistic figure, rather than pushing for the original larger one, reflects genuine flexibility once the honest limit was actually named./Nhận diện rằng chị Farah hỏi về một con số thực tế, thay vì thúc ép con số lớn hơn ban đầu, phản ánh sự linh hoạt chân thực một khi giới hạn trung thực thật sự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guaranteed figure will directly determine whether this framework agreement is actually signed today or delayed further./Nhận diện rằng con số được đảm bảo chính xác này sẽ trực tiếp quyết định liệu thỏa thuận khung này có thật sự được ký hôm nay hay bị trì hoãn thêm.</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smaller, honestly guaranteed number rather than a larger, merely hoped-for one, protecting the agreement from a promise that might not hold./Chủ động đề xuất một con số nhỏ hơn, được đảm bảo trung thực thay vì một con số lớn hơn, chỉ được hy vọng, bảo vệ thỏa thuận khỏi một lời hứa có thể không đứng vững.</w:t>
      </w:r>
    </w:p>
    <w:p>
      <w:pPr>
        <w:keepLines/>
        <w:spacing w:line="276" w:lineRule="auto" w:after="60"/>
      </w:pPr>
      <w:r>
        <w:rPr>
          <w:rFonts w:ascii="Arial" w:hAnsi="Arial" w:eastAsia="Arial"/>
          <w:b/>
          <w:sz w:val="22"/>
        </w:rPr>
        <w:t xml:space="preserve">Supplier Representative: </w:t>
      </w:r>
      <w:r>
        <w:rPr>
          <w:rFonts w:ascii="Arial" w:hAnsi="Arial" w:eastAsia="Arial"/>
          <w:sz w:val="22"/>
        </w:rPr>
        <w:t>Forty thousand works, I'd rather have a number you'll actually meet than a bigger one you might not./Bốn mươi nghìn được, tôi thà có một con số anh thực sự đạt được còn hơn một con số lớn hơn mà anh có thể không đạt.</w:t>
      </w:r>
    </w:p>
    <w:p>
      <w:pPr>
        <w:keepLines/>
        <w:spacing w:line="276" w:lineRule="auto" w:after="60"/>
      </w:pPr>
      <w:r>
        <w:rPr>
          <w:rFonts w:ascii="Arial" w:hAnsi="Arial" w:eastAsia="Arial"/>
          <w:b/>
          <w:sz w:val="22"/>
        </w:rPr>
        <w:t xml:space="preserve">Tony: </w:t>
      </w:r>
      <w:r>
        <w:rPr>
          <w:rFonts w:ascii="Arial" w:hAnsi="Arial" w:eastAsia="Arial"/>
          <w:sz w:val="22"/>
        </w:rPr>
        <w:t>That's exactly the kind of partner I want a three-year agreement with./Đó chính xác là kiểu đối tác tôi muốn có một thỏa thuận ba năm cùng.</w:t>
      </w:r>
    </w:p>
    <w:p>
      <w:pPr>
        <w:keepLines/>
        <w:spacing w:line="276" w:lineRule="auto" w:after="60"/>
      </w:pPr>
      <w:r>
        <w:rPr>
          <w:rFonts w:ascii="Arial" w:hAnsi="Arial" w:eastAsia="Arial"/>
          <w:b/>
          <w:sz w:val="22"/>
        </w:rPr>
        <w:t>RECOGNISING A COUNTERPART'S PREFERENCE FOR HONEST NUMBERS AS A GENUINE SIGN OF LONG-TERM COMPATIBILITY / NHẬN DIỆN SỰ ƯU TIÊN CỦA MỘT ĐỐI TÁC DÀNH CHO NHỮNG CON SỐ TRUNG THỰC LÀ MỘT DẤU HIỆU CHÂN THỰC CỦA SỰ TƯƠNG THÍCH DÀI HẠN</w:t>
      </w:r>
    </w:p>
    <w:p>
      <w:pPr>
        <w:keepLines/>
        <w:spacing w:line="276" w:lineRule="auto" w:after="60"/>
      </w:pPr>
      <w:r>
        <w:rPr>
          <w:rFonts w:ascii="Arial" w:hAnsi="Arial" w:eastAsia="Arial"/>
          <w:b/>
          <w:sz w:val="22"/>
        </w:rPr>
        <w:t xml:space="preserve">Task line 1: </w:t>
      </w:r>
      <w:r>
        <w:rPr>
          <w:rFonts w:ascii="Arial" w:hAnsi="Arial" w:eastAsia="Arial"/>
          <w:sz w:val="22"/>
        </w:rPr>
        <w:t>Accept the proposed number decisively, naming the specific reasoning, reliability over size, behind accepting it./Chấp nhận con số đề xuất một cách dứt khoát, nêu tên lý luận cụ thể, độ tin cậy hơn quy mô, phía sau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Recognise this preference explicitly, naming it as exactly the quality being sought in a three-year partner./Nhận diện sự ưu tiên này rõ ràng, nêu tên nó chính xác là phẩm chất đang được tìm kiếm ở một đối tác ba năm.</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counterpart's preference for honest, smaller numbers over impressive, uncertain ones genuinely signals long-term compatibility worth building on./Nhận diện rằng sự ưu tiên của một đối tác dành cho những con số trung thực, nhỏ hơn thay vì những con số ấn tượng, không chắc chắn thật sự báo hiệu sự tương thích dài hạn đáng để xây dựng trên đó.</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exact moment a negotiation stopped feeling adversarial and started feeling like a genuine partnership./Ghi nhận sự công nhận lẫn nhau này là chính khoảnh khắc một cuộc đàm phán ngừng cảm thấy đối đầu và bắt đầu cảm thấy như một quan hệ đối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stating this preference explicitly, rather than simply accepting the number silently, reflects genuine values being shared openly./Nhận diện rằng chị Farah nêu rõ sự ưu tiên này, thay vì đơn giản im lặng chấp nhận con số, phản ánh các giá trị chân thực đang được chia sẻ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recognition will directly shape how this three-year relationship is actually approached long after today's call ends./Nhận diện rằng sự công nhận lẫn nhau này sẽ trực tiếp định hình cách mối quan hệ ba năm này thật sự được tiếp cận rất lâu sau khi cuộc gọi hôm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counterpart's preference for honest numbers as a genuine sign of long-term compatibility, valuing that trait explicitly rather than silently./Chủ động nhận diện sự ưu tiên của một đối tác dành cho những con số trung thực là một dấu hiệu chân thực của sự tương thích dài hạn, coi trọng đặc điểm đó rõ ràng thay vì âm thầm.</w:t>
      </w:r>
    </w:p>
    <w:p>
      <w:pPr>
        <w:keepLines/>
        <w:spacing w:line="276" w:lineRule="auto" w:after="60"/>
      </w:pPr>
      <w:r>
        <w:rPr>
          <w:rFonts w:ascii="Arial" w:hAnsi="Arial" w:eastAsia="Arial"/>
          <w:b/>
          <w:sz w:val="22"/>
        </w:rPr>
        <w:t xml:space="preserve">Supplier Representative: </w:t>
      </w:r>
      <w:r>
        <w:rPr>
          <w:rFonts w:ascii="Arial" w:hAnsi="Arial" w:eastAsia="Arial"/>
          <w:sz w:val="22"/>
        </w:rPr>
        <w:t>Shall I send the draft agreement with these terms by end of week?/Tôi gửi bản dự thảo hợp đồng với các điều khoản này trước cuối tuần được không?</w:t>
      </w:r>
    </w:p>
    <w:p>
      <w:pPr>
        <w:keepLines/>
        <w:spacing w:line="276" w:lineRule="auto" w:after="60"/>
      </w:pPr>
      <w:r>
        <w:rPr>
          <w:rFonts w:ascii="Arial" w:hAnsi="Arial" w:eastAsia="Arial"/>
          <w:b/>
          <w:sz w:val="22"/>
        </w:rPr>
        <w:t xml:space="preserve">Tony: </w:t>
      </w:r>
      <w:r>
        <w:rPr>
          <w:rFonts w:ascii="Arial" w:hAnsi="Arial" w:eastAsia="Arial"/>
          <w:sz w:val="22"/>
        </w:rPr>
        <w:t>Yes, please, and thank you, Farah, this felt like a real negotiation between equals./Được, làm ơn, và cảm ơn chị, Farah, cuộc này cảm giác như một cuộc đàm phán thật giữa hai bên ngang hàng.</w:t>
      </w:r>
    </w:p>
    <w:p>
      <w:pPr>
        <w:keepLines/>
        <w:spacing w:line="276" w:lineRule="auto" w:after="60"/>
      </w:pPr>
      <w:r>
        <w:rPr>
          <w:rFonts w:ascii="Arial" w:hAnsi="Arial" w:eastAsia="Arial"/>
          <w:b/>
          <w:sz w:val="22"/>
        </w:rPr>
        <w:t>NAMING A NEGOTIATION'S GENUINE EQUALITY EXPLICITLY RATHER THAN LETTING IT PASS AS AN ORDINARY BUSINESS CALL / NÊU TÊN RÕ RÀNG SỰ NGANG HÀNG CHÂN THỰC CỦA MỘT CUỘC ĐÀM PHÁN THAY VÌ ĐỂ NÓ TRÔI QUA NHƯ MỘT CUỘC GỌI KINH DOANH THÔNG THƯỜNG</w:t>
      </w:r>
    </w:p>
    <w:p>
      <w:pPr>
        <w:keepLines/>
        <w:spacing w:line="276" w:lineRule="auto" w:after="60"/>
      </w:pPr>
      <w:r>
        <w:rPr>
          <w:rFonts w:ascii="Arial" w:hAnsi="Arial" w:eastAsia="Arial"/>
          <w:b/>
          <w:sz w:val="22"/>
        </w:rPr>
        <w:t xml:space="preserve">Task line 1: </w:t>
      </w:r>
      <w:r>
        <w:rPr>
          <w:rFonts w:ascii="Arial" w:hAnsi="Arial" w:eastAsia="Arial"/>
          <w:sz w:val="22"/>
        </w:rPr>
        <w:t>Propose a genuinely concrete next step, naming both the specific document and the exact timeframe it will actually arrive./Đề xuất một bước tiếp theo thực sự cụ thể, nêu tên cả văn bản cụ thể lẫn khung thời gian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Accept this next step warmly, explicitly naming the exact quality, equality, that made today's negotiation genuinely different./Chấp nhận bước tiếp theo này ấm áp, nêu tên rõ ràng phẩm chất chính xác, sự ngang hàng, khiến cuộc đàm phán hôm nay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negotiation's genuine equality explicitly, rather than letting it pass unremarked, honours something genuinely rare in how it actually felt./Nhận diện rằng việc nêu tên rõ ràng sự ngang hàng chân thực của một cuộc đàm phán, thay vì để nó trôi qua không được nhắc đến, tôn vinh điều thật sự hiếm có trong cách nó thật sự cảm thấy.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true, human close to a negotiation Tony entered with no safety net at all./Ghi nhận sự nêu tên rõ ràng này là phần kết thật, mang tính con người cho một cuộc đàm phán Tony bước vào mà không có lưới an toàn nào.</w:t>
      </w:r>
    </w:p>
    <w:p>
      <w:pPr>
        <w:keepLines/>
        <w:spacing w:line="276" w:lineRule="auto" w:after="60"/>
      </w:pPr>
      <w:r>
        <w:rPr>
          <w:rFonts w:ascii="Arial" w:hAnsi="Arial" w:eastAsia="Arial"/>
          <w:b/>
          <w:sz w:val="22"/>
        </w:rPr>
        <w:t xml:space="preserve">Task line 5: </w:t>
      </w:r>
      <w:r>
        <w:rPr>
          <w:rFonts w:ascii="Arial" w:hAnsi="Arial" w:eastAsia="Arial"/>
          <w:sz w:val="22"/>
        </w:rPr>
        <w:t>Recognise that Farah offering a firm timeline unprompted, rather than a vague promise, reflects genuine professionalism carried through to the very last exchange./Nhận diện rằng chị Farah đưa ra một lộ trình chắc chắn không cần nhắc, thay vì một lời hứa mơ hồ, phản ánh sự chuyên nghiệp chân thực được duy trì đến tận trao đổi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between equals, will directly shape how this three-year relationship is actually remembered by both sides./Nhận diện rằng sự nêu tên chính xác này, giữa hai bên ngang hàng, sẽ trực tiếp định hình cách mối quan hệ ba năm này thật sự được ghi nhớ bởi cả hai bên.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negotiation's genuine equality explicitly rather than let it pass as an ordinary business call, giving the feeling its own honest words./Chủ động nêu tên rõ ràng sự ngang hàng chân thực của một cuộc đàm phán thay vì để nó trôi qua như một cuộc gọi kinh doanh thông thường, trao cho cảm giác đó những lời trung thực của riêng nó.</w:t>
      </w:r>
    </w:p>
    <w:p>
      <w:pPr>
        <w:keepLines/>
        <w:spacing w:line="276" w:lineRule="auto" w:after="60"/>
      </w:pPr>
      <w:r>
        <w:rPr>
          <w:rFonts w:ascii="Arial" w:hAnsi="Arial" w:eastAsia="Arial"/>
          <w:b/>
          <w:sz w:val="22"/>
        </w:rPr>
        <w:t xml:space="preserve">Supplier Representative: </w:t>
      </w:r>
      <w:r>
        <w:rPr>
          <w:rFonts w:ascii="Arial" w:hAnsi="Arial" w:eastAsia="Arial"/>
          <w:sz w:val="22"/>
        </w:rPr>
        <w:t>For a moment there, I thought you might actually walk if I pushed the number higher./Có lúc, tôi đã nghĩ anh thật sự có thể bỏ đi nếu tôi thúc con số cao hơn.</w:t>
      </w:r>
    </w:p>
    <w:p>
      <w:pPr>
        <w:keepLines/>
        <w:spacing w:line="276" w:lineRule="auto" w:after="60"/>
      </w:pPr>
      <w:r>
        <w:rPr>
          <w:rFonts w:ascii="Arial" w:hAnsi="Arial" w:eastAsia="Arial"/>
          <w:b/>
          <w:sz w:val="22"/>
        </w:rPr>
        <w:t xml:space="preserve">Tony: </w:t>
      </w:r>
      <w:r>
        <w:rPr>
          <w:rFonts w:ascii="Arial" w:hAnsi="Arial" w:eastAsia="Arial"/>
          <w:sz w:val="22"/>
        </w:rPr>
        <w:t>I would have, honestly, that clause mattered more to me than closing today did./Tôi đã sẵn sàng làm vậy, thành thật thì, điều khoản đó quan trọng với tôi hơn cả việc chốt hôm nay.</w:t>
      </w:r>
    </w:p>
    <w:p>
      <w:pPr>
        <w:keepLines/>
        <w:spacing w:line="276" w:lineRule="auto" w:after="60"/>
      </w:pPr>
      <w:r>
        <w:rPr>
          <w:rFonts w:ascii="Arial" w:hAnsi="Arial" w:eastAsia="Arial"/>
          <w:b/>
          <w:sz w:val="22"/>
        </w:rPr>
        <w:t>CONFIRMING HONESTLY THAT A WALK-AWAY POINT WAS GENUINELY REAL, NOT JUST A NEGOTIATING TACTIC / XÁC NHẬN TRUNG THỰC RẰNG MỘT ĐIỂM DỪNG THẬT SỰ CÓ THẬT, KHÔNG CHỈ LÀ MỘT CHIẾN THUẬT ĐÀM PHÁN</w:t>
      </w:r>
    </w:p>
    <w:p>
      <w:pPr>
        <w:keepLines/>
        <w:spacing w:line="276" w:lineRule="auto" w:after="60"/>
      </w:pPr>
      <w:r>
        <w:rPr>
          <w:rFonts w:ascii="Arial" w:hAnsi="Arial" w:eastAsia="Arial"/>
          <w:b/>
          <w:sz w:val="22"/>
        </w:rPr>
        <w:t xml:space="preserve">Task line 1: </w:t>
      </w:r>
      <w:r>
        <w:rPr>
          <w:rFonts w:ascii="Arial" w:hAnsi="Arial" w:eastAsia="Arial"/>
          <w:sz w:val="22"/>
        </w:rPr>
        <w:t>Admit a genuinely honest observation, naming the specific moment she sensed the negotiation could have actually collapsed./Thừa nhận một quan sát thực sự trung thực, nêu tên khoảnh khắc cụ thể chị cảm nhận cuộc đàm phán có thể thật sự sụp đổ.</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completely, naming the specific priority, the clause over the deal, that made it genuinely true./Xác nhận điều này trung thực và trọn vẹn, nêu tên ưu tiên cụ thể, điều khoản hơn thỏa thuận, khiến nó thật sự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walk-away point was genuinely real, not just a tactic, gives a negotiated agreement genuine, lasting credibility./Nhận diện rằng việc xác nhận một điểm dừng thật sự có thật, không chỉ là một chiến thuật, mang lại cho một thỏa thuận đã đàm phán độ tin cậy chân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proof that the boundary written down at six this morning held all the way to the end./Ghi nhận sự xác nhận trung thực này là bằng chứng rằng ranh giới đã viết ra lúc sáu giờ sáng nay đã đứng vững đến tận cùng.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admitting she noticed this risk, rather than pretending she hadn't, reflects genuine respect for how close the moment actually was./Nhận diện rằng chị Farah thừa nhận chị nhận thấy rủi ro này, thay vì giả vờ không nhận thấy, phản ánh sự tôn trọng chân thực đối với mức độ gần sát khoảnh khắc đó thật sự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confirmation will directly shape how much Farah trusts every future boundary Tony ever states again./Nhận diện rằng sự xác nhận trung thực chính xác này sẽ trực tiếp định hình mức độ chị Farah tin tưởng mọi ranh giới tương lai Tony từng nêu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walk-away point was genuinely real, not just a negotiating tactic, letting the near miss make the agreement more trustworthy, not less./Chủ động xác nhận trung thực rằng một điểm dừng thật sự có thật, không chỉ là một chiến thuật đàm phán, để lần suýt sai khiến thỏa thuận đáng tin cậy hơn, không phải ít hơn.</w:t>
      </w:r>
    </w:p>
    <w:p>
      <w:pPr>
        <w:keepLines/>
        <w:spacing w:line="276" w:lineRule="auto" w:after="60"/>
      </w:pPr>
      <w:r>
        <w:rPr>
          <w:rFonts w:ascii="Arial" w:hAnsi="Arial" w:eastAsia="Arial"/>
          <w:b/>
          <w:sz w:val="22"/>
        </w:rPr>
        <w:t xml:space="preserve">Supplier Representative: </w:t>
      </w:r>
      <w:r>
        <w:rPr>
          <w:rFonts w:ascii="Arial" w:hAnsi="Arial" w:eastAsia="Arial"/>
          <w:sz w:val="22"/>
        </w:rPr>
        <w:t>I'll have legal review the final language, but the numbers we've agreed on won't move from here./Tôi sẽ để bộ phận pháp lý xem lại ngôn ngữ cuối cùng, nhưng các con số mình đã đồng ý sẽ không thay đổi từ đây.</w:t>
      </w:r>
    </w:p>
    <w:p>
      <w:pPr>
        <w:keepLines/>
        <w:spacing w:line="276" w:lineRule="auto" w:after="60"/>
      </w:pPr>
      <w:r>
        <w:rPr>
          <w:rFonts w:ascii="Arial" w:hAnsi="Arial" w:eastAsia="Arial"/>
          <w:b/>
          <w:sz w:val="22"/>
        </w:rPr>
        <w:t xml:space="preserve">Tony: </w:t>
      </w:r>
      <w:r>
        <w:rPr>
          <w:rFonts w:ascii="Arial" w:hAnsi="Arial" w:eastAsia="Arial"/>
          <w:sz w:val="22"/>
        </w:rPr>
        <w:t>Agreed, the numbers are locked, whatever comes back should only be about how they're worded./Đồng ý, các con số đã được khóa, bất cứ điều gì quay lại chỉ nên là về cách chúng được diễn đạt.</w:t>
      </w:r>
    </w:p>
    <w:p>
      <w:pPr>
        <w:keepLines/>
        <w:spacing w:line="276" w:lineRule="auto" w:after="60"/>
      </w:pPr>
      <w:r>
        <w:rPr>
          <w:rFonts w:ascii="Arial" w:hAnsi="Arial" w:eastAsia="Arial"/>
          <w:b/>
          <w:sz w:val="22"/>
        </w:rPr>
        <w:t>LOCKING THE SUBSTANCE OF AN AGREEMENT BEFORE HANDING IT OFF FOR PURELY TECHNICAL REVIEW / KHÓA NỘI DUNG THỰC CHẤT CỦA MỘT THỎA THUẬN TRƯỚC KHI GIAO NÓ ĐI ĐỂ XEM XÉT THUẦN TÚY KỸ THUẬT</w:t>
      </w:r>
    </w:p>
    <w:p>
      <w:pPr>
        <w:keepLines/>
        <w:spacing w:line="276" w:lineRule="auto" w:after="60"/>
      </w:pPr>
      <w:r>
        <w:rPr>
          <w:rFonts w:ascii="Arial" w:hAnsi="Arial" w:eastAsia="Arial"/>
          <w:b/>
          <w:sz w:val="22"/>
        </w:rPr>
        <w:t xml:space="preserve">Task line 1: </w:t>
      </w:r>
      <w:r>
        <w:rPr>
          <w:rFonts w:ascii="Arial" w:hAnsi="Arial" w:eastAsia="Arial"/>
          <w:sz w:val="22"/>
        </w:rPr>
        <w:t>Propose a genuinely clear next step, naming the specific process, legal review, while separating it explicitly from the negotiated numbers./Đề xuất một bước tiếp theo thực sự rõ ràng, nêu tên quy trình cụ thể, xem xét pháp lý, trong khi tách nó ra rõ ràng khỏi các con số đã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this separation explicitly, naming the specific boundary, wording only, that any future review must actually stay within./Xác nhận sự tách biệt này rõ ràng, nêu tên ranh giới cụ thể, chỉ ngôn từ, mà bất kỳ lần xem xét tương lai nào phải thật sự nằm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locking the substance of an agreement before a technical review genuinely prevents a negotiated deal from quietly reopening later./Nhận diện rằng việc khóa nội dung thực chất của một thỏa thuận trước một lần xem xét kỹ thuật thật sự ngăn chặn một thỏa thuận đã đàm phán âm thầm mở lại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locked boundary as the exact discipline that protects everything negotiated today from being reopened by a different department entirely./Ghi nhận ranh giới đã khóa này là chính kỷ luật bảo vệ mọi thứ đã đàm phán hôm nay khỏi bị mở lại bởi một bộ phận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this exact boundary herself, rather than leaving it ambiguous, reflects genuine respect for what was actually agreed today./Nhận diện rằng chị Farah tự đề xuất đúng ranh giới này, thay vì để nó mơ hồ, phản ánh sự tôn trọng chân thực dành cho điều thật sự đã đồng ý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 boundary will directly protect the deal from being quietly renegotiated during the drafting process./Nhận diện rằng ranh giới đã khóa chính xác này sẽ trực tiếp bảo vệ thỏa thuận khỏi bị âm thầm đàm phán lại trong quá trình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lock the substance of an agreement before handing it off for purely technical review, protecting today's negotiated terms from later drift./Chủ động khóa nội dung thực chất của một thỏa thuận trước khi giao nó đi để xem xét thuần túy kỹ thuật, bảo vệ các điều khoản đã đàm phán hôm nay khỏi sự trôi dạt sau này.</w:t>
      </w:r>
    </w:p>
    <w:p>
      <w:pPr>
        <w:keepLines/>
        <w:spacing w:line="276" w:lineRule="auto" w:after="60"/>
      </w:pPr>
      <w:r>
        <w:rPr>
          <w:rFonts w:ascii="Arial" w:hAnsi="Arial" w:eastAsia="Arial"/>
          <w:b/>
          <w:sz w:val="22"/>
        </w:rPr>
        <w:t xml:space="preserve">Tony: </w:t>
      </w:r>
      <w:r>
        <w:rPr>
          <w:rFonts w:ascii="Arial" w:hAnsi="Arial" w:eastAsia="Arial"/>
          <w:sz w:val="22"/>
        </w:rPr>
        <w:t>Today closes a tense point held firmly, a smaller honest number offered instead of a larger uncertain one, and a deal reached between two equals./Hôm nay khép lại một điểm căng thẳng được giữ vững, một con số nhỏ hơn, trung thực được đưa ra thay vì một con số lớn hơn, không chắc chắn, và một thỏa thuận đạt được giữa hai bên ngang hàng.</w:t>
      </w:r>
    </w:p>
    <w:p>
      <w:pPr>
        <w:pStyle w:val="Heading2"/>
      </w:pPr>
      <w:r>
        <w:rPr>
          <w:rFonts w:ascii="Arial" w:hAnsi="Arial" w:eastAsia="Arial"/>
          <w:b/>
          <w:sz w:val="26"/>
        </w:rPr>
        <w:t>NGÀY 5: Giờ làm việc — xem lại kết quả cùng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So, tiered pricing at fifty and one hundred thousand, forty thousand minimum, annual review both directions?/Vậy, giá theo bậc ở năm mươi và một trăm nghìn, tối thiểu bốn mươi nghìn, xem lại hàng năm cả hai chiều?</w:t>
      </w:r>
    </w:p>
    <w:p>
      <w:pPr>
        <w:keepLines/>
        <w:spacing w:line="276" w:lineRule="auto" w:after="60"/>
      </w:pPr>
      <w:r>
        <w:rPr>
          <w:rFonts w:ascii="Arial" w:hAnsi="Arial" w:eastAsia="Arial"/>
          <w:b/>
          <w:sz w:val="22"/>
        </w:rPr>
        <w:t xml:space="preserve">Tony: </w:t>
      </w:r>
      <w:r>
        <w:rPr>
          <w:rFonts w:ascii="Arial" w:hAnsi="Arial" w:eastAsia="Arial"/>
          <w:sz w:val="22"/>
        </w:rPr>
        <w:t>All four, exactly as we discussed this morning, nothing was lost in the actual negotiation./Cả bốn điều, đúng như mình đã thảo luận sáng nay, không có gì bị mất trong cuộc đàm phán thật sự.</w:t>
      </w:r>
    </w:p>
    <w:p>
      <w:pPr>
        <w:keepLines/>
        <w:spacing w:line="276" w:lineRule="auto" w:after="60"/>
      </w:pPr>
      <w:r>
        <w:rPr>
          <w:rFonts w:ascii="Arial" w:hAnsi="Arial" w:eastAsia="Arial"/>
          <w:b/>
          <w:sz w:val="22"/>
        </w:rPr>
        <w:t>CONFIRMING THAT A SOLO NEGOTIATION'S RESULT ACTUALLY MATCHES THE PLAN AGREED ON IN ADVANCE / XÁC NHẬN RẰNG KẾT QUẢ CỦA MỘT CUỘC ĐÀM PHÁN MỘT MÌNH THẬT SỰ KHỚP VỚI KẾ HOẠCH ĐÃ ĐỒNG Ý TRƯỚC ĐÓ</w:t>
      </w:r>
    </w:p>
    <w:p>
      <w:pPr>
        <w:keepLines/>
        <w:spacing w:line="276" w:lineRule="auto" w:after="60"/>
      </w:pPr>
      <w:r>
        <w:rPr>
          <w:rFonts w:ascii="Arial" w:hAnsi="Arial" w:eastAsia="Arial"/>
          <w:b/>
          <w:sz w:val="22"/>
        </w:rPr>
        <w:t xml:space="preserve">Task line 1: </w:t>
      </w:r>
      <w:r>
        <w:rPr>
          <w:rFonts w:ascii="Arial" w:hAnsi="Arial" w:eastAsia="Arial"/>
          <w:sz w:val="22"/>
        </w:rPr>
        <w:t>Read back the negotiated terms precisely, naming all four specific elements agreed on during the call./Đọc lại các điều khoản đã đàm phán chính xác, nêu tên cả bốn yếu tố cụ thể đã đồng ý trong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this list completely, naming the exact source, this morning's plan, that the actual result was measured against./Xác nhận danh sách này trọn vẹn, nêu tên nguồn chính xác, kế hoạch sáng nay, kết quả thật sự đã được đo lường so với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solo negotiation's result against the plan agreed on in advance is genuinely how independence is actually verified, not just assumed./Nhận diện rằng việc xác nhận kết quả của một cuộc đàm phán một mình so với kế hoạch đã đồng ý trước đó thật sự là cách sự độc lập thật sự được xác minh, không chỉ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precise match as the concrete, factual proof that today's trust was actually well placed./Ghi nhận sự khớp chính xác này là bằng chứng cụ thể, thực tế rằng lòng tin hôm nay thật sự được đặt đúng chỗ.</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each term individually, rather than accepting a vague "it went well," reflects genuine professional rigour applied even to good news./Nhận diện rằng một đồng nghiệp kiểm tra từng điều khoản riêng lẻ, thay vì chấp nhận một câu "ổn rồi" mơ hồ, phản ánh sự nghiêm ngặt chuyên môn chân thực được áp dụng ngay cả cho tin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confidently Chi and Duy step back the next time a solo negotiation happens./Nhận diện rằng sự khớp đã xác nhận chính xác này sẽ trực tiếp định hình mức độ tự tin Chi và Duy lùi lại lần tới khi một cuộc đàm phán một mình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solo negotiation's result actually matches the plan agreed on in advance, turning trust into something genuinely verified./Chủ động xác nhận rằng kết quả của một cuộc đàm phán một mình thật sự khớp với kế hoạch đã đồng ý trước đó, biến lòng tin thành điều thật sự được xác minh.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forty-thousand-unit number, was that the walk-away point, or a compromise below it?/Con số bốn mươi nghìn đơn vị, đó có phải điểm dừng không, hay một sự thỏa hiệp dưới nó?</w:t>
      </w:r>
    </w:p>
    <w:p>
      <w:pPr>
        <w:keepLines/>
        <w:spacing w:line="276" w:lineRule="auto" w:after="60"/>
      </w:pPr>
      <w:r>
        <w:rPr>
          <w:rFonts w:ascii="Arial" w:hAnsi="Arial" w:eastAsia="Arial"/>
          <w:b/>
          <w:sz w:val="22"/>
        </w:rPr>
        <w:t xml:space="preserve">Tony: </w:t>
      </w:r>
      <w:r>
        <w:rPr>
          <w:rFonts w:ascii="Arial" w:hAnsi="Arial" w:eastAsia="Arial"/>
          <w:sz w:val="22"/>
        </w:rPr>
        <w:t>A number I offered, not one I was pushed into, that distinction matters to me./Một con số tôi đề nghị, không phải một con số tôi bị ép vào, sự phân biệt đó quan trọng với anh.</w:t>
      </w:r>
    </w:p>
    <w:p>
      <w:pPr>
        <w:keepLines/>
        <w:spacing w:line="276" w:lineRule="auto" w:after="60"/>
      </w:pPr>
      <w:r>
        <w:rPr>
          <w:rFonts w:ascii="Arial" w:hAnsi="Arial" w:eastAsia="Arial"/>
          <w:b/>
          <w:sz w:val="22"/>
        </w:rPr>
        <w:t>DISTINGUISHING AN OFFERED CONCESSION FROM A FORCED ONE, EVEN WHEN THE FINAL NUMBER LOOKS THE SAME / PHÂN BIỆT MỘT SỰ NHƯỢNG BỘ ĐƯỢC ĐỀ NGHỊ VỚI MỘT SỰ NHƯỢNG BỘ BỊ ÉP BUỘC, NGAY CẢ KHI CON SỐ CUỐI CÙNG TRÔNG GIỐNG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clarifying question, distinguishing a true walk-away limit from a voluntary compromise below it./Hỏi một câu hỏi làm rõ thực sự chính xác, phân biệt một giới hạn dừng thật với một sự thỏa hiệp tự nguyện dưới nó.</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the specific distinction, offered not pushed, that actually matters most to how it feels./Trả lời điều này chính xác, nêu tên sự phân biệt cụ thể, được đề nghị không phải bị ép, thật sự quan trọng nhất đến cảm giác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offered concession from a forced one, even when the final number looks identical, genuinely changes how the outcome is actually experienced./Nhận diện rằng việc phân biệt một sự nhượng bộ được đề nghị với một sự nhượng bộ bị ép buộc, ngay cả khi con số cuối cùng trông giống nhau, thật sự thay đổi cách kết quả thật sự được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internal measure of ownership that a written contract's numbers alone could never actually capture./Ghi nhận sự phân biệt này là thước đo trung thực, nội tại của quyền sở hữu mà chỉ riêng các con số của một hợp đồng bằng văn bản không bao giờ thật sự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question, rather than only checking the final figure, reflects genuine interest in how the negotiation actually felt./Nhận diện rằng một đồng nghiệp hỏi đúng câu hỏi này, thay vì chỉ kiểm tra con số cuối cùng, phản ánh sự quan tâm chân thực đến cách cuộc đàm phán thật sự cảm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Tony describes today's outcome to both Linh and Mai later on./Nhận diện rằng sự phân biệt chính xác này sẽ trực tiếp định hình cách Tony mô tả kết quả hôm nay với cả Linh và Mai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offered concession from a forced one, even when the final number looks the same, protecting the honest story of how it was actually reached./Chủ động phân biệt một sự nhượng bộ được đề nghị với một sự nhượng bộ bị ép buộc, ngay cả khi con số cuối cùng trông giống nhau, bảo vệ câu chuyện trung thực về cách nó thật sự đạt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need to go to James as a report, or does a three-year term change that?/Việc này có cần báo cáo lên anh James không, hay kỳ hạn ba năm thay đổi điều đó?</w:t>
      </w:r>
    </w:p>
    <w:p>
      <w:pPr>
        <w:keepLines/>
        <w:spacing w:line="276" w:lineRule="auto" w:after="60"/>
      </w:pPr>
      <w:r>
        <w:rPr>
          <w:rFonts w:ascii="Arial" w:hAnsi="Arial" w:eastAsia="Arial"/>
          <w:b/>
          <w:sz w:val="22"/>
        </w:rPr>
        <w:t xml:space="preserve">Tony: </w:t>
      </w:r>
      <w:r>
        <w:rPr>
          <w:rFonts w:ascii="Arial" w:hAnsi="Arial" w:eastAsia="Arial"/>
          <w:sz w:val="22"/>
        </w:rPr>
        <w:t>It changes it, this is binding well past my own two years here, he should at least know it exists./Nó thay đổi điều đó, việc này ràng buộc rất lâu sau cả hai năm của chính anh ở đây, anh ấy ít nhất nên biết nó tồn tại.</w:t>
      </w:r>
    </w:p>
    <w:p>
      <w:pPr>
        <w:keepLines/>
        <w:spacing w:line="276" w:lineRule="auto" w:after="60"/>
      </w:pPr>
      <w:r>
        <w:rPr>
          <w:rFonts w:ascii="Arial" w:hAnsi="Arial" w:eastAsia="Arial"/>
          <w:b/>
          <w:sz w:val="22"/>
        </w:rPr>
        <w:t>RECOGNISING WHEN A DECISION'S TIMESPAN GENUINELY CROSSES OUT OF A PURELY LOCAL AUTHORITY / NHẬN DIỆN KHI THỜI HẠN CỦA MỘT QUYẾT ĐỊNH THẬT SỰ VƯỢT RA NGOÀI MỘT THẨM QUYỀN THUẦN TÚY CỤC BỘ</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scope question, checking whether this deal's unusual duration actually changes normal reporting practice./Hỏi một câu hỏi phạm vi thực sự quan trọng, kiểm tra liệu thời hạn bất thường của thương vụ này có thật sự thay đổi thực hành báo cáo thông thường không.</w:t>
      </w:r>
    </w:p>
    <w:p>
      <w:pPr>
        <w:keepLines/>
        <w:spacing w:line="276" w:lineRule="auto" w:after="60"/>
      </w:pPr>
      <w:r>
        <w:rPr>
          <w:rFonts w:ascii="Arial" w:hAnsi="Arial" w:eastAsia="Arial"/>
          <w:b/>
          <w:sz w:val="22"/>
        </w:rPr>
        <w:t xml:space="preserve">Task line 2: </w:t>
      </w:r>
      <w:r>
        <w:rPr>
          <w:rFonts w:ascii="Arial" w:hAnsi="Arial" w:eastAsia="Arial"/>
          <w:sz w:val="22"/>
        </w:rPr>
        <w:t>Confirm that it does, naming the specific reason, binding beyond his own tenure, that justifies informing James./Xác nhận rằng có, nêu tên lý do cụ thể, ràng buộc vượt ra ngoài nhiệm kỳ của chính anh, biện minh cho việc thông báo James.</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decision's timespan, when it genuinely outlasts the authority that made it, crosses out of a purely local, self-contained decision./Nhận diện rằng thời hạn của một quyết định, khi nó thật sự tồn tại lâu hơn thẩm quyền đã đưa ra nó, vượt ra ngoài một quyết định thuần túy cục bộ, tự chứa.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genuinely different application of the delegation threshold used to keep smaller decisions local in earlier weeks./Ghi nhận sự nhận diện này là một ứng dụng thật sự khác của ngưỡng ủy quyền đã dùng để giữ các quyết định nhỏ hơn ở phạm vi cục bộ trong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reflects genuine institutional awareness of how authority and duration actually interact./Nhận diện rằng một đồng nghiệp nêu ra câu hỏi này phản ánh sự nhận thức thể chế chân thực về cách thẩm quyền và thời hạn thật sự tương tác.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determine what short, factual note actually reaches James today./Nhận diện rằng sự nhận diện chính xác này sẽ trực tiếp quyết định ghi chú ngắn, thực tế nào thật sự đến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decision's timespan genuinely crosses out of a purely local authority, informing upward without asking for approval that isn't actually needed./Chủ động nhận diện khi thời hạn của một quyết định thật sự vượt ra ngoài một thẩm quyền thuần túy cục bộ, thông báo lên trên mà không xin phê duyệt không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set a calendar flag for the first annual review, twelve months out, so it doesn't slip past anyone./Em sẽ đặt cờ lịch cho lần xem lại hàng năm đầu tiên, mười hai tháng sau, để nó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a clause is only as strong as the reminder that actually triggers it./Tốt, một điều khoản chỉ mạnh bằng lời nhắc thật sự kích hoạt nó.</w:t>
      </w:r>
    </w:p>
    <w:p>
      <w:pPr>
        <w:keepLines/>
        <w:spacing w:line="276" w:lineRule="auto" w:after="60"/>
      </w:pPr>
      <w:r>
        <w:rPr>
          <w:rFonts w:ascii="Arial" w:hAnsi="Arial" w:eastAsia="Arial"/>
          <w:b/>
          <w:sz w:val="22"/>
        </w:rPr>
        <w:t>BUILDING A REMINDER FOR A FAR-OFF CONTRACTUAL TRIGGER RATHER THAN TRUSTING IT TO BE REMEMBERED NATURALLY / XÂY DỰNG MỘT LỜI NHẮC CHO MỘT YẾU TỐ KÍCH HOẠT HỢP ĐỒNG XA THAY VÌ TIN NÓ SẼ ĐƯỢC NHỚ ĐẾN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clause and the exact future date it actually applies to./Đề nghị một biện pháp bảo vệ thực sự hướng tới tương lai, nêu tên cả điều khoản cụ thể lẫn ngày tương lai chính xác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principle, a clause's strength depending on its trigger, behind it./Khẳng định sự cần thiết thật sự của biện pháp bảo vệ này, nêu tên nguyên tắc cụ thể, sức mạnh của một điều khoản phụ thuộc vào yếu tố kích hoạt của nó,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contractual trigger, twelve months away, genuinely risks being forgotten unless a reminder is deliberately built now rather than trusted to memory./Nhận diện rằng một yếu tố kích hoạt hợp đồng, mười hai tháng sau, thật sự có nguy cơ bị quên trừ khi một lời nhắc được xây dựng có chủ đích bây giờ thay vì được tin vào trí nhớ.</w:t>
      </w:r>
    </w:p>
    <w:p>
      <w:pPr>
        <w:keepLines/>
        <w:spacing w:line="276" w:lineRule="auto" w:after="60"/>
      </w:pPr>
      <w:r>
        <w:rPr>
          <w:rFonts w:ascii="Arial" w:hAnsi="Arial" w:eastAsia="Arial"/>
          <w:b/>
          <w:sz w:val="22"/>
        </w:rPr>
        <w:t xml:space="preserve">Task line 4: </w:t>
      </w:r>
      <w:r>
        <w:rPr>
          <w:rFonts w:ascii="Arial" w:hAnsi="Arial" w:eastAsia="Arial"/>
          <w:sz w:val="22"/>
        </w:rPr>
        <w:t>Record this calendar flag as the practical, forward-looking twin to the retrospective verification habits built across this entire immersion./Ghi nhận cờ lịch này là người anh em thực tế, hướng tới tương lai cho các thói quen xác minh hồi cứu đã xây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a full year away, reflects genuine end-to-end ownership of the agreement's actual lifespan./Nhận diện rằng một đồng nghiệp đặt lời nhắc này không cần nhắc, cho một nhu cầu cả năm sau, phản ánh quyền sở hữu đầu cuối chân thực đối với tuổi thọ thật sự của thỏa thuận.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annual review clause is actually exercised or quietly forgotten./Nhận diện rằng lời nhắc chính xác này sẽ trực tiếp quyết định liệu điều khoản xem lại hàng năm có thật sự được thực thi hay bị lãng quên âm thầm.</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reminder for a far-off contractual trigger rather than trust it to be remembered naturally, protecting a good clause from simply going quiet./Chủ động xây dựng một lời nhắc cho một yếu tố kích hoạt hợp đồng xa thay vì tin nó sẽ được nhớ đến một cách tự nhiên, bảo vệ một điều khoản tốt khỏi việc đơn giản im lặng đi.</w:t>
      </w:r>
    </w:p>
    <w:p>
      <w:pPr>
        <w:keepLines/>
        <w:spacing w:line="276" w:lineRule="auto" w:after="60"/>
      </w:pPr>
      <w:r>
        <w:rPr>
          <w:rFonts w:ascii="Arial" w:hAnsi="Arial" w:eastAsia="Arial"/>
          <w:b/>
          <w:sz w:val="22"/>
        </w:rPr>
        <w:t xml:space="preserve">Export-Import Officer: </w:t>
      </w:r>
      <w:r>
        <w:rPr>
          <w:rFonts w:ascii="Arial" w:hAnsi="Arial" w:eastAsia="Arial"/>
          <w:sz w:val="22"/>
        </w:rPr>
        <w:t>Honestly, were you tempted to text me during the tense part, when she pushed the minimum higher?/Thành thật thì, anh có bị cám dỗ nhắn tin cho em trong lúc căng thẳng không, khi chị ấy thúc mức tối thiểu cao hơn?</w:t>
      </w:r>
    </w:p>
    <w:p>
      <w:pPr>
        <w:keepLines/>
        <w:spacing w:line="276" w:lineRule="auto" w:after="60"/>
      </w:pPr>
      <w:r>
        <w:rPr>
          <w:rFonts w:ascii="Arial" w:hAnsi="Arial" w:eastAsia="Arial"/>
          <w:b/>
          <w:sz w:val="22"/>
        </w:rPr>
        <w:t xml:space="preserve">Tony: </w:t>
      </w:r>
      <w:r>
        <w:rPr>
          <w:rFonts w:ascii="Arial" w:hAnsi="Arial" w:eastAsia="Arial"/>
          <w:sz w:val="22"/>
        </w:rPr>
        <w:t>For about ten seconds, yes, then I remembered the whole point was learning to hold it myself./Khoảng mười giây, có, sau đó anh nhớ ra cả điểm mấu chốt là học cách tự mình giữ vững.</w:t>
      </w:r>
    </w:p>
    <w:p>
      <w:pPr>
        <w:keepLines/>
        <w:spacing w:line="276" w:lineRule="auto" w:after="60"/>
      </w:pPr>
      <w:r>
        <w:rPr>
          <w:rFonts w:ascii="Arial" w:hAnsi="Arial" w:eastAsia="Arial"/>
          <w:b/>
          <w:sz w:val="22"/>
        </w:rPr>
        <w:t>RESISTING A REAL TEMPTATION TO USE A SAFETY NET BY REMEMBERING WHY IT WAS DELIBERATELY LEFT UNUSED / CHỐNG LẠI MỘT SỰ CÁM DỖ THẬT ĐỂ SỬ DỤNG MỘT LƯỚI AN TOÀN BẰNG CÁCH NHỚ LẠI LÝ DO NÓ CỐ Ý ĐƯỢC ĐỂ KHÔNG SỬ DỤNG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a real temptation to use available backup actually arose./Hỏi một câu hỏi thực sự trung thực, kiểm tra liệu một sự cám dỗ thật để sử dụng hỗ trợ sẵn có đã thật sự xuất hiện không.</w:t>
      </w:r>
    </w:p>
    <w:p>
      <w:pPr>
        <w:keepLines/>
        <w:spacing w:line="276" w:lineRule="auto" w:after="60"/>
      </w:pPr>
      <w:r>
        <w:rPr>
          <w:rFonts w:ascii="Arial" w:hAnsi="Arial" w:eastAsia="Arial"/>
          <w:b/>
          <w:sz w:val="22"/>
        </w:rPr>
        <w:t xml:space="preserve">Task line 2: </w:t>
      </w:r>
      <w:r>
        <w:rPr>
          <w:rFonts w:ascii="Arial" w:hAnsi="Arial" w:eastAsia="Arial"/>
          <w:sz w:val="22"/>
        </w:rPr>
        <w:t>Admit this temptation honestly, naming both its exact duration and the specific reasoning that overcame it./Thừa nhận sự cám dỗ này trung thực, nêu tên cả thời lượng chính xác của nó lẫn lý luận cụ thể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a real temptation to use a safety net, by remembering its deliberate purpose, is genuinely more honest than claiming no temptation existed at all./Nhận diện rằng việc chống lại một sự cám dỗ thật để sử dụng một lưới an toàn, bằng cách nhớ lại mục đích có chủ đích của nó, thật sự trung thực hơn việc tuyên bố không có sự cám dỗ nào tồn tại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human, textured proof behind the clean, confirmed result reported earlier today./Ghi nhận sự thừa nhận trung thực này là bằng chứng mang tính con người, có chiều sâu phía sau kết quả gọn gàng, đã xác nhận được báo cáo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specific question, rather than accepting the clean summary, reflects genuine interest in the real experience underneath it./Nhận diện rằng một đồng nghiệp hỏi đúng câu hỏi cụ thể này, thay vì chấp nhận bản tóm tắt gọn gàng, phản ánh sự quan tâm chân thực đến trải nghiệm thật bên dưới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genuinely Tony trusts himself the next time a safety net is deliberately withheld./Nhận diện rằng sự thừa nhận trung thực này sẽ trực tiếp định hình mức độ chân thực Tony tin tưởng chính mình lần tới khi một lưới an toàn cố ý bị giữ lại.</w:t>
      </w:r>
    </w:p>
    <w:p>
      <w:pPr>
        <w:keepLines/>
        <w:spacing w:line="276" w:lineRule="auto" w:after="60"/>
      </w:pPr>
      <w:r>
        <w:rPr>
          <w:rFonts w:ascii="Arial" w:hAnsi="Arial" w:eastAsia="Arial"/>
          <w:b/>
          <w:sz w:val="22"/>
        </w:rPr>
        <w:t xml:space="preserve">Task line 7: </w:t>
      </w:r>
      <w:r>
        <w:rPr>
          <w:rFonts w:ascii="Arial" w:hAnsi="Arial" w:eastAsia="Arial"/>
          <w:sz w:val="22"/>
        </w:rPr>
        <w:t>Deliberately resist a real temptation to use a safety net by remembering why it was deliberately left unused, letting the honest struggle be part of the story./Chủ động chống lại một sự cám dỗ thật để sử dụng một lưới an toàn bằng cách nhớ lại lý do nó cố ý được để không sử dụng, để cuộc đấu tranh trung thực là một phần của câu chuyện.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Would you do it the same way again, solo, if you had the choice this time around?/Anh có làm y hệt lần nữa không, một mình, nếu anh có lựa chọn lần này?</w:t>
      </w:r>
    </w:p>
    <w:p>
      <w:pPr>
        <w:keepLines/>
        <w:spacing w:line="276" w:lineRule="auto" w:after="60"/>
      </w:pPr>
      <w:r>
        <w:rPr>
          <w:rFonts w:ascii="Arial" w:hAnsi="Arial" w:eastAsia="Arial"/>
          <w:b/>
          <w:sz w:val="22"/>
        </w:rPr>
        <w:t xml:space="preserve">Tony: </w:t>
      </w:r>
      <w:r>
        <w:rPr>
          <w:rFonts w:ascii="Arial" w:hAnsi="Arial" w:eastAsia="Arial"/>
          <w:sz w:val="22"/>
        </w:rPr>
        <w:t>Exactly the same way, the discomfort was the entire point, not something to avoid next time./Y hệt như vậy, sự khó chịu chính là toàn bộ điểm mấu chốt, không phải điều để tránh lần tới.</w:t>
      </w:r>
    </w:p>
    <w:p>
      <w:pPr>
        <w:keepLines/>
        <w:spacing w:line="276" w:lineRule="auto" w:after="60"/>
      </w:pPr>
      <w:r>
        <w:rPr>
          <w:rFonts w:ascii="Arial" w:hAnsi="Arial" w:eastAsia="Arial"/>
          <w:b/>
          <w:sz w:val="22"/>
        </w:rPr>
        <w:t>RECOGNISING THAT A DIFFICULT PROCESS'S DISCOMFORT WAS ITSELF THE POINT, NOT A FLAW TO ELIMINATE NEXT TIME / NHẬN DIỆN RẰNG SỰ KHÓ CHỊU CỦA MỘT QUY TRÌNH KHÓ KHĂN CHÍNH LÀ ĐIỂM MẤU CHỐT, KHÔNG PHẢI MỘT KHUYẾT ĐIỂM CẦN LOẠI BỎ LẦN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retrospective question, checking whether the same difficult approach would actually be chosen again./Hỏi một câu hỏi hồi cứu thực sự phản tư, kiểm tra liệu cách tiếp cận khó khăn tương tự có thật sự được chọn lại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and honestly, naming the specific reframe, discomfort as the point, rather than as something to eliminate./Trả lời dứt khoát và trung thực, nêu tên sự tái định khung cụ thể, sự khó chịu là điểm mấu chốt, thay vì là điều để loại bỏ.</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process's discomfort, once understood as the actual point, genuinely stops being something to avoid in future attempts./Nhận diện rằng sự khó chịu của một quy trình khó khăn, một khi được hiểu là chính điểm mấu chốt, thật sự ngừng là điều để tránh trong các lần thử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summary of what this entire ten-week immersion has actually been building toward./Ghi nhận sự nhận diện này là bản tóm tắt rõ ràng nhất có thể của điều cả mười tuần hòa mình này thật sự đang hướng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retrospective question reflects genuine interest in whether today's growth was actually durable, not just lucky./Nhận diện rằng một đồng nghiệp hỏi đúng câu hỏi hồi cứu này phản ánh sự quan tâm chân thực đến việc liệu sự trưởng thành hôm nay có thật sự bền vững không, không chỉ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designs the next stepping-back moment for whoever he mentors after this./Nhận diện rằng sự nhận diện chính xác này sẽ trực tiếp định hình cách Tony thiết kế khoảnh khắc lùi lại tiếp theo cho bất cứ ai anh hướng dẫn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process's discomfort was itself the point, not a flaw to eliminate next time, embracing it as the actual method./Chủ động nhận diện rằng sự khó chịu của một quy trình khó khăn chính là điểm mấu chốt, không phải một khuyết điểm cần loại bỏ lần tới, đón nhận nó là chính phương pháp.</w:t>
      </w:r>
    </w:p>
    <w:p>
      <w:pPr>
        <w:keepLines/>
        <w:spacing w:line="276" w:lineRule="auto" w:after="60"/>
      </w:pPr>
      <w:r>
        <w:rPr>
          <w:rFonts w:ascii="Arial" w:hAnsi="Arial" w:eastAsia="Arial"/>
          <w:b/>
          <w:sz w:val="22"/>
        </w:rPr>
        <w:t xml:space="preserve">Tony: </w:t>
      </w:r>
      <w:r>
        <w:rPr>
          <w:rFonts w:ascii="Arial" w:hAnsi="Arial" w:eastAsia="Arial"/>
          <w:sz w:val="22"/>
        </w:rPr>
        <w:t>Today closes with a solo result matched precisely against a morning plan, and a distant clause already protected by a reminder./Hôm nay khép lại với một kết quả một mình khớp chính xác với kế hoạch sáng nay, và một điều khoản xa đã được bảo vệ sẵn bởi một lời nhắc.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it feel, negotiating something with your name alone on the line?/Cảm giác thế nào, khi đàm phán một thứ chỉ có mình tên anh trên đó?</w:t>
      </w:r>
    </w:p>
    <w:p>
      <w:pPr>
        <w:keepLines/>
        <w:spacing w:line="276" w:lineRule="auto" w:after="60"/>
      </w:pPr>
      <w:r>
        <w:rPr>
          <w:rFonts w:ascii="Arial" w:hAnsi="Arial" w:eastAsia="Arial"/>
          <w:b/>
          <w:sz w:val="22"/>
        </w:rPr>
        <w:t xml:space="preserve">Tony: </w:t>
      </w:r>
      <w:r>
        <w:rPr>
          <w:rFonts w:ascii="Arial" w:hAnsi="Arial" w:eastAsia="Arial"/>
          <w:sz w:val="22"/>
        </w:rPr>
        <w:t>Heavier than I expected, this contract will still be running after I've moved on from this desk./Nặng nề hơn anh nghĩ, hợp đồng này sẽ vẫn còn hiệu lực sau khi anh rời khỏi bàn này.</w:t>
      </w:r>
    </w:p>
    <w:p>
      <w:pPr>
        <w:keepLines/>
        <w:spacing w:line="276" w:lineRule="auto" w:after="60"/>
      </w:pPr>
      <w:r>
        <w:rPr>
          <w:rFonts w:ascii="Arial" w:hAnsi="Arial" w:eastAsia="Arial"/>
          <w:b/>
          <w:sz w:val="22"/>
        </w:rPr>
        <w:t>NAMING THE HONEST WEIGHT OF SIGNING SOMETHING THAT WILL GENUINELY OUTLAST ONE'S OWN TIME IN THE ROLE / NÊU TÊN TRỌNG LƯỢNG TRUNG THỰC CỦA VIỆC KÝ ĐIỀU GÌ ĐÓ THẬT SỰ TỒN TẠI LÂU HƠN THỜI GIAN CỦA CHÍNH MÌNH TRONG VAI TRÒ</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detail, sole responsibility, that made today different from anything before it./Hỏi một câu hỏi thực sự quan tâm, nêu tên chi tiết cụ thể, trách nhiệm duy nhất, khiến hôm nay khác với bất cứ điều gì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feeling, naming both its unexpected weight and the specific reason, permanence, behind it./Trả lời trung thực với cảm giác thật sự, nêu tên cả trọng lượng bất ngờ của nó lẫn lý do cụ thể, sự vĩnh viễn,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honest weight of something that will outlast one's own role, rather than minimising it, genuinely honours the scale of what was actually signed./Nhận diện rằng việc nêu tên trọng lượng trung thực của điều gì đó sẽ tồn tại lâu hơn vai trò của chính mình, thay vì giảm nhẹ nó, thật sự tôn vinh quy mô của điều thật sự đã được ký.</w:t>
      </w:r>
    </w:p>
    <w:p>
      <w:pPr>
        <w:keepLines/>
        <w:spacing w:line="276" w:lineRule="auto" w:after="60"/>
      </w:pPr>
      <w:r>
        <w:rPr>
          <w:rFonts w:ascii="Arial" w:hAnsi="Arial" w:eastAsia="Arial"/>
          <w:b/>
          <w:sz w:val="22"/>
        </w:rPr>
        <w:t xml:space="preserve">Task line 4: </w:t>
      </w:r>
      <w:r>
        <w:rPr>
          <w:rFonts w:ascii="Arial" w:hAnsi="Arial" w:eastAsia="Arial"/>
          <w:sz w:val="22"/>
        </w:rPr>
        <w:t>Record this honest weight as the true, private close to a day that opened with the same weight named plainly on the shuttle./Ghi nhận trọng lượng trung thực này là phần kết thật, riêng tư cho một ngày đã mở đầu bằng chính trọng lượng đó được nêu tên rõ ràng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invites the same honest, weighted reflection this book has valued from its very first pages./Nhận diện rằng một người bạn đời hỏi đúng câu hỏi này mời gọi chính sự phản tư trung thực, có trọng lượng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seriously Tony approaches the next contract that carries only his own name./Nhận diện rằng sự nêu tên trung thực này sẽ trực tiếp định hình mức độ nghiêm túc Tony tiếp cận hợp đồng tiếp theo chỉ mang tên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honest weight of signing something that will genuinely outlast one's own time in the role, letting the feeling be as large as it actually is./Chủ động nêu tên trọng lượng trung thực của việc ký điều gì đó thật sự tồn tại lâu hơn thời gian của chính mình trong vai trò, để cảm giác lớn đúng bằng những gì nó thật sự là.</w:t>
      </w:r>
    </w:p>
    <w:p>
      <w:pPr>
        <w:keepLines/>
        <w:spacing w:line="276" w:lineRule="auto" w:after="60"/>
      </w:pPr>
      <w:r>
        <w:rPr>
          <w:rFonts w:ascii="Arial" w:hAnsi="Arial" w:eastAsia="Arial"/>
          <w:b/>
          <w:sz w:val="22"/>
        </w:rPr>
        <w:t xml:space="preserve">Wife: </w:t>
      </w:r>
      <w:r>
        <w:rPr>
          <w:rFonts w:ascii="Arial" w:hAnsi="Arial" w:eastAsia="Arial"/>
          <w:sz w:val="22"/>
        </w:rPr>
        <w:t>Did you get everything you wanted, or did you have to give something up?/Anh có đạt được mọi thứ anh muốn không, hay phải nhượng bộ điều gì đó?</w:t>
      </w:r>
    </w:p>
    <w:p>
      <w:pPr>
        <w:keepLines/>
        <w:spacing w:line="276" w:lineRule="auto" w:after="60"/>
      </w:pPr>
      <w:r>
        <w:rPr>
          <w:rFonts w:ascii="Arial" w:hAnsi="Arial" w:eastAsia="Arial"/>
          <w:b/>
          <w:sz w:val="22"/>
        </w:rPr>
        <w:t xml:space="preserve">Tony: </w:t>
      </w:r>
      <w:r>
        <w:rPr>
          <w:rFonts w:ascii="Arial" w:hAnsi="Arial" w:eastAsia="Arial"/>
          <w:sz w:val="22"/>
        </w:rPr>
        <w:t>I gave up a bigger minimum commitment, but I got the annual review clause I actually needed./Anh nhượng bộ mức cam kết tối thiểu lớn hơn, nhưng anh có được điều khoản xem lại hàng năm anh thực sự cần.</w:t>
      </w:r>
    </w:p>
    <w:p>
      <w:pPr>
        <w:keepLines/>
        <w:spacing w:line="276" w:lineRule="auto" w:after="60"/>
      </w:pPr>
      <w:r>
        <w:rPr>
          <w:rFonts w:ascii="Arial" w:hAnsi="Arial" w:eastAsia="Arial"/>
          <w:b/>
          <w:sz w:val="22"/>
        </w:rPr>
        <w:t>REPORTING A TRADE-OFF HONESTLY, NAMING BOTH WHAT WAS ACTUALLY LOST AND WHAT WAS ACTUALLY GAINED / BÁO CÁO MỘT SỰ ĐÁNH ĐỔI TRUNG THỰC, NÊU TÊN CẢ ĐIỀU THẬT SỰ MẤT ĐI LẪN ĐIỀU THẬT SỰ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balanced question, offering two honest possibilities rather than assuming a purely clean win./Hỏi một câu hỏi thực sự cân bằng, đưa ra hai khả năng trung thực thay vì giả định một chiến thắng thuần túy sạch sẽ.</w:t>
      </w:r>
    </w:p>
    <w:p>
      <w:pPr>
        <w:keepLines/>
        <w:spacing w:line="276" w:lineRule="auto" w:after="60"/>
      </w:pPr>
      <w:r>
        <w:rPr>
          <w:rFonts w:ascii="Arial" w:hAnsi="Arial" w:eastAsia="Arial"/>
          <w:b/>
          <w:sz w:val="22"/>
        </w:rPr>
        <w:t xml:space="preserve">Task line 2: </w:t>
      </w:r>
      <w:r>
        <w:rPr>
          <w:rFonts w:ascii="Arial" w:hAnsi="Arial" w:eastAsia="Arial"/>
          <w:sz w:val="22"/>
        </w:rPr>
        <w:t>Report the actual trade-off honestly, naming both the specific concession given up and the specific term actually gained./Báo cáo sự đánh đổi thật sự trung thực, nêu tên cả sự nhượng bộ cụ thể đã từ bỏ lẫn điều khoản cụ thể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trade-off honestly, naming both sides, is genuinely more useful than describing an outcome as either a pure win or a pure loss./Nhận diện rằng việc báo cáo một sự đánh đổi trung thực, nêu tên cả hai phía, thật sự hữu ích hơn việc mô tả một kết quả là hoặc một chiến thắng thuần túy hoặc một thất bại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trade-off as the accurate, textured version of today worth remembering over a flattened, simple summary./Ghi nhận sự đánh đổi trung thực này là phiên bản chính xác, có chiều sâu của hôm nay đáng nhớ hơn một bản tóm tắt phẳng,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something was actually given up, rather than assuming a clean victory, reflects genuine familiarity with how real negotiations actually work./Nhận diện rằng một người bạn đời hỏi liệu điều gì đó có thật sự bị từ bỏ không, thay vì giả định một chiến thắng sạch sẽ, phản ánh sự quen thuộc chân thực với cách các cuộc đàm phán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trade-off will directly shape how Tony evaluates whether today's deal was actually a good one, months from now./Nhận diện rằng sự đánh đổi trung thực này sẽ trực tiếp định hình cách Tony đánh giá liệu thỏa thuận hôm nay có thật sự là một thỏa thuận tốt không,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trade-off honestly, naming both what was actually lost and what was actually gained, refusing to flatten today into a simple win./Chủ động báo cáo một sự đánh đổi trung thực, nêu tên cả điều thật sự mất đi lẫn điều thật sự đạt được, từ chối làm phẳng hôm nay thành một chiến thắng đơn giản.</w:t>
      </w:r>
    </w:p>
    <w:p>
      <w:pPr>
        <w:keepLines/>
        <w:spacing w:line="276" w:lineRule="auto" w:after="60"/>
      </w:pPr>
      <w:r>
        <w:rPr>
          <w:rFonts w:ascii="Arial" w:hAnsi="Arial" w:eastAsia="Arial"/>
          <w:b/>
          <w:sz w:val="22"/>
        </w:rPr>
        <w:t xml:space="preserve">Wife: </w:t>
      </w:r>
      <w:r>
        <w:rPr>
          <w:rFonts w:ascii="Arial" w:hAnsi="Arial" w:eastAsia="Arial"/>
          <w:sz w:val="22"/>
        </w:rPr>
        <w:t>Does it feel different, knowing Chi and Duy trusted you enough to step back entirely?/Có cảm giác khác không, khi biết Chi và Duy tin tưởng anh đủ để lùi lại hoàn toàn?</w:t>
      </w:r>
    </w:p>
    <w:p>
      <w:pPr>
        <w:keepLines/>
        <w:spacing w:line="276" w:lineRule="auto" w:after="60"/>
      </w:pPr>
      <w:r>
        <w:rPr>
          <w:rFonts w:ascii="Arial" w:hAnsi="Arial" w:eastAsia="Arial"/>
          <w:b/>
          <w:sz w:val="22"/>
        </w:rPr>
        <w:t xml:space="preserve">Tony: </w:t>
      </w:r>
      <w:r>
        <w:rPr>
          <w:rFonts w:ascii="Arial" w:hAnsi="Arial" w:eastAsia="Arial"/>
          <w:sz w:val="22"/>
        </w:rPr>
        <w:t>It does, that trust felt like more of a promotion than any title change ever has./Có chứ, sự tin tưởng đó cảm thấy giống một sự thăng chức hơn bất kỳ thay đổi chức danh nào từng có.</w:t>
      </w:r>
    </w:p>
    <w:p>
      <w:pPr>
        <w:keepLines/>
        <w:spacing w:line="276" w:lineRule="auto" w:after="60"/>
      </w:pPr>
      <w:r>
        <w:rPr>
          <w:rFonts w:ascii="Arial" w:hAnsi="Arial" w:eastAsia="Arial"/>
          <w:b/>
          <w:sz w:val="22"/>
        </w:rPr>
        <w:t>MEASURING A GENUINE PROMOTION IN TRUST RATHER THAN ONLY IN TITLE OR SALARY / ĐO LƯỜNG MỘT SỰ THĂNG CHỨC CHÂN THỰC BẰNG LÒNG TIN THAY VÌ CHỈ BẰNG CHỨC DANH HOẶC LƯƠNG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connecting today's independence back to a specific, deliberate choice made by colleagues./Hỏi một câu hỏi thực sự tinh tế, kết nối sự độc lập hôm nay trở lại với một lựa chọn cụ thể, có chủ đích được đưa ra bởi các đồng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specifically, naming the exact comparison, this trust versus any title change, that captures it./Xác nhận điều này trung thực và cụ thể, nêu tên sự so sánh chính xác, lòng tin này so với bất kỳ thay đổi chức danh nào, nắm bắt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genuine promotion in the trust extended by colleagues, rather than only in title or salary, captures something a formal document never could./Nhận diện rằng việc đo lường một sự thăng chức chân thực bằng lòng tin được trao bởi các đồng nghiệp, thay vì chỉ bằng chức danh hoặc lương, nắm bắt được điều gì đó một văn bản chính thức không bao giờ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measure as consistent with the same values that once made a delegation threshold feel more meaningful than a director's title itself./Ghi nhận thước đo này là nhất quán với chính các giá trị từng khiến một ngưỡng ủy quyền cảm thấy có ý nghĩa hơn chính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feeling, trust as promotion, reflects genuine understanding of what has actually mattered to Tony across four years./Nhận diện rằng một người bạn đời hỏi về cảm giác cụ thể này, lòng tin như một sự thăng chức, phản ánh sự thấu hiểu chân thực về điều thật sự đã quan trọng với Tony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extends this same kind of trust to whoever he mentors next./Nhận diện rằng thước đo trung thực này sẽ trực tiếp định hình cách Tony trao chính loại lòng tin này cho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genuine promotion in trust rather than only in title or salary, letting the truest reward be named for what it actually is./Chủ động đo lường một sự thăng chức chân thực bằng lòng tin thay vì chỉ bằng chức danh hoặc lương, để phần thưởng đúng nhất được nêu tên đúng như nó thật sự là.</w:t>
      </w:r>
    </w:p>
    <w:p>
      <w:pPr>
        <w:keepLines/>
        <w:spacing w:line="276" w:lineRule="auto" w:after="60"/>
      </w:pPr>
      <w:r>
        <w:rPr>
          <w:rFonts w:ascii="Arial" w:hAnsi="Arial" w:eastAsia="Arial"/>
          <w:b/>
          <w:sz w:val="22"/>
        </w:rPr>
        <w:t xml:space="preserve">Wife: </w:t>
      </w:r>
      <w:r>
        <w:rPr>
          <w:rFonts w:ascii="Arial" w:hAnsi="Arial" w:eastAsia="Arial"/>
          <w:sz w:val="22"/>
        </w:rPr>
        <w:t>Was there a moment you actually thought you might have to walk away?/Có khoảnh khắc nào anh thật sự nghĩ mình có thể phải bỏ đi không?</w:t>
      </w:r>
    </w:p>
    <w:p>
      <w:pPr>
        <w:keepLines/>
        <w:spacing w:line="276" w:lineRule="auto" w:after="60"/>
      </w:pPr>
      <w:r>
        <w:rPr>
          <w:rFonts w:ascii="Arial" w:hAnsi="Arial" w:eastAsia="Arial"/>
          <w:b/>
          <w:sz w:val="22"/>
        </w:rPr>
        <w:t xml:space="preserve">Tony: </w:t>
      </w:r>
      <w:r>
        <w:rPr>
          <w:rFonts w:ascii="Arial" w:hAnsi="Arial" w:eastAsia="Arial"/>
          <w:sz w:val="22"/>
        </w:rPr>
        <w:t>Right when she pushed for a bigger minimum, for about ten seconds, I genuinely thought this might end without a deal./Ngay khi chị ấy thúc mức tối thiểu lớn hơn, khoảng mười giây, anh thật sự nghĩ việc này có thể kết thúc mà không có thỏa thuận.</w:t>
      </w:r>
    </w:p>
    <w:p>
      <w:pPr>
        <w:keepLines/>
        <w:spacing w:line="276" w:lineRule="auto" w:after="60"/>
      </w:pPr>
      <w:r>
        <w:rPr>
          <w:rFonts w:ascii="Arial" w:hAnsi="Arial" w:eastAsia="Arial"/>
          <w:b/>
          <w:sz w:val="22"/>
        </w:rPr>
        <w:t>ADMITTING A GENUINE MOMENT OF DOUBT DURING A NEGOTIATION THAT ULTIMATELY SUCCEEDED / THỪA NHẬN MỘT KHOẢNH KHẮC NGHI NGỜ CHÂN THỰC TRONG MỘT CUỘC ĐÀM PHÁN CUỐI CÙNG THÀNH CÔNG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for a specific moment of real doubt inside an otherwise successful day./Hỏi một câu hỏi thực sự thăm dò, kiểm tra một khoảnh khắc nghi ngờ thật cụ thể bên trong một ngày nhìn chung thành công.</w:t>
      </w:r>
    </w:p>
    <w:p>
      <w:pPr>
        <w:keepLines/>
        <w:spacing w:line="276" w:lineRule="auto" w:after="60"/>
      </w:pPr>
      <w:r>
        <w:rPr>
          <w:rFonts w:ascii="Arial" w:hAnsi="Arial" w:eastAsia="Arial"/>
          <w:b/>
          <w:sz w:val="22"/>
        </w:rPr>
        <w:t xml:space="preserve">Task line 2: </w:t>
      </w:r>
      <w:r>
        <w:rPr>
          <w:rFonts w:ascii="Arial" w:hAnsi="Arial" w:eastAsia="Arial"/>
          <w:sz w:val="22"/>
        </w:rPr>
        <w:t>Admit this moment honestly, naming both the exact trigger and the precise duration of genuine doubt./Thừa nhận khoảnh khắc này trung thực, nêu tên cả yếu tố kích hoạt chính xác lẫn thời lượng chính xác của sự nghi ngờ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moment of doubt, even within a successful negotiation, is more honest than presenting the whole day as smoothly certain./Nhận diện rằng việc thừa nhận một khoảnh khắc nghi ngờ chân thực, ngay cả trong một cuộc đàm phán thành công, trung thực hơn việc trình bày cả ngày như suôn sẻ,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real, felt texture behind the clean written outcome Farah will send by end of week./Ghi nhận sự nghi ngờ trung thực này là chiều sâu thật, được cảm nhận phía sau kết quả bằng văn bản gọn gàng chị Farah sẽ gửi trước cuối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moment, rather than only the final result, reflects genuine interest in the real experience of the day./Nhận diện rằng một người bạn đời hỏi về khoảnh khắc cụ thể này, thay vì chỉ kết quả cuối cùng, phản ánh sự quan tâm chân thực đến trải nghiệm thật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describes future negotiations, with their real tension included, not smoothed over./Nhận diện rằng sự thừa nhận trung thực này sẽ trực tiếp định hình cách Tony mô tả các cuộc đàm phán tương lai, với sự căng thẳng thật của chúng được bao gồm, không bị làm mượt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moment of doubt during a negotiation that ultimately succeeded, letting the near miss stay part of the honest story./Chủ động thừa nhận một khoảnh khắc nghi ngờ chân thực trong một cuộc đàm phán cuối cùng thành công, để lần suýt sai vẫn là một phần của câu chuyện trung thực.</w:t>
      </w:r>
    </w:p>
    <w:p>
      <w:pPr>
        <w:keepLines/>
        <w:spacing w:line="276" w:lineRule="auto" w:after="60"/>
      </w:pPr>
      <w:r>
        <w:rPr>
          <w:rFonts w:ascii="Arial" w:hAnsi="Arial" w:eastAsia="Arial"/>
          <w:b/>
          <w:sz w:val="22"/>
        </w:rPr>
        <w:t xml:space="preserve">Wife: </w:t>
      </w:r>
      <w:r>
        <w:rPr>
          <w:rFonts w:ascii="Arial" w:hAnsi="Arial" w:eastAsia="Arial"/>
          <w:sz w:val="22"/>
        </w:rPr>
        <w:t>What finally tipped it back toward an agreement?/Điều gì cuối cùng đã kéo nó trở lại hướng một thỏa thuận?</w:t>
      </w:r>
    </w:p>
    <w:p>
      <w:pPr>
        <w:keepLines/>
        <w:spacing w:line="276" w:lineRule="auto" w:after="60"/>
      </w:pPr>
      <w:r>
        <w:rPr>
          <w:rFonts w:ascii="Arial" w:hAnsi="Arial" w:eastAsia="Arial"/>
          <w:b/>
          <w:sz w:val="22"/>
        </w:rPr>
        <w:t xml:space="preserve">Tony: </w:t>
      </w:r>
      <w:r>
        <w:rPr>
          <w:rFonts w:ascii="Arial" w:hAnsi="Arial" w:eastAsia="Arial"/>
          <w:sz w:val="22"/>
        </w:rPr>
        <w:t>Offering a real number instead of holding a hard no, that gave her something to actually say yes to./Đưa ra một con số thật thay vì giữ một lời từ chối cứng, điều đó cho chị ấy điều gì đó để thật sự đồng ý.</w:t>
      </w:r>
    </w:p>
    <w:p>
      <w:pPr>
        <w:keepLines/>
        <w:spacing w:line="276" w:lineRule="auto" w:after="60"/>
      </w:pPr>
      <w:r>
        <w:rPr>
          <w:rFonts w:ascii="Arial" w:hAnsi="Arial" w:eastAsia="Arial"/>
          <w:b/>
          <w:sz w:val="22"/>
        </w:rPr>
        <w:t>IDENTIFYING THE EXACT MOMENT A NEGOTIATION SHIFTED FROM STANDOFF TO AGREEMENT / XÁC ĐỊNH KHOẢNH KHẮC CHÍNH XÁC MỘT CUỘC ĐÀM PHÁN CHUYỂN TỪ BẾ TẮC SANG THỎA THUẬN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for the exact turning point that resolved the earlier tension./Hỏi một câu hỏi tiếp nối thực sự tò mò, kiểm tra bước ngoặt chính xác đã giải quyết sự căng thẳng trước đó.</w:t>
      </w:r>
    </w:p>
    <w:p>
      <w:pPr>
        <w:keepLines/>
        <w:spacing w:line="276" w:lineRule="auto" w:after="60"/>
      </w:pPr>
      <w:r>
        <w:rPr>
          <w:rFonts w:ascii="Arial" w:hAnsi="Arial" w:eastAsia="Arial"/>
          <w:b/>
          <w:sz w:val="22"/>
        </w:rPr>
        <w:t xml:space="preserve">Task line 2: </w:t>
      </w:r>
      <w:r>
        <w:rPr>
          <w:rFonts w:ascii="Arial" w:hAnsi="Arial" w:eastAsia="Arial"/>
          <w:sz w:val="22"/>
        </w:rPr>
        <w:t>Identify this turning point precisely, naming the specific shift, an offered number over a hard refusal, that actually caused it./Xác định bước ngoặt này chính xác, nêu tên sự chuyển đổi cụ thể, một con số được đề nghị hơn một lời từ chối cứng, thật sự đã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exact moment a negotiation shifted teaches more than simply knowing that it eventually succeeded./Nhận diện rằng việc xác định khoảnh khắc chính xác một cuộc đàm phán chuyển đổi dạy nhiều hơn việc chỉ biết rằng nó cuối cùng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identified turning point as the practical, reusable lesson worth remembering for whatever hard negotiation comes next./Ghi nhận bước ngoặt đã xác định này là bài học thực tế, có thể tái sử dụng đáng nhớ cho bất kỳ cuộc đàm phán khó khăn nào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vague "it worked out," reflects genuine interest in the actual mechanics of today./Nhận diện rằng một người bạn đời hỏi đúng câu hỏi chính xác này, thay vì chấp nhận một câu "nó đã ổn" mơ hồ, phản ánh sự quan tâm chân thực đến cơ chế thật sự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identified lesson, offering something over refusing everything, will directly shape how the next tense moment is actually handled./Nhận diện rằng bài học đã xác định này, đề nghị điều gì đó hơn từ chối mọi thứ, sẽ trực tiếp định hình cách khoảnh khắc căng thẳng tiếp theo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exact moment a negotiation shifted from standoff to agreement, turning today's close call into a genuinely reusable insight./Chủ động xác định khoảnh khắc chính xác một cuộc đàm phán chuyển từ bế tắc sang thỏa thuận, biến lần suýt sai hôm nay thành một hiểu biết thật sự có thể tái sử dụng.</w:t>
      </w:r>
    </w:p>
    <w:p>
      <w:pPr>
        <w:keepLines/>
        <w:spacing w:line="276" w:lineRule="auto" w:after="60"/>
      </w:pPr>
      <w:r>
        <w:rPr>
          <w:rFonts w:ascii="Arial" w:hAnsi="Arial" w:eastAsia="Arial"/>
          <w:b/>
          <w:sz w:val="22"/>
        </w:rPr>
        <w:t xml:space="preserve">Wife: </w:t>
      </w:r>
      <w:r>
        <w:rPr>
          <w:rFonts w:ascii="Arial" w:hAnsi="Arial" w:eastAsia="Arial"/>
          <w:sz w:val="22"/>
        </w:rPr>
        <w:t>You look proud, even under all that weight you mentioned earlier./Anh trông tự hào, ngay cả dưới cả trọng lượng anh nhắc đến sớm hơn.</w:t>
      </w:r>
    </w:p>
    <w:p>
      <w:pPr>
        <w:keepLines/>
        <w:spacing w:line="276" w:lineRule="auto" w:after="60"/>
      </w:pPr>
      <w:r>
        <w:rPr>
          <w:rFonts w:ascii="Arial" w:hAnsi="Arial" w:eastAsia="Arial"/>
          <w:b/>
          <w:sz w:val="22"/>
        </w:rPr>
        <w:t xml:space="preserve">Tony: </w:t>
      </w:r>
      <w:r>
        <w:rPr>
          <w:rFonts w:ascii="Arial" w:hAnsi="Arial" w:eastAsia="Arial"/>
          <w:sz w:val="22"/>
        </w:rPr>
        <w:t>I am, both things are true at once, it's heavy, and I'm genuinely proud of how I carried it./Anh tự hào, cả hai điều đều đúng cùng lúc, nó nặng nề, và anh thật sự tự hào về cách anh mang nó.</w:t>
      </w:r>
    </w:p>
    <w:p>
      <w:pPr>
        <w:keepLines/>
        <w:spacing w:line="276" w:lineRule="auto" w:after="60"/>
      </w:pPr>
      <w:r>
        <w:rPr>
          <w:rFonts w:ascii="Arial" w:hAnsi="Arial" w:eastAsia="Arial"/>
          <w:b/>
          <w:sz w:val="22"/>
        </w:rPr>
        <w:t>HOLDING TWO GENUINE FEELINGS AT ONCE RATHER THAN LETTING ONE QUIETLY CANCEL OUT THE OTHER / GIỮ HAI CẢM XÚC CHÂN THỰC CÙNG LÚC THAY VÌ ĐỂ MỘT CẢM XÚC ÂM THẦM TRIỆT TIÊU CẢM XÚC KIA</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visible quality, pride, alongside the weight named earlier./Đưa ra một quan sát thực sự ấm áp, nêu tên phẩm chất hữu hình cụ thể, sự tự hào, cạnh trọng lượng đã nêu tên sớm hơn.</w:t>
      </w:r>
    </w:p>
    <w:p>
      <w:pPr>
        <w:keepLines/>
        <w:spacing w:line="276" w:lineRule="auto" w:after="60"/>
      </w:pPr>
      <w:r>
        <w:rPr>
          <w:rFonts w:ascii="Arial" w:hAnsi="Arial" w:eastAsia="Arial"/>
          <w:b/>
          <w:sz w:val="22"/>
        </w:rPr>
        <w:t xml:space="preserve">Task line 2: </w:t>
      </w:r>
      <w:r>
        <w:rPr>
          <w:rFonts w:ascii="Arial" w:hAnsi="Arial" w:eastAsia="Arial"/>
          <w:sz w:val="22"/>
        </w:rPr>
        <w:t>Confirm both feelings honestly at once, naming explicitly that heaviness and pride are not actually in conflict./Xác nhận cả hai cảm xúc trung thực cùng lúc, nêu tên rõ ràng rằng sự nặng nề và niềm tự hào thật sự không mâu thuẫn.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genuine feelings at once, rather than letting one cancel the other, is genuinely more honest than resolving into a single, simpler emotion./Nhận diện rằng việc giữ hai cảm xúc chân thực cùng lúc, thay vì để một cảm xúc triệt tiêu cái kia, thật sự trung thực hơn việc giải quyết thành một cảm xúc đơn giản, duy nhất.</w:t>
      </w:r>
    </w:p>
    <w:p>
      <w:pPr>
        <w:keepLines/>
        <w:spacing w:line="276" w:lineRule="auto" w:after="60"/>
      </w:pPr>
      <w:r>
        <w:rPr>
          <w:rFonts w:ascii="Arial" w:hAnsi="Arial" w:eastAsia="Arial"/>
          <w:b/>
          <w:sz w:val="22"/>
        </w:rPr>
        <w:t xml:space="preserve">Task line 4: </w:t>
      </w:r>
      <w:r>
        <w:rPr>
          <w:rFonts w:ascii="Arial" w:hAnsi="Arial" w:eastAsia="Arial"/>
          <w:sz w:val="22"/>
        </w:rPr>
        <w:t>Record this dual honesty as the true, complete close to a day that opened by naming its weight and now closes by naming its pride./Ghi nhận sự trung thực kép này là phần kết thật, trọn vẹn cho một ngày đã mở đầu bằng việc nêu tên trọng lượng của nó và giờ khép lại bằng việc nêu tên niềm tự hào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specific combination, weight and pride together, reflects genuine, careful attention to how Tony actually looks tonight./Nhận diện rằng một người bạn đời nhận thấy sự kết hợp cụ thể này, trọng lượng và niềm tự hào cùng nhau, phản ánh sự chú ý chân thực, cẩn thận đến cách Tony thật sự trông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duality will directly shape how Tony carries future heavy, meaningful decisions without needing to simplify how they feel./Nhận diện rằng sự lưỡng diện trung thực này sẽ trực tiếp định hình cách Tony mang theo các quyết định nặng nề, có ý nghĩa tương lai mà không cần đơn giản hóa cảm giác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feelings at once rather than let one quietly cancel out the other, letting weight and pride share the same evening./Chủ động giữ hai cảm xúc chân thực cùng lúc thay vì để một cảm xúc âm thầm triệt tiêu cảm xúc kia, để trọng lượng và niềm tự hào chia sẻ cùng một buổi tối.</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weight of a solo contract, and the honest trade-off that actually made it a fair one./Hôm nay khép lại với một người vợ nghe được trọng lượng trung thực của một hợp đồng một mình, và sự đánh đổi trung thực thật sự khiến nó trở thành một thỏa thuận công bằng.</w:t>
      </w:r>
    </w:p>
    <w:p>
      <w:pPr>
        <w:pStyle w:val="Heading2"/>
      </w:pPr>
      <w:r>
        <w:rPr>
          <w:rFonts w:ascii="Arial" w:hAnsi="Arial" w:eastAsia="Arial"/>
          <w:b/>
          <w:sz w:val="26"/>
        </w:rPr>
        <w:t>NGÀY 7: Tối — tin nhắn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you closed the three-year framework with Farah solo, that's a real milestone./Tony, nghe nói anh vừa tự mình chốt hợp đồng khung ba năm với chị Farah, đó là một cột mốc thật sự.</w:t>
      </w:r>
    </w:p>
    <w:p>
      <w:pPr>
        <w:keepLines/>
        <w:spacing w:line="276" w:lineRule="auto" w:after="60"/>
      </w:pPr>
      <w:r>
        <w:rPr>
          <w:rFonts w:ascii="Arial" w:hAnsi="Arial" w:eastAsia="Arial"/>
          <w:b/>
          <w:sz w:val="22"/>
        </w:rPr>
        <w:t xml:space="preserve">Tony: </w:t>
      </w:r>
      <w:r>
        <w:rPr>
          <w:rFonts w:ascii="Arial" w:hAnsi="Arial" w:eastAsia="Arial"/>
          <w:sz w:val="22"/>
        </w:rPr>
        <w:t>Thanks, Mai, it's strange, this felt bigger than some of the CAPEX approvals I signed as Director./Cảm ơn Mai, lạ thật, việc này cảm thấy lớn hơn cả vài phê duyệt CAPEX anh từng ký với tư cách Director.</w:t>
      </w:r>
    </w:p>
    <w:p>
      <w:pPr>
        <w:keepLines/>
        <w:spacing w:line="276" w:lineRule="auto" w:after="60"/>
      </w:pPr>
      <w:r>
        <w:rPr>
          <w:rFonts w:ascii="Arial" w:hAnsi="Arial" w:eastAsia="Arial"/>
          <w:b/>
          <w:sz w:val="22"/>
        </w:rPr>
        <w:t>ADMITTING HONESTLY THAT A SMALLER-SCALE DECISION FELT LARGER THAN A FORMALLY BIGGER ONE / THỪA NHẬN TRUNG THỰC RẰNG MỘT QUYẾT ĐỊNH QUY MÔ NHỎ HƠN CẢM THẤY LỚN HƠN MỘT QUYẾT ĐỊNH CHÍNH THỨC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recognition, naming the specific achievement, a solo three-year close, as a real milestone./Đưa ra một sự công nhận thực sự ấm áp, nêu tên thành tựu cụ thể, một lần chốt ba năm một mình, là một cột mốc thật sự.</w:t>
      </w:r>
    </w:p>
    <w:p>
      <w:pPr>
        <w:keepLines/>
        <w:spacing w:line="276" w:lineRule="auto" w:after="60"/>
      </w:pPr>
      <w:r>
        <w:rPr>
          <w:rFonts w:ascii="Arial" w:hAnsi="Arial" w:eastAsia="Arial"/>
          <w:b/>
          <w:sz w:val="22"/>
        </w:rPr>
        <w:t xml:space="preserve">Task line 2: </w:t>
      </w:r>
      <w:r>
        <w:rPr>
          <w:rFonts w:ascii="Arial" w:hAnsi="Arial" w:eastAsia="Arial"/>
          <w:sz w:val="22"/>
        </w:rPr>
        <w:t>Admit an honest, surprising comparison, naming a formally larger past decision that nonetheless felt smaller than today./Thừa nhận một sự so sánh trung thực, bất ngờ, nêu tên một quyết định chính thức lớn hơn trong quá khứ dù vậy vẫn cảm thấy nhỏ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smaller-scale decision felt larger than a formally bigger one is genuinely more honest than letting formal scale define actual significance./Nhận diện rằng việc thừa nhận một quyết định quy mô nhỏ hơn cảm thấy lớn hơn một quyết định chính thức lớn hơn thật sự trung thực hơn việc để quy mô chính thức định nghĩa ý nghĩa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a genuine window into what has actually mattered most to Tony throughout this entire immersion./Ghi nhận sự so sánh trung thực này là một khung nhìn chân thực vào điều thật sự đã quan trọng nhất với Tony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this milestone and reaching out unprompted reflects genuine, sustained investment in Tony's growth from her own new chair./Nhận diện rằng Mai nghe về cột mốc này và chủ động liên hệ không cần nhắc phản ánh sự đầu tư chân thực, bền bỉ vào sự trưởng thành của Tony từ chính chiếc ghế mới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evaluates future decisions, by actual weight rather than by formal size alone./Nhận diện rằng sự thừa nhận trung thực này sẽ trực tiếp định hình cách Tony đánh giá các quyết định tương lai, bằng trọng lượng thật sự thay vì chỉ bằng quy mô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smaller-scale decision felt larger than a formally bigger one, trusting felt significance over official rank./Chủ động thừa nhận trung thực rằng một quyết định quy mô nhỏ hơn cảm thấy lớn hơn một quyết định chính thức lớn hơn, tin vào ý nghĩa cảm nhận được hơn cấp bậc chính thức.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Makes sense, no committee behind you this time, just your own judgment on the line./Hợp lý thôi, lần này không có hội đồng phía sau anh, chỉ có phán đoán của chính anh trên bàn cân.</w:t>
      </w:r>
    </w:p>
    <w:p>
      <w:pPr>
        <w:keepLines/>
        <w:spacing w:line="276" w:lineRule="auto" w:after="60"/>
      </w:pPr>
      <w:r>
        <w:rPr>
          <w:rFonts w:ascii="Arial" w:hAnsi="Arial" w:eastAsia="Arial"/>
          <w:b/>
          <w:sz w:val="22"/>
        </w:rPr>
        <w:t xml:space="preserve">Tony: </w:t>
      </w:r>
      <w:r>
        <w:rPr>
          <w:rFonts w:ascii="Arial" w:hAnsi="Arial" w:eastAsia="Arial"/>
          <w:sz w:val="22"/>
        </w:rPr>
        <w:t>Exactly, and it turns out that's the part I missed most about doing real work./Chính xác, và hóa ra đó là phần anh nhớ nhất về việc làm công việc thật sự.</w:t>
      </w:r>
    </w:p>
    <w:p>
      <w:pPr>
        <w:keepLines/>
        <w:spacing w:line="276" w:lineRule="auto" w:after="60"/>
      </w:pPr>
      <w:r>
        <w:rPr>
          <w:rFonts w:ascii="Arial" w:hAnsi="Arial" w:eastAsia="Arial"/>
          <w:b/>
          <w:sz w:val="22"/>
        </w:rPr>
        <w:t>NAMING THE SPECIFIC ELEMENT OF INDEPENDENT WORK THAT WAS ACTUALLY MISSED, NOT JUST INDEPENDENCE IN GENERAL / NÊU TÊN YẾU TỐ CỤ THỂ CỦA CÔNG VIỆC ĐỘC LẬP THẬT SỰ ĐÃ NHỚ, KHÔNG CHỈ SỰ ĐỘC LẬP CHUNG CHUNG</w:t>
      </w:r>
    </w:p>
    <w:p>
      <w:pPr>
        <w:keepLines/>
        <w:spacing w:line="276" w:lineRule="auto" w:after="60"/>
      </w:pPr>
      <w:r>
        <w:rPr>
          <w:rFonts w:ascii="Arial" w:hAnsi="Arial" w:eastAsia="Arial"/>
          <w:b/>
          <w:sz w:val="22"/>
        </w:rPr>
        <w:t xml:space="preserve">Task line 1: </w:t>
      </w:r>
      <w:r>
        <w:rPr>
          <w:rFonts w:ascii="Arial" w:hAnsi="Arial" w:eastAsia="Arial"/>
          <w:sz w:val="22"/>
        </w:rPr>
        <w:t>Explain the underlying reason precisely, naming both the absence of a committee and the presence of solely personal judgement./Giải thích lý do nền tảng chính xác, nêu tên cả sự vắng mặt của một hội đồng lẫn sự hiện diện của phán đoán hoàn toàn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immediately, naming the specific thing genuinely missed, this exact kind of personal stake, over the years as Director./Xác nhận lý luận này ngay lập tức, nêu tên điều cụ thể thật sự đã nhớ, chính loại cổ phần cá nhân này, qua các năm làm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element of independent work actually missed, rather than independence in general, gives the reflection genuine precision./Nhận diện rằng việc nêu tên yếu tố cụ thể của công việc độc lập thật sự đã nhớ, thay vì sự độc lập chung chung, mang lại cho sự phản tư sự chính xác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personal thread connecting the entire dual-role arrangement back to its original, deliberate purpose./Ghi nhận sự nêu tên chính xác này là sợi dây trung thực, cá nhân kết nối cả thỏa thuận kiêm nhiệm trở lại mục đích ban đầu, có chủ đích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dynamic so precisely, from her own position in Tony's old chair, reflects genuine understanding earned by actually living it./Nhận diện rằng Mai nêu tên động lực này chính xác đến vậy, từ chính vị trí của cô trong chiếc ghế cũ của Tony, phản ánh sự thấu hiểu chân thực xứng đáng có được nhờ thật sự trải nghiệm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validate the entire reasoning behind requesting this dual-role arrangement back in Lesson 64./Nhận diện rằng sự nêu tên chính xác này sẽ trực tiếp chứng minh đúng toàn bộ lý luận phía sau việc yêu cầu thỏa thuận kiêm nhiệm này từ Lesson 64.</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element of independent work that was actually missed, not just independence in general, keeping the reflection precise rather than vague./Chủ động nêu tên yếu tố cụ thể của công việc độc lập thật sự đã nhớ, không chỉ sự độc lập chung chung, giữ cho sự phản tư chính xác thay vì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Strange thing to say from your old chair, but I actually understand it better now than I did watching you from the side./Lạ thật khi nói từ chiếc ghế cũ của anh, nhưng em thật sự hiểu điều đó rõ hơn bây giờ so với khi quan sát anh từ bên cạnh.</w:t>
      </w:r>
    </w:p>
    <w:p>
      <w:pPr>
        <w:keepLines/>
        <w:spacing w:line="276" w:lineRule="auto" w:after="60"/>
      </w:pPr>
      <w:r>
        <w:rPr>
          <w:rFonts w:ascii="Arial" w:hAnsi="Arial" w:eastAsia="Arial"/>
          <w:b/>
          <w:sz w:val="22"/>
        </w:rPr>
        <w:t xml:space="preserve">Tony: </w:t>
      </w:r>
      <w:r>
        <w:rPr>
          <w:rFonts w:ascii="Arial" w:hAnsi="Arial" w:eastAsia="Arial"/>
          <w:sz w:val="22"/>
        </w:rPr>
        <w:t>That's the whole point of ever sitting in someone else's chair, you stop guessing and start actually knowing./Đó chính là toàn bộ ý nghĩa của việc từng ngồi vào ghế của người khác, bạn ngừng đoán và bắt đầu thật sự biết.</w:t>
      </w:r>
    </w:p>
    <w:p>
      <w:pPr>
        <w:keepLines/>
        <w:spacing w:line="276" w:lineRule="auto" w:after="60"/>
      </w:pPr>
      <w:r>
        <w:rPr>
          <w:rFonts w:ascii="Arial" w:hAnsi="Arial" w:eastAsia="Arial"/>
          <w:b/>
          <w:sz w:val="22"/>
        </w:rPr>
        <w:t>RECOGNISING THAT ACTUALLY OCCUPYING A ROLE TEACHES SOMETHING WATCHING IT FROM OUTSIDE NEVER COULD / NHẬN DIỆN RẰNG VIỆC THẬT SỰ ĐẢM NHIỆM MỘT VAI TRÒ DẠY ĐIỀU GÌ ĐÓ VIỆC QUAN SÁT TỪ BÊN NGOÀI KHÔNG BAO GIỜ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genuinely honest reflection, naming the specific shift, from watching to actually understanding, from her own new chair./Đưa ra một sự phản tư thực sự trung thực, nêu tên sự chuyển đổi cụ thể, từ quan sát sang thật sự thấu hiểu, từ chính chiếc ghế mới của cô.</w:t>
      </w:r>
    </w:p>
    <w:p>
      <w:pPr>
        <w:keepLines/>
        <w:spacing w:line="276" w:lineRule="auto" w:after="60"/>
      </w:pPr>
      <w:r>
        <w:rPr>
          <w:rFonts w:ascii="Arial" w:hAnsi="Arial" w:eastAsia="Arial"/>
          <w:b/>
          <w:sz w:val="22"/>
        </w:rPr>
        <w:t xml:space="preserve">Task line 2: </w:t>
      </w:r>
      <w:r>
        <w:rPr>
          <w:rFonts w:ascii="Arial" w:hAnsi="Arial" w:eastAsia="Arial"/>
          <w:sz w:val="22"/>
        </w:rPr>
        <w:t>Generalise this insight immediately, naming the specific principle, occupying a role over merely observing it, behind her exact experience./Khái quát hóa hiểu biết này ngay lập tức, nêu tên nguyên tắc cụ thể, đảm nhiệm một vai trò hơn là chỉ quan sát nó, phía sau trải nghiệm chính xác của cô.</w:t>
      </w:r>
    </w:p>
    <w:p>
      <w:pPr>
        <w:keepLines/>
        <w:spacing w:line="276" w:lineRule="auto" w:after="60"/>
      </w:pPr>
      <w:r>
        <w:rPr>
          <w:rFonts w:ascii="Arial" w:hAnsi="Arial" w:eastAsia="Arial"/>
          <w:b/>
          <w:sz w:val="22"/>
        </w:rPr>
        <w:t xml:space="preserve">Task line 3: </w:t>
      </w:r>
      <w:r>
        <w:rPr>
          <w:rFonts w:ascii="Arial" w:hAnsi="Arial" w:eastAsia="Arial"/>
          <w:sz w:val="22"/>
        </w:rPr>
        <w:t>Recognise that actually occupying a role genuinely teaches something that watching it from the outside, however closely, never actually could./Nhận diện rằng việc thật sự đảm nhiệm một vai trò thật sự dạy điều gì đó việc quan sát nó từ bên ngoài, dù sát sao đến đâu, không bao giờ thật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full-circle proof that mentorship in this book was never about giving answers, only about building understanding./Ghi nhận sự công nhận lẫn nhau này là bằng chứng trung thực, trọn vòng rằng sự hướng dẫn trong cuốn sách này chưa bao giờ là về việc trao câu trả lời, chỉ là về việc xây dựng sự thấu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this shift honestly, from her own former position as observer, reflects genuine humility about what watching alone actually teaches./Nhận diện rằng Mai thừa nhận sự chuyển đổi này trung thực, từ chính vị trí trước đây của cô là người quan sát, phản ánh sự khiêm tốn chân thực về điều việc chỉ quan sát thật sự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recognition will directly shape how honestly Mai herself mentors whoever eventually sits in her own chair./Nhận diện rằng sự công nhận lẫn nhau chính xác này sẽ trực tiếp định hình mức độ trung thực chính Mai hướng dẫn bất cứ ai cuối cùng ngồi vào chiếc ghế của chính cô.</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actually occupying a role teaches something watching it from outside never could, honouring lived experience over observed theory./Chủ động nhận diện rằng việc thật sự đảm nhiệm một vai trò dạy điều gì đó việc quan sát từ bên ngoài không bao giờ có thể, tôn vinh trải nghiệm sống hơn lý thuyết được quan sát.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James know yet, or are you telling him tomorrow along with the draft?/Anh James đã biết chưa, hay anh sẽ báo cùng với bản dự thảo vào ngày mai?</w:t>
      </w:r>
    </w:p>
    <w:p>
      <w:pPr>
        <w:keepLines/>
        <w:spacing w:line="276" w:lineRule="auto" w:after="60"/>
      </w:pPr>
      <w:r>
        <w:rPr>
          <w:rFonts w:ascii="Arial" w:hAnsi="Arial" w:eastAsia="Arial"/>
          <w:b/>
          <w:sz w:val="22"/>
        </w:rPr>
        <w:t xml:space="preserve">Tony: </w:t>
      </w:r>
      <w:r>
        <w:rPr>
          <w:rFonts w:ascii="Arial" w:hAnsi="Arial" w:eastAsia="Arial"/>
          <w:sz w:val="22"/>
        </w:rPr>
        <w:t>Tomorrow, a short note, this crosses far enough past my own tenure that he should know it exists./Ngày mai, một ghi chú ngắn, việc này vượt xa đủ khỏi nhiệm kỳ của chính anh để anh ấy nên biết nó tồn tại.</w:t>
      </w:r>
    </w:p>
    <w:p>
      <w:pPr>
        <w:keepLines/>
        <w:spacing w:line="276" w:lineRule="auto" w:after="60"/>
      </w:pPr>
      <w:r>
        <w:rPr>
          <w:rFonts w:ascii="Arial" w:hAnsi="Arial" w:eastAsia="Arial"/>
          <w:b/>
          <w:sz w:val="22"/>
        </w:rPr>
        <w:t>PLANNING A SPECIFIC, MINIMAL DISCLOSURE RATHER THAN LEAVING A REPORTABLE DECISION UNMENTIONED / LÊN KẾ HOẠCH MỘT SỰ TIẾT LỘ CỤ THỂ, TỐI THIỂU THAY VÌ ĐỂ MỘT QUYẾT ĐỊNH ĐÁNG BÁO CÁO KHÔNG ĐƯỢC NHẮC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reportable decision will actually reach the person above./Hỏi một câu hỏi thời điểm thực sự thực tế, kiểm tra chính xác khi nào một quyết định đáng báo cáo thật sự đến với người ở trên.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timing and the exact reason, tenure crossed, that justifies the disclosure at all./Trả lời chính xác, nêu tên cả thời điểm cụ thể lẫn lý do chính xác, nhiệm kỳ bị vượt qua, biện minh cho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specific, minimal disclosure, rather than leaving a reportable decision unmentioned, respects both independence and accountability at once./Nhận diện rằng việc lên kế hoạch một sự tiết lộ cụ thể, tối thiểu, thay vì để một quyết định đáng báo cáo không được nhắc đến, tôn trọng cả sự độc lập lẫn trách nhiệm giải trình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planned disclosure as the exact same reasoning worked out earlier this week with Chi and Duy./Ghi nhận sự tiết lộ đã lên kế hoạch này là chính lý luận đã được tính toán sớm hơn tuần này cùng Chi và Duy.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this specific disclosure reflects her own experience with the same information-versus-approval distinction from her own chair./Nhận diện rằng Mai hỏi về sự tiết lộ cụ thể này phản ánh chính kinh nghiệm của cô với sự phân biệt thông tin so với phê duyệt tương tự từ chính chiếc ghế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minimal disclosure will directly shape how much genuine independence Tony retains even while keeping James appropriately informed./Nhận diện rằng sự tiết lộ tối thiểu chính xác này sẽ trực tiếp định hình mức độ độc lập chân thực Tony giữ được ngay cả khi vẫn giữ anh James được thông báo phù hợp.</w:t>
      </w:r>
    </w:p>
    <w:p>
      <w:pPr>
        <w:keepLines/>
        <w:spacing w:line="276" w:lineRule="auto" w:after="60"/>
      </w:pPr>
      <w:r>
        <w:rPr>
          <w:rFonts w:ascii="Arial" w:hAnsi="Arial" w:eastAsia="Arial"/>
          <w:b/>
          <w:sz w:val="22"/>
        </w:rPr>
        <w:t xml:space="preserve">Task line 7: </w:t>
      </w:r>
      <w:r>
        <w:rPr>
          <w:rFonts w:ascii="Arial" w:hAnsi="Arial" w:eastAsia="Arial"/>
          <w:sz w:val="22"/>
        </w:rPr>
        <w:t>Deliberately plan a specific, minimal disclosure rather than leave a reportable decision unmentioned, keeping accountability visible without asking for approval that isn't needed./Chủ động lên kế hoạch một sự tiết lộ cụ thể, tối thiểu thay vì để một quyết định đáng báo cáo không được nhắc đến, giữ trách nhiệm giải trình hữu hình mà không xin phê duyệt không cần thiết.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this is the kind of update I actually enjoy getting from you now./Nếu điều đó có ý nghĩa gì, đây là kiểu cập nhật em thật sự thích nhận từ anh bây giờ.</w:t>
      </w:r>
    </w:p>
    <w:p>
      <w:pPr>
        <w:keepLines/>
        <w:spacing w:line="276" w:lineRule="auto" w:after="60"/>
      </w:pPr>
      <w:r>
        <w:rPr>
          <w:rFonts w:ascii="Arial" w:hAnsi="Arial" w:eastAsia="Arial"/>
          <w:b/>
          <w:sz w:val="22"/>
        </w:rPr>
        <w:t xml:space="preserve">Tony: </w:t>
      </w:r>
      <w:r>
        <w:rPr>
          <w:rFonts w:ascii="Arial" w:hAnsi="Arial" w:eastAsia="Arial"/>
          <w:sz w:val="22"/>
        </w:rPr>
        <w:t>Same here, hearing from you feels less like a report up the chain and more like talking to a peer./Anh cũng vậy, nghe từ em cảm thấy ít giống một báo cáo lên cấp trên hơn và giống nói chuyện với một người ngang hàng hơn.</w:t>
      </w:r>
    </w:p>
    <w:p>
      <w:pPr>
        <w:keepLines/>
        <w:spacing w:line="276" w:lineRule="auto" w:after="60"/>
      </w:pPr>
      <w:r>
        <w:rPr>
          <w:rFonts w:ascii="Arial" w:hAnsi="Arial" w:eastAsia="Arial"/>
          <w:b/>
          <w:sz w:val="22"/>
        </w:rPr>
        <w:t>NOTICING THAT A FORMER MENTORSHIP HAS QUIETLY BECOME A GENUINE PEER RELATIONSHIP / NHẬN THẤY MỘT MỐI QUAN HỆ HƯỚNG DẪN TRƯỚC ĐÂY ĐÃ ÂM THẦM TRỞ THÀNH MỘT MỐI QUAN HỆ NGANG HÀNG CHÂN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quality, enjoyment, this exchange now carries for her./Đưa ra một quan sát thực sự ấm áp, nêu tên phẩm chất cụ thể, niềm vui, sự trao đổi này giờ mang theo cho cô.</w:t>
      </w:r>
    </w:p>
    <w:p>
      <w:pPr>
        <w:keepLines/>
        <w:spacing w:line="276" w:lineRule="auto" w:after="60"/>
      </w:pPr>
      <w:r>
        <w:rPr>
          <w:rFonts w:ascii="Arial" w:hAnsi="Arial" w:eastAsia="Arial"/>
          <w:b/>
          <w:sz w:val="22"/>
        </w:rPr>
        <w:t xml:space="preserve">Task line 2: </w:t>
      </w:r>
      <w:r>
        <w:rPr>
          <w:rFonts w:ascii="Arial" w:hAnsi="Arial" w:eastAsia="Arial"/>
          <w:sz w:val="22"/>
        </w:rPr>
        <w:t>Reciprocate this warmth immediately, naming the specific shift, from reporting up to talking as peers, that this relationship has actually undergone./Đáp lại sự ấm áp này ngay lập tức, nêu tên sự chuyển đổi cụ thể, từ báo cáo lên trên sang nói chuyện như những người ngang hàng, mối quan hệ này thật sự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former mentorship has quietly become a genuine peer relationship is itself a meaningful marker of how much both people have actually grown./Nhận diện rằng việc nhận thấy một mối quan hệ hướng dẫn trước đây đã âm thầm trở thành một mối quan hệ ngang hàng chân thực tự nó là một dấu hiệu có ý nghĩa về mức độ cả hai người thật sự đã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a fitting, quiet echo of the exact same shift named between Tony and Mai earlier tonight./Ghi nhận sự công nhận lẫn nhau này là một tiếng vang phù hợp, yên lặng của chính sự chuyển đổi đã được nêu tên giữa Tony và Mai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shift explicitly, rather than letting it stay unspoken, reflects genuine comfort in how this relationship has actually settled./Nhận diện rằng Mai nêu tên sự chuyển đổi này rõ ràng, thay vì để nó không được nói ra, phản ánh sự thoải mái chân thực với cách mối quan hệ này thật sự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honestly Tony and Mai continue exchanging updates for the rest of this arrangement./Nhận diện rằng sự nhận diện chính xác này sẽ trực tiếp định hình mức độ trung thực Tony và Mai tiếp tục trao đổi cập nhật suốt phần còn lại của thỏa thuận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a former mentorship has quietly become a genuine peer relationship, letting the shift be named rather than simply assumed./Chủ động nhận thấy một mối quan hệ hướng dẫn trước đây đã âm thầm trở thành một mối quan hệ ngang hàng chân thực, để sự chuyển đổi được nêu tên thay vì chỉ được giả định.</w:t>
      </w:r>
    </w:p>
    <w:p>
      <w:pPr>
        <w:keepLines/>
        <w:spacing w:line="276" w:lineRule="auto" w:after="60"/>
      </w:pPr>
      <w:r>
        <w:rPr>
          <w:rFonts w:ascii="Arial" w:hAnsi="Arial" w:eastAsia="Arial"/>
          <w:b/>
          <w:sz w:val="22"/>
        </w:rPr>
        <w:t xml:space="preserve">Tony: </w:t>
      </w:r>
      <w:r>
        <w:rPr>
          <w:rFonts w:ascii="Arial" w:hAnsi="Arial" w:eastAsia="Arial"/>
          <w:sz w:val="22"/>
        </w:rPr>
        <w:t>Ten weeks in, and today's the first time this desk felt like mine, not borrowed./Mười tuần rồi, và hôm nay là lần đầu bàn làm việc này cảm thấy như của anh, không phải mượn tạm.</w:t>
      </w:r>
    </w:p>
    <w:p>
      <w:pPr>
        <w:keepLines/>
        <w:spacing w:line="276" w:lineRule="auto" w:after="60"/>
      </w:pPr>
      <w:r>
        <w:rPr>
          <w:rFonts w:ascii="Arial" w:hAnsi="Arial" w:eastAsia="Arial"/>
          <w:b/>
          <w:sz w:val="22"/>
        </w:rPr>
        <w:t>NAMING A GENUINE MILESTONE HONESTLY, THE EXACT MOMENT A ROLE STOPPED FEELING BORROWED / NÊU TÊN MỘT CỘT MỐC CHÂN THỰC TRUNG THỰC, KHOẢNH KHẮC CHÍNH XÁC MỘT VAI TRÒ NGỪNG CẢM THẤY LÀ MƯỢN TẠM</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and the specific shift, borrowed to owned, it actually marks./Nêu ra một cột mốc chân thực rõ ràng, nêu tên cả khung thời gian chính xác lẫn sự chuyển đổi cụ thể, mượn tạm sang sở hữu, nó thật sự đánh dấu.</w:t>
      </w:r>
    </w:p>
    <w:p>
      <w:pPr>
        <w:keepLines/>
        <w:spacing w:line="276" w:lineRule="auto" w:after="60"/>
      </w:pPr>
      <w:r>
        <w:rPr>
          <w:rFonts w:ascii="Arial" w:hAnsi="Arial" w:eastAsia="Arial"/>
          <w:b/>
          <w:sz w:val="22"/>
        </w:rPr>
        <w:t xml:space="preserve">Task line 2: </w:t>
      </w:r>
      <w:r>
        <w:rPr>
          <w:rFonts w:ascii="Arial" w:hAnsi="Arial" w:eastAsia="Arial"/>
          <w:sz w:val="22"/>
        </w:rPr>
        <w:t>Connect this milestone honestly to today's actual events, the solo negotiation, rather than to a vague general feeling./Kết nối cột mốc này trung thực với các sự kiện thật sự của hôm nay, cuộc đàm phán một mình, thay vì với một cảm giác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moment a role stopped feeling borrowed is genuinely more precise than simply saying the job feels comfortable now./Nhận diện rằng việc nêu tên khoảnh khắc chính xác một vai trò ngừng cảm thấy là mượn tạm thật sự chính xác hơn việc chỉ nói công việc giờ cảm thấy thoải mái.</w:t>
      </w:r>
    </w:p>
    <w:p>
      <w:pPr>
        <w:keepLines/>
        <w:spacing w:line="276" w:lineRule="auto" w:after="60"/>
      </w:pPr>
      <w:r>
        <w:rPr>
          <w:rFonts w:ascii="Arial" w:hAnsi="Arial" w:eastAsia="Arial"/>
          <w:b/>
          <w:sz w:val="22"/>
        </w:rPr>
        <w:t xml:space="preserve">Task line 4: </w:t>
      </w:r>
      <w:r>
        <w:rPr>
          <w:rFonts w:ascii="Arial" w:hAnsi="Arial" w:eastAsia="Arial"/>
          <w:sz w:val="22"/>
        </w:rPr>
        <w:t>Record this milestone as the honest, quiet capstone to ten weeks of accents, negotiations, and near misses now fully absorbed./Ghi nhận cột mốc này là đỉnh điểm trung thực, yên lặng cho mười tuần giọng nói, đàm phán, và những lần suýt sai giờ đã hoàn toàn được hấp thụ.</w:t>
      </w:r>
    </w:p>
    <w:p>
      <w:pPr>
        <w:keepLines/>
        <w:spacing w:line="276" w:lineRule="auto" w:after="60"/>
      </w:pPr>
      <w:r>
        <w:rPr>
          <w:rFonts w:ascii="Arial" w:hAnsi="Arial" w:eastAsia="Arial"/>
          <w:b/>
          <w:sz w:val="22"/>
        </w:rPr>
        <w:t xml:space="preserve">Task line 5: </w:t>
      </w:r>
      <w:r>
        <w:rPr>
          <w:rFonts w:ascii="Arial" w:hAnsi="Arial" w:eastAsia="Arial"/>
          <w:sz w:val="22"/>
        </w:rPr>
        <w:t>Recognise that a desk stopping to feel borrowed only after ten full weeks reflects the genuine, unhurried pace real ownership actually takes./Nhận diện rằng một bàn làm việc chỉ ngừng cảm thấy mượn tạm sau trọn mười tuần phản ánh nhịp độ chân thực, không vội vàng quyền sở hữu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into the second half of this immersion, whatever it holds./Nhận diện rằng cột mốc chính xác này sẽ trực tiếp định hình sự tự tin mang vào nửa sau của quá trình hòa mình này, dù nó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honestly, the exact moment a role stopped feeling borrowed, closing ten weeks on ownership actually earned./Chủ động nêu tên một cột mốc chân thực trung thực, khoảnh khắc chính xác một vai trò ngừng cảm thấy là mượn tạm, khép lại mười tuần bằng quyền sở hữu thật sự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three-year agreement signed by one name, a trade-off named honestly, and a desk that finally feels entirely his own./Hôm nay khép lại với một thỏa thuận ba năm được ký bởi một cái tên, một sự đánh đổi được nêu tên trung thực, và một bàn làm việc cuối cùng cảm thấy hoàn toàn của riêng anh.</w:t>
      </w:r>
    </w:p>
    <w:p>
      <w:pPr>
        <w:pStyle w:val="Heading1"/>
      </w:pPr>
      <w:r>
        <w:rPr>
          <w:rFonts w:ascii="Arial" w:hAnsi="Arial" w:eastAsia="Arial"/>
          <w:b/>
          <w:sz w:val="32"/>
        </w:rPr>
        <w:t>LESSON 70</w:t>
      </w:r>
    </w:p>
    <w:p>
      <w:pPr>
        <w:keepLines/>
        <w:spacing w:line="276" w:lineRule="auto" w:after="60"/>
      </w:pPr>
      <w:r>
        <w:rPr>
          <w:rFonts w:ascii="Arial" w:hAnsi="Arial" w:eastAsia="Arial"/>
          <w:b/>
          <w:sz w:val="22"/>
        </w:rPr>
        <w:t>A TIMELINE THAT LOOKS PERFECT ON PAPER IS USUALLY HIDING THE ONE RISK THAT WILL ACTUALLY CAUSE THE DELAY</w:t>
      </w:r>
    </w:p>
    <w:p>
      <w:pPr>
        <w:keepLines/>
        <w:spacing w:line="276" w:lineRule="auto" w:after="60"/>
      </w:pPr>
      <w:r>
        <w:rPr>
          <w:rFonts w:ascii="Arial" w:hAnsi="Arial" w:eastAsia="Arial"/>
          <w:sz w:val="22"/>
        </w:rPr>
        <w:t>International Purchasing Specialist Immersion, Stage 1 — A Single Indonesian Furniture Shipment Forces Tony to Chain Three Small Negotiations, a Supplier's Production Status, a Provisional Vessel Booking, and an Honest Report to His Own Mentor, Into One Unbroken Timeline, Learning That an Honest, Uncertain Report Beats a Confident One That Turns Out Wrong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Three things on your calendar this morning, Tony, that's a lot before nine AM./Sáng nay có ba việc trong lịch anh, Tony, khá nhiều trước chín giờ sáng.</w:t>
      </w:r>
    </w:p>
    <w:p>
      <w:pPr>
        <w:keepLines/>
        <w:spacing w:line="276" w:lineRule="auto" w:after="60"/>
      </w:pPr>
      <w:r>
        <w:rPr>
          <w:rFonts w:ascii="Arial" w:hAnsi="Arial" w:eastAsia="Arial"/>
          <w:b/>
          <w:sz w:val="22"/>
        </w:rPr>
        <w:t xml:space="preserve">Tony: </w:t>
      </w:r>
      <w:r>
        <w:rPr>
          <w:rFonts w:ascii="Arial" w:hAnsi="Arial" w:eastAsia="Arial"/>
          <w:sz w:val="22"/>
        </w:rPr>
        <w:t>Push the Indonesian supplier for a status update, book vessel space, and prepare a schedule report for Mai./Thúc nhà cung cấp Indonesia cập nhật tiến độ, đặt chỗ tàu, và chuẩn bị báo cáo lịch trình cho Mai.</w:t>
      </w:r>
    </w:p>
    <w:p>
      <w:pPr>
        <w:keepLines/>
        <w:spacing w:line="276" w:lineRule="auto" w:after="60"/>
      </w:pPr>
      <w:r>
        <w:rPr>
          <w:rFonts w:ascii="Arial" w:hAnsi="Arial" w:eastAsia="Arial"/>
          <w:b/>
          <w:sz w:val="22"/>
        </w:rPr>
        <w:t>NAMING THREE SEPARATE TASKS PLAINLY BEFORE REVEALING HOW TIGHTLY THEY ARE ACTUALLY CONNECTED / NÊU TÊN RÕ RÀNG BA NHIỆM VỤ RIÊNG BIỆT TRƯỚC KHI TIẾT LỘ CHÚNG THẬT SỰ LIÊN KẾT CHẶT CHẼ ĐẾN MỨC NÀO</w:t>
      </w:r>
    </w:p>
    <w:p>
      <w:pPr>
        <w:keepLines/>
        <w:spacing w:line="276" w:lineRule="auto" w:after="60"/>
      </w:pPr>
      <w:r>
        <w:rPr>
          <w:rFonts w:ascii="Arial" w:hAnsi="Arial" w:eastAsia="Arial"/>
          <w:b/>
          <w:sz w:val="22"/>
        </w:rPr>
        <w:t xml:space="preserve">Task line 1: </w:t>
      </w:r>
      <w:r>
        <w:rPr>
          <w:rFonts w:ascii="Arial" w:hAnsi="Arial" w:eastAsia="Arial"/>
          <w:sz w:val="22"/>
        </w:rPr>
        <w:t>Notice a genuinely full calendar accurately, naming the specific count of tasks and the tight timeframe they sit within./Nhận thấy một lịch trình thực sự kín chính xác, nêu tên số lượng nhiệm vụ cụ thể lẫn khung thời gian sát nút chúng nằm trong.</w:t>
      </w:r>
    </w:p>
    <w:p>
      <w:pPr>
        <w:keepLines/>
        <w:spacing w:line="276" w:lineRule="auto" w:after="60"/>
      </w:pPr>
      <w:r>
        <w:rPr>
          <w:rFonts w:ascii="Arial" w:hAnsi="Arial" w:eastAsia="Arial"/>
          <w:b/>
          <w:sz w:val="22"/>
        </w:rPr>
        <w:t xml:space="preserve">Task line 2: </w:t>
      </w:r>
      <w:r>
        <w:rPr>
          <w:rFonts w:ascii="Arial" w:hAnsi="Arial" w:eastAsia="Arial"/>
          <w:sz w:val="22"/>
        </w:rPr>
        <w:t>List all three tasks plainly, naming each one specifically before any connection between them is actually explained./Liệt kê cả ba nhiệm vụ rõ ràng, nêu tên từng nhiệm vụ cụ thể trước khi bất kỳ mối liên hệ nào giữa chúng thật sự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tasks plainly first, before their connection, genuinely helps a listener grasp the scale before the complexity./Nhận diện rằng việc nêu tên ba nhiệm vụ rõ ràng trước, trước mối liên hệ của chúng, thật sự giúp người nghe nắm bắt quy mô trước sự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plain list as the honest opening inventory for a day that will reveal itself as one chained timeline, not three./Ghi nhận danh sách rõ ràng này là bảng kê khai mở đầu trung thực cho một ngày sẽ tự bộc lộ là một dòng thời gian nối liền, không phải ba.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counting tasks on a calendar, unprompted, reflects genuine, practised attentiveness built across eleven weeks./Nhận diện rằng một tài xế đếm các nhiệm vụ trên lịch, không cần nhắc, phản ánh sự chú tâm chân thực, đã rèn luyện qua mười một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named in order, will directly shape the sequence each task is actually tackled in today./Nhận diện rằng danh sách chính xác này, được nêu theo thứ tự, sẽ trực tiếp định hình trình tự mỗi nhiệm vụ thật sự được xử lý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separate tasks plainly before revealing how tightly they are actually connected, letting the scale register before the complexity does./Chủ động nêu tên rõ ràng ba nhiệm vụ riêng biệt trước khi tiết lộ chúng thật sự liên kết chặt chẽ đến mức nào, để quy mô được ghi nhận trước khi sự phức tạp đến.</w:t>
      </w:r>
    </w:p>
    <w:p>
      <w:pPr>
        <w:keepLines/>
        <w:spacing w:line="276" w:lineRule="auto" w:after="60"/>
      </w:pPr>
      <w:r>
        <w:rPr>
          <w:rFonts w:ascii="Arial" w:hAnsi="Arial" w:eastAsia="Arial"/>
          <w:b/>
          <w:sz w:val="22"/>
        </w:rPr>
        <w:t xml:space="preserve">Personal Driver: </w:t>
      </w:r>
      <w:r>
        <w:rPr>
          <w:rFonts w:ascii="Arial" w:hAnsi="Arial" w:eastAsia="Arial"/>
          <w:sz w:val="22"/>
        </w:rPr>
        <w:t>All connected to the same shipment?/Tất cả liên quan cùng một lô hàng à?</w:t>
      </w:r>
    </w:p>
    <w:p>
      <w:pPr>
        <w:keepLines/>
        <w:spacing w:line="276" w:lineRule="auto" w:after="60"/>
      </w:pPr>
      <w:r>
        <w:rPr>
          <w:rFonts w:ascii="Arial" w:hAnsi="Arial" w:eastAsia="Arial"/>
          <w:b/>
          <w:sz w:val="22"/>
        </w:rPr>
        <w:t xml:space="preserve">Tony: </w:t>
      </w:r>
      <w:r>
        <w:rPr>
          <w:rFonts w:ascii="Arial" w:hAnsi="Arial" w:eastAsia="Arial"/>
          <w:sz w:val="22"/>
        </w:rPr>
        <w:t>Same one, if production runs late, the vessel booking and my report to Mai both have to shift too./Cùng một lô, nếu sản xuất trễ, cả đặt chỗ tàu lẫn báo cáo cho Mai cũng phải dời theo.</w:t>
      </w:r>
    </w:p>
    <w:p>
      <w:pPr>
        <w:keepLines/>
        <w:spacing w:line="276" w:lineRule="auto" w:after="60"/>
      </w:pPr>
      <w:r>
        <w:rPr>
          <w:rFonts w:ascii="Arial" w:hAnsi="Arial" w:eastAsia="Arial"/>
          <w:b/>
          <w:sz w:val="22"/>
        </w:rPr>
        <w:t>EXPLAINING A DOMINO CHAIN EXPLICITLY RATHER THAN LETTING THREE TASKS APPEAR INDEPENDENT / GIẢI THÍCH RÕ RÀNG MỘT CHUỖI DOMINO THAY VÌ ĐỂ BA NHIỆM VỤ CÓ VẺ ĐỘC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connecting question, checking whether three separate-sounding tasks actually share one root cause./Hỏi một câu hỏi kết nối thực sự sắc bén, kiểm tra liệu ba nhiệm vụ nghe có vẻ riêng biệt có thật sự chia sẻ một nguyên nhân gốc không.</w:t>
      </w:r>
    </w:p>
    <w:p>
      <w:pPr>
        <w:keepLines/>
        <w:spacing w:line="276" w:lineRule="auto" w:after="60"/>
      </w:pPr>
      <w:r>
        <w:rPr>
          <w:rFonts w:ascii="Arial" w:hAnsi="Arial" w:eastAsia="Arial"/>
          <w:b/>
          <w:sz w:val="22"/>
        </w:rPr>
        <w:t xml:space="preserve">Task line 2: </w:t>
      </w:r>
      <w:r>
        <w:rPr>
          <w:rFonts w:ascii="Arial" w:hAnsi="Arial" w:eastAsia="Arial"/>
          <w:sz w:val="22"/>
        </w:rPr>
        <w:t>Confirm this domino chain explicitly, naming the exact sequence, production then booking then report, that actually links them./Xác nhận chuỗi domino này rõ ràng, nêu tên trình tự chính xác, sản xuất rồi đặt chỗ rồi báo cáo, thật sự liên kết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domino chain explicitly, rather than letting tasks appear independent, genuinely changes how each one is actually prioritised./Nhận diện rằng việc giải thích rõ ràng một chuỗi domino, thay vì để các nhiệm vụ có vẻ độc lập, thật sự thay đổi cách mỗi nhiệm vụ thật sự được ưu tiên.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chain as the exact structural insight that will organise the entire logic of today./Ghi nhận chuỗi rõ ràng này là chính hiểu biết cấu trúc sẽ tổ chức toàn bộ logic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connecting question reflects genuine curiosity about how today's work actually fits together./Nhận diện rằng một tài xế hỏi đúng câu hỏi kết nối này phản ánh sự tò mò chân thực về cách công việc hôm nay thật sự khớp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chain will directly determine why the supplier call, not the vessel booking, actually happens first today./Nhận diện rằng chuỗi chính xác này sẽ trực tiếp quyết định vì sao cuộc gọi với nhà cung cấp, không phải đặt chỗ tàu, thật sự diễn ra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domino chain explicitly rather than let three tasks appear independent, naming the real structure before acting inside it./Chủ động giải thích rõ ràng một chuỗi domino thay vì để ba nhiệm vụ có vẻ độc lập, nêu tên cấu trúc thật trước khi hành động bên trong nó.</w:t>
      </w:r>
    </w:p>
    <w:p>
      <w:pPr>
        <w:keepLines/>
        <w:spacing w:line="276" w:lineRule="auto" w:after="60"/>
      </w:pPr>
      <w:r>
        <w:rPr>
          <w:rFonts w:ascii="Arial" w:hAnsi="Arial" w:eastAsia="Arial"/>
          <w:b/>
          <w:sz w:val="22"/>
        </w:rPr>
        <w:t xml:space="preserve">Personal Driver: </w:t>
      </w:r>
      <w:r>
        <w:rPr>
          <w:rFonts w:ascii="Arial" w:hAnsi="Arial" w:eastAsia="Arial"/>
          <w:sz w:val="22"/>
        </w:rPr>
        <w:t>Which one do you actually tackle first, then?/Vậy anh thật sự làm cái nào trước?</w:t>
      </w:r>
    </w:p>
    <w:p>
      <w:pPr>
        <w:keepLines/>
        <w:spacing w:line="276" w:lineRule="auto" w:after="60"/>
      </w:pPr>
      <w:r>
        <w:rPr>
          <w:rFonts w:ascii="Arial" w:hAnsi="Arial" w:eastAsia="Arial"/>
          <w:b/>
          <w:sz w:val="22"/>
        </w:rPr>
        <w:t xml:space="preserve">Tony: </w:t>
      </w:r>
      <w:r>
        <w:rPr>
          <w:rFonts w:ascii="Arial" w:hAnsi="Arial" w:eastAsia="Arial"/>
          <w:sz w:val="22"/>
        </w:rPr>
        <w:t>The supplier call, always, everything else today depends on what Hendra actually tells me./Cuộc gọi nhà cung cấp, luôn luôn, mọi thứ khác hôm nay phụ thuộc vào điều Hendra thật sự nói với tôi.</w:t>
      </w:r>
    </w:p>
    <w:p>
      <w:pPr>
        <w:keepLines/>
        <w:spacing w:line="276" w:lineRule="auto" w:after="60"/>
      </w:pPr>
      <w:r>
        <w:rPr>
          <w:rFonts w:ascii="Arial" w:hAnsi="Arial" w:eastAsia="Arial"/>
          <w:b/>
          <w:sz w:val="22"/>
        </w:rPr>
        <w:t>IDENTIFYING THE ONE UPSTREAM TASK THAT ACTUALLY DETERMINES EVERYTHING DOWNSTREAM / XÁC ĐỊNH MỘT NHIỆM VỤ THƯỢNG NGUỒN DUY NHẤT THẬT SỰ QUYẾT ĐỊNH MỌI THỨ Ở HẠ NGUỒN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which task in a chain actually needs to happen first./Hỏi một câu hỏi trình tự thực sự thực tế, kiểm tra nhiệm vụ nào trong một chuỗi thật sự cần diễn ra trước.</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upstream task and the exact reason everything else actually depends on it./Trả lời dứt khoát, nêu tên nhiệm vụ thượng nguồn cụ thể lẫn lý do chính xác mọi thứ khác thật sự phụ thuộc vào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one upstream task that determines everything downstream genuinely prevents wasted effort on tasks not yet actually ready./Nhận diện rằng việc xác định một nhiệm vụ thượng nguồn duy nhất quyết định mọi thứ ở hạ nguồn thật sự ngăn chặn nỗ lực lãng phí vào các nhiệm vụ chưa thật sự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organise the entire structure of today's three tasks./Ghi nhận lựa chọn trình tự này là chính kỷ luật sẽ tổ chức toàn bộ cấu trúc của ba nhiệm vụ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practical follow-up reflects genuine interest in how today's plan is actually structured, not just what it contains./Nhận diện rằng một tài xế hỏi câu hỏi tiếp nối thực tế này phản ánh sự quan tâm chân thực đến cách kế hoạch hôm nay thật sự được cấu trúc, không chỉ nó chứa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confidently the vessel booking can actually proceed an hour from now./Nhận diện rằng trình tự chính xác này sẽ trực tiếp quyết định mức độ tự tin việc đặt chỗ tàu thật sự có thể tiến hành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one upstream task that actually determines everything downstream, sequencing today around the fact, not the calendar order./Chủ động xác định một nhiệm vụ thượng nguồn duy nhất thật sự quyết định mọi thứ ở hạ nguồn, sắp xếp hôm nay xung quanh sự thật, không phải thứ tự trên lịch.</w:t>
      </w:r>
    </w:p>
    <w:p>
      <w:pPr>
        <w:keepLines/>
        <w:spacing w:line="276" w:lineRule="auto" w:after="60"/>
      </w:pPr>
      <w:r>
        <w:rPr>
          <w:rFonts w:ascii="Arial" w:hAnsi="Arial" w:eastAsia="Arial"/>
          <w:b/>
          <w:sz w:val="22"/>
        </w:rPr>
        <w:t xml:space="preserve">Personal Driver: </w:t>
      </w:r>
      <w:r>
        <w:rPr>
          <w:rFonts w:ascii="Arial" w:hAnsi="Arial" w:eastAsia="Arial"/>
          <w:sz w:val="22"/>
        </w:rPr>
        <w:t>Eleven weeks now, and today's the first time I've heard you plan out loud like that./Mười một tuần rồi, và hôm nay là lần đầu em nghe anh lên kế hoạch thành lời như vậy.</w:t>
      </w:r>
    </w:p>
    <w:p>
      <w:pPr>
        <w:keepLines/>
        <w:spacing w:line="276" w:lineRule="auto" w:after="60"/>
      </w:pPr>
      <w:r>
        <w:rPr>
          <w:rFonts w:ascii="Arial" w:hAnsi="Arial" w:eastAsia="Arial"/>
          <w:b/>
          <w:sz w:val="22"/>
        </w:rPr>
        <w:t xml:space="preserve">Tony: </w:t>
      </w:r>
      <w:r>
        <w:rPr>
          <w:rFonts w:ascii="Arial" w:hAnsi="Arial" w:eastAsia="Arial"/>
          <w:sz w:val="22"/>
        </w:rPr>
        <w:t>It's a new kind of day, less about one hard conversation, more about keeping three easier ones in the right order./Đây là một kiểu ngày mới, ít về một cuộc trò chuyện khó, nhiều hơn về việc giữ ba cuộc dễ hơn theo đúng thứ tự.</w:t>
      </w:r>
    </w:p>
    <w:p>
      <w:pPr>
        <w:keepLines/>
        <w:spacing w:line="276" w:lineRule="auto" w:after="60"/>
      </w:pPr>
      <w:r>
        <w:rPr>
          <w:rFonts w:ascii="Arial" w:hAnsi="Arial" w:eastAsia="Arial"/>
          <w:b/>
          <w:sz w:val="22"/>
        </w:rPr>
        <w:t>RECOGNISING A NEW CATEGORY OF DIFFICULTY, ORCHESTRATION RATHER THAN CONFRONTATION / NHẬN DIỆN MỘT LOẠI KHÓ KHĂN MỚI, SỰ ĐIỀU PHỐI THAY VÌ SỰ ĐỐI ĐẦU</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comment, naming the specific novelty, planning out loud, noticed for the first time./Đưa ra một nhận xét thực sự quan sát tinh tế, nêu tên sự mới lạ cụ thể, lên kế hoạch thành lời, được nhận thấy lần đầu.</w:t>
      </w:r>
    </w:p>
    <w:p>
      <w:pPr>
        <w:keepLines/>
        <w:spacing w:line="276" w:lineRule="auto" w:after="60"/>
      </w:pPr>
      <w:r>
        <w:rPr>
          <w:rFonts w:ascii="Arial" w:hAnsi="Arial" w:eastAsia="Arial"/>
          <w:b/>
          <w:sz w:val="22"/>
        </w:rPr>
        <w:t xml:space="preserve">Task line 2: </w:t>
      </w:r>
      <w:r>
        <w:rPr>
          <w:rFonts w:ascii="Arial" w:hAnsi="Arial" w:eastAsia="Arial"/>
          <w:sz w:val="22"/>
        </w:rPr>
        <w:t>Confirm this novelty precisely, distinguishing today's actual challenge, sequencing, from the harder-conversation challenges of past weeks./Xác nhận sự mới lạ này chính xác, phân biệt thử thách thật sự hôm nay, sắp xếp trình tự, khỏi các thử thách cuộc trò chuyện khó hơn của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orchestration, keeping several easier things in the right order, is a genuinely different skill from confronting one hard thing directly./Nhận diện rằng sự điều phối, giữ nhiều điều dễ hơn theo đúng thứ tự, thật sự là một kỹ năng khác với việc đối đầu trực tiếp một điều khó.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category this entire day belongs to, different from any negotiation lesson before it./Ghi nhận sự phân biệt này là chính hạng mục cả ngày này thuộc về, khác với bất kỳ bài học đàm phán nào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eleven weeks of listening closely, reflects genuine familiarity with how Tony actually works./Nhận diện rằng một tài xế nhận thấy đúng sự thay đổi này, sau mười một tuần lắng nghe sát sao, phản ánh sự quen thuộc chân thực với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today's success, by smooth sequencing rather than by any single win./Nhận diện rằng sự nhận diện chính xác này sẽ trực tiếp định hình cách Tony đánh giá thành công hôm nay, bằng sự sắp xếp suôn sẻ thay vì bằng bất kỳ chiến thắng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category of difficulty, orchestration rather than confrontation, naming what actually makes today different./Chủ động nhận diện một loại khó khăn mới, sự điều phối thay vì sự đối đầu, nêu tên điều thật sự khiến hôm nay khác biệt.</w:t>
      </w:r>
    </w:p>
    <w:p>
      <w:pPr>
        <w:keepLines/>
        <w:spacing w:line="276" w:lineRule="auto" w:after="60"/>
      </w:pPr>
      <w:r>
        <w:rPr>
          <w:rFonts w:ascii="Arial" w:hAnsi="Arial" w:eastAsia="Arial"/>
          <w:b/>
          <w:sz w:val="22"/>
        </w:rPr>
        <w:t xml:space="preserve">Personal Driver: </w:t>
      </w:r>
      <w:r>
        <w:rPr>
          <w:rFonts w:ascii="Arial" w:hAnsi="Arial" w:eastAsia="Arial"/>
          <w:sz w:val="22"/>
        </w:rPr>
        <w:t>Straight to the office then, no detours, keep the morning tight for you./Vậy đi thẳng đến văn phòng, không đường vòng, giữ buổi sáng gọn gàng cho anh.</w:t>
      </w:r>
    </w:p>
    <w:p>
      <w:pPr>
        <w:keepLines/>
        <w:spacing w:line="276" w:lineRule="auto" w:after="60"/>
      </w:pPr>
      <w:r>
        <w:rPr>
          <w:rFonts w:ascii="Arial" w:hAnsi="Arial" w:eastAsia="Arial"/>
          <w:b/>
          <w:sz w:val="22"/>
        </w:rPr>
        <w:t xml:space="preserve">Tony: </w:t>
      </w:r>
      <w:r>
        <w:rPr>
          <w:rFonts w:ascii="Arial" w:hAnsi="Arial" w:eastAsia="Arial"/>
          <w:sz w:val="22"/>
        </w:rPr>
        <w:t>Thank you, that's exactly the kind of small thing that keeps a chained day from actually falling apart./Cảm ơn em, đó chính xác là kiểu điều nhỏ giữ cho một ngày nối chuỗi không thật sự sụp đổ.</w:t>
      </w:r>
    </w:p>
    <w:p>
      <w:pPr>
        <w:keepLines/>
        <w:spacing w:line="276" w:lineRule="auto" w:after="60"/>
      </w:pPr>
      <w:r>
        <w:rPr>
          <w:rFonts w:ascii="Arial" w:hAnsi="Arial" w:eastAsia="Arial"/>
          <w:b/>
          <w:sz w:val="22"/>
        </w:rPr>
        <w:t>RECEIVING A SMALL, PRACTICAL OFFER AS GENUINELY PROTECTIVE OF A TIGHTLY CHAINED SCHEDULE / ĐÓN NHẬN MỘT LỜI ĐỀ NGHỊ THỰC TẾ NHỎ LÀ THẬT SỰ BẢO VỆ MỘT LỊCH TRÌNH ĐƯỢC NỐI CHUỖI CHẶT CHẼ</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adjustment, naming the specific choice, no detours, that protects a tight morning./Đề nghị một sự điều chỉnh thực sự thực tế, nêu tên lựa chọn cụ thể, không đường vòng, bảo vệ một buổi sáng sát nút.</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why a small detail like this actually matters on a chained day./Chấp nhận lời đề nghị này biết ơn, nêu tên rõ ràng vì sao một chi tiết nhỏ như vậy thật sự quan trọng vào một ngày nối chuỗi.</w:t>
      </w:r>
    </w:p>
    <w:p>
      <w:pPr>
        <w:keepLines/>
        <w:spacing w:line="276" w:lineRule="auto" w:after="60"/>
      </w:pPr>
      <w:r>
        <w:rPr>
          <w:rFonts w:ascii="Arial" w:hAnsi="Arial" w:eastAsia="Arial"/>
          <w:b/>
          <w:sz w:val="22"/>
        </w:rPr>
        <w:t xml:space="preserve">Task line 3: </w:t>
      </w:r>
      <w:r>
        <w:rPr>
          <w:rFonts w:ascii="Arial" w:hAnsi="Arial" w:eastAsia="Arial"/>
          <w:sz w:val="22"/>
        </w:rPr>
        <w:t>Recognise that on a tightly chained schedule, a small saved delay genuinely matters more than it would on an ordinary, unlinked day./Nhận diện rằng trên một lịch trình được nối chuỗi chặt chẽ, một sự trì hoãn nhỏ được tiết kiệm thật sự quan trọng hơn nó sẽ có trên một ngày bình thường, không liên kết.</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practical attentiveness this driver has shown across the entire book./Ghi nhận cử chỉ nhỏ này là thầm lặng mở rộng chính sự chú tâm thực tế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adjustment unprompted, right after hearing the domino structure explained, reflects genuine understanding of what today actually needs./Nhận diện rằng việc đề nghị sự điều chỉnh này không cần nhắc, ngay sau khi nghe cấu trúc domino được giải thích, phản ánh sự thấu hiểu chân thực về điều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saved minutes will directly translate into more room before the first, most important call of the day./Nhận diện rằng vài phút được tiết kiệm này sẽ trực tiếp chuyển thành nhiều không gian hơn trước cuộc gọi đầu tiên, quan trọng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offer as genuinely protective of a tightly chained schedule, letting a small kindness matter as much as it does./Chủ động đón nhận một lời đề nghị thực tế nhỏ là thật sự bảo vệ một lịch trình được nối chuỗi chặt chẽ,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Nervous about any one of the three, or is it more the juggling itself?/Có lo về việc nào trong ba việc không, hay chủ yếu là việc tung hứng cùng lúc?</w:t>
      </w:r>
    </w:p>
    <w:p>
      <w:pPr>
        <w:keepLines/>
        <w:spacing w:line="276" w:lineRule="auto" w:after="60"/>
      </w:pPr>
      <w:r>
        <w:rPr>
          <w:rFonts w:ascii="Arial" w:hAnsi="Arial" w:eastAsia="Arial"/>
          <w:b/>
          <w:sz w:val="22"/>
        </w:rPr>
        <w:t xml:space="preserve">Tony: </w:t>
      </w:r>
      <w:r>
        <w:rPr>
          <w:rFonts w:ascii="Arial" w:hAnsi="Arial" w:eastAsia="Arial"/>
          <w:sz w:val="22"/>
        </w:rPr>
        <w:t>The juggling, honestly, each piece alone is easy, it's keeping the order straight that takes real focus./Việc tung hứng, thành thật thì, mỗi phần riêng lẻ đều dễ, giữ đúng thứ tự mới cần sự tập trung thật sự.</w:t>
      </w:r>
    </w:p>
    <w:p>
      <w:pPr>
        <w:keepLines/>
        <w:spacing w:line="276" w:lineRule="auto" w:after="60"/>
      </w:pPr>
      <w:r>
        <w:rPr>
          <w:rFonts w:ascii="Arial" w:hAnsi="Arial" w:eastAsia="Arial"/>
          <w:b/>
          <w:sz w:val="22"/>
        </w:rPr>
        <w:t>LOCATING THE ACTUAL SOURCE OF DIFFICULTY IN COORDINATION RATHER THAN IN ANY SINGLE TASK / XÁC ĐỊNH NGUỒN GỐC KHÓ KHĂN THẬT SỰ NẰM Ở SỰ ĐIỀU PHỐI THAY VÌ Ở BẤT KỲ NHIỆM VỤ ĐƠN LẺ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diagnostic question, distinguishing worry about content from worry about coordination itself./Hỏi một câu hỏi chẩn đoán thực sự chính xác, phân biệt nỗi lo về nội dung với nỗi lo về chính sự điều phối.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actual source of difficulty, sequencing, rather than any single task's content./Trả lời trung thực và chính xác, nêu tên nguồn gốc khó khăn thật sự, sự sắp xếp trình tự, thay vì nội dung của bất kỳ nhiệm vụ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difficulty in coordination, rather than in any single task, genuinely changes what kind of focus the day actually requires./Nhận diện rằng việc xác định khó khăn nằm ở sự điều phối, thay vì ở bất kỳ nhiệm vụ đơn lẻ nào, thật sự thay đổi kiểu tập trung ngày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diagnosis as the exact frame that will keep today's energy aimed at sequencing, not at any one hard conversation./Ghi nhận chẩn đoán chính xác này là chính khung sẽ giữ cho năng lượng hôm nay nhắm vào việc sắp xếp trình tự, không phải vào bất kỳ cuộc trò chuyện khó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precise diagnostic question reflects genuine understanding of the difference between content and coordination./Nhận diện rằng một tài xế hỏi đúng câu hỏi chẩn đoán chính xác này phản ánh sự thấu hiểu chân thực về sự khác biệt giữa nội dung và sự điều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diagnosis will directly shape how Tony actually paces himself across the three conversations still ahead today./Nhận diện rằng chẩn đoán chính xác này sẽ trực tiếp định hình cách Tony thật sự phân bổ nhịp độ suốt ba cuộc trò chuyện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actual source of difficulty in coordination rather than in any single task, aiming today's focus where it is actually needed./Chủ động xác định nguồn gốc khó khăn thật sự nằm ở sự điều phối thay vì ở bất kỳ nhiệm vụ đơn lẻ nào, nhắm sự tập trung hôm nay đúng nơi nó thật sự cần.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three tasks honestly and revealed, before the office door, that they were never really three at all./Hôm nay khép lại một chuyến xe đưa đón đã nêu tên ba nhiệm vụ trung thực và tiết lộ, trước cả cửa văn phòng, rằng chúng chưa bao giờ thật sự là ba cả.</w:t>
      </w:r>
    </w:p>
    <w:p>
      <w:pPr>
        <w:pStyle w:val="Heading2"/>
      </w:pPr>
      <w:r>
        <w:rPr>
          <w:rFonts w:ascii="Arial" w:hAnsi="Arial" w:eastAsia="Arial"/>
          <w:b/>
          <w:sz w:val="26"/>
        </w:rPr>
        <w:t>NGÀY 2: Giờ làm việc — cuộc gọi "dí hàng" với Mr. Hendra Wijaya</w:t>
      </w:r>
    </w:p>
    <w:p>
      <w:pPr>
        <w:keepLines/>
        <w:spacing w:line="276" w:lineRule="auto" w:after="60"/>
      </w:pPr>
      <w:r>
        <w:rPr>
          <w:rFonts w:ascii="Arial" w:hAnsi="Arial" w:eastAsia="Arial"/>
          <w:b/>
          <w:sz w:val="22"/>
        </w:rPr>
        <w:t xml:space="preserve">Production Manager: </w:t>
      </w:r>
      <w:r>
        <w:rPr>
          <w:rFonts w:ascii="Arial" w:hAnsi="Arial" w:eastAsia="Arial"/>
          <w:sz w:val="22"/>
        </w:rPr>
        <w:t>Tony, good morning, production is at eighty percent, we're on track for Friday completion./Tony, chào buổi sáng, sản xuất đạt tám mươi phần trăm, mình đang đúng tiến độ để hoàn thành thứ Sáu.</w:t>
      </w:r>
    </w:p>
    <w:p>
      <w:pPr>
        <w:keepLines/>
        <w:spacing w:line="276" w:lineRule="auto" w:after="60"/>
      </w:pPr>
      <w:r>
        <w:rPr>
          <w:rFonts w:ascii="Arial" w:hAnsi="Arial" w:eastAsia="Arial"/>
          <w:b/>
          <w:sz w:val="22"/>
        </w:rPr>
        <w:t xml:space="preserve">Tony: </w:t>
      </w:r>
      <w:r>
        <w:rPr>
          <w:rFonts w:ascii="Arial" w:hAnsi="Arial" w:eastAsia="Arial"/>
          <w:sz w:val="22"/>
        </w:rPr>
        <w:t>That's good to hear, though I need to book vessel space today, can you confirm Friday with full confidence?/Nghe tốt đấy, dù tôi cần đặt chỗ tàu hôm nay, anh có thể xác nhận thứ Sáu với sự tự tin đầy đủ không?</w:t>
      </w:r>
    </w:p>
    <w:p>
      <w:pPr>
        <w:keepLines/>
        <w:spacing w:line="276" w:lineRule="auto" w:after="60"/>
      </w:pPr>
      <w:r>
        <w:rPr>
          <w:rFonts w:ascii="Arial" w:hAnsi="Arial" w:eastAsia="Arial"/>
          <w:b/>
          <w:sz w:val="22"/>
        </w:rPr>
        <w:t>PUSHING PAST A REASSURING STATUS UPDATE TO ASK FOR THE EXACT LEVEL OF CONFIDENCE BEHIND IT / VƯỢT QUA MỘT CẬP NHẬT TÌNH TRẠNG TRẤN AN ĐỂ HỎI VỀ MỨC ĐỘ TỰ TIN CHÍNH XÁC PHÍA SAU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positive status update, naming both the exact percentage complete and the target completion day./Báo cáo một cập nhật tình trạng thực sự tích cực, nêu tên cả tỷ lệ hoàn thành chính xác lẫn ngày hoàn thành mục tiêu.</w:t>
      </w:r>
    </w:p>
    <w:p>
      <w:pPr>
        <w:keepLines/>
        <w:spacing w:line="276" w:lineRule="auto" w:after="60"/>
      </w:pPr>
      <w:r>
        <w:rPr>
          <w:rFonts w:ascii="Arial" w:hAnsi="Arial" w:eastAsia="Arial"/>
          <w:b/>
          <w:sz w:val="22"/>
        </w:rPr>
        <w:t xml:space="preserve">Task line 2: </w:t>
      </w:r>
      <w:r>
        <w:rPr>
          <w:rFonts w:ascii="Arial" w:hAnsi="Arial" w:eastAsia="Arial"/>
          <w:sz w:val="22"/>
        </w:rPr>
        <w:t>Push past this reassurance immediately, naming the specific reason, a same-day booking, that requires more than a general confidence./Vượt qua sự trấn an này ngay lập tức, nêu tên lý do cụ thể, một lần đặt chỗ trong ngày, đòi hỏi nhiều hơn một sự tự tin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past a reassuring status update, to ask for its exact confidence level, genuinely protects a decision that depends on it./Nhận diện rằng việc vượt qua một cập nhật tình trạng trấn an, để hỏi về mức độ tự tin chính xác của nó, thật sự bảo vệ một quyết định phụ thuộc vào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push as the exact discipline that turns a friendly update into something a real decision can actually rest on./Ghi nhận sự vượt qua chính xác này là chính kỷ luật biến một cập nhật thân thiện thành điều một quyết định thật sự có thể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opening with a specific, positive figure, rather than a vague reassurance, reflects genuine professional clarity from the first sentence./Nhận diện rằng anh Hendra mở đầu bằng một con số cụ thể, tích cực, thay vì một sự trấn an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push for confidence will directly determine how the vessel booking is actually structured within the hour./Nhận diện rằng sự thúc đẩy chính xác này về sự tự tin sẽ trực tiếp quyết định cách đặt chỗ tàu thật sự được cấu trúc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push past a reassuring status update to ask for the exact level of confidence behind it, refusing to let a friendly tone replace a real number./Chủ động vượt qua một cập nhật tình trạng trấn an để hỏi về mức độ tự tin chính xác phía sau nó, từ chối để một tông giọng thân thiện thay thế cho một con số thật.</w:t>
      </w:r>
    </w:p>
    <w:p>
      <w:pPr>
        <w:keepLines/>
        <w:spacing w:line="276" w:lineRule="auto" w:after="60"/>
      </w:pPr>
      <w:r>
        <w:rPr>
          <w:rFonts w:ascii="Arial" w:hAnsi="Arial" w:eastAsia="Arial"/>
          <w:b/>
          <w:sz w:val="22"/>
        </w:rPr>
        <w:t xml:space="preserve">Production Manager: </w:t>
      </w:r>
      <w:r>
        <w:rPr>
          <w:rFonts w:ascii="Arial" w:hAnsi="Arial" w:eastAsia="Arial"/>
          <w:sz w:val="22"/>
        </w:rPr>
        <w:t>Ninety percent confidence, the last twenty percent depends on final quality inspection tomorrow./Tự tin chín mươi phần trăm, hai mươi phần trăm cuối phụ thuộc vào kiểm định chất lượng cuối cùng ngày mai.</w:t>
      </w:r>
    </w:p>
    <w:p>
      <w:pPr>
        <w:keepLines/>
        <w:spacing w:line="276" w:lineRule="auto" w:after="60"/>
      </w:pPr>
      <w:r>
        <w:rPr>
          <w:rFonts w:ascii="Arial" w:hAnsi="Arial" w:eastAsia="Arial"/>
          <w:b/>
          <w:sz w:val="22"/>
        </w:rPr>
        <w:t xml:space="preserve">Tony: </w:t>
      </w:r>
      <w:r>
        <w:rPr>
          <w:rFonts w:ascii="Arial" w:hAnsi="Arial" w:eastAsia="Arial"/>
          <w:sz w:val="22"/>
        </w:rPr>
        <w:t>Understood, I'll book the vessel for Friday, but let's agree you'll flag me immediately if inspection finds a delay./Đã hiểu, tôi sẽ đặt tàu cho thứ Sáu, nhưng mình thống nhất anh sẽ báo tôi ngay nếu kiểm định phát hiện trễ.</w:t>
      </w:r>
    </w:p>
    <w:p>
      <w:pPr>
        <w:keepLines/>
        <w:spacing w:line="276" w:lineRule="auto" w:after="60"/>
      </w:pPr>
      <w:r>
        <w:rPr>
          <w:rFonts w:ascii="Arial" w:hAnsi="Arial" w:eastAsia="Arial"/>
          <w:b/>
          <w:sz w:val="22"/>
        </w:rPr>
        <w:t>ACTING ON A NINETY-PERCENT CONFIDENCE WHILE EXPLICITLY NAMING WHAT COVERS THE REMAINING TEN / HÀNH ĐỘNG DỰA TRÊN MỘT SỰ TỰ TIN CHÍN MƯƠI PHẦN TRĂM TRONG KHI NÊU TÊN RÕ RÀNG ĐIỀU BAO PHỦ MƯỜI PHẦN TRĂM CÒN LẠI</w:t>
      </w:r>
    </w:p>
    <w:p>
      <w:pPr>
        <w:keepLines/>
        <w:spacing w:line="276" w:lineRule="auto" w:after="60"/>
      </w:pPr>
      <w:r>
        <w:rPr>
          <w:rFonts w:ascii="Arial" w:hAnsi="Arial" w:eastAsia="Arial"/>
          <w:b/>
          <w:sz w:val="22"/>
        </w:rPr>
        <w:t xml:space="preserve">Task line 1: </w:t>
      </w:r>
      <w:r>
        <w:rPr>
          <w:rFonts w:ascii="Arial" w:hAnsi="Arial" w:eastAsia="Arial"/>
          <w:sz w:val="22"/>
        </w:rPr>
        <w:t>Answer with a precise confidence figure, naming both the specific percentage and the exact remaining condition it depends on./Trả lời bằng một con số tự tin chính xác, nêu tên cả tỷ lệ phần trăm cụ thể lẫn điều kiện còn lại chính xác nó phụ thuộc vào.</w:t>
      </w:r>
    </w:p>
    <w:p>
      <w:pPr>
        <w:keepLines/>
        <w:spacing w:line="276" w:lineRule="auto" w:after="60"/>
      </w:pPr>
      <w:r>
        <w:rPr>
          <w:rFonts w:ascii="Arial" w:hAnsi="Arial" w:eastAsia="Arial"/>
          <w:b/>
          <w:sz w:val="22"/>
        </w:rPr>
        <w:t xml:space="preserve">Task line 2: </w:t>
      </w:r>
      <w:r>
        <w:rPr>
          <w:rFonts w:ascii="Arial" w:hAnsi="Arial" w:eastAsia="Arial"/>
          <w:sz w:val="22"/>
        </w:rPr>
        <w:t>Act on this figure decisively, immediately naming the specific safeguard, an immediate flag, that covers the honest remaining risk./Hành động dựa trên con số này một cách dứt khoát, ngay lập tức nêu tên biện pháp bảo vệ cụ thể, một lá cờ ngay lập tức, bao phủ rủi ro còn lại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ninety percent confidence, with the remaining ten explicitly covered, is genuinely wiser than waiting for a confidence that will never actually reach a hundred./Nhận diện rằng việc hành động dựa trên sự tự tin chín mươi phần trăm, với mười phần trăm còn lại được bao phủ rõ ràng, thật sự khôn ngoan hơn việc chờ một sự tự tin sẽ không bao giờ thật sự đạt một trăm.</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the exact structure that will let today's booking proceed without pretending certainty that doesn't exist./Ghi nhận thỏa thuận này là chính cấu trúc sẽ để việc đặt chỗ hôm nay tiến hành mà không giả vờ sự chắc chắn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the exact source of remaining risk, quality inspection, rather than hiding it, reflects genuine transparency from a new supplier./Nhận diện rằng anh Hendra nêu tên nguồn gốc chính xác của rủi ro còn lại, kiểm định chất lượng, thay vì che giấu nó, phản ánh sự minh bạch chân thực từ một nhà cung cấp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directly determine how quickly Tony can actually adjust the booking if tomorrow's inspection goes wrong./Nhận diện rằng thỏa thuận chính xác này sẽ trực tiếp quyết định mức độ nhanh chóng Tony thật sự có thể điều chỉnh đặt chỗ nếu kiểm định ngày mai gặp vấn đề.</w:t>
      </w:r>
    </w:p>
    <w:p>
      <w:pPr>
        <w:keepLines/>
        <w:spacing w:line="276" w:lineRule="auto" w:after="60"/>
      </w:pPr>
      <w:r>
        <w:rPr>
          <w:rFonts w:ascii="Arial" w:hAnsi="Arial" w:eastAsia="Arial"/>
          <w:b/>
          <w:sz w:val="22"/>
        </w:rPr>
        <w:t xml:space="preserve">Task line 7: </w:t>
      </w:r>
      <w:r>
        <w:rPr>
          <w:rFonts w:ascii="Arial" w:hAnsi="Arial" w:eastAsia="Arial"/>
          <w:sz w:val="22"/>
        </w:rPr>
        <w:t>Deliberately act on a ninety-percent confidence while explicitly naming what covers the remaining ten, moving forward without pretending false certainty./Chủ động hành động dựa trên một sự tự tin chín mươi phần trăm trong khi nêu tên rõ ràng điều bao phủ mười phần trăm còn lại, tiến hành mà không giả vờ sự chắc chắn giả tạo.</w:t>
      </w:r>
    </w:p>
    <w:p>
      <w:pPr>
        <w:keepLines/>
        <w:spacing w:line="276" w:lineRule="auto" w:after="60"/>
      </w:pPr>
      <w:r>
        <w:rPr>
          <w:rFonts w:ascii="Arial" w:hAnsi="Arial" w:eastAsia="Arial"/>
          <w:b/>
          <w:sz w:val="22"/>
        </w:rPr>
        <w:t xml:space="preserve">Production Manager: </w:t>
      </w:r>
      <w:r>
        <w:rPr>
          <w:rFonts w:ascii="Arial" w:hAnsi="Arial" w:eastAsia="Arial"/>
          <w:sz w:val="22"/>
        </w:rPr>
        <w:t>Fair enough, I'll message you the moment inspection finishes tomorrow afternoon./Hợp lý, tôi sẽ nhắn anh ngay khi kiểm định xong chiều mai.</w:t>
      </w:r>
    </w:p>
    <w:p>
      <w:pPr>
        <w:keepLines/>
        <w:spacing w:line="276" w:lineRule="auto" w:after="60"/>
      </w:pPr>
      <w:r>
        <w:rPr>
          <w:rFonts w:ascii="Arial" w:hAnsi="Arial" w:eastAsia="Arial"/>
          <w:b/>
          <w:sz w:val="22"/>
        </w:rPr>
        <w:t xml:space="preserve">Tony: </w:t>
      </w:r>
      <w:r>
        <w:rPr>
          <w:rFonts w:ascii="Arial" w:hAnsi="Arial" w:eastAsia="Arial"/>
          <w:sz w:val="22"/>
        </w:rPr>
        <w:t>Perfect, that gives me enough time to adjust the booking if needed, without losing the vessel slot./Tuyệt, vậy cho tôi đủ thời gian điều chỉnh chỗ đặt nếu cần, mà không mất chỗ trên tàu.</w:t>
      </w:r>
    </w:p>
    <w:p>
      <w:pPr>
        <w:keepLines/>
        <w:spacing w:line="276" w:lineRule="auto" w:after="60"/>
      </w:pPr>
      <w:r>
        <w:rPr>
          <w:rFonts w:ascii="Arial" w:hAnsi="Arial" w:eastAsia="Arial"/>
          <w:b/>
          <w:sz w:val="22"/>
        </w:rPr>
        <w:t>CONFIRMING THAT A PROMISED UPDATE ARRIVES WITH ENOUGH MARGIN TO ACTUALLY BE USEFUL / XÁC NHẬN MỘT CẬP NHẬT ĐÃ HỨA ĐẾN VỚI ĐỦ BIÊN ĐỘ ĐỂ THẬT SỰ HỮU ÍCH</w:t>
      </w:r>
    </w:p>
    <w:p>
      <w:pPr>
        <w:keepLines/>
        <w:spacing w:line="276" w:lineRule="auto" w:after="60"/>
      </w:pPr>
      <w:r>
        <w:rPr>
          <w:rFonts w:ascii="Arial" w:hAnsi="Arial" w:eastAsia="Arial"/>
          <w:b/>
          <w:sz w:val="22"/>
        </w:rPr>
        <w:t xml:space="preserve">Task line 1: </w:t>
      </w:r>
      <w:r>
        <w:rPr>
          <w:rFonts w:ascii="Arial" w:hAnsi="Arial" w:eastAsia="Arial"/>
          <w:sz w:val="22"/>
        </w:rPr>
        <w:t>Accept the proposed update timing agreeably, naming the specific commitment, immediate notification, being made./Chấp nhận thời điểm cập nhật được đề xuất một cách hòa nhã, nêu tên cam kết cụ thể, thông báo ngay lập tức,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this timing's actual usefulness explicitly, naming the specific margin it leaves for adjusting the booking if needed./Xác nhận tính hữu ích thật sự của thời điểm này rõ ràng, nêu tên biên độ cụ thể nó để lại để điều chỉnh đặt chỗ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promised update arrives with enough margin, rather than just accepting it, genuinely verifies it will actually be useful, not just prompt./Nhận diện rằng việc xác nhận một cập nhật đã hứa đến với đủ biên độ, thay vì chỉ chấp nhận nó, thật sự xác minh nó sẽ thật sự hữu ích, không chỉ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margin as the exact detail that connects today's call directly to tomorrow's vessel booking conversation with Kelvin./Ghi nhận biên độ đã xác nhận này là chi tiết chính xác kết nối cuộc gọi hôm nay trực tiếp với cuộc trò chuyện đặt chỗ tàu ngày mai cùng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committing to a specific moment, immediately after inspection, rather than a vague "soon", reflects genuine respect for the tight timeline./Nhận diện rằng anh Hendra cam kết với một khoảnh khắc cụ thể, ngay sau kiểm định, thay vì một câu "sớm" mơ hồ, phản ánh sự tôn trọng chân thực đối với lộ trình sát nút.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margin will directly shape how confidently the vessel hold is actually structured in the next conversation./Nhận diện rằng biên độ đã xác nhận chính xác này sẽ trực tiếp định hình mức độ tự tin việc giữ chỗ tàu thật sự được cấu trúc trong cuộc trò chuyện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promised update arrives with enough margin to actually be useful, verifying timing, not just accepting a promise./Chủ động xác nhận một cập nhật đã hứa đến với đủ biên độ để thật sự hữu ích, xác minh thời điểm, không chỉ chấp nhận một lời hứa.</w:t>
      </w:r>
    </w:p>
    <w:p>
      <w:pPr>
        <w:keepLines/>
        <w:spacing w:line="276" w:lineRule="auto" w:after="60"/>
      </w:pPr>
      <w:r>
        <w:rPr>
          <w:rFonts w:ascii="Arial" w:hAnsi="Arial" w:eastAsia="Arial"/>
          <w:b/>
          <w:sz w:val="22"/>
        </w:rPr>
        <w:t xml:space="preserve">Tony: </w:t>
      </w:r>
      <w:r>
        <w:rPr>
          <w:rFonts w:ascii="Arial" w:hAnsi="Arial" w:eastAsia="Arial"/>
          <w:sz w:val="22"/>
        </w:rPr>
        <w:t>Out of curiosity, what exactly does tomorrow's inspection actually check?/Chỉ tò mò thôi, kiểm định ngày mai thật sự kiểm tra điều gì?</w:t>
      </w:r>
    </w:p>
    <w:p>
      <w:pPr>
        <w:keepLines/>
        <w:spacing w:line="276" w:lineRule="auto" w:after="60"/>
      </w:pPr>
      <w:r>
        <w:rPr>
          <w:rFonts w:ascii="Arial" w:hAnsi="Arial" w:eastAsia="Arial"/>
          <w:b/>
          <w:sz w:val="22"/>
        </w:rPr>
        <w:t xml:space="preserve">Production Manager: </w:t>
      </w:r>
      <w:r>
        <w:rPr>
          <w:rFonts w:ascii="Arial" w:hAnsi="Arial" w:eastAsia="Arial"/>
          <w:sz w:val="22"/>
        </w:rPr>
        <w:t>Finish quality on the visible surfaces, mainly, that's the step most likely to reveal a real problem./Chất lượng hoàn thiện trên các bề mặt hữu hình, chủ yếu là vậy, đó là bước có khả năng cao nhất tiết lộ một vấn đề thật.</w:t>
      </w:r>
    </w:p>
    <w:p>
      <w:pPr>
        <w:keepLines/>
        <w:spacing w:line="276" w:lineRule="auto" w:after="60"/>
      </w:pPr>
      <w:r>
        <w:rPr>
          <w:rFonts w:ascii="Arial" w:hAnsi="Arial" w:eastAsia="Arial"/>
          <w:b/>
          <w:sz w:val="22"/>
        </w:rPr>
        <w:t>ASKING WHAT A RISK ACTUALLY IS RATHER THAN LEAVING IT AS AN UNEXAMINED CATEGORY / HỎI MỘT RỦI RO THẬT SỰ LÀ GÌ THAY VÌ ĐỂ NÓ LÀ MỘT HẠNG MỤC CHƯA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the actual content behind a risk named only in general terms so far./Hỏi một câu hỏi tiếp nối thực sự tò mò, kiểm tra nội dung thật sự phía sau một rủi ro mới chỉ được nêu tên theo cách chung chung.</w:t>
      </w:r>
    </w:p>
    <w:p>
      <w:pPr>
        <w:keepLines/>
        <w:spacing w:line="276" w:lineRule="auto" w:after="60"/>
      </w:pPr>
      <w:r>
        <w:rPr>
          <w:rFonts w:ascii="Arial" w:hAnsi="Arial" w:eastAsia="Arial"/>
          <w:b/>
          <w:sz w:val="22"/>
        </w:rPr>
        <w:t xml:space="preserve">Task line 2: </w:t>
      </w:r>
      <w:r>
        <w:rPr>
          <w:rFonts w:ascii="Arial" w:hAnsi="Arial" w:eastAsia="Arial"/>
          <w:sz w:val="22"/>
        </w:rPr>
        <w:t>Answer specifically and honestly, naming both the exact focus of the inspection and why it is the likeliest source of risk./Trả lời cụ thể và trung thực, nêu tên cả trọng tâm chính xác của kiểm định lẫn lý do nó là nguồn rủi ro có khả năng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risk actually is, rather than leaving it as an unexamined category, genuinely turns an abstract worry into something concrete and plannable./Nhận diện rằng việc hỏi một rủi ro thật sự là gì, thay vì để nó là một hạng mục chưa được xem xét, thật sự biến một nỗi lo trừu tượng thành điều gì đó cụ thể và có thể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specific understanding as the exact detail that will make tomorrow's inspection result genuinely interpretable, not just a pass or fail./Ghi nhận sự hiểu biết cụ thể này là chi tiết chính xác sẽ khiến kết quả kiểm định ngày mai thật sự có thể diễn giải, không chỉ là đạt hay không đạt.</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answering this curious question fully, rather than deflecting it, reflects genuine openness from a first-time supplier relationship./Nhận diện rằng anh Hendra trả lời đầy đủ câu hỏi tò mò này, thay vì né tránh nó, phản ánh sự cởi mở chân thực từ một mối quan hệ nhà cung cấp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Tony actually interprets tomorrow's message, not just whether it arrives./Nhận diện rằng sự hiểu biết chính xác này sẽ trực tiếp định hình cách Tony thật sự diễn giải tin nhắn ngày mai, không chỉ liệu nó có đến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risk actually is rather than leave it as an unexamined category, turning a vague worry into a concrete, plannable fact./Chủ động hỏi một rủi ro thật sự là gì thay vì để nó là một hạng mục chưa được xem xét, biến một nỗi lo mơ hồ thành một sự thật cụ thể, có thể lên kế hoạch.</w:t>
      </w:r>
    </w:p>
    <w:p>
      <w:pPr>
        <w:keepLines/>
        <w:spacing w:line="276" w:lineRule="auto" w:after="60"/>
      </w:pPr>
      <w:r>
        <w:rPr>
          <w:rFonts w:ascii="Arial" w:hAnsi="Arial" w:eastAsia="Arial"/>
          <w:b/>
          <w:sz w:val="22"/>
        </w:rPr>
        <w:t xml:space="preserve">Production Manager: </w:t>
      </w:r>
      <w:r>
        <w:rPr>
          <w:rFonts w:ascii="Arial" w:hAnsi="Arial" w:eastAsia="Arial"/>
          <w:sz w:val="22"/>
        </w:rPr>
        <w:t>You ask more specific questions than most buyers I work with, I don't mind that at all./Anh hỏi những câu hỏi cụ thể hơn hầu hết người mua tôi từng làm việc, tôi hoàn toàn không phiền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when three other things depend on your answer, a vague one just gets passed down the chain./Nó quan trọng hơn khi ba việc khác phụ thuộc vào câu trả lời của anh, một câu trả lời mơ hồ chỉ bị chuyển tiếp xuống theo chuỗi.</w:t>
      </w:r>
    </w:p>
    <w:p>
      <w:pPr>
        <w:keepLines/>
        <w:spacing w:line="276" w:lineRule="auto" w:after="60"/>
      </w:pPr>
      <w:r>
        <w:rPr>
          <w:rFonts w:ascii="Arial" w:hAnsi="Arial" w:eastAsia="Arial"/>
          <w:b/>
          <w:sz w:val="22"/>
        </w:rPr>
        <w:t>EXPLAINING WHY PRECISION MATTERS MORE ON A CHAINED DAY THAN ON AN ORDINARY ONE / GIẢI THÍCH VÌ SAO ĐỘ CHÍNH XÁC QUAN TRỌNG HƠN VÀO MỘT NGÀY NỐI CHUỖI SO VỚI MỘT NGÀY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observation, naming the comparison between Tony's questions and those of most other buyers./Đưa ra một quan sát chân thực, cụ thể, nêu tên sự so sánh giữa các câu hỏi của Tony với những người mua khác.</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precision immediately, naming the specific chain of dependency that makes a vague answer costly./Giải thích lý luận phía sau độ chính xác này ngay lập tức, nêu tên chuỗi phụ thuộc cụ thể khiến một câu trả lời mơ hồ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precision matters genuinely more on a chained day, where an answer propagates downstream, than on an ordinary, isolated conversation./Nhận diện rằng độ chính xác thật sự quan trọng hơn vào một ngày nối chuỗi, nơi một câu trả lời lan truyền xuống hạ nguồn, so với một cuộc trò chuyện bình thường,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the honest thread connecting today's precise questions to the domino structure named on the shuttle this morning./Ghi nhận lời giải thích này là sợi dây trung thực kết nối các câu hỏi chính xác hôm nay với cấu trúc domino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this difference himself, unprompted, reflects genuine appreciation for a buyer who actually explains his own reasoning./Nhận diện rằng anh Hendra tự nêu tên sự khác biệt này, không cần nhắc, phản ánh sự trân trọng chân thực dành cho một người mua thật sự giải thích lý luận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precisely Hendra answers every future question across this new relationship./Nhận diện rằng lời giải thích chính xác này sẽ trực tiếp định hình mức độ chính xác anh Hendra trả lời mọi câu hỏi tương lai suốt mối quan hệ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precision matters more on a chained day than on an ordinary one, giving a supplier the actual reason behind the extra rigour./Chủ động giải thích vì sao độ chính xác quan trọng hơn vào một ngày nối chuỗi so với một ngày bình thường, cho một nhà cung cấp lý do thật sự phía sau sự nghiêm ngặt bổ sung.</w:t>
      </w:r>
    </w:p>
    <w:p>
      <w:pPr>
        <w:keepLines/>
        <w:spacing w:line="276" w:lineRule="auto" w:after="60"/>
      </w:pPr>
      <w:r>
        <w:rPr>
          <w:rFonts w:ascii="Arial" w:hAnsi="Arial" w:eastAsia="Arial"/>
          <w:b/>
          <w:sz w:val="22"/>
        </w:rPr>
        <w:t xml:space="preserve">Production Manager: </w:t>
      </w:r>
      <w:r>
        <w:rPr>
          <w:rFonts w:ascii="Arial" w:hAnsi="Arial" w:eastAsia="Arial"/>
          <w:sz w:val="22"/>
        </w:rPr>
        <w:t>Should I copy your colleague Chi on tomorrow's message too, or keep it just between us?/Tôi có nên CC cho đồng nghiệp Chi của anh vào tin nhắn ngày mai không, hay chỉ giữa hai chúng ta thôi?</w:t>
      </w:r>
    </w:p>
    <w:p>
      <w:pPr>
        <w:keepLines/>
        <w:spacing w:line="276" w:lineRule="auto" w:after="60"/>
      </w:pPr>
      <w:r>
        <w:rPr>
          <w:rFonts w:ascii="Arial" w:hAnsi="Arial" w:eastAsia="Arial"/>
          <w:b/>
          <w:sz w:val="22"/>
        </w:rPr>
        <w:t xml:space="preserve">Tony: </w:t>
      </w:r>
      <w:r>
        <w:rPr>
          <w:rFonts w:ascii="Arial" w:hAnsi="Arial" w:eastAsia="Arial"/>
          <w:sz w:val="22"/>
        </w:rPr>
        <w:t>Copy her too, please, she's helping me build the report, no reason to make her wait for a forwarded message./CC cho cô ấy luôn, làm ơn, cô ấy đang giúp tôi xây báo cáo, không có lý do gì để cô ấy phải chờ một tin nhắn chuyển tiếp.</w:t>
      </w:r>
    </w:p>
    <w:p>
      <w:pPr>
        <w:keepLines/>
        <w:spacing w:line="276" w:lineRule="auto" w:after="60"/>
      </w:pPr>
      <w:r>
        <w:rPr>
          <w:rFonts w:ascii="Arial" w:hAnsi="Arial" w:eastAsia="Arial"/>
          <w:b/>
          <w:sz w:val="22"/>
        </w:rPr>
        <w:t>ROUTING A CRITICAL UPDATE DIRECTLY TO EVERYONE WHO ACTUALLY NEEDS IT RATHER THAN THROUGH A SINGLE RELAY / ĐỊNH TUYẾN MỘT CẬP NHẬT QUAN TRỌNG TRỰC TIẾP ĐẾN MỌI NGƯỜI THẬT SỰ CẦN NÓ THAY VÌ QUA MỘT NGƯỜI CHUYỂN TIẾP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offering to include an additional colleague on the coming update./Hỏi một câu hỏi định tuyến thực sự thực tế, đề nghị đưa thêm một đồng nghiệp vào cập nhật sắp tới.</w:t>
      </w:r>
    </w:p>
    <w:p>
      <w:pPr>
        <w:keepLines/>
        <w:spacing w:line="276" w:lineRule="auto" w:after="60"/>
      </w:pPr>
      <w:r>
        <w:rPr>
          <w:rFonts w:ascii="Arial" w:hAnsi="Arial" w:eastAsia="Arial"/>
          <w:b/>
          <w:sz w:val="22"/>
        </w:rPr>
        <w:t xml:space="preserve">Task line 2: </w:t>
      </w:r>
      <w:r>
        <w:rPr>
          <w:rFonts w:ascii="Arial" w:hAnsi="Arial" w:eastAsia="Arial"/>
          <w:sz w:val="22"/>
        </w:rPr>
        <w:t>Accept this offer immediately, naming the specific reason, avoiding a forwarded delay, that makes direct inclusion better./Chấp nhận lời đề nghị này ngay lập tức, nêu tên lý do cụ thể, tránh sự trì hoãn chuyển tiếp, khiến việc đưa trực tiếp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routing a critical update directly to everyone who actually needs it, rather than through a single relay, genuinely saves time exactly when it matters most./Nhận diện rằng việc định tuyến một cập nhật quan trọng trực tiếp đến mọi người thật sự cần nó, thay vì qua một người chuyển tiếp duy nhất, thật sự tiết kiệm thời gian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routing choice as extending the exact discipline named weeks earlier with Kelvin, sending critical documents directly, not through a general channel./Ghi nhận lựa chọn định tuyến này là mở rộng chính kỷ luật đã nêu tên nhiều tuần trước cùng Kelvin, gửi văn bản quan trọng trực tiếp, không qua một kênh chung.</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routing question himself, unprompted, reflects genuine operational care beyond simply sending a message./Nhận diện rằng anh Hendra tự hỏi câu hỏi định tuyến này, không cần nhắc, phản ánh sự quan tâm vận hành chân thực vượt ra ngoài việc chỉ gửi một tin nhắn.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will directly shape how quickly Chi can actually update the report once tomorrow's message arrives./Nhận diện rằng sự định tuyến chính xác này sẽ trực tiếp định hình mức độ nhanh chóng Chi thật sự có thể cập nhật báo cáo một khi tin nhắn ngày mai đến.</w:t>
      </w:r>
    </w:p>
    <w:p>
      <w:pPr>
        <w:keepLines/>
        <w:spacing w:line="276" w:lineRule="auto" w:after="60"/>
      </w:pPr>
      <w:r>
        <w:rPr>
          <w:rFonts w:ascii="Arial" w:hAnsi="Arial" w:eastAsia="Arial"/>
          <w:b/>
          <w:sz w:val="22"/>
        </w:rPr>
        <w:t xml:space="preserve">Task line 7: </w:t>
      </w:r>
      <w:r>
        <w:rPr>
          <w:rFonts w:ascii="Arial" w:hAnsi="Arial" w:eastAsia="Arial"/>
          <w:sz w:val="22"/>
        </w:rPr>
        <w:t>Deliberately route a critical update directly to everyone who actually needs it rather than through a single relay, closing a small gap before it costs real time./Chủ động định tuyến một cập nhật quan trọng trực tiếp đến mọi người thật sự cần nó thay vì qua một người chuyển tiếp duy nhất, khép lại một khoảng trống nhỏ trước khi nó tốn thời gian thật.</w:t>
      </w:r>
    </w:p>
    <w:p>
      <w:pPr>
        <w:keepLines/>
        <w:spacing w:line="276" w:lineRule="auto" w:after="60"/>
      </w:pPr>
      <w:r>
        <w:rPr>
          <w:rFonts w:ascii="Arial" w:hAnsi="Arial" w:eastAsia="Arial"/>
          <w:b/>
          <w:sz w:val="22"/>
        </w:rPr>
        <w:t xml:space="preserve">Production Manager: </w:t>
      </w:r>
      <w:r>
        <w:rPr>
          <w:rFonts w:ascii="Arial" w:hAnsi="Arial" w:eastAsia="Arial"/>
          <w:sz w:val="22"/>
        </w:rPr>
        <w:t>One last thing, if inspection actually passes clean, do you want to know that too, or just the delay risk?/Một điều cuối, nếu kiểm định thật sự đạt sạch sẽ, anh có muốn biết điều đó luôn không, hay chỉ rủi ro trễ thôi?</w:t>
      </w:r>
    </w:p>
    <w:p>
      <w:pPr>
        <w:keepLines/>
        <w:spacing w:line="276" w:lineRule="auto" w:after="60"/>
      </w:pPr>
      <w:r>
        <w:rPr>
          <w:rFonts w:ascii="Arial" w:hAnsi="Arial" w:eastAsia="Arial"/>
          <w:b/>
          <w:sz w:val="22"/>
        </w:rPr>
        <w:t xml:space="preserve">Tony: </w:t>
      </w:r>
      <w:r>
        <w:rPr>
          <w:rFonts w:ascii="Arial" w:hAnsi="Arial" w:eastAsia="Arial"/>
          <w:sz w:val="22"/>
        </w:rPr>
        <w:t>Both, please, good news confirmed is just as useful to me as bad news flagged early./Cả hai, làm ơn, tin tốt được xác nhận cũng hữu ích với tôi như tin xấu được báo sớm.</w:t>
      </w:r>
    </w:p>
    <w:p>
      <w:pPr>
        <w:keepLines/>
        <w:spacing w:line="276" w:lineRule="auto" w:after="60"/>
      </w:pPr>
      <w:r>
        <w:rPr>
          <w:rFonts w:ascii="Arial" w:hAnsi="Arial" w:eastAsia="Arial"/>
          <w:b/>
          <w:sz w:val="22"/>
        </w:rPr>
        <w:t>WANTING CONFIRMED GOOD NEWS AS MUCH AS EARLY BAD NEWS, NOT JUST THE RISK SIDE OF AN UPDATE / MUỐN TIN TỐT ĐÃ XÁC NHẬN NHIỀU NGANG TIN XẤU ĐƯỢC BÁO SỚM, KHÔNG CHỈ MẶT RỦI RO CỦA MỘT CẬP NHẬT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scope question, checking whether only risk matters or a clean result matters too./Hỏi một câu hỏi phạm vi thực sự chu đáo, kiểm tra liệu chỉ rủi ro mới quan trọng hay một kết quả sạch sẽ cũng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that both matter equally, naming the specific reason confirmed good news is just as actionable as flagged bad news./Xác nhận rằng cả hai đều quan trọng ngang nhau, nêu tên lý do cụ thể tin tốt đã xác nhận có thể hành động ngang bằng tin xấu được báo.</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confirmed good news as much as early bad news, rather than only the risk side, genuinely reflects a complete, not selective, picture of reality./Nhận diện rằng việc muốn tin tốt đã xác nhận nhiều ngang tin xấu được báo sớm, thay vì chỉ mặt rủi ro, thật sự phản ánh một bức tranh thực tế trọn vẹn,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request as the exact discipline that will let tomorrow's report update in either direction with equal confidence./Ghi nhận yêu cầu trọn vẹn này là chính kỷ luật sẽ để báo cáo ngày mai cập nhật theo cả hai hướng với sự tự tin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exact question reflects genuine thoughtfulness about what actually counts as a useful update, not just a convenient one./Nhận diện rằng anh Hendra hỏi đúng câu hỏi này phản ánh sự chu đáo chân thực về điều thật sự tính là một cập nhật hữu ích, không chỉ một cập nhật thuận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quickly the provisional report can actually be confirmed, whichever way it goes./Nhận diện rằng sự trọn vẹn chính xác này sẽ trực tiếp định hình mức độ nhanh chóng báo cáo tạm thời thật sự có thể được xác nhận, dù nó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want confirmed good news as much as early bad news, not just the risk side of an update, asking for the whole truth, not half of it./Chủ động muốn tin tốt đã xác nhận nhiều ngang tin xấu được báo sớm, không chỉ mặt rủi ro của một cập nhật, yêu cầu toàn bộ sự thật, không phải một nửa.</w:t>
      </w:r>
    </w:p>
    <w:p>
      <w:pPr>
        <w:keepLines/>
        <w:spacing w:line="276" w:lineRule="auto" w:after="60"/>
      </w:pPr>
      <w:r>
        <w:rPr>
          <w:rFonts w:ascii="Arial" w:hAnsi="Arial" w:eastAsia="Arial"/>
          <w:b/>
          <w:sz w:val="22"/>
        </w:rPr>
        <w:t xml:space="preserve">Tony: </w:t>
      </w:r>
      <w:r>
        <w:rPr>
          <w:rFonts w:ascii="Arial" w:hAnsi="Arial" w:eastAsia="Arial"/>
          <w:sz w:val="22"/>
        </w:rPr>
        <w:t>Today closes a first call that turned a friendly eighty percent into a precise ninety, with a clear plan for the remaining ten./Hôm nay khép lại một cuộc gọi đầu tiên đã biến tám mươi phần trăm thân thiện thành chín mươi phần trăm chính xác, với một kế hoạch rõ ràng cho mười phần trăm còn lại.</w:t>
      </w:r>
    </w:p>
    <w:p>
      <w:pPr>
        <w:pStyle w:val="Heading2"/>
      </w:pPr>
      <w:r>
        <w:rPr>
          <w:rFonts w:ascii="Arial" w:hAnsi="Arial" w:eastAsia="Arial"/>
          <w:b/>
          <w:sz w:val="26"/>
        </w:rPr>
        <w:t>NGÀY 3: Giờ làm việc — đặt chỗ tàu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for Friday cargo ready, the earliest sailing is Monday, arriving Cát Lái nine days later./Tony, với hàng sẵn sàng thứ Sáu, chuyến tàu sớm nhất là thứ Hai, đến Cát Lái sau chín ngày.</w:t>
      </w:r>
    </w:p>
    <w:p>
      <w:pPr>
        <w:keepLines/>
        <w:spacing w:line="276" w:lineRule="auto" w:after="60"/>
      </w:pPr>
      <w:r>
        <w:rPr>
          <w:rFonts w:ascii="Arial" w:hAnsi="Arial" w:eastAsia="Arial"/>
          <w:b/>
          <w:sz w:val="22"/>
        </w:rPr>
        <w:t xml:space="preserve">Tony: </w:t>
      </w:r>
      <w:r>
        <w:rPr>
          <w:rFonts w:ascii="Arial" w:hAnsi="Arial" w:eastAsia="Arial"/>
          <w:sz w:val="22"/>
        </w:rPr>
        <w:t>Can you hold that booking provisionally, in case the supplier's inspection pushes completion by a day or two?/Anh có thể giữ chỗ đặt đó tạm thời không, phòng khi kiểm định của nhà cung cấp đẩy hoàn thành trễ một hai ngày?</w:t>
      </w:r>
    </w:p>
    <w:p>
      <w:pPr>
        <w:keepLines/>
        <w:spacing w:line="276" w:lineRule="auto" w:after="60"/>
      </w:pPr>
      <w:r>
        <w:rPr>
          <w:rFonts w:ascii="Arial" w:hAnsi="Arial" w:eastAsia="Arial"/>
          <w:b/>
          <w:sz w:val="22"/>
        </w:rPr>
        <w:t>REQUESTING A PROVISIONAL HOLD RATHER THAN COMMITTING FULLY TO A DATE THAT ISN'T FULLY CONFIRMED YET / YÊU CẦU MỘT LẦN GIỮ CHỖ TẠM THỜI THAY VÌ CAM KẾT TRỌN VẸN VỚI MỘT NGÀY CHƯA HOÀN TOÀN ĐƯỢC XÁC NHẬN</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vessel schedule, naming both the exact sailing day and the precise arrival timeline it produces./Báo cáo một lịch trình tàu thực sự cụ thể, nêu tên cả ngày khởi hành chính xác lẫn lộ trình đến chính xác nó tạo ra.</w:t>
      </w:r>
    </w:p>
    <w:p>
      <w:pPr>
        <w:keepLines/>
        <w:spacing w:line="276" w:lineRule="auto" w:after="60"/>
      </w:pPr>
      <w:r>
        <w:rPr>
          <w:rFonts w:ascii="Arial" w:hAnsi="Arial" w:eastAsia="Arial"/>
          <w:b/>
          <w:sz w:val="22"/>
        </w:rPr>
        <w:t xml:space="preserve">Task line 2: </w:t>
      </w:r>
      <w:r>
        <w:rPr>
          <w:rFonts w:ascii="Arial" w:hAnsi="Arial" w:eastAsia="Arial"/>
          <w:sz w:val="22"/>
        </w:rPr>
        <w:t>Request a provisional hold precisely, naming the specific contingency, an inspection delay, this flexibility is actually protecting against./Yêu cầu một lần giữ chỗ tạm thời chính xác, nêu tên tình huống bất ngờ cụ thể, một sự trễ do kiểm định, sự linh hoạt này thật sự đang bảo vệ chống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provisional hold, rather than committing fully to an unconfirmed date, genuinely protects a booking from a mistake made too early./Nhận diện rằng việc yêu cầu một lần giữ chỗ tạm thời, thay vì cam kết trọn vẹn với một ngày chưa được xác nhận, thật sự bảo vệ một lần đặt chỗ khỏi một sai lầm được đưa ra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provisional request as the exact structural echo of the ninety-percent-confidence agreement made with Hendra minutes earlier./Ghi nhận yêu cầu tạm thời này là tiếng vang cấu trúc chính xác của thỏa thuận tự tin chín mươi phần trăm đã đưa ra cùng Hendra vài phút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a specific, concrete schedule immediately reflects genuine operational readiness carried over from the earlier crisis in this same relationship./Nhận diện rằng Kelvin đưa ra một lịch trình cụ thể, rõ ràng ngay lập tức phản ánh sự sẵn sàng vận hành chân thực được mang theo từ khủng hoảng trước đó trong cùng mối quan hệ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provisional request will directly determine how much flexibility today's plan actually retains going into tomorrow./Nhận diện rằng yêu cầu tạm thời chính xác này sẽ trực tiếp quyết định mức độ linh hoạt kế hoạch hôm nay thật sự giữ được khi bước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provisional hold rather than commit fully to a date that isn't fully confirmed yet, keeping tomorrow's options genuinely open./Chủ động yêu cầu một lần giữ chỗ tạm thời thay vì cam kết trọn vẹn với một ngày chưa hoàn toàn được xác nhận, giữ cho các lựa chọn ngày mai thật sự mở.</w:t>
      </w:r>
    </w:p>
    <w:p>
      <w:pPr>
        <w:keepLines/>
        <w:spacing w:line="276" w:lineRule="auto" w:after="60"/>
      </w:pPr>
      <w:r>
        <w:rPr>
          <w:rFonts w:ascii="Arial" w:hAnsi="Arial" w:eastAsia="Arial"/>
          <w:b/>
          <w:sz w:val="22"/>
        </w:rPr>
        <w:t xml:space="preserve">Regional Operations Manager: </w:t>
      </w:r>
      <w:r>
        <w:rPr>
          <w:rFonts w:ascii="Arial" w:hAnsi="Arial" w:eastAsia="Arial"/>
          <w:sz w:val="22"/>
        </w:rPr>
        <w:t>I can hold it forty-eight hours, after that the space releases to another customer automatically./Tôi có thể giữ bốn mươi tám giờ, sau đó chỗ đó tự động nhả cho khách khác.</w:t>
      </w:r>
    </w:p>
    <w:p>
      <w:pPr>
        <w:keepLines/>
        <w:spacing w:line="276" w:lineRule="auto" w:after="60"/>
      </w:pPr>
      <w:r>
        <w:rPr>
          <w:rFonts w:ascii="Arial" w:hAnsi="Arial" w:eastAsia="Arial"/>
          <w:b/>
          <w:sz w:val="22"/>
        </w:rPr>
        <w:t xml:space="preserve">Tony: </w:t>
      </w:r>
      <w:r>
        <w:rPr>
          <w:rFonts w:ascii="Arial" w:hAnsi="Arial" w:eastAsia="Arial"/>
          <w:sz w:val="22"/>
        </w:rPr>
        <w:t>That works, I should know by tomorrow afternoon whether Friday holds, well within your window./Vậy được, tôi sẽ biết trước chiều mai liệu thứ Sáu có giữ được không, vẫn nằm trong khung thời gian của anh.</w:t>
      </w:r>
    </w:p>
    <w:p>
      <w:pPr>
        <w:keepLines/>
        <w:spacing w:line="276" w:lineRule="auto" w:after="60"/>
      </w:pPr>
      <w:r>
        <w:rPr>
          <w:rFonts w:ascii="Arial" w:hAnsi="Arial" w:eastAsia="Arial"/>
          <w:b/>
          <w:sz w:val="22"/>
        </w:rPr>
        <w:t>MATCHING A SUPPLIER'S HOLD WINDOW AGAINST ONE'S OWN CONFIRMED TIMELINE BEFORE ACCEPTING IT / KHỚP MỘT KHUNG GIỮ CHỖ CỦA NHÀ CUNG CẤP VỚI DÒNG THỜI GIAN ĐÃ XÁC NHẬN CỦA CHÍNH MÌNH TRƯỚC KHI CHẤP NHẬN NÓ</w:t>
      </w:r>
    </w:p>
    <w:p>
      <w:pPr>
        <w:keepLines/>
        <w:spacing w:line="276" w:lineRule="auto" w:after="60"/>
      </w:pPr>
      <w:r>
        <w:rPr>
          <w:rFonts w:ascii="Arial" w:hAnsi="Arial" w:eastAsia="Arial"/>
          <w:b/>
          <w:sz w:val="22"/>
        </w:rPr>
        <w:t xml:space="preserve">Task line 1: </w:t>
      </w:r>
      <w:r>
        <w:rPr>
          <w:rFonts w:ascii="Arial" w:hAnsi="Arial" w:eastAsia="Arial"/>
          <w:sz w:val="22"/>
        </w:rPr>
        <w:t>Name a specific hold window precisely, naming both its exact duration and the automatic consequence once it expires./Nêu tên một khung giữ chỗ cụ thể chính xác, nêu tên cả thời lượng chính xác của nó lẫn hậu quả tự động một khi nó hết hạn.</w:t>
      </w:r>
    </w:p>
    <w:p>
      <w:pPr>
        <w:keepLines/>
        <w:spacing w:line="276" w:lineRule="auto" w:after="60"/>
      </w:pPr>
      <w:r>
        <w:rPr>
          <w:rFonts w:ascii="Arial" w:hAnsi="Arial" w:eastAsia="Arial"/>
          <w:b/>
          <w:sz w:val="22"/>
        </w:rPr>
        <w:t xml:space="preserve">Task line 2: </w:t>
      </w:r>
      <w:r>
        <w:rPr>
          <w:rFonts w:ascii="Arial" w:hAnsi="Arial" w:eastAsia="Arial"/>
          <w:sz w:val="22"/>
        </w:rPr>
        <w:t>Accept this window confidently, naming the specific comparison, tomorrow afternoon against forty-eight hours, that confirms it is actually sufficient./Chấp nhận khung này tự tin, nêu tên sự so sánh cụ thể, chiều mai so với bốn mươi tám giờ, xác nhận nó thật sự đủ.</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a supplier's hold window against one's own confirmed timeline, before accepting it, genuinely prevents agreeing to a deadline that quietly doesn't fit./Nhận diện rằng việc khớp một khung giữ chỗ của nhà cung cấp với dòng thời gian đã xác nhận của chính mình, trước khi chấp nhận nó, thật sự ngăn chặn việc đồng ý với một hạn chót âm thầm không khớp.</w:t>
      </w:r>
    </w:p>
    <w:p>
      <w:pPr>
        <w:keepLines/>
        <w:spacing w:line="276" w:lineRule="auto" w:after="60"/>
      </w:pPr>
      <w:r>
        <w:rPr>
          <w:rFonts w:ascii="Arial" w:hAnsi="Arial" w:eastAsia="Arial"/>
          <w:b/>
          <w:sz w:val="22"/>
        </w:rPr>
        <w:t xml:space="preserve">Task line 4: </w:t>
      </w:r>
      <w:r>
        <w:rPr>
          <w:rFonts w:ascii="Arial" w:hAnsi="Arial" w:eastAsia="Arial"/>
          <w:sz w:val="22"/>
        </w:rPr>
        <w:t>Record this matched confirmation as the exact link connecting Hendra's promised update directly to Kelvin's own operational constraint./Ghi nhận sự xác nhận đã khớp này là liên kết chính xác kết nối cập nhật đã hứa của Hendra trực tiếp với ràng buộc vận hành của chính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automatic release condition plainly, rather than softening it, reflects genuine transparency about a real operational limit./Nhận diện rằng Kelvin nêu tên điều kiện tự động nhả chỗ rõ ràng, thay vì làm mềm nó, phản ánh sự minh bạch chân thực về một giới hạn vận 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matched window will directly determine the report's language when it describes today's booking as still provisional./Nhận diện rằng khung đã khớp chính xác này sẽ trực tiếp quyết định ngôn từ của báo cáo khi nó mô tả việc đặt chỗ hôm nay vẫn còn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match a supplier's hold window against one's own confirmed timeline before accepting it, verifying fit instead of assuming it./Chủ động khớp một khung giữ chỗ của nhà cung cấp với dòng thời gian đã xác nhận của chính mình trước khi chấp nhận nó, xác minh sự khớp thay vì giả định nó.</w:t>
      </w:r>
    </w:p>
    <w:p>
      <w:pPr>
        <w:keepLines/>
        <w:spacing w:line="276" w:lineRule="auto" w:after="60"/>
      </w:pPr>
      <w:r>
        <w:rPr>
          <w:rFonts w:ascii="Arial" w:hAnsi="Arial" w:eastAsia="Arial"/>
          <w:b/>
          <w:sz w:val="22"/>
        </w:rPr>
        <w:t xml:space="preserve">Regional Operations Manager: </w:t>
      </w:r>
      <w:r>
        <w:rPr>
          <w:rFonts w:ascii="Arial" w:hAnsi="Arial" w:eastAsia="Arial"/>
          <w:sz w:val="22"/>
        </w:rPr>
        <w:t>Want the shipping instruction sent to you now, or after the booking is fully confirmed?/Anh muốn tôi gửi shipping instruction ngay bây giờ, hay sau khi đặt chỗ được xác nhận hoàn toàn?</w:t>
      </w:r>
    </w:p>
    <w:p>
      <w:pPr>
        <w:keepLines/>
        <w:spacing w:line="276" w:lineRule="auto" w:after="60"/>
      </w:pPr>
      <w:r>
        <w:rPr>
          <w:rFonts w:ascii="Arial" w:hAnsi="Arial" w:eastAsia="Arial"/>
          <w:b/>
          <w:sz w:val="22"/>
        </w:rPr>
        <w:t xml:space="preserve">Tony: </w:t>
      </w:r>
      <w:r>
        <w:rPr>
          <w:rFonts w:ascii="Arial" w:hAnsi="Arial" w:eastAsia="Arial"/>
          <w:sz w:val="22"/>
        </w:rPr>
        <w:t>Send it now, in draft form, I'd rather review it early than rush it at the last minute./Gửi ngay bây giờ, ở dạng nháp, tôi thà xem trước còn hơn vội vàng vào phút chót.</w:t>
      </w:r>
    </w:p>
    <w:p>
      <w:pPr>
        <w:keepLines/>
        <w:spacing w:line="276" w:lineRule="auto" w:after="60"/>
      </w:pPr>
      <w:r>
        <w:rPr>
          <w:rFonts w:ascii="Arial" w:hAnsi="Arial" w:eastAsia="Arial"/>
          <w:b/>
          <w:sz w:val="22"/>
        </w:rPr>
        <w:t>REQUESTING A DRAFT DOCUMENT EARLY RATHER THAN WAITING FOR FULL CONFIRMATION TO REVIEW IT / YÊU CẦU MỘT VĂN BẢN NHÁP SỚM THAY VÌ CHỜ XÁC NHẬN HOÀN TOÀN ĐỂ XEM XÉT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timing choice, naming two concrete options for when a document could actually be sent./Đề nghị một lựa chọn thời điểm thực sự thực tế, nêu tên hai lựa chọn cụ thể cho khi nào một văn bản thật sự có thể được gửi.</w:t>
      </w:r>
    </w:p>
    <w:p>
      <w:pPr>
        <w:keepLines/>
        <w:spacing w:line="276" w:lineRule="auto" w:after="60"/>
      </w:pPr>
      <w:r>
        <w:rPr>
          <w:rFonts w:ascii="Arial" w:hAnsi="Arial" w:eastAsia="Arial"/>
          <w:b/>
          <w:sz w:val="22"/>
        </w:rPr>
        <w:t xml:space="preserve">Task line 2: </w:t>
      </w:r>
      <w:r>
        <w:rPr>
          <w:rFonts w:ascii="Arial" w:hAnsi="Arial" w:eastAsia="Arial"/>
          <w:sz w:val="22"/>
        </w:rPr>
        <w:t>Choose the earlier option decisively, naming the specific reason, avoiding last-minute rushing, behind the choice./Chọn lựa chọn sớm hơn một cách dứt khoát, nêu tên lý do cụ thể, tránh sự vội vàng phút chót, phía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draft document early, before full confirmation, genuinely catches errors while there is still time to fix them calmly./Nhận diện rằng việc xem xét một văn bản nháp sớm, trước khi xác nhận hoàn toàn, thật sự bắt được các lỗi trong khi vẫn còn thời gian để sửa một cách bình tĩnh.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extending the same read-before-trusting discipline practised across every negotiation earlier in this immersion./Ghi nhận yêu cầu sớm này là mở rộng chính kỷ luật đọc trước khi tin tưởng đã thực hành xuyên suốt mọi cuộc đàm phán trước đó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choice explicitly, rather than defaulting to one option, reflects genuine respect for how Tony actually prefers to work./Nhận diện rằng Kelvin đưa ra lựa chọn này rõ ràng, thay vì mặc định theo một lựa chọn, phản ánh sự tôn trọng chân thực dành cho cách Tony thật sự thích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draft will directly reduce how much last-minute pressure builds once Friday's status is actually confirmed./Nhận diện rằng bản nháp sớm chính xác này sẽ trực tiếp giảm áp lực phút chót tích tụ một khi tình trạng thứ Sáu thật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draft document early rather than wait for full confirmation to review it, trading a small extra step now for calm later./Chủ động yêu cầu một văn bản nháp sớm thay vì chờ xác nhận hoàn toàn để xem xét nó, đánh đổi một bước nhỏ thêm bây giờ lấy sự bình tĩnh sau này.</w:t>
      </w:r>
    </w:p>
    <w:p>
      <w:pPr>
        <w:keepLines/>
        <w:spacing w:line="276" w:lineRule="auto" w:after="60"/>
      </w:pPr>
      <w:r>
        <w:rPr>
          <w:rFonts w:ascii="Arial" w:hAnsi="Arial" w:eastAsia="Arial"/>
          <w:b/>
          <w:sz w:val="22"/>
        </w:rPr>
        <w:t xml:space="preserve">Regional Operations Manager: </w:t>
      </w:r>
      <w:r>
        <w:rPr>
          <w:rFonts w:ascii="Arial" w:hAnsi="Arial" w:eastAsia="Arial"/>
          <w:sz w:val="22"/>
        </w:rPr>
        <w:t>If Friday genuinely slips, is there a backup sailing you'd want to know about now?/Nếu thứ Sáu thật sự trễ, có chuyến tàu dự phòng nào anh muốn biết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I'd rather have that number in my pocket than have to ask for it under pressure tomorrow./Có, làm ơn, tôi thà có con số đó trong túi còn hơn phải hỏi nó dưới áp lực ngày mai.</w:t>
      </w:r>
    </w:p>
    <w:p>
      <w:pPr>
        <w:keepLines/>
        <w:spacing w:line="276" w:lineRule="auto" w:after="60"/>
      </w:pPr>
      <w:r>
        <w:rPr>
          <w:rFonts w:ascii="Arial" w:hAnsi="Arial" w:eastAsia="Arial"/>
          <w:b/>
          <w:sz w:val="22"/>
        </w:rPr>
        <w:t>GATHERING A CONTINGENCY OPTION NOW WHILE THERE IS TIME, RATHER THAN UNDER TOMORROW'S PRESSURE / THU THẬP MỘT PHƯƠNG ÁN DỰ PHÒNG BÂY GIỜ TRONG KHI CÒN THỜI GIAN, THAY VÌ DƯỚI ÁP LỰC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contingency, naming the specific scenario, a genuine slip, this backup option would actually apply to./Đề nghị một phương án dự phòng thực sự hướng tới tương lai, nêu tên kịch bản cụ thể, một sự trễ thật sự, phương án dự phòng này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Accept this contingency immediately, naming the specific comparison, having it now versus asking under tomorrow's pressure./Chấp nhận phương án dự phòng này ngay lập tức, nêu tên sự so sánh cụ thể, có nó ngay bây giờ so với phải hỏi dưới áp lực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contingency option now, while there is time, genuinely produces a calmer decision than gathering the same information under real pressure./Nhận diện rằng việc thu thập một phương án dự phòng bây giờ, trong khi còn thời gian, thật sự tạo ra một quyết định bình tĩnh hơn việc thu thập chính thông tin đó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Record this backup detail as the practical extra layer that will make tomorrow's report to Mai genuinely more complete than the plan alone./Ghi nhận chi tiết dự phòng này là lớp bổ sung thực tế sẽ khiến báo cáo ngày mai với Mai thật sự trọn vẹn hơn chỉ riêng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backup unprompted, before it is even needed, reflects genuine operational foresight built from years in the role./Nhận diện rằng Kelvin đề nghị phương án dự phòng này không cần nhắc, trước cả khi nó cần thiết, phản ánh tầm nhìn xa vận hành chân thực được xây từ nhiều năm trong vai trò.</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backup figure will directly shape how calmly tomorrow's inspection result, whatever it is, is actually received./Nhận diện rằng con số dự phòng chính xác này sẽ trực tiếp định hình mức độ bình tĩnh kết quả kiểm định ngày mai, dù nó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contingency option now while there is time, rather than under tomorrow's pressure, banking calm information before it is urgently needed./Chủ động thu thập một phương án dự phòng bây giờ trong khi còn thời gian, thay vì dưới áp lực ngày mai, tích lũy thông tin bình tĩnh trước khi nó khẩn cấp cần thiết.</w:t>
      </w:r>
    </w:p>
    <w:p>
      <w:pPr>
        <w:keepLines/>
        <w:spacing w:line="276" w:lineRule="auto" w:after="60"/>
      </w:pPr>
      <w:r>
        <w:rPr>
          <w:rFonts w:ascii="Arial" w:hAnsi="Arial" w:eastAsia="Arial"/>
          <w:b/>
          <w:sz w:val="22"/>
        </w:rPr>
        <w:t xml:space="preserve">Regional Operations Manager: </w:t>
      </w:r>
      <w:r>
        <w:rPr>
          <w:rFonts w:ascii="Arial" w:hAnsi="Arial" w:eastAsia="Arial"/>
          <w:sz w:val="22"/>
        </w:rPr>
        <w:t>Same forwarder, same route we used for the hinges, does that make this one easier for you?/Cùng forwarder, cùng tuyến mình đã dùng cho bản lề, việc đó có khiến lần này dễ hơn với anh không?</w:t>
      </w:r>
    </w:p>
    <w:p>
      <w:pPr>
        <w:keepLines/>
        <w:spacing w:line="276" w:lineRule="auto" w:after="60"/>
      </w:pPr>
      <w:r>
        <w:rPr>
          <w:rFonts w:ascii="Arial" w:hAnsi="Arial" w:eastAsia="Arial"/>
          <w:b/>
          <w:sz w:val="22"/>
        </w:rPr>
        <w:t xml:space="preserve">Tony: </w:t>
      </w:r>
      <w:r>
        <w:rPr>
          <w:rFonts w:ascii="Arial" w:hAnsi="Arial" w:eastAsia="Arial"/>
          <w:sz w:val="22"/>
        </w:rPr>
        <w:t>It does, honestly, knowing your process already means I can focus entirely on the supplier side today./Có chứ, thành thật thì, đã biết quy trình của anh nghĩa là tôi có thể tập trung hoàn toàn vào phía nhà cung cấp hôm nay.</w:t>
      </w:r>
    </w:p>
    <w:p>
      <w:pPr>
        <w:keepLines/>
        <w:spacing w:line="276" w:lineRule="auto" w:after="60"/>
      </w:pPr>
      <w:r>
        <w:rPr>
          <w:rFonts w:ascii="Arial" w:hAnsi="Arial" w:eastAsia="Arial"/>
          <w:b/>
          <w:sz w:val="22"/>
        </w:rPr>
        <w:t>RECOGNISING THAT A REPEATED PARTNERSHIP FREES UP FOCUS FOR THE ACTUALLY NEW PART OF A PROBLEM / NHẬN DIỆN RẰNG MỘT MỐI QUAN HỆ ĐỐI TÁC LẶP LẠI GIẢI PHÓNG SỰ TẬP TRUNG CHO PHẦN THẬT SỰ MỚI CỦA MỘT VẤN ĐỀ</w:t>
      </w:r>
    </w:p>
    <w:p>
      <w:pPr>
        <w:keepLines/>
        <w:spacing w:line="276" w:lineRule="auto" w:after="60"/>
      </w:pPr>
      <w:r>
        <w:rPr>
          <w:rFonts w:ascii="Arial" w:hAnsi="Arial" w:eastAsia="Arial"/>
          <w:b/>
          <w:sz w:val="22"/>
        </w:rPr>
        <w:t xml:space="preserve">Task line 1: </w:t>
      </w:r>
      <w:r>
        <w:rPr>
          <w:rFonts w:ascii="Arial" w:hAnsi="Arial" w:eastAsia="Arial"/>
          <w:sz w:val="22"/>
        </w:rPr>
        <w:t>Notice a genuine continuity accurately, naming both the shared forwarder and the shared route used once before./Nhận thấy một sự liên tục chân thực chính xác, nêu tên cả forwarder được chia sẻ lẫn tuyến đường được chia sẻ đã dùng một lần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this continuity's real benefit honestly, naming the specific way it frees focus for today's actually new element./Xác nhận lợi ích thật sự của sự liên tục này trung thực, nêu tên cách cụ thể nó giải phóng sự tập trung cho yếu tố thật sự mới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repeated partnership genuinely frees up mental focus for the actually new part of a problem, rather than every part demanding equal attention./Nhận diện rằng một mối quan hệ đối tác lặp lại thật sự giải phóng sự tập trung tinh thần cho phần thật sự mới của một vấn đề, thay vì mọi phần đòi hỏi sự chú ý ngang nhau.</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practical value of relationships built once, now paying off quietly on a completely different shipment./Ghi nhận sự nhận diện này là giá trị thực tế của các mối quan hệ được xây một lần, giờ đang mang lại lợi ích thầm lặng trên một lô hàng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this continuity himself, unprompted, reflects genuine awareness of how a working relationship actually compounds over time./Nhận diện rằng Kelvin tự nêu tên sự liên tục này, không cần nhắc, phản ánh sự nhận thức chân thực về cách một mối quan hệ làm việc thật sự cộng dồn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freed-up focus will directly shape how much genuine attention the Indonesian side of today actually receives./Nhận diện rằng sự tập trung được giải phóng chính xác này sẽ trực tiếp định hình mức độ chú ý chân thực phía Indonesia của hôm nay thật sự nhận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repeated partnership frees up focus for the actually new part of a problem, spending saved attention where it is actually needed./Chủ động nhận diện rằng một mối quan hệ đối tác lặp lại giải phóng sự tập trung cho phần thật sự mới của một vấn đề, chi tiêu sự chú ý đã tiết kiệm đúng nơi nó thật sự cần.</w:t>
      </w:r>
    </w:p>
    <w:p>
      <w:pPr>
        <w:keepLines/>
        <w:spacing w:line="276" w:lineRule="auto" w:after="60"/>
      </w:pPr>
      <w:r>
        <w:rPr>
          <w:rFonts w:ascii="Arial" w:hAnsi="Arial" w:eastAsia="Arial"/>
          <w:b/>
          <w:sz w:val="22"/>
        </w:rPr>
        <w:t xml:space="preserve">Regional Operations Manager: </w:t>
      </w:r>
      <w:r>
        <w:rPr>
          <w:rFonts w:ascii="Arial" w:hAnsi="Arial" w:eastAsia="Arial"/>
          <w:sz w:val="22"/>
        </w:rPr>
        <w:t>I'll flag this one internally as linked to the earlier hinge shipment, easier tracking on our end too./Tôi sẽ đánh dấu nội bộ lô này liên quan đến lô bản lề trước, cũng dễ theo dõi hơn từ phía chúng tôi.</w:t>
      </w:r>
    </w:p>
    <w:p>
      <w:pPr>
        <w:keepLines/>
        <w:spacing w:line="276" w:lineRule="auto" w:after="60"/>
      </w:pPr>
      <w:r>
        <w:rPr>
          <w:rFonts w:ascii="Arial" w:hAnsi="Arial" w:eastAsia="Arial"/>
          <w:b/>
          <w:sz w:val="22"/>
        </w:rPr>
        <w:t xml:space="preserve">Tony: </w:t>
      </w:r>
      <w:r>
        <w:rPr>
          <w:rFonts w:ascii="Arial" w:hAnsi="Arial" w:eastAsia="Arial"/>
          <w:sz w:val="22"/>
        </w:rPr>
        <w:t>Good idea, anything that keeps our history connected instead of starting fresh each time helps both of us./Ý hay đấy, bất cứ điều gì giữ lịch sử của mình được kết nối thay vì bắt đầu mới mỗi lần đều giúp cả hai chúng ta.</w:t>
      </w:r>
    </w:p>
    <w:p>
      <w:pPr>
        <w:keepLines/>
        <w:spacing w:line="276" w:lineRule="auto" w:after="60"/>
      </w:pPr>
      <w:r>
        <w:rPr>
          <w:rFonts w:ascii="Arial" w:hAnsi="Arial" w:eastAsia="Arial"/>
          <w:b/>
          <w:sz w:val="22"/>
        </w:rPr>
        <w:t>VALUING A CONNECTED RECORD OF PAST DEALINGS OVER TREATING EACH SHIPMENT AS AN ISOLATED EVENT / COI TRỌNG MỘT HỒ SƠ ĐƯỢC KẾT NỐI CỦA CÁC GIAO DỊCH TRƯỚC ĐÂY HƠN LÀ XEM MỖI LÔ HÀNG LÀ MỘT SỰ KIỆN CÔ LẬP</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internal practice, naming the specific link, this shipment to the earlier one, being recorded./Đề nghị một thực hành nội bộ thực sự chủ động, nêu tên mối liên kết cụ thể, lô hàng này với lô trước, đang được ghi lại.</w:t>
      </w:r>
    </w:p>
    <w:p>
      <w:pPr>
        <w:keepLines/>
        <w:spacing w:line="276" w:lineRule="auto" w:after="60"/>
      </w:pPr>
      <w:r>
        <w:rPr>
          <w:rFonts w:ascii="Arial" w:hAnsi="Arial" w:eastAsia="Arial"/>
          <w:b/>
          <w:sz w:val="22"/>
        </w:rPr>
        <w:t xml:space="preserve">Task line 2: </w:t>
      </w:r>
      <w:r>
        <w:rPr>
          <w:rFonts w:ascii="Arial" w:hAnsi="Arial" w:eastAsia="Arial"/>
          <w:sz w:val="22"/>
        </w:rPr>
        <w:t>Endorse this practice enthusiastically, naming the specific value, connected history over starting fresh, that it actually provides./Ủng hộ thực hành này nhiệt tình, nêu tên giá trị cụ thể, lịch sử được kết nối hơn là bắt đầu mới,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 connected record of past dealings, rather than treating each shipment as isolated, genuinely makes every future interaction faster and more informed./Nhận diện rằng việc coi trọng một hồ sơ được kết nối của các giao dịch trước đây, thay vì xem mỗi lô hàng là một sự kiện cô lập, thật sự khiến mọi tương tác tương lai nhanh hơn và có thông tin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practice as the institutional twin to the personal, cumulative growth named across eleven weeks of this immersion./Ghi nhận thực hành được kết nối này là người anh em thể chế cho sự trưởng thành cá nhân, tích lũy đã nêu tên suốt mười một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internal link unprompted reflects genuine investment in the long-term efficiency of this specific partnership./Nhận diện rằng Kelvin đề xuất mối liên kết nội bộ này không cần nhắc phản ánh sự đầu tư chân thực vào hiệu quả dài hạn của chính mối quan hệ đối tác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record will directly speed up every future booking between these same two people./Nhận diện rằng hồ sơ được kết nối chính xác này sẽ trực tiếp tăng tốc mọi lần đặt chỗ tương lai giữa đúng hai người này.</w:t>
      </w:r>
    </w:p>
    <w:p>
      <w:pPr>
        <w:keepLines/>
        <w:spacing w:line="276" w:lineRule="auto" w:after="60"/>
      </w:pPr>
      <w:r>
        <w:rPr>
          <w:rFonts w:ascii="Arial" w:hAnsi="Arial" w:eastAsia="Arial"/>
          <w:b/>
          <w:sz w:val="22"/>
        </w:rPr>
        <w:t xml:space="preserve">Task line 7: </w:t>
      </w:r>
      <w:r>
        <w:rPr>
          <w:rFonts w:ascii="Arial" w:hAnsi="Arial" w:eastAsia="Arial"/>
          <w:sz w:val="22"/>
        </w:rPr>
        <w:t>Deliberately value a connected record of past dealings over treating each shipment as an isolated event, letting history actually accumulate./Chủ động coi trọng một hồ sơ được kết nối của các giao dịch trước đây hơn là xem mỗi lô hàng là một sự kiện cô lập, để lịch sử thật sự tích lũy.</w:t>
      </w:r>
    </w:p>
    <w:p>
      <w:pPr>
        <w:keepLines/>
        <w:spacing w:line="276" w:lineRule="auto" w:after="60"/>
      </w:pPr>
      <w:r>
        <w:rPr>
          <w:rFonts w:ascii="Arial" w:hAnsi="Arial" w:eastAsia="Arial"/>
          <w:b/>
          <w:sz w:val="22"/>
        </w:rPr>
        <w:t xml:space="preserve">Regional Operations Manager: </w:t>
      </w:r>
      <w:r>
        <w:rPr>
          <w:rFonts w:ascii="Arial" w:hAnsi="Arial" w:eastAsia="Arial"/>
          <w:sz w:val="22"/>
        </w:rPr>
        <w:t>Anything else before I lock this in on my end for today?/Còn gì khác trước khi tôi chốt việc này ở phía mình cho hôm nay không?</w:t>
      </w:r>
    </w:p>
    <w:p>
      <w:pPr>
        <w:keepLines/>
        <w:spacing w:line="276" w:lineRule="auto" w:after="60"/>
      </w:pPr>
      <w:r>
        <w:rPr>
          <w:rFonts w:ascii="Arial" w:hAnsi="Arial" w:eastAsia="Arial"/>
          <w:b/>
          <w:sz w:val="22"/>
        </w:rPr>
        <w:t xml:space="preserve">Tony: </w:t>
      </w:r>
      <w:r>
        <w:rPr>
          <w:rFonts w:ascii="Arial" w:hAnsi="Arial" w:eastAsia="Arial"/>
          <w:sz w:val="22"/>
        </w:rPr>
        <w:t>Nothing else, thank you, Kelvin, this is exactly the kind of clean handoff a chained day like today actually needs./Không còn gì khác, cảm ơn anh, Kelvin, đây chính xác là kiểu bàn giao gọn gàng một ngày nối chuỗi như hôm nay thật sự cần.</w:t>
      </w:r>
    </w:p>
    <w:p>
      <w:pPr>
        <w:keepLines/>
        <w:spacing w:line="276" w:lineRule="auto" w:after="60"/>
      </w:pPr>
      <w:r>
        <w:rPr>
          <w:rFonts w:ascii="Arial" w:hAnsi="Arial" w:eastAsia="Arial"/>
          <w:b/>
          <w:sz w:val="22"/>
        </w:rPr>
        <w:t>CLOSING A CALL CLEANLY ONCE EVERYTHING ACTUALLY NEEDED HAS BEEN COVERED, WITHOUT DRAGGING IT OUT / KHÉP LẠI MỘT CUỘC GỌI GỌN GÀNG MỘT KHI MỌI THỨ THẬT SỰ CẦN ĐÃ ĐƯỢC BAO PHỦ, KHÔNG KÉO DÀI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anything remains before the conversation actually ends./Hỏi một câu hỏi khép lại thực sự kỹ lưỡng, kiểm tra liệu còn điều gì trước khi cuộc trò chuyện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the call's completeness plainly, naming the specific quality, a clean handoff, this exact ending actually provides./Xác nhận sự trọn vẹn của cuộc gọi rõ ràng, nêu tên phẩm chất cụ thể, một sự bàn giao gọn gàng, kết thúc chính xác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call cleanly, once everything needed is actually covered, genuinely respects both people's time on an already tightly chained day./Nhận diện rằng việc khép lại một cuộc gọi gọn gàng, một khi mọi thứ cần đã thật sự được bao phủ, thật sự tôn trọng thời gian của cả hai người vào một ngày đã nối chuỗi chặt chẽ.</w:t>
      </w:r>
    </w:p>
    <w:p>
      <w:pPr>
        <w:keepLines/>
        <w:spacing w:line="276" w:lineRule="auto" w:after="60"/>
      </w:pPr>
      <w:r>
        <w:rPr>
          <w:rFonts w:ascii="Arial" w:hAnsi="Arial" w:eastAsia="Arial"/>
          <w:b/>
          <w:sz w:val="22"/>
        </w:rPr>
        <w:t xml:space="preserve">Task line 4: </w:t>
      </w:r>
      <w:r>
        <w:rPr>
          <w:rFonts w:ascii="Arial" w:hAnsi="Arial" w:eastAsia="Arial"/>
          <w:sz w:val="22"/>
        </w:rPr>
        <w:t>Record this clean close as the exact discipline that leaves room for the next conversation, with Chi, to actually start on time./Ghi nhận sự khép lại gọn gàng này là chính kỷ luật để lại không gian cho cuộc trò chuyện tiếp theo, cùng Chi, thật sự bắt đầu đúng giờ.</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this closing question, rather than assuming the call is over, reflects genuine thoroughness even at the very end./Nhận diện rằng Kelvin hỏi câu hỏi khép lại này, thay vì giả định cuộc gọi đã xong, phản ánh sự kỹ lưỡng chân thực ngay cả vào lúc cuối.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clean handoff will directly determine how much time remains for the timeline compression still ahead today./Nhận diện rằng sự bàn giao gọn gàng chính xác này sẽ trực tiếp quyết định bao nhiêu thời gian còn lại cho việc nén dòng thời gian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call cleanly once everything actually needed has been covered, without dragging it out, protecting the rest of a chained day./Chủ động khép lại một cuộc gọi gọn gàng một khi mọi thứ thật sự cần đã được bao phủ, không kéo dài nó, bảo vệ phần còn lại của một ngày nối chuỗi.</w:t>
      </w:r>
    </w:p>
    <w:p>
      <w:pPr>
        <w:keepLines/>
        <w:spacing w:line="276" w:lineRule="auto" w:after="60"/>
      </w:pPr>
      <w:r>
        <w:rPr>
          <w:rFonts w:ascii="Arial" w:hAnsi="Arial" w:eastAsia="Arial"/>
          <w:b/>
          <w:sz w:val="22"/>
        </w:rPr>
        <w:t xml:space="preserve">Tony: </w:t>
      </w:r>
      <w:r>
        <w:rPr>
          <w:rFonts w:ascii="Arial" w:hAnsi="Arial" w:eastAsia="Arial"/>
          <w:sz w:val="22"/>
        </w:rPr>
        <w:t>Today closes a booking held provisionally, a draft reviewed early, and a backup number already tucked safely into tomorrow's plan./Hôm nay khép lại một lần đặt chỗ được giữ tạm thời, một bản nháp được xem xét sớm, và một con số dự phòng đã được cất gọn an toàn vào kế hoạch ngày mai.</w:t>
      </w:r>
    </w:p>
    <w:p>
      <w:pPr>
        <w:pStyle w:val="Heading2"/>
      </w:pPr>
      <w:r>
        <w:rPr>
          <w:rFonts w:ascii="Arial" w:hAnsi="Arial" w:eastAsia="Arial"/>
          <w:b/>
          <w:sz w:val="26"/>
        </w:rPr>
        <w:t>NGÀY 4: Giờ làm việc — tổng hợp lịch trình cho báo cáo</w:t>
      </w:r>
    </w:p>
    <w:p>
      <w:pPr>
        <w:keepLines/>
        <w:spacing w:line="276" w:lineRule="auto" w:after="60"/>
      </w:pPr>
      <w:r>
        <w:rPr>
          <w:rFonts w:ascii="Arial" w:hAnsi="Arial" w:eastAsia="Arial"/>
          <w:b/>
          <w:sz w:val="22"/>
        </w:rPr>
        <w:t xml:space="preserve">Tony: </w:t>
      </w:r>
      <w:r>
        <w:rPr>
          <w:rFonts w:ascii="Arial" w:hAnsi="Arial" w:eastAsia="Arial"/>
          <w:sz w:val="22"/>
        </w:rPr>
        <w:t>Chi, can you help me lay out the full timeline, production, sailing, and port arrival, on one page?/Chi, em giúp anh trình bày toàn bộ dòng thời gian, sản xuất, khởi hành, và cập cảng, trên một trang được không?</w:t>
      </w:r>
    </w:p>
    <w:p>
      <w:pPr>
        <w:keepLines/>
        <w:spacing w:line="276" w:lineRule="auto" w:after="60"/>
      </w:pPr>
      <w:r>
        <w:rPr>
          <w:rFonts w:ascii="Arial" w:hAnsi="Arial" w:eastAsia="Arial"/>
          <w:b/>
          <w:sz w:val="22"/>
        </w:rPr>
        <w:t xml:space="preserve">Export-Import Officer: </w:t>
      </w:r>
      <w:r>
        <w:rPr>
          <w:rFonts w:ascii="Arial" w:hAnsi="Arial" w:eastAsia="Arial"/>
          <w:sz w:val="22"/>
        </w:rPr>
        <w:t>Sure, production confirms tomorrow, sailing Monday, ETA Cát Lái nine days after that, so around the seventeenth./Được, sản xuất xác nhận ngày mai, khởi hành thứ Hai, ETA Cát Lái chín ngày sau đó, nên khoảng ngày mười bảy.</w:t>
      </w:r>
    </w:p>
    <w:p>
      <w:pPr>
        <w:keepLines/>
        <w:spacing w:line="276" w:lineRule="auto" w:after="60"/>
      </w:pPr>
      <w:r>
        <w:rPr>
          <w:rFonts w:ascii="Arial" w:hAnsi="Arial" w:eastAsia="Arial"/>
          <w:b/>
          <w:sz w:val="22"/>
        </w:rPr>
        <w:t>COMPRESSING THREE SEPARATE CONVERSATIONS INTO ONE CLEAR, SINGLE-PAGE TIMELINE / NÉN BA CUỘC TRÒ CHUYỆN RIÊNG BIỆT THÀNH MỘT DÒNG THỜI GIAN RÕ RÀNG, MỘT TRANG DUY NHẤT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clear compression, naming all three specific elements, production, sailing, arrival, that need to fit on one page./Yêu cầu một sự nén thực sự rõ ràng, nêu tên cả ba yếu tố cụ thể, sản xuất, khởi hành, cập cảng, cần vừa trên một trang.</w:t>
      </w:r>
    </w:p>
    <w:p>
      <w:pPr>
        <w:keepLines/>
        <w:spacing w:line="276" w:lineRule="auto" w:after="60"/>
      </w:pPr>
      <w:r>
        <w:rPr>
          <w:rFonts w:ascii="Arial" w:hAnsi="Arial" w:eastAsia="Arial"/>
          <w:b/>
          <w:sz w:val="22"/>
        </w:rPr>
        <w:t xml:space="preserve">Task line 2: </w:t>
      </w:r>
      <w:r>
        <w:rPr>
          <w:rFonts w:ascii="Arial" w:hAnsi="Arial" w:eastAsia="Arial"/>
          <w:sz w:val="22"/>
        </w:rPr>
        <w:t>Provide this compressed timeline immediately, naming each specific date in sequence, building toward one final estimated arrival./Cung cấp dòng thời gian đã nén này ngay lập tức, nêu tên từng ngày cụ thể theo trình tự, xây dựng hướng tới một ngày cập cảng ước tính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three separate conversations into one clear timeline genuinely makes a complex chain understandable to someone who wasn't part of any of them./Nhận diện rằng việc nén ba cuộc trò chuyện riêng biệt thành một dòng thời gian rõ ràng thật sự khiến một chuỗi phức tạp có thể hiểu được với ai đó không tham gia bất kỳ cuộc nào trong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single-page timeline as the exact artefact that will actually be carried into the report to Mai this afternoon./Ghi nhận dòng thời gian một trang này là hiện vật chính xác thật sự sẽ được mang vào báo cáo cho Mai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producing this compression quickly and precisely reflects genuine familiarity with how these three conversations actually connect./Nhận diện rằng một đồng nghiệp tạo ra sự nén này nhanh chóng và chính xác phản ánh sự quen thuộc chân thực với cách ba cuộc trò chuyện này thật sự kết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single-page format will directly determine how quickly Mai can actually absorb today's entire timeline./Nhận diện rằng định dạng một trang chính xác này sẽ trực tiếp quyết định mức độ nhanh chóng Mai thật sự có thể tiếp thu cả dòng thời gian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three separate conversations into one clear, single-page timeline, turning a chained day into something actually readable at a glance./Chủ động nén ba cuộc trò chuyện riêng biệt thành một dòng thời gian rõ ràng, một trang duy nhất, biến một ngày nối chuỗi thành điều thật sự có thể đọc được chỉ bằng một cái nhìn.</w:t>
      </w:r>
    </w:p>
    <w:p>
      <w:pPr>
        <w:keepLines/>
        <w:spacing w:line="276" w:lineRule="auto" w:after="60"/>
      </w:pPr>
      <w:r>
        <w:rPr>
          <w:rFonts w:ascii="Arial" w:hAnsi="Arial" w:eastAsia="Arial"/>
          <w:b/>
          <w:sz w:val="22"/>
        </w:rPr>
        <w:t xml:space="preserve">Tony: </w:t>
      </w:r>
      <w:r>
        <w:rPr>
          <w:rFonts w:ascii="Arial" w:hAnsi="Arial" w:eastAsia="Arial"/>
          <w:sz w:val="22"/>
        </w:rPr>
        <w:t>Add a note that this is provisional until tomorrow's inspection result, I don't want Mai reading it as fully locked./Thêm ghi chú rằng đây là tạm thời cho đến khi có kết quả kiểm định ngày mai, anh không muốn Mai đọc như đã chốt hoàn toàn.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a report that overpromises is worse than one that's honest about the risk./Bản năng tốt, một báo cáo hứa hẹn quá mức còn tệ hơn một báo cáo thành thật về rủi ro.</w:t>
      </w:r>
    </w:p>
    <w:p>
      <w:pPr>
        <w:keepLines/>
        <w:spacing w:line="276" w:lineRule="auto" w:after="60"/>
      </w:pPr>
      <w:r>
        <w:rPr>
          <w:rFonts w:ascii="Arial" w:hAnsi="Arial" w:eastAsia="Arial"/>
          <w:b/>
          <w:sz w:val="22"/>
        </w:rPr>
        <w:t>FLAGGING A REPORT'S PROVISIONAL STATUS EXPLICITLY RATHER THAN LETTING IT READ AS FULLY LOCKED / ĐÁNH DẤU RÕ RÀNG TÌNH TRẠNG TẠM THỜI CỦA MỘT BÁO CÁO THAY VÌ ĐỂ NÓ ĐỌC NHƯ ĐÃ CHỐT HOÀN TOÀN</w:t>
      </w:r>
    </w:p>
    <w:p>
      <w:pPr>
        <w:keepLines/>
        <w:spacing w:line="276" w:lineRule="auto" w:after="60"/>
      </w:pPr>
      <w:r>
        <w:rPr>
          <w:rFonts w:ascii="Arial" w:hAnsi="Arial" w:eastAsia="Arial"/>
          <w:b/>
          <w:sz w:val="22"/>
        </w:rPr>
        <w:t xml:space="preserve">Task line 1: </w:t>
      </w:r>
      <w:r>
        <w:rPr>
          <w:rFonts w:ascii="Arial" w:hAnsi="Arial" w:eastAsia="Arial"/>
          <w:sz w:val="22"/>
        </w:rPr>
        <w:t>Request a genuinely important caveat, naming the specific condition, tomorrow's inspection, this timeline still actually depends on./Yêu cầu một lưu ý thực sự quan trọng, nêu tên điều kiện cụ thể, kiểm định ngày mai, dòng thời gian này vẫn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Affirm this caveat's value immediately, naming the specific comparison, overpromising versus honesty, that makes it genuinely necessary./Khẳng định giá trị của lưu ý này ngay lập tức, nêu tên sự so sánh cụ thể, hứa hẹn quá mức so với sự trung thực, khiến nó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flagging a report's provisional status explicitly, rather than letting it read as locked, genuinely protects the reader from a false sense of certainty./Nhận diện rằng việc đánh dấu rõ ràng tình trạng tạm thời của một báo cáo, thay vì để nó đọc như đã chốt, thật sự bảo vệ người đọc khỏi một cảm giác chắc chắn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explicit flag as the exact discipline first practised weeks ago, distinguishing a document drafted from a document actually confirmed./Ghi nhận lá cờ rõ ràng này là chính kỷ luật đã thực hành lần đầu nhiều tuần trước, phân biệt một văn bản được soạn với một văn bản thật sự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instinct as good, unprompted, reflects genuine professional respect for honesty over polish./Nhận diện rằng một đồng nghiệp nêu tên bản năng này là tốt, không cần nhắc, phản ánh sự tôn trọng chuyên môn chân thực dành cho sự trung thực hơn là sự bóng bẩy.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caveat will directly shape how Mai actually responds if tomorrow's inspection genuinely finds a delay./Nhận diện rằng lưu ý chính xác này sẽ trực tiếp định hình cách Mai thật sự phản ứng nếu kiểm định ngày mai thật sự phát hiện một sự trễ.</w:t>
      </w:r>
    </w:p>
    <w:p>
      <w:pPr>
        <w:keepLines/>
        <w:spacing w:line="276" w:lineRule="auto" w:after="60"/>
      </w:pPr>
      <w:r>
        <w:rPr>
          <w:rFonts w:ascii="Arial" w:hAnsi="Arial" w:eastAsia="Arial"/>
          <w:b/>
          <w:sz w:val="22"/>
        </w:rPr>
        <w:t xml:space="preserve">Task line 7: </w:t>
      </w:r>
      <w:r>
        <w:rPr>
          <w:rFonts w:ascii="Arial" w:hAnsi="Arial" w:eastAsia="Arial"/>
          <w:sz w:val="22"/>
        </w:rPr>
        <w:t>Deliberately flag a report's provisional status explicitly rather than let it read as fully locked, protecting the reader from a certainty that doesn't yet exist./Chủ động đánh dấu rõ ràng tình trạng tạm thời của một báo cáo thay vì để nó đọc như đã chốt hoàn toàn, bảo vệ người đọc khỏi một sự chắc chắn chưa tồn tại.</w:t>
      </w:r>
    </w:p>
    <w:p>
      <w:pPr>
        <w:keepLines/>
        <w:spacing w:line="276" w:lineRule="auto" w:after="60"/>
      </w:pPr>
      <w:r>
        <w:rPr>
          <w:rFonts w:ascii="Arial" w:hAnsi="Arial" w:eastAsia="Arial"/>
          <w:b/>
          <w:sz w:val="22"/>
        </w:rPr>
        <w:t xml:space="preserve">Export-Import Officer: </w:t>
      </w:r>
      <w:r>
        <w:rPr>
          <w:rFonts w:ascii="Arial" w:hAnsi="Arial" w:eastAsia="Arial"/>
          <w:sz w:val="22"/>
        </w:rPr>
        <w:t>Want me to also flag the forty-eight-hour booking window in the report?/Anh có muốn em cũng đánh dấu khung bốn mươi tám giờ giữ chỗ trong báo cáo không?</w:t>
      </w:r>
    </w:p>
    <w:p>
      <w:pPr>
        <w:keepLines/>
        <w:spacing w:line="276" w:lineRule="auto" w:after="60"/>
      </w:pPr>
      <w:r>
        <w:rPr>
          <w:rFonts w:ascii="Arial" w:hAnsi="Arial" w:eastAsia="Arial"/>
          <w:b/>
          <w:sz w:val="22"/>
        </w:rPr>
        <w:t xml:space="preserve">Tony: </w:t>
      </w:r>
      <w:r>
        <w:rPr>
          <w:rFonts w:ascii="Arial" w:hAnsi="Arial" w:eastAsia="Arial"/>
          <w:sz w:val="22"/>
        </w:rPr>
        <w:t>Yes, please, that's exactly the kind of detail that prevents surprises later./Có, làm ơn, đó chính xác là loại chi tiết ngăn được bất ngờ về sau.</w:t>
      </w:r>
    </w:p>
    <w:p>
      <w:pPr>
        <w:keepLines/>
        <w:spacing w:line="276" w:lineRule="auto" w:after="60"/>
      </w:pPr>
      <w:r>
        <w:rPr>
          <w:rFonts w:ascii="Arial" w:hAnsi="Arial" w:eastAsia="Arial"/>
          <w:b/>
          <w:sz w:val="22"/>
        </w:rPr>
        <w:t>INCLUDING AN OPERATIONAL CONSTRAINT IN A REPORT RATHER THAN LEAVING IT AS INTERNAL-ONLY KNOWLEDGE / ĐƯA MỘT RÀNG BUỘC VẬN HÀNH VÀO MỘT BÁO CÁO THAY VÌ ĐỂ NÓ LÀ KIẾN THỨC CHỈ NỘI BỘ</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addition, naming the specific operational detail, the hold window, worth including in the report./Đề nghị một sự bổ sung thực sự chu đáo, nêu tên chi tiết vận hành cụ thể, khung giữ chỗ, đáng đưa vào báo cáo.</w:t>
      </w:r>
    </w:p>
    <w:p>
      <w:pPr>
        <w:keepLines/>
        <w:spacing w:line="276" w:lineRule="auto" w:after="60"/>
      </w:pPr>
      <w:r>
        <w:rPr>
          <w:rFonts w:ascii="Arial" w:hAnsi="Arial" w:eastAsia="Arial"/>
          <w:b/>
          <w:sz w:val="22"/>
        </w:rPr>
        <w:t xml:space="preserve">Task line 2: </w:t>
      </w:r>
      <w:r>
        <w:rPr>
          <w:rFonts w:ascii="Arial" w:hAnsi="Arial" w:eastAsia="Arial"/>
          <w:sz w:val="22"/>
        </w:rPr>
        <w:t>Accept this addition enthusiastically, naming the specific value, preventing later surprises, this detail actually provides./Chấp nhận sự bổ sung này nhiệt tình, nêu tên giá trị cụ thể, ngăn ngừa bất ngờ sau này, chi tiết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an operational constraint in a report, rather than leaving it as internal-only knowledge, genuinely lets a reader understand the full shape of the risk./Nhận diện rằng việc đưa một ràng buộc vận hành vào một báo cáo, thay vì để nó là kiến thức chỉ nội bộ, thật sự để một người đọc hiểu được hình dạng đầy đủ của rủi ro.</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the final layer of honest detail that completes today's timeline into something genuinely trustworthy./Ghi nhận sự đưa vào này là lớp chi tiết trung thực cuối cùng hoàn thiện dòng thời gian hôm nay thành điều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specific detail unprompted reflects genuine thoroughness beyond the minimum the report technically requires./Nhận diện rằng một đồng nghiệp đề xuất chi tiết cụ thể này không cần nhắc phản ánh sự kỹ lưỡng chân thực vượt ra ngoài mức tối thiểu báo cáo về mặt kỹ thuật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detail will directly shape how Mai actually understands the report's contingency, not just its headline date./Nhận diện rằng chi tiết chính xác này sẽ trực tiếp định hình cách Mai thật sự hiểu phương án dự phòng của báo cáo, không chỉ ngày tiêu đề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operational constraint in a report rather than leave it as internal-only knowledge, sharing the full picture, not just the convenient part./Chủ động đưa một ràng buộc vận hành vào một báo cáo thay vì để nó là kiến thức chỉ nội bộ, chia sẻ bức tranh đầy đủ, không chỉ phần thuận tiện.</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Kelvin's backup sailing in as a footnote too, in case the first date genuinely doesn't hold?/Em có nên đưa chuyến tàu dự phòng của Kelvin vào như một ghi chú nữa không, phòng khi ngày đầu tiên thật sự không giữ được?</w:t>
      </w:r>
    </w:p>
    <w:p>
      <w:pPr>
        <w:keepLines/>
        <w:spacing w:line="276" w:lineRule="auto" w:after="60"/>
      </w:pPr>
      <w:r>
        <w:rPr>
          <w:rFonts w:ascii="Arial" w:hAnsi="Arial" w:eastAsia="Arial"/>
          <w:b/>
          <w:sz w:val="22"/>
        </w:rPr>
        <w:t xml:space="preserve">Tony: </w:t>
      </w:r>
      <w:r>
        <w:rPr>
          <w:rFonts w:ascii="Arial" w:hAnsi="Arial" w:eastAsia="Arial"/>
          <w:sz w:val="22"/>
        </w:rPr>
        <w:t>Yes, exactly, a report with a real answer to its own worst case is worth more than one without./Có, đúng vậy, một báo cáo có câu trả lời thật cho tình huống xấu nhất của chính nó có giá trị hơn một báo cáo không có.</w:t>
      </w:r>
    </w:p>
    <w:p>
      <w:pPr>
        <w:keepLines/>
        <w:spacing w:line="276" w:lineRule="auto" w:after="60"/>
      </w:pPr>
      <w:r>
        <w:rPr>
          <w:rFonts w:ascii="Arial" w:hAnsi="Arial" w:eastAsia="Arial"/>
          <w:b/>
          <w:sz w:val="22"/>
        </w:rPr>
        <w:t>INCLUDING A CONTINGENCY'S ANSWER IN A REPORT RATHER THAN LEAVING ITS WORST CASE UNADDRESSED / ĐƯA CÂU TRẢ LỜI CỦA MỘT PHƯƠNG ÁN DỰ PHÒNG VÀO MỘT BÁO CÁO THAY VÌ ĐỂ TÌNH HUỐNG XẤU NHẤT CỦA NÓ KHÔNG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thorough addition, naming the specific backup detail, Kelvin's alternate sailing, worth including as a footnote./Đề xuất một sự bổ sung thực sự kỹ lưỡng, nêu tên chi tiết dự phòng cụ thể, chuyến tàu thay thế của Kelvin, đáng đưa vào như một ghi chú.</w:t>
      </w:r>
    </w:p>
    <w:p>
      <w:pPr>
        <w:keepLines/>
        <w:spacing w:line="276" w:lineRule="auto" w:after="60"/>
      </w:pPr>
      <w:r>
        <w:rPr>
          <w:rFonts w:ascii="Arial" w:hAnsi="Arial" w:eastAsia="Arial"/>
          <w:b/>
          <w:sz w:val="22"/>
        </w:rPr>
        <w:t xml:space="preserve">Task line 2: </w:t>
      </w:r>
      <w:r>
        <w:rPr>
          <w:rFonts w:ascii="Arial" w:hAnsi="Arial" w:eastAsia="Arial"/>
          <w:sz w:val="22"/>
        </w:rPr>
        <w:t>Confirm this addition decisively, naming the specific principle, an answer to the worst case, that makes a report genuinely more valuable./Xác nhận sự bổ sung này một cách dứt khoát, nêu tên nguyên tắc cụ thể, một câu trả lời cho tình huống xấu nhất, khiến một báo cáo thật sự có giá trị hơn.</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contingency's answer, rather than leaving its worst case unaddressed, genuinely turns a report from a status update into a real plan./Nhận diện rằng việc đưa câu trả lời của một phương án dự phòng vào, thay vì để tình huống xấu nhất của nó không được giải quyết, thật sự biến một báo cáo từ một cập nhật tình trạng thành một kế hoạch thật.</w:t>
      </w:r>
    </w:p>
    <w:p>
      <w:pPr>
        <w:keepLines/>
        <w:spacing w:line="276" w:lineRule="auto" w:after="60"/>
      </w:pPr>
      <w:r>
        <w:rPr>
          <w:rFonts w:ascii="Arial" w:hAnsi="Arial" w:eastAsia="Arial"/>
          <w:b/>
          <w:sz w:val="22"/>
        </w:rPr>
        <w:t xml:space="preserve">Task line 4: </w:t>
      </w:r>
      <w:r>
        <w:rPr>
          <w:rFonts w:ascii="Arial" w:hAnsi="Arial" w:eastAsia="Arial"/>
          <w:sz w:val="22"/>
        </w:rPr>
        <w:t>Record this final addition as completing today's report into a document that answers its own hardest question before anyone has to ask it./Ghi nhận sự bổ sung cuối cùng này là hoàn thiện báo cáo hôm nay thành một văn bản trả lời câu hỏi khó nhất của chính nó trước khi ai đó phải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through the worst case unprompted, at the drafting stage, reflects genuine end-to-end ownership of the report's actual usefulness./Nhận diện rằng một đồng nghiệp suy nghĩ thấu đáo về tình huống xấu nhất không cần nhắc, ở giai đoạn soạn thảo, phản ánh quyền sở hữu đầu cuối chân thực đối với tính hữu ích thật sự của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footnote will directly determine how calmly Mai responds if she ever actually has to read past the headline date./Nhận diện rằng ghi chú chính xác này sẽ trực tiếp quyết định mức độ bình tĩnh Mai phản ứng nếu chị thật sự phải đọc quá ngày tiêu đề.</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contingency's answer in a report rather than leave its worst case unaddressed, finishing the document, not just the headline./Chủ động đưa câu trả lời của một phương án dự phòng vào một báo cáo thay vì để tình huống xấu nhất của nó không được giải quyết, hoàn thiện văn bản, không chỉ tiêu đề.</w:t>
      </w:r>
    </w:p>
    <w:p>
      <w:pPr>
        <w:keepLines/>
        <w:spacing w:line="276" w:lineRule="auto" w:after="60"/>
      </w:pPr>
      <w:r>
        <w:rPr>
          <w:rFonts w:ascii="Arial" w:hAnsi="Arial" w:eastAsia="Arial"/>
          <w:b/>
          <w:sz w:val="22"/>
        </w:rPr>
        <w:t xml:space="preserve">Export-Import Officer: </w:t>
      </w:r>
      <w:r>
        <w:rPr>
          <w:rFonts w:ascii="Arial" w:hAnsi="Arial" w:eastAsia="Arial"/>
          <w:sz w:val="22"/>
        </w:rPr>
        <w:t>Nine days from Monday, let me actually count that on the calendar before we write it down./Chín ngày kể từ thứ Hai, để em thật sự đếm trên lịch trước khi mình ghi nó xuống.</w:t>
      </w:r>
    </w:p>
    <w:p>
      <w:pPr>
        <w:keepLines/>
        <w:spacing w:line="276" w:lineRule="auto" w:after="60"/>
      </w:pPr>
      <w:r>
        <w:rPr>
          <w:rFonts w:ascii="Arial" w:hAnsi="Arial" w:eastAsia="Arial"/>
          <w:b/>
          <w:sz w:val="22"/>
        </w:rPr>
        <w:t xml:space="preserve">Tony: </w:t>
      </w:r>
      <w:r>
        <w:rPr>
          <w:rFonts w:ascii="Arial" w:hAnsi="Arial" w:eastAsia="Arial"/>
          <w:sz w:val="22"/>
        </w:rPr>
        <w:t>Please do, I'd rather lose thirty seconds counting than send Mai a date that's quietly off by one./Làm ơn đếm đi, anh thà mất ba mươi giây đếm còn hơn gửi Mai một ngày âm thầm sai lệch một ngày.</w:t>
      </w:r>
    </w:p>
    <w:p>
      <w:pPr>
        <w:keepLines/>
        <w:spacing w:line="276" w:lineRule="auto" w:after="60"/>
      </w:pPr>
      <w:r>
        <w:rPr>
          <w:rFonts w:ascii="Arial" w:hAnsi="Arial" w:eastAsia="Arial"/>
          <w:b/>
          <w:sz w:val="22"/>
        </w:rPr>
        <w:t>VERIFYING SIMPLE ARITHMETIC BY ACTUALLY COUNTING RATHER THAN TRUSTING A QUICK MENTAL CALCULATION / XÁC MINH PHÉP TÍNH ĐƠN GIẢN BẰNG CÁCH THẬT SỰ ĐẾM THAY VÌ TIN VÀO MỘT PHÉP TÍNH NHẨM NHANH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verification step, naming the specific method, actually counting on a calendar, before trusting a quick sum./Đề xuất một bước xác minh thực sự cẩn thận, nêu tên phương pháp cụ thể, thật sự đếm trên lịch, trước khi tin vào một phép cộng nhanh.</w:t>
      </w:r>
    </w:p>
    <w:p>
      <w:pPr>
        <w:keepLines/>
        <w:spacing w:line="276" w:lineRule="auto" w:after="60"/>
      </w:pPr>
      <w:r>
        <w:rPr>
          <w:rFonts w:ascii="Arial" w:hAnsi="Arial" w:eastAsia="Arial"/>
          <w:b/>
          <w:sz w:val="22"/>
        </w:rPr>
        <w:t xml:space="preserve">Task line 2: </w:t>
      </w:r>
      <w:r>
        <w:rPr>
          <w:rFonts w:ascii="Arial" w:hAnsi="Arial" w:eastAsia="Arial"/>
          <w:sz w:val="22"/>
        </w:rPr>
        <w:t>Welcome this verification immediately, naming the specific trade-off, thirty seconds against a quietly wrong date, that makes it worthwhile./Chào đón sự xác minh này ngay lập tức, nêu tên sự đánh đổi cụ thể, ba mươi giây so với một ngày âm thầm sai,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simple arithmetic by actually counting, rather than trusting a quick mental calculation, genuinely catches the kind of small error that is easiest to miss./Nhận diện rằng việc xác minh phép tính đơn giản bằng cách thật sự đếm, thay vì tin vào một phép tính nhẩm nhanh, thật sự bắt được kiểu lỗi nhỏ dễ bị bỏ lỡ nhất.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verification as consistent with the exact listening-and-confirming discipline built weeks earlier on a much harder call./Ghi nhận sự xác minh nhỏ này là nhất quán với chính kỷ luật nghe và xác nhận đã xây nhiều tuần trước trong một cuộc gọi khó hơn nhiều.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pausing to count, rather than assuming, reflects genuine care about a date that will actually reach a mentor's desk./Nhận diện rằng một đồng nghiệp dừng lại để đếm, thay vì giả định, phản ánh sự quan tâm chân thực đến một ngày sẽ thật sự đến bàn làm việc của một người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verification will directly determine whether Mai's report contains the actually correct arrival date./Nhận diện rằng sự xác minh nhỏ chính xác này sẽ trực tiếp quyết định liệu báo cáo của Mai có chứa đúng ngày cập cảng thật sự chính xác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simple arithmetic by actually counting rather than trusting a quick mental calculation, treating even easy math as worth double-checking./Chủ động xác minh phép tính đơn giản bằng cách thật sự đếm thay vì tin vào một phép tính nhẩm nhanh, xem cả toán học dễ là đáng để kiểm tra lại.</w:t>
      </w:r>
    </w:p>
    <w:p>
      <w:pPr>
        <w:keepLines/>
        <w:spacing w:line="276" w:lineRule="auto" w:after="60"/>
      </w:pPr>
      <w:r>
        <w:rPr>
          <w:rFonts w:ascii="Arial" w:hAnsi="Arial" w:eastAsia="Arial"/>
          <w:b/>
          <w:sz w:val="22"/>
        </w:rPr>
        <w:t xml:space="preserve">Export-Import Officer: </w:t>
      </w:r>
      <w:r>
        <w:rPr>
          <w:rFonts w:ascii="Arial" w:hAnsi="Arial" w:eastAsia="Arial"/>
          <w:sz w:val="22"/>
        </w:rPr>
        <w:t>Confirmed, the seventeenth exactly, counted it twice to be sure./Đã xác nhận, đúng ngày mười bảy, đếm lại hai lần cho chắc.</w:t>
      </w:r>
    </w:p>
    <w:p>
      <w:pPr>
        <w:keepLines/>
        <w:spacing w:line="276" w:lineRule="auto" w:after="60"/>
      </w:pPr>
      <w:r>
        <w:rPr>
          <w:rFonts w:ascii="Arial" w:hAnsi="Arial" w:eastAsia="Arial"/>
          <w:b/>
          <w:sz w:val="22"/>
        </w:rPr>
        <w:t xml:space="preserve">Tony: </w:t>
      </w:r>
      <w:r>
        <w:rPr>
          <w:rFonts w:ascii="Arial" w:hAnsi="Arial" w:eastAsia="Arial"/>
          <w:sz w:val="22"/>
        </w:rPr>
        <w:t>Perfect, that's the number I'll actually stand behind in front of Mai this afternoon./Tuyệt, đó là con số anh thật sự sẽ đứng sau trước mặt Mai chiều nay.</w:t>
      </w:r>
    </w:p>
    <w:p>
      <w:pPr>
        <w:keepLines/>
        <w:spacing w:line="276" w:lineRule="auto" w:after="60"/>
      </w:pPr>
      <w:r>
        <w:rPr>
          <w:rFonts w:ascii="Arial" w:hAnsi="Arial" w:eastAsia="Arial"/>
          <w:b/>
          <w:sz w:val="22"/>
        </w:rPr>
        <w:t>STANDING BEHIND A NUMBER CONFIDENTLY ONLY AFTER IT HAS ACTUALLY BEEN DOUBLE-VERIFIED / ĐỨNG SAU MỘT CON SỐ TỰ TIN CHỈ SAU KHI NÓ THẬT SỰ ĐƯỢC XÁC MINH HAI LẦN</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result precisely, naming both the exact date and the specific method, counted twice, used to reach it./Xác nhận kết quả của việc xác minh chính xác, nêu tên cả ngày chính xác lẫn phương pháp cụ thể, đếm hai lần, đã dùng để đạt được nó.</w:t>
      </w:r>
    </w:p>
    <w:p>
      <w:pPr>
        <w:keepLines/>
        <w:spacing w:line="276" w:lineRule="auto" w:after="60"/>
      </w:pPr>
      <w:r>
        <w:rPr>
          <w:rFonts w:ascii="Arial" w:hAnsi="Arial" w:eastAsia="Arial"/>
          <w:b/>
          <w:sz w:val="22"/>
        </w:rPr>
        <w:t xml:space="preserve">Task line 2: </w:t>
      </w:r>
      <w:r>
        <w:rPr>
          <w:rFonts w:ascii="Arial" w:hAnsi="Arial" w:eastAsia="Arial"/>
          <w:sz w:val="22"/>
        </w:rPr>
        <w:t>Accept this confirmed number decisively, naming the specific commitment, standing behind it in front of Mai, now being made./Chấp nhận con số đã xác nhận này một cách dứt khoát, nêu tên cam kết cụ thể, đứng sau nó trước mặt Mai, giờ đang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standing behind a number confidently, only after it has actually been double-verified, is genuinely different from simply hoping it happens to be right./Nhận diện rằng việc đứng sau một con số tự tin, chỉ sau khi nó thật sự được xác minh hai lần, thật sự khác với việc đơn giản hy vọng nó tình cờ đúng.</w:t>
      </w:r>
    </w:p>
    <w:p>
      <w:pPr>
        <w:keepLines/>
        <w:spacing w:line="276" w:lineRule="auto" w:after="60"/>
      </w:pPr>
      <w:r>
        <w:rPr>
          <w:rFonts w:ascii="Arial" w:hAnsi="Arial" w:eastAsia="Arial"/>
          <w:b/>
          <w:sz w:val="22"/>
        </w:rPr>
        <w:t xml:space="preserve">Task line 4: </w:t>
      </w:r>
      <w:r>
        <w:rPr>
          <w:rFonts w:ascii="Arial" w:hAnsi="Arial" w:eastAsia="Arial"/>
          <w:sz w:val="22"/>
        </w:rPr>
        <w:t>Record this earned confidence as the final, small proof that today's report is genuinely ready for the harder conversation still ahead./Ghi nhận sự tự tin xứng đáng này là bằng chứng nhỏ, cuối cùng rằng báo cáo hôm nay thật sự sẵn sàng cho cuộc trò chuyện khó hơn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the exact verification method used, not just the result, reflects genuine transparency about how confidence was actually earned./Nhận diện rằng một đồng nghiệp báo cáo đúng phương pháp xác minh đã dùng, không chỉ kết quả, phản ánh sự minh bạch chân thực về cách sự tự tin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earned confidence will directly shape how firmly Tony can actually hold this date if Mai questions it./Nhận diện rằng sự tự tin xứng đáng chính xác này sẽ trực tiếp định hình mức độ vững vàng Tony thật sự có thể giữ ngày này nếu Mai chất vấn nó.</w:t>
      </w:r>
    </w:p>
    <w:p>
      <w:pPr>
        <w:keepLines/>
        <w:spacing w:line="276" w:lineRule="auto" w:after="60"/>
      </w:pPr>
      <w:r>
        <w:rPr>
          <w:rFonts w:ascii="Arial" w:hAnsi="Arial" w:eastAsia="Arial"/>
          <w:b/>
          <w:sz w:val="22"/>
        </w:rPr>
        <w:t xml:space="preserve">Task line 7: </w:t>
      </w:r>
      <w:r>
        <w:rPr>
          <w:rFonts w:ascii="Arial" w:hAnsi="Arial" w:eastAsia="Arial"/>
          <w:sz w:val="22"/>
        </w:rPr>
        <w:t>Deliberately stand behind a number confidently only after it has actually been double-verified, earning certainty rather than simply asserting it./Chủ động đứng sau một con số tự tin chỉ sau khi nó thật sự được xác minh hai lần, giành được sự chắc chắn thay vì đơn giản khẳng định nó.</w:t>
      </w:r>
    </w:p>
    <w:p>
      <w:pPr>
        <w:keepLines/>
        <w:spacing w:line="276" w:lineRule="auto" w:after="60"/>
      </w:pPr>
      <w:r>
        <w:rPr>
          <w:rFonts w:ascii="Arial" w:hAnsi="Arial" w:eastAsia="Arial"/>
          <w:b/>
          <w:sz w:val="22"/>
        </w:rPr>
        <w:t xml:space="preserve">Tony: </w:t>
      </w:r>
      <w:r>
        <w:rPr>
          <w:rFonts w:ascii="Arial" w:hAnsi="Arial" w:eastAsia="Arial"/>
          <w:sz w:val="22"/>
        </w:rPr>
        <w:t>Today closes with three separate conversations pressed into one honest page, worst case included, ready for Mai this afternoon./Hôm nay khép lại với ba cuộc trò chuyện riêng biệt được ép vào một trang trung thực, bao gồm cả tình huống xấu nhất, sẵn sàng cho Mai chiều nay.</w:t>
      </w:r>
    </w:p>
    <w:p>
      <w:pPr>
        <w:pStyle w:val="Heading2"/>
      </w:pPr>
      <w:r>
        <w:rPr>
          <w:rFonts w:ascii="Arial" w:hAnsi="Arial" w:eastAsia="Arial"/>
          <w:b/>
          <w:sz w:val="26"/>
        </w:rPr>
        <w:t>NGÀY 5: Giờ làm việc — báo cáo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walk me through the schedule, when does this shipment actually land at Wanek 4?/Tony, trình bày lịch trình cho tôi nghe, lô hàng này thực sự cập bến Wanek 4 khi nào?</w:t>
      </w:r>
    </w:p>
    <w:p>
      <w:pPr>
        <w:keepLines/>
        <w:spacing w:line="276" w:lineRule="auto" w:after="60"/>
      </w:pPr>
      <w:r>
        <w:rPr>
          <w:rFonts w:ascii="Arial" w:hAnsi="Arial" w:eastAsia="Arial"/>
          <w:b/>
          <w:sz w:val="22"/>
        </w:rPr>
        <w:t xml:space="preserve">Tony: </w:t>
      </w:r>
      <w:r>
        <w:rPr>
          <w:rFonts w:ascii="Arial" w:hAnsi="Arial" w:eastAsia="Arial"/>
          <w:sz w:val="22"/>
        </w:rPr>
        <w:t>Provisionally the seventeenth, though I'm waiting on tomorrow's quality inspection before I call it fully confirmed./Tạm thời là ngày mười bảy, dù tôi đang chờ kết quả kiểm định chất lượng ngày mai trước khi gọi nó đã chốt hoàn toàn.</w:t>
      </w:r>
    </w:p>
    <w:p>
      <w:pPr>
        <w:keepLines/>
        <w:spacing w:line="276" w:lineRule="auto" w:after="60"/>
      </w:pPr>
      <w:r>
        <w:rPr>
          <w:rFonts w:ascii="Arial" w:hAnsi="Arial" w:eastAsia="Arial"/>
          <w:b/>
          <w:sz w:val="22"/>
        </w:rPr>
        <w:t>LEADING A REPORT WITH HONEST UNCERTAINTY RATHER THAN A CONFIDENT DATE THAT MIGHT NOT HOLD / MỞ ĐẦU MỘT BÁO CÁO BẰNG SỰ BẤT ĐỊNH TRUNG THỰC THAY VÌ MỘT NGÀY TỰ TIN CÓ THỂ KHÔNG GIỮ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reporting question, requesting the actual arrival date rather than a general status summary./Hỏi một câu hỏi báo cáo thực sự trực tiếp, yêu cầu ngày cập cảng thật sự thay vì một bản tóm tắt tình trạng chung chung.</w:t>
      </w:r>
    </w:p>
    <w:p>
      <w:pPr>
        <w:keepLines/>
        <w:spacing w:line="276" w:lineRule="auto" w:after="60"/>
      </w:pPr>
      <w:r>
        <w:rPr>
          <w:rFonts w:ascii="Arial" w:hAnsi="Arial" w:eastAsia="Arial"/>
          <w:b/>
          <w:sz w:val="22"/>
        </w:rPr>
        <w:t xml:space="preserve">Task line 2: </w:t>
      </w:r>
      <w:r>
        <w:rPr>
          <w:rFonts w:ascii="Arial" w:hAnsi="Arial" w:eastAsia="Arial"/>
          <w:sz w:val="22"/>
        </w:rPr>
        <w:t>Lead the answer with honest uncertainty immediately, naming both the provisional date and the exact condition still pending./Mở đầu câu trả lời bằng sự bất định trung thực ngay lập tức, nêu tên cả ngày tạm thời lẫn điều kiện chính xác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a report with honest uncertainty, rather than a confident date that might not hold, genuinely earns more trust than false precision would./Nhận diện rằng việc mở đầu một báo cáo bằng sự bất định trung thực, thay vì một ngày tự tin có thể không giữ được, thật sự xứng đáng được nhiều lòng tin hơn sự chính xác giả tạo sẽ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opening as the exact discipline named on the shuttle eleven weeks ago, now genuinely applied at the highest-stakes moment of the day./Ghi nhận sự mở đầu trung thực này là chính kỷ luật đã nêu tên trên xe đưa đón mười một tuần trước, giờ thật sự được áp dụng vào khoảnh khắc quan trọng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actual landing date directly reflects genuine respect for Tony's own judgement about what matters most./Nhận diện rằng Mai hỏi trực tiếp về ngày cập cảng thật sự phản ánh sự tôn trọng chân thực dành cho phán đoán của chính Tony về điều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lead will directly shape how much genuine trust Mai extends to every future report from this desk./Nhận diện rằng sự mở đầu trung thực chính xác này sẽ trực tiếp định hình mức độ tin tưởng chân thực Mai trao cho mọi báo cáo tương lai từ bàn làm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lead a report with honest uncertainty rather than a confident date that might not hold, trusting the truth over the appearance of control./Chủ động mở đầu một báo cáo bằng sự bất định trung thực thay vì một ngày tự tin có thể không giữ được, tin vào sự thật hơn là vẻ ngoài của sự kiểm soát.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appreciate the honesty, what happens if inspection pushes it back a day or two?/Chị đánh giá cao sự thành thật đó, nếu kiểm định đẩy trễ một hai ngày thì sao?</w:t>
      </w:r>
    </w:p>
    <w:p>
      <w:pPr>
        <w:keepLines/>
        <w:spacing w:line="276" w:lineRule="auto" w:after="60"/>
      </w:pPr>
      <w:r>
        <w:rPr>
          <w:rFonts w:ascii="Arial" w:hAnsi="Arial" w:eastAsia="Arial"/>
          <w:b/>
          <w:sz w:val="22"/>
        </w:rPr>
        <w:t xml:space="preserve">Tony: </w:t>
      </w:r>
      <w:r>
        <w:rPr>
          <w:rFonts w:ascii="Arial" w:hAnsi="Arial" w:eastAsia="Arial"/>
          <w:sz w:val="22"/>
        </w:rPr>
        <w:t>I have a forty-eight-hour hold on the vessel slot, enough room to absorb a small delay without losing the booking./Tôi có khung giữ chỗ tàu bốn mươi tám giờ, đủ để hấp thụ một trễ nhỏ mà không mất chỗ đặt.</w:t>
      </w:r>
    </w:p>
    <w:p>
      <w:pPr>
        <w:keepLines/>
        <w:spacing w:line="276" w:lineRule="auto" w:after="60"/>
      </w:pPr>
      <w:r>
        <w:rPr>
          <w:rFonts w:ascii="Arial" w:hAnsi="Arial" w:eastAsia="Arial"/>
          <w:b/>
          <w:sz w:val="22"/>
        </w:rPr>
        <w:t>ANSWERING A NATURAL FOLLOW-UP WITH A CONCRETE SAFEGUARD ALREADY IN PLACE, NOT A PROMISE TO FIGURE IT OUT LATER / TRẢ LỜI MỘT CÂU HỎI TIẾP NỐI TỰ NHIÊN BẰNG MỘT BIỆN PHÁP BẢO VỆ CỤ THỂ ĐÃ CÓ SẴN, KHÔNG PHẢI MỘT LỜI HỨA SẼ TÍNH SAU</w:t>
      </w:r>
    </w:p>
    <w:p>
      <w:pPr>
        <w:keepLines/>
        <w:spacing w:line="276" w:lineRule="auto" w:after="60"/>
      </w:pPr>
      <w:r>
        <w:rPr>
          <w:rFonts w:ascii="Arial" w:hAnsi="Arial" w:eastAsia="Arial"/>
          <w:b/>
          <w:sz w:val="22"/>
        </w:rPr>
        <w:t xml:space="preserve">Task line 1: </w:t>
      </w:r>
      <w:r>
        <w:rPr>
          <w:rFonts w:ascii="Arial" w:hAnsi="Arial" w:eastAsia="Arial"/>
          <w:sz w:val="22"/>
        </w:rPr>
        <w:t>Confirm the honesty's value warmly, then ask the natural next question, what happens if the uncertainty resolves badly./Xác nhận giá trị của sự trung thực ấm áp, sau đó hỏi câu hỏi tiếp theo tự nhiên, điều gì xảy ra nếu sự bất định giải quyết theo hướng xấu.</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safeguard already in place, naming both the specific mechanism and its exact protective capacity./Trả lời bằng một biện pháp bảo vệ cụ thể đã có sẵn, nêu tên cả cơ chế cụ thể lẫn khả năng bảo vệ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with a safeguard already in place, rather than a promise to figure it out later, genuinely demonstrates preparation rather than just describing it./Nhận diện rằng việc trả lời bằng một biện pháp bảo vệ đã có sẵn, thay vì một lời hứa sẽ tính sau, thật sự chứng minh sự chuẩn bị thay vì chỉ mô tả nó.</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direct payoff of yesterday's provisional booking, now proving its exact value in this exact conversation./Ghi nhận câu trả lời cụ thể này là kết quả trực tiếp của lần đặt chỗ tạm thời hôm qua, giờ chứng minh đúng giá trị của nó trong đúng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follow-up, rather than accepting the honesty alone, reflects genuine mentorship focused on actual preparedness./Nhận diện rằng Mai hỏi đúng câu hỏi tiếp nối này, thay vì chỉ chấp nhận sự trung thực đơn thuần, phản ánh sự hướng dẫn chân thực tập trung vào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whether Mai leaves this report reassured or still genuinely concerned./Nhận diện rằng câu trả lời cụ thể chính xác này sẽ trực tiếp quyết định liệu Mai rời khỏi báo cáo này yên tâm hay vẫn thật sự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natural follow-up with a concrete safeguard already in place, not a promise to figure it out later, letting preparation speak for itself./Chủ động trả lời một câu hỏi tiếp nối tự nhiên bằng một biện pháp bảo vệ cụ thể đã có sẵn, không phải một lời hứa sẽ tính sau, để sự chuẩn bị tự nói lên điều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planning, when will you know for certain?/Kế hoạch tốt, khi nào anh sẽ biết chắc chắn?</w:t>
      </w:r>
    </w:p>
    <w:p>
      <w:pPr>
        <w:keepLines/>
        <w:spacing w:line="276" w:lineRule="auto" w:after="60"/>
      </w:pPr>
      <w:r>
        <w:rPr>
          <w:rFonts w:ascii="Arial" w:hAnsi="Arial" w:eastAsia="Arial"/>
          <w:b/>
          <w:sz w:val="22"/>
        </w:rPr>
        <w:t xml:space="preserve">Tony: </w:t>
      </w:r>
      <w:r>
        <w:rPr>
          <w:rFonts w:ascii="Arial" w:hAnsi="Arial" w:eastAsia="Arial"/>
          <w:sz w:val="22"/>
        </w:rPr>
        <w:t>Tomorrow afternoon, I'll send you a confirmed version the moment inspection results come in./Chiều mai, tôi sẽ gửi chị phiên bản đã xác nhận ngay khi có kết quả kiểm định.</w:t>
      </w:r>
    </w:p>
    <w:p>
      <w:pPr>
        <w:keepLines/>
        <w:spacing w:line="276" w:lineRule="auto" w:after="60"/>
      </w:pPr>
      <w:r>
        <w:rPr>
          <w:rFonts w:ascii="Arial" w:hAnsi="Arial" w:eastAsia="Arial"/>
          <w:b/>
          <w:sz w:val="22"/>
        </w:rPr>
        <w:t>COMMITTING TO A SPECIFIC FOLLOW-UP RATHER THAN LEAVING A MENTOR TO ASK FOR THE FINAL ANSWER HERSELF / CAM KẾT VỚI MỘT HÀNH ĐỘNG TIẾP THEO CỤ THỂ THAY VÌ ĐỂ MỘT NGƯỜI HƯỚNG DẪN PHẢI TỰ HỎI VỀ CÂU TRẢ LỜI CUỐI CÙNG</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compliment briefly, then ask the closing practical question, exactly when certainty will actually arrive./Đưa ra một lời khen chân thực, ấm áp ngắn gọn, sau đó hỏi câu hỏi thực tế khép lại, chính xác khi nào sự chắc chắn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follow-up decisively, naming both the exact timing and the proactive delivery, rather than waiting to be asked./Cam kết với một hành động tiếp theo cụ thể một cách dứt khoát, nêu tên cả thời điểm chính xác lẫn việc chủ động gửi, thay vì chờ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specific follow-up, rather than leaving a mentor to ask for it, genuinely closes the loop this entire report opened./Nhận diện rằng việc cam kết với một hành động tiếp theo cụ thể, thay vì để một người hướng dẫn phải tự hỏi về nó, thật sự khép lại vòng lặp cả báo cáo này đã mở ra.</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turns today's provisional report into a genuinely trackable, accountable one./Ghi nhận cam kết này là chính kỷ luật biến báo cáo tạm thời hôm nay thành một báo cáo thật sự có thể theo dõi, có trách nhiệm giải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plan as good, before asking her own question, reflects genuine encouragement alongside continued mentorship./Nhận diện rằng Mai nêu tên kế hoạch này là tốt, trước khi hỏi câu hỏi của chính chị, phản ánh sự khích lệ chân thực cùng với sự hướng dẫn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determine whether tomorrow's update actually arrives proactively or has to be chased down./Nhận diện rằng cam kết chính xác này sẽ trực tiếp quyết định liệu cập nhật ngày mai có thật sự đến một cách chủ động hay phải bị truy đuổi.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follow-up rather than leave a mentor to ask for the final answer herself, closing today's report with a promise that will actually be kept./Chủ động cam kết với một hành động tiếp theo cụ thể thay vì để một người hướng dẫn phải tự hỏi về câu trả lời cuối cùng, khép lại báo cáo hôm nay bằng một lời hứa thật sự sẽ được giữ.</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is there a fallback if Friday genuinely doesn't hold at all?/Thêm một điều nữa, có phương án dự phòng nào nếu thứ Sáu thật sự không giữ được chút nào không?</w:t>
      </w:r>
    </w:p>
    <w:p>
      <w:pPr>
        <w:keepLines/>
        <w:spacing w:line="276" w:lineRule="auto" w:after="60"/>
      </w:pPr>
      <w:r>
        <w:rPr>
          <w:rFonts w:ascii="Arial" w:hAnsi="Arial" w:eastAsia="Arial"/>
          <w:b/>
          <w:sz w:val="22"/>
        </w:rPr>
        <w:t xml:space="preserve">Tony: </w:t>
      </w:r>
      <w:r>
        <w:rPr>
          <w:rFonts w:ascii="Arial" w:hAnsi="Arial" w:eastAsia="Arial"/>
          <w:sz w:val="22"/>
        </w:rPr>
        <w:t>Yes, Kelvin flagged a Wednesday sailing as a backup, later arrival, but still well inside the timeline Wanek 4 actually needs./Có, Kelvin đã đánh dấu một chuyến tàu thứ Tư làm dự phòng, đến trễ hơn, nhưng vẫn nằm trong lộ trình Wanek 4 thật sự cần.</w:t>
      </w:r>
    </w:p>
    <w:p>
      <w:pPr>
        <w:keepLines/>
        <w:spacing w:line="276" w:lineRule="auto" w:after="60"/>
      </w:pPr>
      <w:r>
        <w:rPr>
          <w:rFonts w:ascii="Arial" w:hAnsi="Arial" w:eastAsia="Arial"/>
          <w:b/>
          <w:sz w:val="22"/>
        </w:rPr>
        <w:t>HAVING AN ANSWER READY FOR A WORST-CASE QUESTION BEFORE A MENTOR EVEN HAS TO ASK IT / CÓ SẴN MỘT CÂU TRẢ LỜI CHO MỘT CÂU HỎI TÌNH HUỐNG XẤU NHẤT TRƯỚC CẢ KHI MỘT NGƯỜI HƯỚNG DẪN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worst-case question, checking whether a fallback exists for the plan's complete failure./Hỏi một câu hỏi tình huống xấu nhất thực sự kỹ lưỡng, kiểm tra liệu một phương án dự phòng có tồn tại cho sự thất bại hoàn toàn của kế hoạch không.</w:t>
      </w:r>
    </w:p>
    <w:p>
      <w:pPr>
        <w:keepLines/>
        <w:spacing w:line="276" w:lineRule="auto" w:after="60"/>
      </w:pPr>
      <w:r>
        <w:rPr>
          <w:rFonts w:ascii="Arial" w:hAnsi="Arial" w:eastAsia="Arial"/>
          <w:b/>
          <w:sz w:val="22"/>
        </w:rPr>
        <w:t xml:space="preserve">Task line 2: </w:t>
      </w:r>
      <w:r>
        <w:rPr>
          <w:rFonts w:ascii="Arial" w:hAnsi="Arial" w:eastAsia="Arial"/>
          <w:sz w:val="22"/>
        </w:rPr>
        <w:t>Answer this immediately and completely, naming both the specific backup option and its actual fit within real requirements./Trả lời điều này ngay lập tức và trọn vẹn, nêu tên cả phương án dự phòng cụ thể lẫn sự phù hợp thật sự của nó trong yêu cầu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an answer ready for a worst-case question, before it is even asked, genuinely demonstrates the deepest level of preparation a report can show./Nhận diện rằng việc có sẵn một câu trả lời cho một câu hỏi tình huống xấu nhất, trước cả khi nó được hỏi, thật sự chứng minh mức độ chuẩn bị sâu sắc nhất một báo cáo có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ready answer as the direct payoff of gathering the backup detail from Kelvin the day before it was actually needed./Ghi nhận câu trả lời đã sẵn sàng này là kết quả trực tiếp của việc thu thập chi tiết dự phòng từ Kelvin ngày trước khi nó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final, hardest question reflects her own thoroughness as a mentor testing the plan's true completeness./Nhận diện rằng Mai hỏi câu hỏi cuối cùng, khó nhất này phản ánh chính sự kỹ lưỡng của chị với tư cách một người hướng dẫn kiểm tra tính hoàn chỉnh thật sự của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ready answer will directly shape how confidently Mai can now stop worrying about this shipment entirely./Nhận diện rằng câu trả lời đã sẵn sàng chính xác này sẽ trực tiếp định hình mức độ tự tin Mai giờ có thể hoàn toàn ngừng lo lắng về lô hàng này.</w:t>
      </w:r>
    </w:p>
    <w:p>
      <w:pPr>
        <w:keepLines/>
        <w:spacing w:line="276" w:lineRule="auto" w:after="60"/>
      </w:pPr>
      <w:r>
        <w:rPr>
          <w:rFonts w:ascii="Arial" w:hAnsi="Arial" w:eastAsia="Arial"/>
          <w:b/>
          <w:sz w:val="22"/>
        </w:rPr>
        <w:t xml:space="preserve">Task line 7: </w:t>
      </w:r>
      <w:r>
        <w:rPr>
          <w:rFonts w:ascii="Arial" w:hAnsi="Arial" w:eastAsia="Arial"/>
          <w:sz w:val="22"/>
        </w:rPr>
        <w:t>Deliberately have an answer ready for a worst-case question before a mentor even has to ask it, closing every gap the report could still have had./Chủ động có sẵn một câu trả lời cho một câu hỏi tình huống xấu nhất trước cả khi một người hướng dẫn phải hỏi, khép lại mọi khoảng trống báo cáo vẫn còn có thể có.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exactly the kind of report I want from this desk, uncertainty and all./Thành thật thì, đây chính xác là kiểu báo cáo em muốn từ bàn làm việc này, cả sự bất định lẫn tất cả.</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someone who used to hold this exact same worry in this exact same chair./Điều đó có ý nghĩa nhiều, đến từ ai đó từng giữ đúng nỗi lo này trong đúng chiếc ghế này.</w:t>
      </w:r>
    </w:p>
    <w:p>
      <w:pPr>
        <w:keepLines/>
        <w:spacing w:line="276" w:lineRule="auto" w:after="60"/>
      </w:pPr>
      <w:r>
        <w:rPr>
          <w:rFonts w:ascii="Arial" w:hAnsi="Arial" w:eastAsia="Arial"/>
          <w:b/>
          <w:sz w:val="22"/>
        </w:rPr>
        <w:t>RECEIVING A MENTOR'S APPROVAL AS MORE MEANINGFUL BECAUSE OF HER OWN LIVED EXPERIENCE IN THE SAME SEAT / ĐÓN NHẬN SỰ TÁN THÀNH CỦA MỘT NGƯỜI HƯỚNG DẪN CÓ Ý NGHĨA HƠN VÌ CHÍNH TRẢI NGHIỆM SỐNG CỦA CÔ TRONG CÙNG CHIẾC GHẾ</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endorsement, naming the specific quality, honest uncertainty included, being explicitly valued./Đưa ra một sự tán thành thực sự ấm áp, nêu tên phẩm chất cụ thể, bao gồm cả sự bất định trung thực, đang được coi trọng rõ ràng.</w:t>
      </w:r>
    </w:p>
    <w:p>
      <w:pPr>
        <w:keepLines/>
        <w:spacing w:line="276" w:lineRule="auto" w:after="60"/>
      </w:pPr>
      <w:r>
        <w:rPr>
          <w:rFonts w:ascii="Arial" w:hAnsi="Arial" w:eastAsia="Arial"/>
          <w:b/>
          <w:sz w:val="22"/>
        </w:rPr>
        <w:t xml:space="preserve">Task line 2: </w:t>
      </w:r>
      <w:r>
        <w:rPr>
          <w:rFonts w:ascii="Arial" w:hAnsi="Arial" w:eastAsia="Arial"/>
          <w:sz w:val="22"/>
        </w:rPr>
        <w:t>Receive this endorsement warmly, naming the specific reason, her own past experience in this chair, that gives it extra weight./Đón nhận sự tán thành này ấm áp, nêu tên lý do cụ thể, chính trải nghiệm quá khứ của cô trong chiếc ghế này, mang lại cho nó trọng lượng thêm.</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approval, earned through her own lived experience in the same seat, genuinely means more than the same approval from someone who never sat there./Nhận diện rằng sự tán thành của một người hướng dẫn, xứng đáng qua chính trải nghiệm sống của cô trong cùng chiếc ghế, thật sự có ý nghĩa nhiều hơn chính sự tán thành đó từ ai đó chưa từng ngồi ở đó.</w:t>
      </w:r>
    </w:p>
    <w:p>
      <w:pPr>
        <w:keepLines/>
        <w:spacing w:line="276" w:lineRule="auto" w:after="60"/>
      </w:pPr>
      <w:r>
        <w:rPr>
          <w:rFonts w:ascii="Arial" w:hAnsi="Arial" w:eastAsia="Arial"/>
          <w:b/>
          <w:sz w:val="22"/>
        </w:rPr>
        <w:t xml:space="preserve">Task line 4: </w:t>
      </w:r>
      <w:r>
        <w:rPr>
          <w:rFonts w:ascii="Arial" w:hAnsi="Arial" w:eastAsia="Arial"/>
          <w:sz w:val="22"/>
        </w:rPr>
        <w:t>Record this weighted approval as connecting today's honest report directly back to Mai's own early days at this same desk./Ghi nhận sự tán thành có trọng lượng này là kết nối báo cáo trung thực hôm nay trực tiếp trở lại những ngày đầu của chính Mai tại đúng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shared history explicitly, rather than leaving the compliment generic, reflects genuine, specific investment in Tony's growth./Nhận diện rằng Mai nêu tên lịch sử được chia sẻ này rõ ràng, thay vì để lời khen chung chung, phản ánh sự đầu tư chân thực, cụ thể vào sự trưởng thành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endorsement will directly shape how confidently Tony writes his next report, honest uncertainty included./Nhận diện rằng sự tán thành chính xác này sẽ trực tiếp định hình mức độ tự tin Tony viết báo cáo tiếp theo, bao gồm cả sự bất định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mentor's approval as more meaningful because of her own lived experience in the same seat, letting shared history deepen a simple compliment./Chủ động đón nhận sự tán thành của một người hướng dẫn có ý nghĩa hơn vì chính trải nghiệm sống của cô trong cùng chiếc ghế, để lịch sử được chia sẻ làm sâu sắc thêm một lời khen đơn giản.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 send it to Hendra and Kelvin too, they should see how their pieces actually fit the whole picture./Đi gửi nó cho Hendra và Kelvin luôn đi, họ nên thấy các phần của họ thật sự khớp với bức tranh toàn cảnh thế nào.</w:t>
      </w:r>
    </w:p>
    <w:p>
      <w:pPr>
        <w:keepLines/>
        <w:spacing w:line="276" w:lineRule="auto" w:after="60"/>
      </w:pPr>
      <w:r>
        <w:rPr>
          <w:rFonts w:ascii="Arial" w:hAnsi="Arial" w:eastAsia="Arial"/>
          <w:b/>
          <w:sz w:val="22"/>
        </w:rPr>
        <w:t xml:space="preserve">Tony: </w:t>
      </w:r>
      <w:r>
        <w:rPr>
          <w:rFonts w:ascii="Arial" w:hAnsi="Arial" w:eastAsia="Arial"/>
          <w:sz w:val="22"/>
        </w:rPr>
        <w:t>Good idea, I hadn't thought to close that loop, I will right after this./Ý hay đấy, anh chưa nghĩ đến việc khép vòng lặp đó, anh sẽ làm ngay sau việc này.</w:t>
      </w:r>
    </w:p>
    <w:p>
      <w:pPr>
        <w:keepLines/>
        <w:spacing w:line="276" w:lineRule="auto" w:after="60"/>
      </w:pPr>
      <w:r>
        <w:rPr>
          <w:rFonts w:ascii="Arial" w:hAnsi="Arial" w:eastAsia="Arial"/>
          <w:b/>
          <w:sz w:val="22"/>
        </w:rPr>
        <w:t>SHARING A COMPLETED TIMELINE BACK WITH EVERYONE WHOSE PIECE ACTUALLY BUILT IT / CHIA SẺ LẠI MỘT DÒNG THỜI GIAN ĐÃ HOÀN THÀNH VỚI MỌI NGƯỜI MÀ PHẦN CỦA HỌ THẬT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thoughtful closing gesture, naming both specific contributors who should actually see the final result./Đề xuất một cử chỉ khép lại thực sự chu đáo, nêu tên cả hai người đóng góp cụ thể nên thật sự thấy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Accept this proposal gratefully, admitting honestly that this final step had not actually occurred to him./Chấp nhận đề xuất này biết ơn, thừa nhận trung thực rằng bước cuối cùng này chưa thật sự xuất hiện trong đầu anh.</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completed timeline back with everyone whose piece actually built it genuinely closes a loop that a report sent upward alone leaves open./Nhận diện rằng việc chia sẻ lại một dòng thời gian đã hoàn thành với mọi người mà phần của họ thật sự đã xây dựng nên nó thật sự khép lại một vòng lặp mà một báo cáo chỉ gửi lên trên để ngỏ.</w:t>
      </w:r>
    </w:p>
    <w:p>
      <w:pPr>
        <w:keepLines/>
        <w:spacing w:line="276" w:lineRule="auto" w:after="60"/>
      </w:pPr>
      <w:r>
        <w:rPr>
          <w:rFonts w:ascii="Arial" w:hAnsi="Arial" w:eastAsia="Arial"/>
          <w:b/>
          <w:sz w:val="22"/>
        </w:rPr>
        <w:t xml:space="preserve">Task line 4: </w:t>
      </w:r>
      <w:r>
        <w:rPr>
          <w:rFonts w:ascii="Arial" w:hAnsi="Arial" w:eastAsia="Arial"/>
          <w:sz w:val="22"/>
        </w:rPr>
        <w:t>Record this closing gesture as the final, generous act that turns three separate contributors into one informed team./Ghi nhận cử chỉ khép lại này là hành động hào phóng, cuối cùng biến ba người đóng góp riêng biệt thành một đội có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Mai suggesting this herself, rather than assuming Tony would think of it, reflects genuine mentorship extending past the report itself./Nhận diện rằng Mai tự đề xuất điều này, thay vì giả định Tony sẽ nghĩ đến nó, phản ánh sự hướng dẫn chân thực vượt ra ngoài chính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gesture will directly shape how invested Hendra and Kelvin feel in the next shipment they help coordinate./Nhận diện rằng cử chỉ khép lại chính xác này sẽ trực tiếp định hình mức độ đầu tư Hendra và Kelvin cảm thấy vào lô hàng tiếp theo họ giúp điều phối.</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completed timeline back with everyone whose piece actually built it, closing the loop generously rather than leaving it half open./Chủ động chia sẻ lại một dòng thời gian đã hoàn thành với mọi người mà phần của họ thật sự đã xây dựng nên nó, khép lại vòng lặp hào phóng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Today closes a report that opened with honest uncertainty and closed with an answer ready for every question Mai actually asked./Hôm nay khép lại một báo cáo đã mở đầu bằng sự bất định trung thực và kết thúc với một câu trả lời sẵn sàng cho mọi câu hỏi Mai thật sự hỏi.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today, three separate things you mentioned this morning?/Hôm nay thế nào, ba việc riêng biệt anh nhắc đến sáng nay?</w:t>
      </w:r>
    </w:p>
    <w:p>
      <w:pPr>
        <w:keepLines/>
        <w:spacing w:line="276" w:lineRule="auto" w:after="60"/>
      </w:pPr>
      <w:r>
        <w:rPr>
          <w:rFonts w:ascii="Arial" w:hAnsi="Arial" w:eastAsia="Arial"/>
          <w:b/>
          <w:sz w:val="22"/>
        </w:rPr>
        <w:t xml:space="preserve">Tony: </w:t>
      </w:r>
      <w:r>
        <w:rPr>
          <w:rFonts w:ascii="Arial" w:hAnsi="Arial" w:eastAsia="Arial"/>
          <w:sz w:val="22"/>
        </w:rPr>
        <w:t>Turned out to be one thing wearing three different hats, a supplier call, a vessel booking, and a report, all chained to the same shipment./Hóa ra là một việc đội ba chiếc mũ khác nhau, một cuộc gọi nhà cung cấp, một lần đặt chỗ tàu, và một báo cáo, tất cả nối chuỗi vào cùng một lô hàng.</w:t>
      </w:r>
    </w:p>
    <w:p>
      <w:pPr>
        <w:keepLines/>
        <w:spacing w:line="276" w:lineRule="auto" w:after="60"/>
      </w:pPr>
      <w:r>
        <w:rPr>
          <w:rFonts w:ascii="Arial" w:hAnsi="Arial" w:eastAsia="Arial"/>
          <w:b/>
          <w:sz w:val="22"/>
        </w:rPr>
        <w:t>DESCRIBING A CHAINED DAY ACCURATELY AS ONE CONNECTED THING RATHER THAN THREE SEPARATE ONES / MÔ TẢ CHÍNH XÁC MỘT NGÀY NỐI CHUỖI LÀ MỘT THỨ ĐƯỢC KẾT NỐI THAY VÌ BA THỨ RIÊNG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warm, specific question, recalling the exact number of tasks named earlier that morning./Hỏi một câu hỏi thực sự ấm áp, cụ thể, nhớ lại số lượng nhiệm vụ chính xác đã nêu tên sớm hơn buổi sáng đó.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naming the specific image, one thing wearing three hats, that captures how the day actually worked./Sửa lại khung sườn trung thực, nêu tên hình ảnh cụ thể, một thứ đội ba chiếc mũ, nắm bắt cách ngày hôm nay thật sự vận hành.</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chained day accurately, as one connected thing, genuinely teaches more about today's real skill than counting three separate tasks would./Nhận diện rằng việc mô tả chính xác một ngày nối chuỗi, là một thứ được kết nối, thật sự dạy nhiều hơn về kỹ năng thật sự hôm nay so với việc đếm ba nhiệm vụ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accurate description as the true, private summary that captures today better than the calendar entry ever could./Ghi nhận mô tả chính xác này là bản tóm tắt thật, riêng tư nắm bắt hôm nay tốt hơn mục lịch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today using this morning's own framing shows genuine attention to how Tony actually described his day at six AM./Nhận diện rằng một người bạn đời hỏi về hôm nay bằng chính khung sườn sáng nay cho thấy sự chú ý chân thực đến cách Tony thật sự mô tả ngày của mình lúc sáu giờ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accurate description will directly shape how Tony explains future chained days to whoever he works alongside next./Nhận diện rằng mô tả chính xác này sẽ trực tiếp định hình cách Tony giải thích các ngày nối chuỗi tương lai với bất cứ ai anh làm việc cùng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chained day accurately as one connected thing rather than three separate ones, letting the true shape of today be told correctly./Chủ động mô tả chính xác một ngày nối chuỗi là một thứ được kết nối thay vì ba thứ riêng biệt, để hình dạng thật sự của hôm nay được kể đúng.</w:t>
      </w:r>
    </w:p>
    <w:p>
      <w:pPr>
        <w:keepLines/>
        <w:spacing w:line="276" w:lineRule="auto" w:after="60"/>
      </w:pPr>
      <w:r>
        <w:rPr>
          <w:rFonts w:ascii="Arial" w:hAnsi="Arial" w:eastAsia="Arial"/>
          <w:b/>
          <w:sz w:val="22"/>
        </w:rPr>
        <w:t xml:space="preserve">Wife: </w:t>
      </w:r>
      <w:r>
        <w:rPr>
          <w:rFonts w:ascii="Arial" w:hAnsi="Arial" w:eastAsia="Arial"/>
          <w:sz w:val="22"/>
        </w:rPr>
        <w:t>Was it more stressful, holding all three at once, or actually less?/Việc giữ cả ba cùng lúc căng thẳng hơn, hay thật sự ít hơn?</w:t>
      </w:r>
    </w:p>
    <w:p>
      <w:pPr>
        <w:keepLines/>
        <w:spacing w:line="276" w:lineRule="auto" w:after="60"/>
      </w:pPr>
      <w:r>
        <w:rPr>
          <w:rFonts w:ascii="Arial" w:hAnsi="Arial" w:eastAsia="Arial"/>
          <w:b/>
          <w:sz w:val="22"/>
        </w:rPr>
        <w:t xml:space="preserve">Tony: </w:t>
      </w:r>
      <w:r>
        <w:rPr>
          <w:rFonts w:ascii="Arial" w:hAnsi="Arial" w:eastAsia="Arial"/>
          <w:sz w:val="22"/>
        </w:rPr>
        <w:t>Less, oddly, once I saw the chain clearly, each piece only needed to be handled once, in the right order./Ít hơn, lạ thay, một khi anh thấy rõ chuỗi này, mỗi phần chỉ cần được xử lý một lần, theo đúng thứ tự.</w:t>
      </w:r>
    </w:p>
    <w:p>
      <w:pPr>
        <w:keepLines/>
        <w:spacing w:line="276" w:lineRule="auto" w:after="60"/>
      </w:pPr>
      <w:r>
        <w:rPr>
          <w:rFonts w:ascii="Arial" w:hAnsi="Arial" w:eastAsia="Arial"/>
          <w:b/>
          <w:sz w:val="22"/>
        </w:rPr>
        <w:t>DISCOVERING THAT SEEING A CHAIN CLEARLY REDUCES STRESS RATHER THAN INCREASING IT / KHÁM PHÁ RẰNG VIỆC THẤY RÕ MỘT CHUỖI GIẢM SỰ CĂNG THẲNG THAY VÌ TĂNG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whether managing three linked tasks felt more or less demanding than expected./Hỏi một câu hỏi so sánh thực sự tò mò, kiểm tra liệu việc quản lý ba nhiệm vụ liên kết cảm thấy đòi hỏi nhiều hơn hay ít hơn dự kiến.</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surprising honesty, naming the specific reason, seeing the chain clearly, behind the reduced stress./Trả lời bằng một sự trung thực đầy bất ngờ, nêu tên lý do cụ thể, thấy rõ chuỗi này, phía sau sự giảm căng thẳng.</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chain clearly genuinely reduces stress, because each piece only needs to be handled once, rather than being revisited repeatedly out of confusion./Nhận diện rằng việc thấy rõ một chuỗi thật sự giảm căng thẳng, vì mỗi phần chỉ cần được xử lý một lần, thay vì bị xem lại nhiều lần vì sự nhầm lẫn.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practical lesson worth carrying into any future day that looks equally full on the calendar./Ghi nhận khám phá trung thực này là bài học thực tế đáng mang theo vào bất kỳ ngày tương lai nào trông đầy đặn ngang thế trên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comparative question reflects genuine interest in the real, felt experience of the day, not just its outcome./Nhận diện rằng một người bạn đời hỏi đúng câu hỏi so sánh này phản ánh sự quan tâm chân thực đến trải nghiệm thật, được cảm nhận của ngày hôm nay,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discovery will directly shape how Tony approaches the next full-looking calendar without unnecessary dread./Nhận diện rằng khám phá trung thực này sẽ trực tiếp định hình cách Tony tiếp cận lịch trông đầy tiếp theo mà không có nỗi lo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seeing a chain clearly reduces stress rather than increasing it, letting structure itself become the actual relief./Chủ động khám phá rằng việc thấy rõ một chuỗi giảm sự căng thẳng thay vì tăng nó, để chính cấu trúc trở thành sự nhẹ nhõm thật sự.</w:t>
      </w:r>
    </w:p>
    <w:p>
      <w:pPr>
        <w:keepLines/>
        <w:spacing w:line="276" w:lineRule="auto" w:after="60"/>
      </w:pPr>
      <w:r>
        <w:rPr>
          <w:rFonts w:ascii="Arial" w:hAnsi="Arial" w:eastAsia="Arial"/>
          <w:b/>
          <w:sz w:val="22"/>
        </w:rPr>
        <w:t xml:space="preserve">Wife: </w:t>
      </w:r>
      <w:r>
        <w:rPr>
          <w:rFonts w:ascii="Arial" w:hAnsi="Arial" w:eastAsia="Arial"/>
          <w:sz w:val="22"/>
        </w:rPr>
        <w:t>So what actually happens tomorrow?/Vậy ngày mai thật sự sẽ ra sao?</w:t>
      </w:r>
    </w:p>
    <w:p>
      <w:pPr>
        <w:keepLines/>
        <w:spacing w:line="276" w:lineRule="auto" w:after="60"/>
      </w:pPr>
      <w:r>
        <w:rPr>
          <w:rFonts w:ascii="Arial" w:hAnsi="Arial" w:eastAsia="Arial"/>
          <w:b/>
          <w:sz w:val="22"/>
        </w:rPr>
        <w:t xml:space="preserve">Tony: </w:t>
      </w:r>
      <w:r>
        <w:rPr>
          <w:rFonts w:ascii="Arial" w:hAnsi="Arial" w:eastAsia="Arial"/>
          <w:sz w:val="22"/>
        </w:rPr>
        <w:t>One message from Hendra, at some point in the afternoon, decides whether everything holds or shifts by two days./Một tin nhắn từ Hendra, vào một thời điểm chiều mai, sẽ quyết định mọi thứ giữ nguyên hay dời hai ngày.</w:t>
      </w:r>
    </w:p>
    <w:p>
      <w:pPr>
        <w:keepLines/>
        <w:spacing w:line="276" w:lineRule="auto" w:after="60"/>
      </w:pPr>
      <w:r>
        <w:rPr>
          <w:rFonts w:ascii="Arial" w:hAnsi="Arial" w:eastAsia="Arial"/>
          <w:b/>
          <w:sz w:val="22"/>
        </w:rPr>
        <w:t>NAMING HOW MUCH ACTUALLY DEPENDS ON A SINGLE FUTURE MESSAGE, WITHOUT LETTING THAT DEPENDENCE FEEL FRIGHTENING / NÊU TÊN MỨC ĐỘ THẬT SỰ PHỤ THUỘC VÀO MỘT TIN NHẮN TƯƠNG LAI DUY NHẤT, MÀ KHÔNG ĐỂ SỰ PHỤ THUỘC ĐÓ CẢM THẤY ĐÁNG SỢ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forward-looking question, checking what tomorrow actually holds after today's full chain of work./Hỏi một câu hỏi hướng tới tương lai thực sự thực tế, kiểm tra ngày mai thật sự chứa đựng điều gì sau chuỗi công việc trọn vẹn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dependency plainly, naming both the specific source, one message, and the precise binary outcome it decides./Nêu tên sự phụ thuộc chính xác rõ ràng, nêu tên cả nguồn gốc cụ thể, một tin nhắn, lẫn kết quả nhị phân chính xác nó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much depends on a single future message, without dread attached, genuinely reflects confidence in the safeguards already built around it./Nhận diện rằng việc nêu tên mức độ phụ thuộc vào một tin nhắn tương lai duy nhất, không kèm nỗi sợ, thật sự phản ánh sự tự tin vào các biện pháp bảo vệ đã được xây xung quanh nó.</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calm, honest close to a day built entirely around managing exactly this kind of dependency well./Ghi nhận sự nêu tên rõ ràng này là phần kết bình tĩnh, trung thực cho một ngày được xây hoàn toàn xung quanh việc quản lý tốt đúng kiểu phụ thuộc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tomorrow, rather than dwelling on today, reflects genuine forward-looking care about what actually comes next./Nhận diện rằng một người bạn đời hỏi về ngày mai, thay vì mãi ở lại với hôm nay, phản ánh sự quan tâm hướng tới tương lai chân thực về điều thật sự đến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naming will directly shape how peacefully tonight is actually spent, waiting on tomorrow's single message./Nhận diện rằng sự nêu tên bình tĩnh này sẽ trực tiếp định hình mức độ bình yên tối nay thật sự được trải qua, chờ tin nhắn duy nhất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much actually depends on a single future message without letting that dependence feel frightening, holding the fact calmly instead of anxiously./Chủ động nêu tên mức độ thật sự phụ thuộc vào một tin nhắn tương lai duy nhất mà không để sự phụ thuộc đó cảm thấy đáng sợ, giữ sự thật đó bình tĩnh thay vì lo lắng.</w:t>
      </w:r>
    </w:p>
    <w:p>
      <w:pPr>
        <w:keepLines/>
        <w:spacing w:line="276" w:lineRule="auto" w:after="60"/>
      </w:pPr>
      <w:r>
        <w:rPr>
          <w:rFonts w:ascii="Arial" w:hAnsi="Arial" w:eastAsia="Arial"/>
          <w:b/>
          <w:sz w:val="22"/>
        </w:rPr>
        <w:t xml:space="preserve">Wife: </w:t>
      </w:r>
      <w:r>
        <w:rPr>
          <w:rFonts w:ascii="Arial" w:hAnsi="Arial" w:eastAsia="Arial"/>
          <w:sz w:val="22"/>
        </w:rPr>
        <w:t>Did Mai actually say anything about the report itself, or just about the shipment?/Mai có thật sự nói gì về chính báo cáo không, hay chỉ về lô hàng thôi?</w:t>
      </w:r>
    </w:p>
    <w:p>
      <w:pPr>
        <w:keepLines/>
        <w:spacing w:line="276" w:lineRule="auto" w:after="60"/>
      </w:pPr>
      <w:r>
        <w:rPr>
          <w:rFonts w:ascii="Arial" w:hAnsi="Arial" w:eastAsia="Arial"/>
          <w:b/>
          <w:sz w:val="22"/>
        </w:rPr>
        <w:t xml:space="preserve">Tony: </w:t>
      </w:r>
      <w:r>
        <w:rPr>
          <w:rFonts w:ascii="Arial" w:hAnsi="Arial" w:eastAsia="Arial"/>
          <w:sz w:val="22"/>
        </w:rPr>
        <w:t>She did, she said it's exactly the kind of report she wants from this desk, uncertainty included./Có chứ, chị ấy nói đó chính xác là kiểu báo cáo chị ấy muốn từ bàn làm việc này, bao gồm cả sự bất định.</w:t>
      </w:r>
    </w:p>
    <w:p>
      <w:pPr>
        <w:keepLines/>
        <w:spacing w:line="276" w:lineRule="auto" w:after="60"/>
      </w:pPr>
      <w:r>
        <w:rPr>
          <w:rFonts w:ascii="Arial" w:hAnsi="Arial" w:eastAsia="Arial"/>
          <w:b/>
          <w:sz w:val="22"/>
        </w:rPr>
        <w:t>SHARING A MENTOR'S SPECIFIC PRAISE AT HOME, NOT JUST THE PRACTICAL OUTCOME OF THE DAY / CHIA SẺ LỜI KHEN CỤ THỂ CỦA MỘT NGƯỜI HƯỚNG DẪN Ở NHÀ, KHÔNG CHỈ KẾT QUẢ THỰC TẾ CỦA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feedback was actually given on the report's quality, not just its content./Hỏi một câu hỏi tiếp nối thực sự tò mò, kiểm tra liệu phản hồi có thật sự được đưa ra về chất lượng báo cáo không, không chỉ nội dung của nó.</w:t>
      </w:r>
    </w:p>
    <w:p>
      <w:pPr>
        <w:keepLines/>
        <w:spacing w:line="276" w:lineRule="auto" w:after="60"/>
      </w:pPr>
      <w:r>
        <w:rPr>
          <w:rFonts w:ascii="Arial" w:hAnsi="Arial" w:eastAsia="Arial"/>
          <w:b/>
          <w:sz w:val="22"/>
        </w:rPr>
        <w:t xml:space="preserve">Task line 2: </w:t>
      </w:r>
      <w:r>
        <w:rPr>
          <w:rFonts w:ascii="Arial" w:hAnsi="Arial" w:eastAsia="Arial"/>
          <w:sz w:val="22"/>
        </w:rPr>
        <w:t>Share this specific praise honestly, naming both the exact compliment and the specific quality, honest uncertainty, it actually praised./Chia sẻ lời khen cụ thể này trung thực, nêu tên cả lời khen chính xác lẫn phẩm chất cụ thể, sự bất định trung thực, nó thật sự khen ngợi.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mentor's specific praise at home, not just the practical outcome, genuinely lets a spouse see what actually mattered about today's work./Nhận diện rằng việc chia sẻ lời khen cụ thể của một người hướng dẫn ở nhà, không chỉ kết quả thực tế, thật sự để một người bạn đời thấy điều thật sự quan trọng về công việc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shared praise as the honest, personal detail that makes tonight's account of the day genuinely complete./Ghi nhận lời khen được chia sẻ này là chi tiết trung thực, cá nhân khiến lời kể tối nay về ngày hôm nay thật sự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feedback, not just outcomes, reflects genuine interest in how Tony's actual skill is actually being seen./Nhận diện rằng một người bạn đời hỏi cụ thể về phản hồi, không chỉ kết quả, phản ánh sự quan tâm chân thực đến cách kỹ năng thật sự của Tony thật sự được nhìn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praise will directly shape how confidently Tony writes his next honest, uncertain report without hesitation./Nhận diện rằng lời khen được chia sẻ này sẽ trực tiếp định hình mức độ tự tin Tony viết báo cáo trung thực, bất định tiếp theo mà không do dự.</w:t>
      </w:r>
    </w:p>
    <w:p>
      <w:pPr>
        <w:keepLines/>
        <w:spacing w:line="276" w:lineRule="auto" w:after="60"/>
      </w:pPr>
      <w:r>
        <w:rPr>
          <w:rFonts w:ascii="Arial" w:hAnsi="Arial" w:eastAsia="Arial"/>
          <w:b/>
          <w:sz w:val="22"/>
        </w:rPr>
        <w:t xml:space="preserve">Task line 7: </w:t>
      </w:r>
      <w:r>
        <w:rPr>
          <w:rFonts w:ascii="Arial" w:hAnsi="Arial" w:eastAsia="Arial"/>
          <w:sz w:val="22"/>
        </w:rPr>
        <w:t>Deliberately share a mentor's specific praise at home, not just the practical outcome of the day, letting the real recognition be heard too./Chủ động chia sẻ lời khen cụ thể của một người hướng dẫn ở nhà, không chỉ kết quả thực tế của ngày, để sự công nhận thật cũng được nghe thấy.</w:t>
      </w:r>
    </w:p>
    <w:p>
      <w:pPr>
        <w:keepLines/>
        <w:spacing w:line="276" w:lineRule="auto" w:after="60"/>
      </w:pPr>
      <w:r>
        <w:rPr>
          <w:rFonts w:ascii="Arial" w:hAnsi="Arial" w:eastAsia="Arial"/>
          <w:b/>
          <w:sz w:val="22"/>
        </w:rPr>
        <w:t xml:space="preserve">Wife: </w:t>
      </w:r>
      <w:r>
        <w:rPr>
          <w:rFonts w:ascii="Arial" w:hAnsi="Arial" w:eastAsia="Arial"/>
          <w:sz w:val="22"/>
        </w:rPr>
        <w:t>You've had days with bigger numbers than this one, why does this shipment feel like it matters so much?/Anh từng có những ngày với con số lớn hơn ngày này, sao lô hàng này lại có cảm giác quan trọng đến vậy?</w:t>
      </w:r>
    </w:p>
    <w:p>
      <w:pPr>
        <w:keepLines/>
        <w:spacing w:line="276" w:lineRule="auto" w:after="60"/>
      </w:pPr>
      <w:r>
        <w:rPr>
          <w:rFonts w:ascii="Arial" w:hAnsi="Arial" w:eastAsia="Arial"/>
          <w:b/>
          <w:sz w:val="22"/>
        </w:rPr>
        <w:t xml:space="preserve">Tony: </w:t>
      </w:r>
      <w:r>
        <w:rPr>
          <w:rFonts w:ascii="Arial" w:hAnsi="Arial" w:eastAsia="Arial"/>
          <w:sz w:val="22"/>
        </w:rPr>
        <w:t>Because it was never about the size, it was the first time I ran the whole chain myself, start to finish, alone./Vì nó chưa bao giờ là về quy mô, đó là lần đầu tiên anh tự mình chạy cả chuỗi, từ đầu đến cuối, một mình.</w:t>
      </w:r>
    </w:p>
    <w:p>
      <w:pPr>
        <w:keepLines/>
        <w:spacing w:line="276" w:lineRule="auto" w:after="60"/>
      </w:pPr>
      <w:r>
        <w:rPr>
          <w:rFonts w:ascii="Arial" w:hAnsi="Arial" w:eastAsia="Arial"/>
          <w:b/>
          <w:sz w:val="22"/>
        </w:rPr>
        <w:t>NAMING WHY A SMALLER-SCALE DAY GENUINELY MATTERED MORE THAN ITS SIZE WOULD SUGGEST / NÊU TÊN LÝ DO MỘT NGÀY QUY MÔ NHỎ HƠN THẬT SỰ QUAN TRỌNG HƠN QUY MÔ CỦA NÓ GỢI Ý</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naming the specific gap between today's modest scale and its actual weight./Hỏi một câu hỏi so sánh thực sự tinh tế, nêu tên khoảng cách cụ thể giữa quy mô khiêm tốn hôm nay và trọng lượng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reason, running the whole chain alone for the first time, behind the actual weight./Trả lời trung thực và chính xác, nêu tên lý do cụ thể, tự mình chạy cả chuỗi lần đầu tiên, phía sau trọng lượng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smaller-scale day genuinely mattering more than its size suggests reveals that significance comes from ownership, not from scale alone./Nhận diện rằng một ngày quy mô nhỏ hơn thật sự quan trọng hơn quy mô của nó gợi ý tiết lộ rằng ý nghĩa đến từ quyền sở hữu, không chỉ từ quy mô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consistent with the exact same insight reached weeks earlier, comparing a solo contract to formally larger CAPEX approvals./Ghi nhận sự nêu tên trung thực này là nhất quán với chính hiểu biết sâu sắc đã đạt được nhiều tuần trước, so sánh một hợp đồng một mình với các phê duyệt CAPEX chính thức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gap between scale and weight reflects genuine familiarity with what has actually mattered to Tony across this entire immersion./Nhận diện rằng một người bạn đời nhận thấy khoảng cách này giữa quy mô và trọng lượng phản ánh sự quen thuộc chân thực với điều thật sự đã quan trọng với Tony suốt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Tony evaluates future days, by ownership actually exercised rather than by numbers alone./Nhận diện rằng sự nêu tên trung thực này sẽ trực tiếp định hình cách Tony đánh giá các ngày tương lai, bằng quyền sở hữu thật sự được thực thi thay vì chỉ bằng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smaller-scale day genuinely mattered more than its size would suggest, letting ownership, not scale, be the honest measure./Chủ động nêu tên lý do một ngày quy mô nhỏ hơn thật sự quan trọng hơn quy mô của nó gợi ý, để quyền sở hữu, không phải quy mô, là thước đo trung thực.</w:t>
      </w:r>
    </w:p>
    <w:p>
      <w:pPr>
        <w:keepLines/>
        <w:spacing w:line="276" w:lineRule="auto" w:after="60"/>
      </w:pPr>
      <w:r>
        <w:rPr>
          <w:rFonts w:ascii="Arial" w:hAnsi="Arial" w:eastAsia="Arial"/>
          <w:b/>
          <w:sz w:val="22"/>
        </w:rPr>
        <w:t xml:space="preserve">Wife: </w:t>
      </w:r>
      <w:r>
        <w:rPr>
          <w:rFonts w:ascii="Arial" w:hAnsi="Arial" w:eastAsia="Arial"/>
          <w:sz w:val="22"/>
        </w:rPr>
        <w:t>Get some rest tonight, tomorrow afternoon sounds like it deserves a clear head./Nghỉ ngơi chút tối nay đi, chiều mai nghe có vẻ xứng đáng với một cái đầu tỉnh táo.</w:t>
      </w:r>
    </w:p>
    <w:p>
      <w:pPr>
        <w:keepLines/>
        <w:spacing w:line="276" w:lineRule="auto" w:after="60"/>
      </w:pPr>
      <w:r>
        <w:rPr>
          <w:rFonts w:ascii="Arial" w:hAnsi="Arial" w:eastAsia="Arial"/>
          <w:b/>
          <w:sz w:val="22"/>
        </w:rPr>
        <w:t xml:space="preserve">Tony: </w:t>
      </w:r>
      <w:r>
        <w:rPr>
          <w:rFonts w:ascii="Arial" w:hAnsi="Arial" w:eastAsia="Arial"/>
          <w:sz w:val="22"/>
        </w:rPr>
        <w:t>I will, thank you, a clear head is exactly what a chained day like this actually needs at the very end of it./Anh sẽ làm vậy, cảm ơn em, một cái đầu tỉnh táo chính xác là điều một ngày nối chuỗi như thế này thật sự cần vào lúc cuối cùng của nó.</w:t>
      </w:r>
    </w:p>
    <w:p>
      <w:pPr>
        <w:keepLines/>
        <w:spacing w:line="276" w:lineRule="auto" w:after="60"/>
      </w:pPr>
      <w:r>
        <w:rPr>
          <w:rFonts w:ascii="Arial" w:hAnsi="Arial" w:eastAsia="Arial"/>
          <w:b/>
          <w:sz w:val="22"/>
        </w:rPr>
        <w:t>RECEIVING A SIMPLE CARE-DRIVEN SUGGESTION AS GENUINELY MATCHED TO WHAT TOMORROW ACTUALLY REQUIRES / ĐÓN NHẬN MỘT GỢI Ý MANG TÍNH QUAN TÂM ĐƠN GIẢN LÀ THẬT SỰ KHỚP VỚI ĐIỀU NGÀY MAI THẬT SỰ CẦN</w:t>
      </w:r>
    </w:p>
    <w:p>
      <w:pPr>
        <w:keepLines/>
        <w:spacing w:line="276" w:lineRule="auto" w:after="60"/>
      </w:pPr>
      <w:r>
        <w:rPr>
          <w:rFonts w:ascii="Arial" w:hAnsi="Arial" w:eastAsia="Arial"/>
          <w:b/>
          <w:sz w:val="22"/>
        </w:rPr>
        <w:t xml:space="preserve">Task line 1: </w:t>
      </w:r>
      <w:r>
        <w:rPr>
          <w:rFonts w:ascii="Arial" w:hAnsi="Arial" w:eastAsia="Arial"/>
          <w:sz w:val="22"/>
        </w:rPr>
        <w:t>Offer a genuinely caring suggestion, naming both the specific action, rest, and the exact reason, tomorrow's demands, behind it./Đưa ra một gợi ý thực sự quan tâm, nêu tên cả hành động cụ thể, nghỉ ngơi, lẫn lý do chính xác, yêu cầu ngày mai, phía sau nó.</w:t>
      </w:r>
    </w:p>
    <w:p>
      <w:pPr>
        <w:keepLines/>
        <w:spacing w:line="276" w:lineRule="auto" w:after="60"/>
      </w:pPr>
      <w:r>
        <w:rPr>
          <w:rFonts w:ascii="Arial" w:hAnsi="Arial" w:eastAsia="Arial"/>
          <w:b/>
          <w:sz w:val="22"/>
        </w:rPr>
        <w:t xml:space="preserve">Task line 2: </w:t>
      </w:r>
      <w:r>
        <w:rPr>
          <w:rFonts w:ascii="Arial" w:hAnsi="Arial" w:eastAsia="Arial"/>
          <w:sz w:val="22"/>
        </w:rPr>
        <w:t>Accept this suggestion warmly, naming the specific match, a clear head, between the advice and what the day ahead actually needs./Chấp nhận gợi ý này ấm áp, nêu tên sự khớp cụ thể, một cái đầu tỉnh táo, giữa lời khuyên và điều ngày phía trước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care-driven suggestion, genuinely matched to what tomorrow actually requires, lands differently than the same advice given generically./Nhận diện rằng một gợi ý mang tính quan tâm đơn giản, thật sự khớp với điều ngày mai thật sự cần, chạm đến khác đi so với chính lời khuyên đó được đưa ra một cách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the calm, human bookend to a day that opened with three tasks and closed with one honest dependency./Ghi nhận sự trao đổi khép lại này là phần kết bình tĩnh, mang tính con người cho một ngày đã mở đầu bằng ba nhiệm vụ và kết thúc bằng một sự phụ thuộc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tailoring advice to the actual shape of tomorrow, rather than offering generic rest, reflects genuine attentiveness to today's specific chain./Nhận diện rằng một người bạn đời điều chỉnh lời khuyên theo đúng hình dạng thật sự của ngày mai, thay vì đưa ra sự nghỉ ngơi chung chung, phản ánh sự chú tâm chân thực đến chuỗi cụ thể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 will directly shape how calmly Hendra's message, whatever it says, is actually received tomorrow afternoon./Nhận diện rằng sự nghỉ ngơi chính xác này sẽ trực tiếp định hình mức độ bình tĩnh tin nhắn của Hendra, dù nó nói gì, thật sự được đón nhận chiều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care-driven suggestion as genuinely matched to what tomorrow actually requires, letting rest be tonight's last, deliberate task./Chủ động đón nhận một gợi ý mang tính quan tâm đơn giản là thật sự khớp với điều ngày mai thật sự cần, để sự nghỉ ngơi là nhiệm vụ cuối cùng, có chủ đích của tối nay.</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accurate shape of a chained day, and the honest, calm dependency it now rests on./Hôm nay khép lại với một người vợ nghe được hình dạng chính xác của một ngày nối chuỗi, và sự phụ thuộc trung thực, bình tĩnh nó giờ đang dựa vào.</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Eleven weeks in, and today wasn't one negotiation, it was three small ones, chained together into a single timeline./Mười một tuần rồi, và hôm nay không phải một cuộc đàm phán, mà là ba cuộc nhỏ, nối lại thành một dòng thời gian duy nhất.</w:t>
      </w:r>
    </w:p>
    <w:p>
      <w:pPr>
        <w:keepLines/>
        <w:spacing w:line="276" w:lineRule="auto" w:after="60"/>
      </w:pPr>
      <w:r>
        <w:rPr>
          <w:rFonts w:ascii="Arial" w:hAnsi="Arial" w:eastAsia="Arial"/>
          <w:b/>
          <w:sz w:val="22"/>
        </w:rPr>
        <w:t>NAMING A NEW SKILL CATEGORY HONESTLY, ORCHESTRATION AS DISTINCT FROM SINGLE NEGOTIATION / NÊU TÊN MỘT LOẠI KỸ NĂNG MỚI TRUNG THỰC, SỰ ĐIỀU PHỐI KHÁC BIỆT VỚI MỘT CUỘC ĐÀM PHÁN ĐƠN LẺ</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eleven weeks, and today's actual, unusual shape./Nêu ra một cột mốc chân thực rõ ràng, nêu tên cả khung thời gian chính xác, mười một tuần, lẫn hình dạng thật sự,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three small, chained negotiations from the single, larger ones named in past weeks./Nêu tên hình dạng này chính xác, phân biệt ba cuộc đàm phán nhỏ, nối chuỗi khỏi những cuộc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new skill category honestly, alone at night, gives it the same weight given to every harder, single negotiation before it./Nhận diện rằng việc nêu tên loại kỹ năng mới này trung thực, một mình vào ban đêm, mang lại cho nó cùng trọng lượng đã trao cho mọi cuộc đàm phán đơn lẻ, khó hơn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felt different, and actually was./Ghi nhận sự phản tư này là thước đo trung thực, riêng tư cho một ngày cảm thấy khác biệt, và thật sự đã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calendar looks full without looking difficult./Nhận diện rằng sự nêu tên chính xác này sẽ cần được nhớ đến lần tới khi một lịch trông đầy mà không trông khó khăn.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skill category honestly, orchestration as distinct from single negotiation, giving today's real shape its own honest name./Chủ động nêu tên một loại kỹ năng mới trung thực, sự điều phối khác biệt với một cuộc đàm phán đơn lẻ, trao cho hình dạng thật sự của hôm nay một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Nobody notices a shipment that arrives on schedule, they only notice the ones that don't, that's the whole job in one sentence./Không ai để ý một lô hàng đến đúng hẹn, họ chỉ để ý những lô không đến đúng hẹn, đó là toàn bộ công việc trong một câu.</w:t>
      </w:r>
    </w:p>
    <w:p>
      <w:pPr>
        <w:keepLines/>
        <w:spacing w:line="276" w:lineRule="auto" w:after="60"/>
      </w:pPr>
      <w:r>
        <w:rPr>
          <w:rFonts w:ascii="Arial" w:hAnsi="Arial" w:eastAsia="Arial"/>
          <w:b/>
          <w:sz w:val="22"/>
        </w:rPr>
        <w:t>RECOGNISING AN UNGLAMOROUS TRUTH ABOUT INVISIBLE, SUCCESSFUL WORK WITHOUT LETTING IT FEEL DISCOURAGING / NHẬN DIỆN MỘT SỰ THẬT KHÔNG HÀO NHOÁNG VỀ CÔNG VIỆC THÀNH CÔNG, VÔ HÌNH MÀ KHÔNG ĐỂ NÓ CẢM THẤY NẢN LÒNG</w:t>
      </w:r>
    </w:p>
    <w:p>
      <w:pPr>
        <w:keepLines/>
        <w:spacing w:line="276" w:lineRule="auto" w:after="60"/>
      </w:pPr>
      <w:r>
        <w:rPr>
          <w:rFonts w:ascii="Arial" w:hAnsi="Arial" w:eastAsia="Arial"/>
          <w:b/>
          <w:sz w:val="22"/>
        </w:rPr>
        <w:t xml:space="preserve">Task line 1: </w:t>
      </w:r>
      <w:r>
        <w:rPr>
          <w:rFonts w:ascii="Arial" w:hAnsi="Arial" w:eastAsia="Arial"/>
          <w:sz w:val="22"/>
        </w:rPr>
        <w:t>Name a genuinely unglamorous truth plainly, naming the specific asymmetry between noticed failure and unnoticed success./Nêu ra một sự thật không hào nhoáng chân thực rõ ràng, nêu tên sự bất đối xứng cụ thể giữa thất bại được để ý và thành công không được để ý.</w:t>
      </w:r>
    </w:p>
    <w:p>
      <w:pPr>
        <w:keepLines/>
        <w:spacing w:line="276" w:lineRule="auto" w:after="60"/>
      </w:pPr>
      <w:r>
        <w:rPr>
          <w:rFonts w:ascii="Arial" w:hAnsi="Arial" w:eastAsia="Arial"/>
          <w:b/>
          <w:sz w:val="22"/>
        </w:rPr>
        <w:t xml:space="preserve">Task line 2: </w:t>
      </w:r>
      <w:r>
        <w:rPr>
          <w:rFonts w:ascii="Arial" w:hAnsi="Arial" w:eastAsia="Arial"/>
          <w:sz w:val="22"/>
        </w:rPr>
        <w:t>Compress this truth into one honest sentence, naming it directly as the whole job rather than one small part of it./Nén sự thật này thành một câu trung thực, nêu tên nó trực tiếp là toàn bộ công việc thay vì một phần nhỏ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unglamorous truth about invisible, successful work, named honestly, does not need to feel discouraging to actually be true./Nhận diện rằng một sự thật không hào nhoáng về công việc thành công, vô hình, được nêu tên trung thực, không cần cảm thấy nản lòng để thật sự đúng.</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truth as the honest, foundational insight underneath every chained day this role will ever actually require./Ghi nhận sự thật đã nén này là hiểu biết nền tảng, trung thực bên dưới mọi ngày nối chuỗi vai trò này sẽ từng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today's full chain, not just imagining what logistics work might involve./Nhận diện rằng việc đi đến chính cái nhìn sâu sắc này đòi hỏi sống qua trọn vẹn chuỗi hôm nay, không chỉ tưởng tượng công việc logistics có thể liên quan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truth will quietly justify every future day spent on unglamorous, invisible coordination rather than visible negotiation./Nhận diện rằng sự thật chính xác này sẽ thầm lặng biện minh cho mọi ngày tương lai dành cho sự điều phối không hào nhoáng, vô hình thay vì sự đàm phán hữu hình.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an unglamorous truth about invisible, successful work without letting it feel discouraging, valuing the job for what it actually is./Chủ động nhận diện một sự thật không hào nhoáng về công việc thành công, vô hình mà không để nó cảm thấy nản lòng, coi trọng công việc đúng như nó thật sự là.</w:t>
      </w:r>
    </w:p>
    <w:p>
      <w:pPr>
        <w:keepLines/>
        <w:spacing w:line="276" w:lineRule="auto" w:after="60"/>
      </w:pPr>
      <w:r>
        <w:rPr>
          <w:rFonts w:ascii="Arial" w:hAnsi="Arial" w:eastAsia="Arial"/>
          <w:b/>
          <w:sz w:val="22"/>
        </w:rPr>
        <w:t xml:space="preserve">Tony: </w:t>
      </w:r>
      <w:r>
        <w:rPr>
          <w:rFonts w:ascii="Arial" w:hAnsi="Arial" w:eastAsia="Arial"/>
          <w:sz w:val="22"/>
        </w:rPr>
        <w:t>The forty-eight-hour hold felt like a small detail this morning, tonight it's the reason I can sleep without worrying./Khung giữ bốn mươi tám giờ sáng nay cảm thấy như một chi tiết nhỏ, tối nay nó là lý do tôi có thể ngủ mà không lo lắng.</w:t>
      </w:r>
    </w:p>
    <w:p>
      <w:pPr>
        <w:keepLines/>
        <w:spacing w:line="276" w:lineRule="auto" w:after="60"/>
      </w:pPr>
      <w:r>
        <w:rPr>
          <w:rFonts w:ascii="Arial" w:hAnsi="Arial" w:eastAsia="Arial"/>
          <w:b/>
          <w:sz w:val="22"/>
        </w:rPr>
        <w:t>RECOGNISING THAT A SMALL DETAIL FROM THE MORNING BECAME THE ENTIRE REASON FOR TONIGHT'S PEACE OF MIND / NHẬN DIỆN RẰNG MỘT CHI TIẾT NHỎ TỪ BUỔI SÁNG ĐÃ TRỞ THÀNH TOÀN BỘ LÝ DO CHO SỰ YÊN TÂM CỦA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small detail honestly, recalling how minor the forty-eight-hour hold actually seemed when it was first negotiated./Nêu tên một chi tiết nhỏ cụ thể trung thực, nhớ lại khung giữ chỗ bốn mươi tám giờ thật sự có vẻ nhỏ nhặt thế nào khi lần đầu được đàm phán.</w:t>
      </w:r>
    </w:p>
    <w:p>
      <w:pPr>
        <w:keepLines/>
        <w:spacing w:line="276" w:lineRule="auto" w:after="60"/>
      </w:pPr>
      <w:r>
        <w:rPr>
          <w:rFonts w:ascii="Arial" w:hAnsi="Arial" w:eastAsia="Arial"/>
          <w:b/>
          <w:sz w:val="22"/>
        </w:rPr>
        <w:t xml:space="preserve">Task line 2: </w:t>
      </w:r>
      <w:r>
        <w:rPr>
          <w:rFonts w:ascii="Arial" w:hAnsi="Arial" w:eastAsia="Arial"/>
          <w:sz w:val="22"/>
        </w:rPr>
        <w:t>Contrast this morning's impression with tonight's actual weight, naming the specific reason it now feels genuinely significant./Tương phản ấn tượng sáng nay với trọng lượng thật sự của tối nay, nêu tên lý do cụ thể nó giờ cảm thấy thật sự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detail from the morning becoming the entire reason for tonight's peace of mind reveals how little, careful choices actually compound./Nhận diện rằng một chi tiết nhỏ từ buổi sáng trở thành toàn bộ lý do cho sự yên tâm của tối nay tiết lộ những lựa chọn nhỏ, cẩn thận thật sự cộng dồn thế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proof that today's careful sequencing was never just procedure for its own sake./Ghi nhận sự nhận diện này là bằng chứng rõ ràng nhất có thể rằng việc sắp xếp cẩn thận hôm nay chưa bao giờ chỉ là thủ tục vì chính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shift, from minor to essential, requires the kind of quiet reflection only a private, end-of-day moment actually offers./Nhận diện rằng việc nhận thấy sự chuyển đổi này, từ nhỏ nhặt sang thiết yếu, đòi hỏi kiểu phản tư yên lặng chỉ một khoảnh khắc riêng tư, cuối ngày thật sự mang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seriously every small safeguard is actually treated on future chained days./Nhận diện rằng sự nhận diện chính xác này sẽ trực tiếp định hình mức độ nghiêm túc mọi biện pháp bảo vệ nhỏ thật sự được đối xử vào các ngày nối chuỗi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detail from the morning became the entire reason for tonight's peace of mind, honouring the quiet weight small choices actually carry./Chủ động nhận diện rằng một chi tiết nhỏ từ buổi sáng đã trở thành toàn bộ lý do cho sự yên tâm của tối nay, tôn vinh trọng lượng yên lặng những lựa chọn nhỏ thật sự mang theo.</w:t>
      </w:r>
    </w:p>
    <w:p>
      <w:pPr>
        <w:keepLines/>
        <w:spacing w:line="276" w:lineRule="auto" w:after="60"/>
      </w:pPr>
      <w:r>
        <w:rPr>
          <w:rFonts w:ascii="Arial" w:hAnsi="Arial" w:eastAsia="Arial"/>
          <w:b/>
          <w:sz w:val="22"/>
        </w:rPr>
        <w:t xml:space="preserve">Tony: </w:t>
      </w:r>
      <w:r>
        <w:rPr>
          <w:rFonts w:ascii="Arial" w:hAnsi="Arial" w:eastAsia="Arial"/>
          <w:sz w:val="22"/>
        </w:rPr>
        <w:t>Eleven weeks of accents, negotiations, and now this, chained scheduling, and every single one has quietly reused something learned in the one before it./Mười một tuần giọng nói, đàm phán, và giờ là việc này, lập lịch nối chuỗi, và mỗi một thứ đã thầm lặng tái sử dụng điều gì đó học được từ thứ trước nó.</w:t>
      </w:r>
    </w:p>
    <w:p>
      <w:pPr>
        <w:keepLines/>
        <w:spacing w:line="276" w:lineRule="auto" w:after="60"/>
      </w:pPr>
      <w:r>
        <w:rPr>
          <w:rFonts w:ascii="Arial" w:hAnsi="Arial" w:eastAsia="Arial"/>
          <w:b/>
          <w:sz w:val="22"/>
        </w:rPr>
        <w:t>RECOGNISING THAT ELEVEN WEEKS OF DIFFERENT SKILLS HAVE ACTUALLY BEEN BUILDING ON EACH OTHER, NOT SITTING SIDE BY SIDE / NHẬN DIỆN RẰNG MƯỜI MỘT TUẦN KỸ NĂNG KHÁC NHAU THẬT SỰ ĐÃ XÂY DỰNG TRÊN NHAU, KHÔNG NẰM CẠNH NHAU</w:t>
      </w:r>
    </w:p>
    <w:p>
      <w:pPr>
        <w:keepLines/>
        <w:spacing w:line="276" w:lineRule="auto" w:after="60"/>
      </w:pPr>
      <w:r>
        <w:rPr>
          <w:rFonts w:ascii="Arial" w:hAnsi="Arial" w:eastAsia="Arial"/>
          <w:b/>
          <w:sz w:val="22"/>
        </w:rPr>
        <w:t xml:space="preserve">Task line 1: </w:t>
      </w:r>
      <w:r>
        <w:rPr>
          <w:rFonts w:ascii="Arial" w:hAnsi="Arial" w:eastAsia="Arial"/>
          <w:sz w:val="22"/>
        </w:rPr>
        <w:t>List the range of skills honestly, naming both the earlier categories, accents and negotiations, and today's new one./Liệt kê phạm vi kỹ năng trung thực, nêu tên cả các loại trước đó, giọng nói và đàm phán, lẫn loại mới hôm nay.</w:t>
      </w:r>
    </w:p>
    <w:p>
      <w:pPr>
        <w:keepLines/>
        <w:spacing w:line="276" w:lineRule="auto" w:after="60"/>
      </w:pPr>
      <w:r>
        <w:rPr>
          <w:rFonts w:ascii="Arial" w:hAnsi="Arial" w:eastAsia="Arial"/>
          <w:b/>
          <w:sz w:val="22"/>
        </w:rPr>
        <w:t xml:space="preserve">Task line 2: </w:t>
      </w:r>
      <w:r>
        <w:rPr>
          <w:rFonts w:ascii="Arial" w:hAnsi="Arial" w:eastAsia="Arial"/>
          <w:sz w:val="22"/>
        </w:rPr>
        <w:t>Name the actual relationship between them precisely, distinguishing quiet reuse from these skills simply existing side by side./Nêu tên mối quan hệ thật sự giữa chúng chính xác, phân biệt sự tái sử dụng yên lặng khỏi việc các kỹ năng này đơn thuần tồn tại cạnh nhau.</w:t>
      </w:r>
    </w:p>
    <w:p>
      <w:pPr>
        <w:keepLines/>
        <w:spacing w:line="276" w:lineRule="auto" w:after="60"/>
      </w:pPr>
      <w:r>
        <w:rPr>
          <w:rFonts w:ascii="Arial" w:hAnsi="Arial" w:eastAsia="Arial"/>
          <w:b/>
          <w:sz w:val="22"/>
        </w:rPr>
        <w:t xml:space="preserve">Task line 3: </w:t>
      </w:r>
      <w:r>
        <w:rPr>
          <w:rFonts w:ascii="Arial" w:hAnsi="Arial" w:eastAsia="Arial"/>
          <w:sz w:val="22"/>
        </w:rPr>
        <w:t>Recognise that eleven weeks of different skills actually building on each other, rather than sitting side by side, is genuinely more valuable than either skill learned in isolation./Nhận diện rằng mười một tuần kỹ năng khác nhau thật sự xây dựng trên nhau, thay vì nằm cạnh nhau, thật sự có giá trị hơn bất kỳ kỹ năng nào được học một cách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true, cumulative shape of this entire immersion, visible only in hindsight, at exactly this point./Ghi nhận sự nhận diện này là hình dạng thật, tích lũy của cả quá trình hòa mình này, chỉ nhìn thấy được khi nhìn lại, đúng vào thời điểm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pattern requires the same eleven weeks of lived experience this reflection is now actually built on./Nhận diện rằng việc thấy mô hình này đòi hỏi chính mười một tuần trải nghiệm sống sự phản tư này giờ thật sự được xây dựng trên.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confidently the next entirely new skill, whatever it turns out to be, is actually approached./Nhận diện rằng sự nhận diện chính xác này sẽ trực tiếp định hình mức độ tự tin kỹ năng hoàn toàn mới tiếp theo, dù nó hóa ra là gì,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eleven weeks of different skills have actually been building on each other, not sitting side by side, seeing the whole shape, not just its parts./Chủ động nhận diện rằng mười một tuần kỹ năng khác nhau thật sự đã xây dựng trên nhau, không nằm cạnh nhau, thấy được toàn bộ hình dạng, không chỉ các phần của nó.</w:t>
      </w:r>
    </w:p>
    <w:p>
      <w:pPr>
        <w:keepLines/>
        <w:spacing w:line="276" w:lineRule="auto" w:after="60"/>
      </w:pPr>
      <w:r>
        <w:rPr>
          <w:rFonts w:ascii="Arial" w:hAnsi="Arial" w:eastAsia="Arial"/>
          <w:b/>
          <w:sz w:val="22"/>
        </w:rPr>
        <w:t xml:space="preserve">Tony: </w:t>
      </w:r>
      <w:r>
        <w:rPr>
          <w:rFonts w:ascii="Arial" w:hAnsi="Arial" w:eastAsia="Arial"/>
          <w:sz w:val="22"/>
        </w:rPr>
        <w:t>Tomorrow afternoon, one message from Hendra decides whether today's whole plan holds or shifts by two days./Chiều mai, một tin nhắn từ Hendra sẽ quyết định toàn bộ kế hoạch hôm nay giữ nguyên hay dời hai ngày.</w:t>
      </w:r>
    </w:p>
    <w:p>
      <w:pPr>
        <w:keepLines/>
        <w:spacing w:line="276" w:lineRule="auto" w:after="60"/>
      </w:pPr>
      <w:r>
        <w:rPr>
          <w:rFonts w:ascii="Arial" w:hAnsi="Arial" w:eastAsia="Arial"/>
          <w:b/>
          <w:sz w:val="22"/>
        </w:rPr>
        <w:t>CLOSING A REFLECTION BY NAMING WHAT TOMORROW ACTUALLY DEPENDS ON, HONESTLY AND WITHOUT INFLATING IT / KHÉP LẠI MỘT SỰ PHẢN TƯ BẰNG CÁCH NÊU TÊN ĐIỀU NGÀY MAI THẬT SỰ PHỤ THUỘC VÀO, TRUNG THỰC VÀ KHÔNG PHÓNG ĐẠI NÓ</w:t>
      </w:r>
    </w:p>
    <w:p>
      <w:pPr>
        <w:keepLines/>
        <w:spacing w:line="276" w:lineRule="auto" w:after="60"/>
      </w:pPr>
      <w:r>
        <w:rPr>
          <w:rFonts w:ascii="Arial" w:hAnsi="Arial" w:eastAsia="Arial"/>
          <w:b/>
          <w:sz w:val="22"/>
        </w:rPr>
        <w:t xml:space="preserve">Task line 1: </w:t>
      </w:r>
      <w:r>
        <w:rPr>
          <w:rFonts w:ascii="Arial" w:hAnsi="Arial" w:eastAsia="Arial"/>
          <w:sz w:val="22"/>
        </w:rPr>
        <w:t>State the exact remaining dependency plainly, naming both its specific source and the precise timing it is actually expected within./Nêu ra sự phụ thuộc còn lại chính xác rõ ràng, nêu tên cả nguồn gốc cụ thể lẫn thời điểm chính xác nó thật sự được mong đợi trong đó.</w:t>
      </w:r>
    </w:p>
    <w:p>
      <w:pPr>
        <w:keepLines/>
        <w:spacing w:line="276" w:lineRule="auto" w:after="60"/>
      </w:pPr>
      <w:r>
        <w:rPr>
          <w:rFonts w:ascii="Arial" w:hAnsi="Arial" w:eastAsia="Arial"/>
          <w:b/>
          <w:sz w:val="22"/>
        </w:rPr>
        <w:t xml:space="preserve">Task line 2: </w:t>
      </w:r>
      <w:r>
        <w:rPr>
          <w:rFonts w:ascii="Arial" w:hAnsi="Arial" w:eastAsia="Arial"/>
          <w:sz w:val="22"/>
        </w:rPr>
        <w:t>Name the binary outcome honestly, naming both possibilities, holding or shifting, without favouring one over the other in advance./Nêu tên kết quả nhị phân trung thực, nêu tên cả hai khả năng, giữ nguyên hoặc dời, mà không thiên vị cái nào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what tomorrow actually depends on, honestly, is more useful than closing on false certainty either way./Nhận diện rằng việc khép lại một sự phản tư bằng cách nêu tên điều ngày mai thật sự phụ thuộc vào, trung thực, hữu ích hơn việc khép lại bằng sự chắc chắn giả tạo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 as consistent with every provisional, uncertainty-naming choice made across the entire day./Ghi nhận sự khép lại trung thực này là nhất quán với mọi lựa chọn tạm thời, nêu tên sự bất định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dependency calmly, at the very end of a long day, reflects genuine acceptance rather than lingering anxiety./Nhận diện rằng việc nêu tên sự phụ thuộc này bình tĩnh, vào cuối một ngày dài, phản ánh sự chấp nhận chân thực thay vì nỗi lo còn vương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close will directly shape how the news, whichever way it goes, is actually received tomorrow./Nhận diện rằng sự khép lại trung thực chính xác này sẽ trực tiếp định hình cách tin tức, dù nó diễn ra theo hướng nào, thật sự được đón nhận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what tomorrow actually depends on, honestly and without inflating it, letting the truth be exactly as large as it is./Chủ động khép lại một sự phản tư bằng cách nêu tên điều ngày mai thật sự phụ thuộc vào, trung thực và không phóng đại nó, để sự thật lớn đúng bằng những gì nó thật sự là.</w:t>
      </w:r>
    </w:p>
    <w:p>
      <w:pPr>
        <w:keepLines/>
        <w:spacing w:line="276" w:lineRule="auto" w:after="60"/>
      </w:pPr>
      <w:r>
        <w:rPr>
          <w:rFonts w:ascii="Arial" w:hAnsi="Arial" w:eastAsia="Arial"/>
          <w:b/>
          <w:sz w:val="22"/>
        </w:rPr>
        <w:t xml:space="preserve">Tony: </w:t>
      </w:r>
      <w:r>
        <w:rPr>
          <w:rFonts w:ascii="Arial" w:hAnsi="Arial" w:eastAsia="Arial"/>
          <w:sz w:val="22"/>
        </w:rPr>
        <w:t>Good night, everyone, a report with honest uncertainty in it beats a confident report that turns out wrong./Chúc mọi người ngủ ngon, một báo cáo có sự bất định thành thật còn tốt hơn một báo cáo tự tin mà hóa ra sai.</w:t>
      </w:r>
    </w:p>
    <w:p>
      <w:pPr>
        <w:keepLines/>
        <w:spacing w:line="276" w:lineRule="auto" w:after="60"/>
      </w:pPr>
      <w:r>
        <w:rPr>
          <w:rFonts w:ascii="Arial" w:hAnsi="Arial" w:eastAsia="Arial"/>
          <w:b/>
          <w:sz w:val="22"/>
        </w:rPr>
        <w:t>CLOSING A NIGHT'S REFLECTION ON THE SAME HONEST PRINCIPLE THE ENTIRE DAY WAS ACTUALLY BUILT AROUND / KHÉP LẠI SỰ PHẢN TƯ CỦA MỘT ĐÊM BẰNG CHÍNH NGUYÊN TẮC TRUNG THỰC CẢ NGÀY THẬT SỰ ĐƯỢC XÂY XUNG QUANH</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closing, naming the specific audience, everyone, this final thought is actually addressed to./Đưa ra một lời khép lại thực sự ấm áp, nêu tên đối tượng cụ thể, mọi người, suy nghĩ cuối cùng này thật sự hướng đến.</w:t>
      </w:r>
    </w:p>
    <w:p>
      <w:pPr>
        <w:keepLines/>
        <w:spacing w:line="276" w:lineRule="auto" w:after="60"/>
      </w:pPr>
      <w:r>
        <w:rPr>
          <w:rFonts w:ascii="Arial" w:hAnsi="Arial" w:eastAsia="Arial"/>
          <w:b/>
          <w:sz w:val="22"/>
        </w:rPr>
        <w:t xml:space="preserve">Task line 2: </w:t>
      </w:r>
      <w:r>
        <w:rPr>
          <w:rFonts w:ascii="Arial" w:hAnsi="Arial" w:eastAsia="Arial"/>
          <w:sz w:val="22"/>
        </w:rPr>
        <w:t>State the day's central principle plainly, comparing honest uncertainty directly against confidence that later turns out wrong./Nêu ra nguyên tắc trung tâm của ngày rõ ràng, so sánh sự bất định trung thực trực tiếp với sự tự tin sau này hóa ra sai.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night's reflection on the same honest principle the entire day was built around gives the whole lesson a genuinely unified shape./Nhận diện rằng việc khép lại sự phản tư của một đêm bằng chính nguyên tắc trung thực cả ngày thật sự được xây xung quanh mang lại cho cả bài học một hình dạng thật sự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closing principle as the exact idea that connected the supplier call, the vessel hold, and the report to Mai into one honest whole./Ghi nhận nguyên tắc khép lại này là chính ý tưởng đã kết nối cuộc gọi nhà cung cấp, khung giữ tàu, và báo cáo cho Mai thành một thể trung thực thống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principle aloud, alone at the very end of the night, requires no audience to actually be genuine./Nhận diện rằng việc nêu nguyên tắc này thành lời, một mình vào cuối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be honoured again tomorrow afternoon, whichever way Hendra's message actually goes./Nhận diện rằng chính nguyên tắc này sẽ cần được tôn trọng lại chiều mai, dù tin nhắn của Hendra thật sự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night's reflection on the same honest principle the entire day was actually built around, letting the lesson end exactly where it began./Chủ động khép lại sự phản tư của một đêm bằng chính nguyên tắc trung thực cả ngày thật sự được xây xung quanh, để bài học kết thúc đúng nơi nó bắt đầu.</w:t>
      </w:r>
    </w:p>
    <w:p>
      <w:pPr>
        <w:keepLines/>
        <w:spacing w:line="276" w:lineRule="auto" w:after="60"/>
      </w:pPr>
      <w:r>
        <w:rPr>
          <w:rFonts w:ascii="Arial" w:hAnsi="Arial" w:eastAsia="Arial"/>
          <w:b/>
          <w:sz w:val="22"/>
        </w:rPr>
        <w:t xml:space="preserve">Tony: </w:t>
      </w:r>
      <w:r>
        <w:rPr>
          <w:rFonts w:ascii="Arial" w:hAnsi="Arial" w:eastAsia="Arial"/>
          <w:sz w:val="22"/>
        </w:rPr>
        <w:t>Today closes with a chained day that never once felt smooth, and a quiet report that told the truth about exactly how uncertain it actually was./Hôm nay khép lại với một ngày nối chuỗi chưa từng cảm thấy suôn sẻ, và một báo cáo yên lặng đã nói sự thật về mức độ bất định thật sự của nó.</w:t>
      </w:r>
    </w:p>
    <w:p>
      <w:pPr>
        <w:pStyle w:val="Heading1"/>
      </w:pPr>
      <w:r>
        <w:rPr>
          <w:rFonts w:ascii="Arial" w:hAnsi="Arial" w:eastAsia="Arial"/>
          <w:b/>
          <w:sz w:val="32"/>
        </w:rPr>
        <w:t>LESSON 71</w:t>
      </w:r>
    </w:p>
    <w:p>
      <w:pPr>
        <w:keepLines/>
        <w:spacing w:line="276" w:lineRule="auto" w:after="60"/>
      </w:pPr>
      <w:r>
        <w:rPr>
          <w:rFonts w:ascii="Arial" w:hAnsi="Arial" w:eastAsia="Arial"/>
          <w:b/>
          <w:sz w:val="22"/>
        </w:rPr>
        <w:t>THE CHEAPEST QUOTE AND THE CHEAPEST CHOICE TURNED OUT TO BE TWO VERY DIFFERENT THINGS TODAY</w:t>
      </w:r>
    </w:p>
    <w:p>
      <w:pPr>
        <w:keepLines/>
        <w:spacing w:line="276" w:lineRule="auto" w:after="60"/>
      </w:pPr>
      <w:r>
        <w:rPr>
          <w:rFonts w:ascii="Arial" w:hAnsi="Arial" w:eastAsia="Arial"/>
          <w:sz w:val="22"/>
        </w:rPr>
        <w:t>International Purchasing Specialist Immersion, Stage 1 — Comparing Two Supplier Quotes for a Chinese Frame-and-Upholstery Order Forces Tony to Learn the Difference Between a Listed Unit Price and a Real Landed Cost, Almost Recommending the Wrong Supplier Before One Extra Question About FTA Documentation Corrects Him</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supplier quotes on your desk this week, Tony, which one's winning so far?/Hai báo giá nhà cung cấp trên bàn anh tuần này, Tony, cái nào đang thắng thế cho đến giờ?</w:t>
      </w:r>
    </w:p>
    <w:p>
      <w:pPr>
        <w:keepLines/>
        <w:spacing w:line="276" w:lineRule="auto" w:after="60"/>
      </w:pPr>
      <w:r>
        <w:rPr>
          <w:rFonts w:ascii="Arial" w:hAnsi="Arial" w:eastAsia="Arial"/>
          <w:b/>
          <w:sz w:val="22"/>
        </w:rPr>
        <w:t xml:space="preserve">Tony: </w:t>
      </w:r>
      <w:r>
        <w:rPr>
          <w:rFonts w:ascii="Arial" w:hAnsi="Arial" w:eastAsia="Arial"/>
          <w:sz w:val="22"/>
        </w:rPr>
        <w:t>Not sure yet, the cheaper one on paper might actually cost more once shipping and tariffs are included./Chưa chắc, cái rẻ hơn trên giấy có thể thực ra tốn hơn khi tính cả vận chuyển và thuế.</w:t>
      </w:r>
    </w:p>
    <w:p>
      <w:pPr>
        <w:keepLines/>
        <w:spacing w:line="276" w:lineRule="auto" w:after="60"/>
      </w:pPr>
      <w:r>
        <w:rPr>
          <w:rFonts w:ascii="Arial" w:hAnsi="Arial" w:eastAsia="Arial"/>
          <w:b/>
          <w:sz w:val="22"/>
        </w:rPr>
        <w:t>REFUSING TO DECLARE A WINNER BEFORE THE ACTUAL NUMBERS ARE FULLY CALCULATED / TỪ CHỐI TUYÊN BỐ NGƯỜI THẮNG TRƯỚC KHI CÁC CON SỐ THẬT SỰ ĐƯỢC TÍNH TOÁN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status question, checking which of two competing options currently appears to lead./Hỏi một câu hỏi tình trạng thực sự tò mò, kiểm tra lựa chọn nào trong hai lựa chọn cạnh tranh hiện có vẻ dẫn đầu.</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naming the specific reason a lower listed price might not actually be lower./Trả lời trung thực với sự không chắc chắn chân thực, nêu tên lý do cụ thể một giá niêm yết thấp hơn có thể không thật sự thấp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declare a winner before the actual numbers are fully calculated genuinely protects a recommendation from resting on an incomplete picture./Nhận diện rằng việc từ chối tuyên bố người thắng trước khi các con số thật sự được tính toán đầy đủ thật sự bảo vệ một đề xuất khỏi dựa trên một bức tranh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opening note for a day that will end with a landed cost, not a listed price./Ghi nhận sự không chắc chắn trung thực này là nốt nhạc mở đầu chính xác cho một ngày sẽ kết thúc bằng một chi phí thực, không phải một giá niêm 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familiarity with how supplier decisions actually get made at this desk./Nhận diện rằng một tài xế hỏi đúng câu hỏi này phản ánh sự quen thuộc chân thực với cách các quyết định nhà cung cấp thật sự được đưa ra tại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carefully today's comparison is actually conducted./Nhận diện rằng sự không chắc chắn trung thực này sẽ trực tiếp định hình mức độ cẩn thận việc so sánh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declare a winner before the actual numbers are fully calculated, holding judgement until the real comparison is actually complete./Chủ động từ chối tuyên bố người thắng trước khi các con số thật sự được tính toán đầy đủ, giữ phán đoán cho đến khi sự so sánh thật sự hoàn tất.</w:t>
      </w:r>
    </w:p>
    <w:p>
      <w:pPr>
        <w:keepLines/>
        <w:spacing w:line="276" w:lineRule="auto" w:after="60"/>
      </w:pPr>
      <w:r>
        <w:rPr>
          <w:rFonts w:ascii="Arial" w:hAnsi="Arial" w:eastAsia="Arial"/>
          <w:b/>
          <w:sz w:val="22"/>
        </w:rPr>
        <w:t xml:space="preserve">Personal Driver: </w:t>
      </w:r>
      <w:r>
        <w:rPr>
          <w:rFonts w:ascii="Arial" w:hAnsi="Arial" w:eastAsia="Arial"/>
          <w:sz w:val="22"/>
        </w:rPr>
        <w:t>How can a cheaper quote cost more?/Sao báo giá rẻ hơn lại tốn hơn được?</w:t>
      </w:r>
    </w:p>
    <w:p>
      <w:pPr>
        <w:keepLines/>
        <w:spacing w:line="276" w:lineRule="auto" w:after="60"/>
      </w:pPr>
      <w:r>
        <w:rPr>
          <w:rFonts w:ascii="Arial" w:hAnsi="Arial" w:eastAsia="Arial"/>
          <w:b/>
          <w:sz w:val="22"/>
        </w:rPr>
        <w:t xml:space="preserve">Tony: </w:t>
      </w:r>
      <w:r>
        <w:rPr>
          <w:rFonts w:ascii="Arial" w:hAnsi="Arial" w:eastAsia="Arial"/>
          <w:sz w:val="22"/>
        </w:rPr>
        <w:t>That's exactly what Yen's going to help me calculate this morning, the real number, not just the unit price./Đó chính xác là điều chị Yến sẽ giúp tôi tính sáng nay, con số thật, không chỉ giá đơn vị.</w:t>
      </w:r>
    </w:p>
    <w:p>
      <w:pPr>
        <w:keepLines/>
        <w:spacing w:line="276" w:lineRule="auto" w:after="60"/>
      </w:pPr>
      <w:r>
        <w:rPr>
          <w:rFonts w:ascii="Arial" w:hAnsi="Arial" w:eastAsia="Arial"/>
          <w:b/>
          <w:sz w:val="22"/>
        </w:rPr>
        <w:t>NAMING THE EXACT DISTINCTION BETWEEN A UNIT PRICE AND A REAL NUMBER BEFORE THE WORKDAY EVEN BEGINS / NÊU TÊN CHÍNH XÁC SỰ PHÂN BIỆT GIỮA MỘT GIÁ ĐƠN VỊ VÀ MỘT CON SỐ THẬT TRƯỚC CẢ KHI NGÀY LÀM VIỆC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puzzled question, naming the apparent contradiction between a lower price and a higher actual cost./Hỏi một câu hỏi thực sự bối rối, nêu tên sự mâu thuẫn có vẻ như giữa một giá thấp hơn và một chi phí thực sự cao hơn.</w:t>
      </w:r>
    </w:p>
    <w:p>
      <w:pPr>
        <w:keepLines/>
        <w:spacing w:line="276" w:lineRule="auto" w:after="60"/>
      </w:pPr>
      <w:r>
        <w:rPr>
          <w:rFonts w:ascii="Arial" w:hAnsi="Arial" w:eastAsia="Arial"/>
          <w:b/>
          <w:sz w:val="22"/>
        </w:rPr>
        <w:t xml:space="preserve">Task line 2: </w:t>
      </w:r>
      <w:r>
        <w:rPr>
          <w:rFonts w:ascii="Arial" w:hAnsi="Arial" w:eastAsia="Arial"/>
          <w:sz w:val="22"/>
        </w:rPr>
        <w:t>Answer by naming the exact plan, naming both the specific colleague and the precise distinction, unit price versus real number, being pursued./Trả lời bằng cách nêu tên kế hoạch chính xác, nêu tên cả đồng nghiệp cụ thể lẫn sự phân biệt chính xác, giá đơn vị so với con số thật, đang được theo đuổi.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exact distinction before the workday even begins genuinely primes the entire day around the right question./Nhận diện rằng việc nêu tên chính xác sự phân biệt này trước cả khi ngày làm việc bắt đầu thật sự khởi động cả ngày xung quanh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the exact frame that will organise every conversation still ahead today./Ghi nhận sự phân biệt sớm này là chính khung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puzzled question, asked plainly, mirrors the exact confusion a listed price is actually designed to create./Nhận diện rằng câu hỏi bối rối của một tài xế, được hỏi rõ ràng, phản chiếu chính sự nhầm lẫn một giá niêm yết thật sự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named this early, will directly shape how today's meeting with Yen is actually approached./Nhận diện rằng sự phân biệt chính xác này, được nêu tên sớm thế này, sẽ trực tiếp định hình cách buổi họp hôm nay với Yen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distinction between a unit price and a real number before the workday even begins, starting the day with the right question already asked./Chủ động nêu tên chính xác sự phân biệt giữa một giá đơn vị và một con số thật trước cả khi ngày làm việc bắt đầu, bắt đầu ngày với đúng câu hỏi đã được hỏi sẵn.</w:t>
      </w:r>
    </w:p>
    <w:p>
      <w:pPr>
        <w:keepLines/>
        <w:spacing w:line="276" w:lineRule="auto" w:after="60"/>
      </w:pPr>
      <w:r>
        <w:rPr>
          <w:rFonts w:ascii="Arial" w:hAnsi="Arial" w:eastAsia="Arial"/>
          <w:b/>
          <w:sz w:val="22"/>
        </w:rPr>
        <w:t xml:space="preserve">Personal Driver: </w:t>
      </w:r>
      <w:r>
        <w:rPr>
          <w:rFonts w:ascii="Arial" w:hAnsi="Arial" w:eastAsia="Arial"/>
          <w:sz w:val="22"/>
        </w:rPr>
        <w:t>Does this happen a lot, a quote looking better than it actually is?/Việc này có hay xảy ra không, một báo giá trông tốt hơn thực tế của nó?</w:t>
      </w:r>
    </w:p>
    <w:p>
      <w:pPr>
        <w:keepLines/>
        <w:spacing w:line="276" w:lineRule="auto" w:after="60"/>
      </w:pPr>
      <w:r>
        <w:rPr>
          <w:rFonts w:ascii="Arial" w:hAnsi="Arial" w:eastAsia="Arial"/>
          <w:b/>
          <w:sz w:val="22"/>
        </w:rPr>
        <w:t xml:space="preserve">Tony: </w:t>
      </w:r>
      <w:r>
        <w:rPr>
          <w:rFonts w:ascii="Arial" w:hAnsi="Arial" w:eastAsia="Arial"/>
          <w:sz w:val="22"/>
        </w:rPr>
        <w:t>More than people admit, that's exactly why I almost trusted the first number I saw on this one./Nhiều hơn người ta thừa nhận, đó chính xác là lý do tôi suýt tin vào con số đầu tiên tôi thấy ở đơn hàng này.</w:t>
      </w:r>
    </w:p>
    <w:p>
      <w:pPr>
        <w:keepLines/>
        <w:spacing w:line="276" w:lineRule="auto" w:after="60"/>
      </w:pPr>
      <w:r>
        <w:rPr>
          <w:rFonts w:ascii="Arial" w:hAnsi="Arial" w:eastAsia="Arial"/>
          <w:b/>
          <w:sz w:val="22"/>
        </w:rPr>
        <w:t>ADMITTING HONESTLY THAT ONE ALMOST TRUSTED A DECEPTIVE FIRST NUMBER RATHER THAN CLAIMING IMMUNITY TO IT / THỪA NHẬN TRUNG THỰC RẰNG BẢN THÂN SUÝT TIN VÀO MỘT CON SỐ ĐẦU TIÊN GÂY HIỂU LẦM THAY VÌ TUYÊN BỐ MIỄN NHIỄM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broad question, checking whether misleading quotes are a common pattern or a rare exception./Hỏi một câu hỏi thực sự rộng, kiểm tra liệu các báo giá gây hiểu lầm có phải một mô hình phổ biến hay một ngoại lệ hiếm gặp.</w:t>
      </w:r>
    </w:p>
    <w:p>
      <w:pPr>
        <w:keepLines/>
        <w:spacing w:line="276" w:lineRule="auto" w:after="60"/>
      </w:pPr>
      <w:r>
        <w:rPr>
          <w:rFonts w:ascii="Arial" w:hAnsi="Arial" w:eastAsia="Arial"/>
          <w:b/>
          <w:sz w:val="22"/>
        </w:rPr>
        <w:t xml:space="preserve">Task line 2: </w:t>
      </w:r>
      <w:r>
        <w:rPr>
          <w:rFonts w:ascii="Arial" w:hAnsi="Arial" w:eastAsia="Arial"/>
          <w:sz w:val="22"/>
        </w:rPr>
        <w:t>Admit a personal vulnerability honestly, naming the specific near-mistake, almost trusting the first number, on this exact deal./Thừa nhận một điểm dễ tổn thương cá nhân trung thực, nêu tên gần-sai lầm cụ thể, suýt tin vào con số đầu tiên, ở chính thương vụ này.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one almost trusted a deceptive number, rather than claiming immunity to it, genuinely models the exact humility good judgement actually requires./Nhận diện rằng việc thừa nhận bản thân suýt tin vào một con số gây hiểu lầm, thay vì tuyên bố miễn nhiễm với nó, thật sự mô hình hóa chính sự khiêm tốn phán đoán tốt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personal stake that will make today's careful calculation genuinely feel necessary, not just procedural./Ghi nhận sự thừa nhận trung thực này là cổ phần cá nhân sẽ khiến phép tính cẩn thận hôm nay thật sự cảm thấy cần thiết,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broad, reflective question reflects genuine curiosity about the patterns behind Tony's actual work./Nhận diện rằng một tài xế hỏi câu hỏi rộng, phản tư này phản ánh sự tò mò chân thực về các mô hình phía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seriously Tony treats every quote's first page from now on./Nhận diện rằng sự thừa nhận trung thực này sẽ trực tiếp định hình mức độ nghiêm túc Tony đối xử với trang đầu tiên của mọi báo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one almost trusted a deceptive first number rather than claim immunity to it, letting the near miss stay part of the honest account./Chủ động thừa nhận trung thực rằng bản thân suýt tin vào một con số đầu tiên gây hiểu lầm thay vì tuyên bố miễn nhiễm với nó, để lần suýt sai vẫn là một phần của lời kể trung thực.</w:t>
      </w:r>
    </w:p>
    <w:p>
      <w:pPr>
        <w:keepLines/>
        <w:spacing w:line="276" w:lineRule="auto" w:after="60"/>
      </w:pPr>
      <w:r>
        <w:rPr>
          <w:rFonts w:ascii="Arial" w:hAnsi="Arial" w:eastAsia="Arial"/>
          <w:b/>
          <w:sz w:val="22"/>
        </w:rPr>
        <w:t xml:space="preserve">Personal Driver: </w:t>
      </w:r>
      <w:r>
        <w:rPr>
          <w:rFonts w:ascii="Arial" w:hAnsi="Arial" w:eastAsia="Arial"/>
          <w:sz w:val="22"/>
        </w:rPr>
        <w:t>So what are you actually watching for today, specifically?/Vậy hôm nay anh thật sự đang để ý điều gì, cụ thể?</w:t>
      </w:r>
    </w:p>
    <w:p>
      <w:pPr>
        <w:keepLines/>
        <w:spacing w:line="276" w:lineRule="auto" w:after="60"/>
      </w:pPr>
      <w:r>
        <w:rPr>
          <w:rFonts w:ascii="Arial" w:hAnsi="Arial" w:eastAsia="Arial"/>
          <w:b/>
          <w:sz w:val="22"/>
        </w:rPr>
        <w:t xml:space="preserve">Tony: </w:t>
      </w:r>
      <w:r>
        <w:rPr>
          <w:rFonts w:ascii="Arial" w:hAnsi="Arial" w:eastAsia="Arial"/>
          <w:sz w:val="22"/>
        </w:rPr>
        <w:t>Whether either supplier can actually document their way into a tariff discount, that's the number nobody puts on the first page./Liệu nhà cung cấp nào có thể thật sự dùng chứng từ để đạt được ưu đãi thuế, đó là con số không ai đặt ở trang đầu.</w:t>
      </w:r>
    </w:p>
    <w:p>
      <w:pPr>
        <w:keepLines/>
        <w:spacing w:line="276" w:lineRule="auto" w:after="60"/>
      </w:pPr>
      <w:r>
        <w:rPr>
          <w:rFonts w:ascii="Arial" w:hAnsi="Arial" w:eastAsia="Arial"/>
          <w:b/>
          <w:sz w:val="22"/>
        </w:rPr>
        <w:t>NAMING THE SPECIFIC, HIDDEN VARIABLE ACTUALLY WORTH INVESTIGATING TODAY / NÊU TÊN BIẾN SỐ ẨN CỤ THỂ THẬT SỰ ĐÁNG ĐIỀU TRA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follow-up question, requesting the exact focus of today's investigation rather than a general goal./Hỏi một câu hỏi tiếp nối thực sự cụ thể, yêu cầu trọng tâm chính xác của cuộc điều tra hôm nay thay vì một mục tiêu chung chung.</w:t>
      </w:r>
    </w:p>
    <w:p>
      <w:pPr>
        <w:keepLines/>
        <w:spacing w:line="276" w:lineRule="auto" w:after="60"/>
      </w:pPr>
      <w:r>
        <w:rPr>
          <w:rFonts w:ascii="Arial" w:hAnsi="Arial" w:eastAsia="Arial"/>
          <w:b/>
          <w:sz w:val="22"/>
        </w:rPr>
        <w:t xml:space="preserve">Task line 2: </w:t>
      </w:r>
      <w:r>
        <w:rPr>
          <w:rFonts w:ascii="Arial" w:hAnsi="Arial" w:eastAsia="Arial"/>
          <w:sz w:val="22"/>
        </w:rPr>
        <w:t>Name the specific hidden variable precisely, naming both the mechanism, documentation, and its exact effect, a tariff discount./Nêu tên biến số ẩn cụ thể chính xác, nêu tên cả cơ chế, chứng từ, lẫn tác động chính xác của nó, một ưu đãi thuế.</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hidden variable actually worth investigating today genuinely focuses effort where a quote's first page never reveals it./Nhận diện rằng việc nêu tên biến số ẩn cụ thể thật sự đáng điều tra hôm nay thật sự tập trung nỗ lực đúng nơi trang đầu tiên của một báo giá không bao giờ tiết lộ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focus as the exact target that will actually guide every question asked across today's three conversations./Ghi nhận trọng tâm chính xác này là mục tiêu chính xác sẽ thật sự dẫn dắt mọi câu hỏi được hỏi suốt ba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for this level of specificity reflects genuine interest in the actual mechanics of Tony's work, not just its outcome./Nhận diện rằng một tài xế hỏi mức độ cụ thể này phản ánh sự quan tâm chân thực đến cơ chế thật sự của công việc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focus, named this precisely, will directly determine which questions actually make it into today's calls./Nhận diện rằng trọng tâm chính xác này, được nêu tên chính xác đến vậy, sẽ trực tiếp quyết định câu hỏi nào thật sự lọt vào các cuộc gọi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hidden variable actually worth investigating today, aiming the day's effort at exactly the number that hides./Chủ động nêu tên biến số ẩn cụ thể thật sự đáng điều tra hôm nay, nhắm nỗ lực của ngày đúng vào con số ẩn giấu.</w:t>
      </w:r>
    </w:p>
    <w:p>
      <w:pPr>
        <w:keepLines/>
        <w:spacing w:line="276" w:lineRule="auto" w:after="60"/>
      </w:pPr>
      <w:r>
        <w:rPr>
          <w:rFonts w:ascii="Arial" w:hAnsi="Arial" w:eastAsia="Arial"/>
          <w:b/>
          <w:sz w:val="22"/>
        </w:rPr>
        <w:t xml:space="preserve">Personal Driver: </w:t>
      </w:r>
      <w:r>
        <w:rPr>
          <w:rFonts w:ascii="Arial" w:hAnsi="Arial" w:eastAsia="Arial"/>
          <w:sz w:val="22"/>
        </w:rPr>
        <w:t>Good hunting, then, I hope the real number turns out to be a friendly one./Vậy chúc anh săn tìm tốt, hy vọng con số thật hóa ra là một con số thân thiện.</w:t>
      </w:r>
    </w:p>
    <w:p>
      <w:pPr>
        <w:keepLines/>
        <w:spacing w:line="276" w:lineRule="auto" w:after="60"/>
      </w:pPr>
      <w:r>
        <w:rPr>
          <w:rFonts w:ascii="Arial" w:hAnsi="Arial" w:eastAsia="Arial"/>
          <w:b/>
          <w:sz w:val="22"/>
        </w:rPr>
        <w:t xml:space="preserve">Tony: </w:t>
      </w:r>
      <w:r>
        <w:rPr>
          <w:rFonts w:ascii="Arial" w:hAnsi="Arial" w:eastAsia="Arial"/>
          <w:sz w:val="22"/>
        </w:rPr>
        <w:t>Friendly or not, I'd rather know it today than discover it after the purchase order is already signed./Thân thiện hay không, tôi thà biết nó hôm nay còn hơn phát hiện ra sau khi đơn mua hàng đã ký.</w:t>
      </w:r>
    </w:p>
    <w:p>
      <w:pPr>
        <w:keepLines/>
        <w:spacing w:line="276" w:lineRule="auto" w:after="60"/>
      </w:pPr>
      <w:r>
        <w:rPr>
          <w:rFonts w:ascii="Arial" w:hAnsi="Arial" w:eastAsia="Arial"/>
          <w:b/>
          <w:sz w:val="22"/>
        </w:rPr>
        <w:t>PREFERRING AN UNCOMFORTABLE TRUTH TODAY OVER A PLEASANT SURPRISE THAT MIGHT NEVER ACTUALLY ARRIVE / ƯU TIÊN MỘT SỰ THẬT KHÓ CHỊU HÔM NAY HƠN MỘT BẤT NGỜ DỄ CHỊU CÓ THỂ KHÔNG BAO GIỜ THẬT SỰ ĐẾN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hope, a favourable real number, for the day ahead./Đưa ra một lời tiễn chân thực sự ấm áp, nêu tên hy vọng cụ thể, một con số thật thuận lợi, cho ngày phía trước.</w:t>
      </w:r>
    </w:p>
    <w:p>
      <w:pPr>
        <w:keepLines/>
        <w:spacing w:line="276" w:lineRule="auto" w:after="60"/>
      </w:pPr>
      <w:r>
        <w:rPr>
          <w:rFonts w:ascii="Arial" w:hAnsi="Arial" w:eastAsia="Arial"/>
          <w:b/>
          <w:sz w:val="22"/>
        </w:rPr>
        <w:t xml:space="preserve">Task line 2: </w:t>
      </w:r>
      <w:r>
        <w:rPr>
          <w:rFonts w:ascii="Arial" w:hAnsi="Arial" w:eastAsia="Arial"/>
          <w:sz w:val="22"/>
        </w:rPr>
        <w:t>Reframe this hope immediately, naming the specific priority, knowing today, over any particular outcome the number turns out to be./Tái định khung hy vọng này ngay lập tức, nêu tên ưu tiên cụ thể, biết được hôm nay, hơn bất kỳ kết quả cụ thể nào con số hóa ra là.</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an uncomfortable truth today over a pleasant surprise that might never arrive genuinely protects against the exact mistake almost made this week./Nhận diện rằng việc ưu tiên một sự thật khó chịu hôm nay hơn một bất ngờ dễ chịu có thể không bao giờ đến thật sự bảo vệ khỏi chính sai lầm suýt mắc phải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honest close to a shuttle ride that opened with uncertainty and closes with clarity about what actually matters./Ghi nhận sự ưu tiên này là phần kết trung thực cho một chuyến xe đưa đón đã mở đầu bằng sự không chắc chắn và kết thúc bằng sự rõ ràng về điều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friendly outcome, rather than simply wishing luck, reflects genuine personal investment in today's result./Nhận diện rằng một tài xế hy vọng vào một kết quả thân thiện, thay vì chỉ chúc may mắn, phản ánh sự đầu tư cá nhân chân thực vào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truth over comfort, will directly shape how thoroughly today's landed cost calculation is actually pursued./Nhận diện rằng sự ưu tiên chính xác này, sự thật hơn sự dễ chịu, sẽ trực tiếp định hình mức độ kỹ lưỡng phép tính chi phí thực hôm nay thật sự được theo đuổi.</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uncomfortable truth today over a pleasant surprise that might never actually arrive, choosing certainty over convenient hope./Chủ động ưu tiên một sự thật khó chịu hôm nay hơn một bất ngờ dễ chịu có thể không bao giờ thật sự đến, chọn sự chắc chắn hơn hy vọng tiện lợi.</w:t>
      </w:r>
    </w:p>
    <w:p>
      <w:pPr>
        <w:keepLines/>
        <w:spacing w:line="276" w:lineRule="auto" w:after="60"/>
      </w:pPr>
      <w:r>
        <w:rPr>
          <w:rFonts w:ascii="Arial" w:hAnsi="Arial" w:eastAsia="Arial"/>
          <w:b/>
          <w:sz w:val="22"/>
        </w:rPr>
        <w:t xml:space="preserve">Personal Driver: </w:t>
      </w:r>
      <w:r>
        <w:rPr>
          <w:rFonts w:ascii="Arial" w:hAnsi="Arial" w:eastAsia="Arial"/>
          <w:sz w:val="22"/>
        </w:rPr>
        <w:t>Twelve weeks now, is this the first time price and cost have actually pulled apart like this?/Mười hai tuần rồi, đây có phải lần đầu giá và chi phí thật sự tách rời nhau như vậy không?</w:t>
      </w:r>
    </w:p>
    <w:p>
      <w:pPr>
        <w:keepLines/>
        <w:spacing w:line="276" w:lineRule="auto" w:after="60"/>
      </w:pPr>
      <w:r>
        <w:rPr>
          <w:rFonts w:ascii="Arial" w:hAnsi="Arial" w:eastAsia="Arial"/>
          <w:b/>
          <w:sz w:val="22"/>
        </w:rPr>
        <w:t xml:space="preserve">Tony: </w:t>
      </w:r>
      <w:r>
        <w:rPr>
          <w:rFonts w:ascii="Arial" w:hAnsi="Arial" w:eastAsia="Arial"/>
          <w:sz w:val="22"/>
        </w:rPr>
        <w:t>First time it mattered this much, smaller gaps happened before, I just never had the reason to actually chase them down./Lần đầu nó quan trọng đến vậy, những khoảng cách nhỏ hơn từng xảy ra trước, chỉ là anh chưa bao giờ có lý do để thật sự truy tìm chúng.</w:t>
      </w:r>
    </w:p>
    <w:p>
      <w:pPr>
        <w:keepLines/>
        <w:spacing w:line="276" w:lineRule="auto" w:after="60"/>
      </w:pPr>
      <w:r>
        <w:rPr>
          <w:rFonts w:ascii="Arial" w:hAnsi="Arial" w:eastAsia="Arial"/>
          <w:b/>
          <w:sz w:val="22"/>
        </w:rPr>
        <w:t>ADMITTING THAT A PATTERN EXISTED BEFORE TODAY, EVEN WITHOUT THE MOTIVATION TO ACTUALLY INVESTIGATE IT / THỪA NHẬN RẰNG MỘT MÔ HÌNH ĐÃ TỒN TẠI TRƯỚC HÔM NAY, NGAY CẢ KHI KHÔNG CÓ ĐỘNG LỰC ĐỂ THẬT SỰ ĐIỀU TRA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gap between price and cost is actually a first occurrence./Hỏi một câu hỏi thực sự phản tư, kiểm tra liệu khoảng cách hôm nay giữa giá và chi phí có thật sự là lần đầu tiên xảy ra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specific novelty, this scale of mattering, and the honest admission of smaller, unchased gaps before./Trả lời trung thực và chính xác, nêu tên cả sự mới lạ cụ thể, quy mô quan trọng này, lẫn sự thừa nhận trung thực về các khoảng cách nhỏ hơn, chưa được truy tìm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pattern existed before today, even without the motivation to investigate it, is genuinely more honest than claiming today's discovery came from nowhere./Nhận diện rằng việc thừa nhận một mô hình đã tồn tại trước hôm nay, ngay cả khi không có động lực để điều tra nó, thật sự trung thực hơn việc tuyên bố khám phá hôm nay đến từ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context that makes today's careful investigation feel earned rather than accidental./Ghi nhận sự thừa nhận trung thực này là bối cảnh chính xác khiến cuộc điều tra cẩn thận hôm nay cảm thấy xứng đáng thay vì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historical question reflects genuine curiosity about patterns across the full arc of this immersion./Nhận diện rằng một tài xế hỏi đúng câu hỏi lịch sử này phản ánh sự tò mò chân thực về các mô hình xuyên suốt cả vòng cung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proactively Tony investigates smaller gaps on quotes that seem too minor to matter./Nhận diện rằng sự thừa nhận trung thực này sẽ trực tiếp định hình mức độ chủ động Tony điều tra các khoảng cách nhỏ hơn trên các báo giá có vẻ quá nhỏ để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pattern existed before today, even without the motivation to actually investigate it, being honest about a habit only now becoming deliberate./Chủ động thừa nhận rằng một mô hình đã tồn tại trước hôm nay, ngay cả khi không có động lực để thật sự điều tra nó, trung thực về một thói quen giờ mới trở nên có chủ đích.</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question honestly, the unit price is never the number that actually decides anything./Hôm nay khép lại một chuyến xe đưa đón đã nêu tên đúng câu hỏi trung thực, giá đơn vị chưa bao giờ là con số thật sự quyết định điều gì.</w:t>
      </w:r>
    </w:p>
    <w:p>
      <w:pPr>
        <w:pStyle w:val="Heading2"/>
      </w:pPr>
      <w:r>
        <w:rPr>
          <w:rFonts w:ascii="Arial" w:hAnsi="Arial" w:eastAsia="Arial"/>
          <w:b/>
          <w:sz w:val="26"/>
        </w:rPr>
        <w:t>NGÀY 2: Giờ làm việc — Ms. Yen giải thích chứng nhận xuất xứ theo FTA</w:t>
      </w:r>
    </w:p>
    <w:p>
      <w:pPr>
        <w:keepLines/>
        <w:spacing w:line="276" w:lineRule="auto" w:after="60"/>
      </w:pPr>
      <w:r>
        <w:rPr>
          <w:rFonts w:ascii="Arial" w:hAnsi="Arial" w:eastAsia="Arial"/>
          <w:b/>
          <w:sz w:val="22"/>
        </w:rPr>
        <w:t xml:space="preserve">Trade Compliance Manager: </w:t>
      </w:r>
      <w:r>
        <w:rPr>
          <w:rFonts w:ascii="Arial" w:hAnsi="Arial" w:eastAsia="Arial"/>
          <w:sz w:val="22"/>
        </w:rPr>
        <w:t>Tony, a Certificate of Origin Form E means our supplier's goods qualify for reduced tariffs under the China-ASEAN agreement./Tony, Chứng nhận xuất xứ Form E nghĩa là hàng của nhà cung cấp mình được hưởng thuế ưu đãi theo hiệp định Trung Quốc-ASEAN.</w:t>
      </w:r>
    </w:p>
    <w:p>
      <w:pPr>
        <w:keepLines/>
        <w:spacing w:line="276" w:lineRule="auto" w:after="60"/>
      </w:pPr>
      <w:r>
        <w:rPr>
          <w:rFonts w:ascii="Arial" w:hAnsi="Arial" w:eastAsia="Arial"/>
          <w:b/>
          <w:sz w:val="22"/>
        </w:rPr>
        <w:t xml:space="preserve">Tony: </w:t>
      </w:r>
      <w:r>
        <w:rPr>
          <w:rFonts w:ascii="Arial" w:hAnsi="Arial" w:eastAsia="Arial"/>
          <w:sz w:val="22"/>
        </w:rPr>
        <w:t>So if a supplier can't provide that certificate, we pay full tariff instead, even if their unit price is lower?/Vậy nếu nhà cung cấp không cấp được chứng nhận đó, mình trả đủ thuế thay vào đó, dù giá đơn vị của họ thấp hơn?</w:t>
      </w:r>
    </w:p>
    <w:p>
      <w:pPr>
        <w:keepLines/>
        <w:spacing w:line="276" w:lineRule="auto" w:after="60"/>
      </w:pPr>
      <w:r>
        <w:rPr>
          <w:rFonts w:ascii="Arial" w:hAnsi="Arial" w:eastAsia="Arial"/>
          <w:b/>
          <w:sz w:val="22"/>
        </w:rPr>
        <w:t>TESTING A NEW PIECE OF KNOWLEDGE IMMEDIATELY AGAINST THE EXACT SITUATION IT ACTUALLY APPLIES TO / KIỂM TRA MỘT KIẾN THỨC MỚI NGAY LẬP TỨC VỚI ĐÚNG TÌNH HUỐNG NÓ THẬT SỰ ÁP DỤNG</w:t>
      </w:r>
    </w:p>
    <w:p>
      <w:pPr>
        <w:keepLines/>
        <w:spacing w:line="276" w:lineRule="auto" w:after="60"/>
      </w:pPr>
      <w:r>
        <w:rPr>
          <w:rFonts w:ascii="Arial" w:hAnsi="Arial" w:eastAsia="Arial"/>
          <w:b/>
          <w:sz w:val="22"/>
        </w:rPr>
        <w:t xml:space="preserve">Task line 1: </w:t>
      </w:r>
      <w:r>
        <w:rPr>
          <w:rFonts w:ascii="Arial" w:hAnsi="Arial" w:eastAsia="Arial"/>
          <w:sz w:val="22"/>
        </w:rPr>
        <w:t>Explain a specific piece of trade knowledge clearly, naming both the exact document and the precise agreement it actually activates./Giải thích một kiến thức thương mại cụ thể rõ ràng, nêu tên cả văn bản chính xác lẫn hiệp định chính xác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Test this knowledge immediately, naming the exact consequence, full tariff, if the document is actually missing./Kiểm tra kiến thức này ngay lập tức, nêu tên hậu quả chính xác, thuế đầy đủ, nếu văn bản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piece of knowledge immediately, against the exact situation it applies to, genuinely confirms understanding faster than passive listening alone./Nhận diện rằng việc kiểm tra một kiến thức mới ngay lập tức, với đúng tình huống nó áp dụng, thật sự xác nhận sự hiểu biết nhanh hơn việc chỉ lắng nghe thụ động.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test as the exact discipline that will make today's supplier comparison genuinely grounded in real trade mechanics./Ghi nhận việc kiểm tra ngay lập tức này là chính kỷ luật sẽ khiến việc so sánh nhà cung cấp hôm nay thật sự bám chắc vào cơ chế thương mại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this mechanism plainly, with the exact agreement named, reflects genuine expertise built across her own long history at Ashley./Nhận diện rằng Yen giải thích cơ chế này rõ ràng, với hiệp định chính xác được nêu tên, phản ánh chuyên môn chân thực được xây suốt lịch sử lâu dài của chính chị tại Ashley.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understanding will directly determine what specific question is actually asked of Li Na this afternoon./Nhận diện rằng sự hiểu biết đã xác nhận chính xác này sẽ trực tiếp quyết định câu hỏi cụ thể nào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piece of knowledge immediately against the exact situation it actually applies to, turning a lesson into something confirmed, not just heard./Chủ động kiểm tra một kiến thức mới ngay lập tức với đúng tình huống nó thật sự áp dụng, biến một bài học thành điều đã được xác nhận, không chỉ nghe qua.</w:t>
      </w:r>
    </w:p>
    <w:p>
      <w:pPr>
        <w:keepLines/>
        <w:spacing w:line="276" w:lineRule="auto" w:after="60"/>
      </w:pPr>
      <w:r>
        <w:rPr>
          <w:rFonts w:ascii="Arial" w:hAnsi="Arial" w:eastAsia="Arial"/>
          <w:b/>
          <w:sz w:val="22"/>
        </w:rPr>
        <w:t xml:space="preserve">Trade Compliance Manager: </w:t>
      </w:r>
      <w:r>
        <w:rPr>
          <w:rFonts w:ascii="Arial" w:hAnsi="Arial" w:eastAsia="Arial"/>
          <w:sz w:val="22"/>
        </w:rPr>
        <w:t>Exactly, and that gap is often bigger than the price difference between two suppliers./Chính xác, và khoảng cách đó thường lớn hơn cả chênh lệch giá giữa hai nhà cung cấp.</w:t>
      </w:r>
    </w:p>
    <w:p>
      <w:pPr>
        <w:keepLines/>
        <w:spacing w:line="276" w:lineRule="auto" w:after="60"/>
      </w:pPr>
      <w:r>
        <w:rPr>
          <w:rFonts w:ascii="Arial" w:hAnsi="Arial" w:eastAsia="Arial"/>
          <w:b/>
          <w:sz w:val="22"/>
        </w:rPr>
        <w:t xml:space="preserve">Tony: </w:t>
      </w:r>
      <w:r>
        <w:rPr>
          <w:rFonts w:ascii="Arial" w:hAnsi="Arial" w:eastAsia="Arial"/>
          <w:sz w:val="22"/>
        </w:rPr>
        <w:t>That completely changes how I should be comparing these two quotes, I need the FTA documentation status from both./Điều đó thay đổi hoàn toàn cách tôi nên so sánh hai báo giá này, tôi cần trạng thái chứng từ FTA từ cả hai bên.</w:t>
      </w:r>
    </w:p>
    <w:p>
      <w:pPr>
        <w:keepLines/>
        <w:spacing w:line="276" w:lineRule="auto" w:after="60"/>
      </w:pPr>
      <w:r>
        <w:rPr>
          <w:rFonts w:ascii="Arial" w:hAnsi="Arial" w:eastAsia="Arial"/>
          <w:b/>
          <w:sz w:val="22"/>
        </w:rPr>
        <w:t>LETTING A SINGLE NEW FACT RESTRUCTURE AN ENTIRE COMPARISON RATHER THAN TREATING IT AS A MINOR ADDITION / ĐỂ MỘT SỰ THẬT MỚI DUY NHẤT TÁI CẤU TRÚC CẢ MỘT SỰ SO SÁNH THAY VÌ XEM NÓ LÀ MỘT BỔ SUNG NHỎ</w:t>
      </w:r>
    </w:p>
    <w:p>
      <w:pPr>
        <w:keepLines/>
        <w:spacing w:line="276" w:lineRule="auto" w:after="60"/>
      </w:pPr>
      <w:r>
        <w:rPr>
          <w:rFonts w:ascii="Arial" w:hAnsi="Arial" w:eastAsia="Arial"/>
          <w:b/>
          <w:sz w:val="22"/>
        </w:rPr>
        <w:t xml:space="preserve">Task line 1: </w:t>
      </w:r>
      <w:r>
        <w:rPr>
          <w:rFonts w:ascii="Arial" w:hAnsi="Arial" w:eastAsia="Arial"/>
          <w:sz w:val="22"/>
        </w:rPr>
        <w:t>Confirm the mechanism decisively, naming the specific comparison, tariff gap against price difference, that reveals its actual scale./Xác nhận cơ chế này một cách dứt khoát, nêu tên sự so sánh cụ thể, khoảng cách thuế so với chênh lệch giá, tiết lộ quy mô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Restructure the entire comparison immediately, naming the specific new requirement, FTA status from both suppliers, now actually needed./Tái cấu trúc cả sự so sánh ngay lập tức, nêu tên yêu cầu mới cụ thể, trạng thái FTA từ cả hai nhà cung cấp, giờ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single new fact restructure an entire comparison, rather than treating it as a minor addition, genuinely prevents a decision built on an outdated framework./Nhận diện rằng việc để một sự thật mới duy nhất tái cấu trúc cả một sự so sánh, thay vì xem nó là một bổ sung nhỏ, thật sự ngăn chặn một quyết định được xây trên một khung sườn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this restructuring as the exact moment today's entire investigation shifted from unit price to something genuinely more accurate./Ghi nhận sự tái cấu trúc này là chính khoảnh khắc cả cuộc điều tra hôm nay chuyển từ giá đơn vị sang điều gì đó thật sự chính xác hơn.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this scale plainly, without softening it, reflects genuine respect for how much this single fact actually matters./Nhận diện rằng Yen nêu tên quy mô này rõ ràng, không làm mềm nó, phản ánh sự tôn trọng chân thực đối với mức độ quan trọng thật sự của sự thật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restructured comparison will directly determine every question actually asked for the rest of the day./Nhận diện rằng sự so sánh đã tái cấu trúc chính xác này sẽ trực tiếp quyết định mọi câu hỏi thật sự được hỏi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let a single new fact restructure an entire comparison rather than treat it as a minor addition, rebuilding the plan around what actually matters most./Chủ động để một sự thật mới duy nhất tái cấu trúc cả một sự so sánh thay vì xem nó là một bổ sung nhỏ, xây dựng lại kế hoạch xung quanh điều thật sự quan trọng nhất.</w:t>
      </w:r>
    </w:p>
    <w:p>
      <w:pPr>
        <w:keepLines/>
        <w:spacing w:line="276" w:lineRule="auto" w:after="60"/>
      </w:pPr>
      <w:r>
        <w:rPr>
          <w:rFonts w:ascii="Arial" w:hAnsi="Arial" w:eastAsia="Arial"/>
          <w:b/>
          <w:sz w:val="22"/>
        </w:rPr>
        <w:t xml:space="preserve">Trade Compliance Manager: </w:t>
      </w:r>
      <w:r>
        <w:rPr>
          <w:rFonts w:ascii="Arial" w:hAnsi="Arial" w:eastAsia="Arial"/>
          <w:sz w:val="22"/>
        </w:rPr>
        <w:t>Want me to draft the exact questions to ask each supplier about their documentation capability?/Chị soạn sẵn câu hỏi chính xác để hỏi mỗi nhà cung cấp về khả năng chứng từ của họ không?</w:t>
      </w:r>
    </w:p>
    <w:p>
      <w:pPr>
        <w:keepLines/>
        <w:spacing w:line="276" w:lineRule="auto" w:after="60"/>
      </w:pPr>
      <w:r>
        <w:rPr>
          <w:rFonts w:ascii="Arial" w:hAnsi="Arial" w:eastAsia="Arial"/>
          <w:b/>
          <w:sz w:val="22"/>
        </w:rPr>
        <w:t xml:space="preserve">Tony: </w:t>
      </w:r>
      <w:r>
        <w:rPr>
          <w:rFonts w:ascii="Arial" w:hAnsi="Arial" w:eastAsia="Arial"/>
          <w:sz w:val="22"/>
        </w:rPr>
        <w:t>Please, and I'll also ask about their shipping options, FOB versus CIF, while I'm at it./Làm ơn, và tôi cũng sẽ hỏi về phương án vận chuyển của họ, FOB so với CIF, luôn thể.</w:t>
      </w:r>
    </w:p>
    <w:p>
      <w:pPr>
        <w:keepLines/>
        <w:spacing w:line="276" w:lineRule="auto" w:after="60"/>
      </w:pPr>
      <w:r>
        <w:rPr>
          <w:rFonts w:ascii="Arial" w:hAnsi="Arial" w:eastAsia="Arial"/>
          <w:b/>
          <w:sz w:val="22"/>
        </w:rPr>
        <w:t>ACCEPTING PREPARED QUESTIONS WHILE ADDING ONE'S OWN SCOPE ON TOP, NOT INSTEAD OF IT / CHẤP NHẬN CÁC CÂU HỎI ĐÃ CHUẨN BỊ TRONG KHI THÊM PHẠM VI CỦA CHÍNH MÌNH LÊN TRÊN, KHÔNG PHẢI THAY THẾ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resource, naming the specific preparation, exact questions drafted in advance, being offered./Đề nghị một nguồn lực thực sự thực tế, nêu tên sự chuẩn bị cụ thể, các câu hỏi chính xác được soạn trước,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resource gratefully, immediately naming the specific additional scope, shipping options, being added on top of it./Chấp nhận nguồn lực này biết ơn, ngay lập tức nêu tên phạm vi bổ sung cụ thể, phương án vận chuyển, được thêm vào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prepared questions while adding one's own scope, rather than instead of it, genuinely combines expert preparation with personal ownership./Nhận diện rằng việc chấp nhận các câu hỏi đã chuẩn bị trong khi thêm phạm vi của chính mình, không phải thay thế nó, thật sự kết hợp sự chuẩn bị chuyên môn với quyền sở hữu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combined scope as the exact preparation that will make this afternoon's call with Li Na genuinely thorough./Ghi nhận phạm vi kết hợp này là sự chuẩn bị chính xác sẽ khiến cuộc gọi chiều nay với chị Li Na thật sự kỹ lưỡng.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draft questions unprompted reflects genuine mentorship extending past simply explaining the rule itself./Nhận diện rằng Yen đề nghị soạn câu hỏi không cần nhắc phản ánh sự hướng dẫn chân thực vượt ra ngoài việc chỉ giải thích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preparation will directly determine how efficiently this afternoon's call actually covers both FTA and shipping./Nhận diện rằng sự chuẩn bị kết hợp chính xác này sẽ trực tiếp quyết định mức độ hiệu quả cuộc gọi chiều nay thật sự bao phủ cả FTA lẫn vận chuyển.</w:t>
      </w:r>
    </w:p>
    <w:p>
      <w:pPr>
        <w:keepLines/>
        <w:spacing w:line="276" w:lineRule="auto" w:after="60"/>
      </w:pPr>
      <w:r>
        <w:rPr>
          <w:rFonts w:ascii="Arial" w:hAnsi="Arial" w:eastAsia="Arial"/>
          <w:b/>
          <w:sz w:val="22"/>
        </w:rPr>
        <w:t xml:space="preserve">Task line 7: </w:t>
      </w:r>
      <w:r>
        <w:rPr>
          <w:rFonts w:ascii="Arial" w:hAnsi="Arial" w:eastAsia="Arial"/>
          <w:sz w:val="22"/>
        </w:rPr>
        <w:t>Deliberately accept prepared questions while adding one's own scope on top, not instead of it, treating good preparation as a foundation, not a ceiling./Chủ động chấp nhận các câu hỏi đã chuẩn bị trong khi thêm phạm vi của chính mình lên trên, không phải thay thế nó, xem sự chuẩn bị tốt là nền tảng, không phải giới hạn.</w:t>
      </w:r>
    </w:p>
    <w:p>
      <w:pPr>
        <w:keepLines/>
        <w:spacing w:line="276" w:lineRule="auto" w:after="60"/>
      </w:pPr>
      <w:r>
        <w:rPr>
          <w:rFonts w:ascii="Arial" w:hAnsi="Arial" w:eastAsia="Arial"/>
          <w:b/>
          <w:sz w:val="22"/>
        </w:rPr>
        <w:t xml:space="preserve">Tony: </w:t>
      </w:r>
      <w:r>
        <w:rPr>
          <w:rFonts w:ascii="Arial" w:hAnsi="Arial" w:eastAsia="Arial"/>
          <w:sz w:val="22"/>
        </w:rPr>
        <w:t>Out of curiosity, in plain terms, what's actually the difference between FOB and CIF?/Chỉ tò mò thôi, nói đơn giản, sự khác biệt thật sự giữa FOB và CIF là gì?</w:t>
      </w:r>
    </w:p>
    <w:p>
      <w:pPr>
        <w:keepLines/>
        <w:spacing w:line="276" w:lineRule="auto" w:after="60"/>
      </w:pPr>
      <w:r>
        <w:rPr>
          <w:rFonts w:ascii="Arial" w:hAnsi="Arial" w:eastAsia="Arial"/>
          <w:b/>
          <w:sz w:val="22"/>
        </w:rPr>
        <w:t xml:space="preserve">Trade Compliance Manager: </w:t>
      </w:r>
      <w:r>
        <w:rPr>
          <w:rFonts w:ascii="Arial" w:hAnsi="Arial" w:eastAsia="Arial"/>
          <w:sz w:val="22"/>
        </w:rPr>
        <w:t>Who pays for and controls the shipping, FOB means you arrange it, CIF means the supplier does, at a cost./Ai trả tiền và kiểm soát việc vận chuyển, FOB nghĩa là anh sắp xếp, CIF nghĩa là nhà cung cấp làm, với một khoản phí.</w:t>
      </w:r>
    </w:p>
    <w:p>
      <w:pPr>
        <w:keepLines/>
        <w:spacing w:line="276" w:lineRule="auto" w:after="60"/>
      </w:pPr>
      <w:r>
        <w:rPr>
          <w:rFonts w:ascii="Arial" w:hAnsi="Arial" w:eastAsia="Arial"/>
          <w:b/>
          <w:sz w:val="22"/>
        </w:rPr>
        <w:t>ASKING FOR A PLAIN DEFINITION HONESTLY RATHER THAN NODDING ALONG TO A TERM NOT FULLY UNDERSTOOD / HỎI VỀ MỘT ĐỊNH NGHĨA ĐƠN GIẢN TRUNG THỰC THAY VÌ GẬT ĐẦU THEO MỘT THUẬT NGỮ CHƯA HOÀN TOÀN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clarifying question, admitting openly that a technical distinction is not yet fully clear./Hỏi một câu hỏi làm rõ thực sự trung thực, thừa nhận cởi mở rằng một sự phân biệt kỹ thuật chưa hoàn toàn rõ ràng.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plain definition, naming the specific dividing line, who arranges and pays for shipping, between the two terms./Trả lời bằng một định nghĩa thực sự đơn giản, nêu tên ranh giới phân chia cụ thể, ai sắp xếp và trả tiền vận chuyển, giữa hai thuật ngữ.</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plain definition honestly, rather than nodding along, genuinely prevents a technical term from being used incorrectly later in the day./Nhận diện rằng việc hỏi về một định nghĩa đơn giản trung thực, thay vì gật đầu theo, thật sự ngăn chặn một thuật ngữ kỹ thuật bị sử dụng sai sau này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plain definition as the exact vocabulary that will make this afternoon's negotiation with Li Na genuinely precise./Ghi nhận định nghĩa đơn giản này là chính từ vựng sẽ khiến cuộc đàm phán chiều nay với chị Li Na thật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Yen answering this basic question fully, without any hint of impatience, reflects genuine respect for honest not-knowing over performed fluency./Nhận diện rằng Yen trả lời đầy đủ câu hỏi cơ bản này, không chút thiếu kiên nhẫn, phản ánh sự tôn trọng chân thực dành cho việc không biết trung thực hơn là sự thông thạo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definition will directly determine how confidently Tony discusses shipping terms with Li Na this afternoon./Nhận diện rằng định nghĩa đơn giản chính xác này sẽ trực tiếp quyết định mức độ tự tin Tony thảo luận các điều khoản vận chuyển với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plain definition honestly rather than nod along to a term not fully understood, protecting today's precision from a quiet gap in vocabulary./Chủ động hỏi về một định nghĩa đơn giản trung thực thay vì gật đầu theo một thuật ngữ chưa hoàn toàn hiểu, bảo vệ độ chính xác hôm nay khỏi một khoảng trống yên lặng trong từ vựng.</w:t>
      </w:r>
    </w:p>
    <w:p>
      <w:pPr>
        <w:keepLines/>
        <w:spacing w:line="276" w:lineRule="auto" w:after="60"/>
      </w:pPr>
      <w:r>
        <w:rPr>
          <w:rFonts w:ascii="Arial" w:hAnsi="Arial" w:eastAsia="Arial"/>
          <w:b/>
          <w:sz w:val="22"/>
        </w:rPr>
        <w:t xml:space="preserve">Tony: </w:t>
      </w:r>
      <w:r>
        <w:rPr>
          <w:rFonts w:ascii="Arial" w:hAnsi="Arial" w:eastAsia="Arial"/>
          <w:sz w:val="22"/>
        </w:rPr>
        <w:t>Thanks for catching that before the call, not during it, in front of her./Cảm ơn vì đã bắt kịp điều đó trước cuộc gọi, không phải trong lúc gọi, trước mặt chị ấy.</w:t>
      </w:r>
    </w:p>
    <w:p>
      <w:pPr>
        <w:keepLines/>
        <w:spacing w:line="276" w:lineRule="auto" w:after="60"/>
      </w:pPr>
      <w:r>
        <w:rPr>
          <w:rFonts w:ascii="Arial" w:hAnsi="Arial" w:eastAsia="Arial"/>
          <w:b/>
          <w:sz w:val="22"/>
        </w:rPr>
        <w:t xml:space="preserve">Trade Compliance Manager: </w:t>
      </w:r>
      <w:r>
        <w:rPr>
          <w:rFonts w:ascii="Arial" w:hAnsi="Arial" w:eastAsia="Arial"/>
          <w:sz w:val="22"/>
        </w:rPr>
        <w:t>That's exactly what preparation is for, better to look uncertain here than unprepared there./Đó chính xác là mục đích của sự chuẩn bị, thà trông chưa chắc chắn ở đây còn hơn chưa chuẩn bị ở đó.</w:t>
      </w:r>
    </w:p>
    <w:p>
      <w:pPr>
        <w:keepLines/>
        <w:spacing w:line="276" w:lineRule="auto" w:after="60"/>
      </w:pPr>
      <w:r>
        <w:rPr>
          <w:rFonts w:ascii="Arial" w:hAnsi="Arial" w:eastAsia="Arial"/>
          <w:b/>
          <w:sz w:val="22"/>
        </w:rPr>
        <w:t>PREFERRING TO ASK A BASIC QUESTION PRIVATELY BEFORE A CALL RATHER THAN RISK LOOKING UNPREPARED DURING IT / ƯU TIÊN HỎI MỘT CÂU HỎI CƠ BẢN RIÊNG TƯ TRƯỚC MỘT CUỘC GỌI THAY VÌ MẠO HIỂM TRÔNG CHƯA CHUẨN BỊ TRONG LÚC ĐÓ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both the exact timing, before rather than during, and the exact audience it protected against./Đưa ra một lời cảm ơn thực sự cụ thể, nêu tên cả thời điểm chính xác, trước thay vì trong lúc, lẫn đối tượng chính xác nó đã bảo vệ khỏi.</w:t>
      </w:r>
    </w:p>
    <w:p>
      <w:pPr>
        <w:keepLines/>
        <w:spacing w:line="276" w:lineRule="auto" w:after="60"/>
      </w:pPr>
      <w:r>
        <w:rPr>
          <w:rFonts w:ascii="Arial" w:hAnsi="Arial" w:eastAsia="Arial"/>
          <w:b/>
          <w:sz w:val="22"/>
        </w:rPr>
        <w:t xml:space="preserve">Task line 2: </w:t>
      </w:r>
      <w:r>
        <w:rPr>
          <w:rFonts w:ascii="Arial" w:hAnsi="Arial" w:eastAsia="Arial"/>
          <w:sz w:val="22"/>
        </w:rPr>
        <w:t>Affirm this timing's purpose immediately, naming the specific trade-off, uncertain here versus unprepared there, that makes it worthwhile./Khẳng định mục đích của thời điểm này ngay lập tức, nêu tên sự đánh đổi cụ thể, chưa chắc chắn ở đây so với chưa chuẩn bị ở đó,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ask a basic question privately before a call genuinely protects both personal confidence and the supplier relationship at once./Nhận diện rằng việc ưu tiên hỏi một câu hỏi cơ bản riêng tư trước một cuộc gọi thật sự bảo vệ cả sự tự tin cá nhân lẫn mối quan hệ nhà cung cấp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discipline that will keep every future preparation session genuinely honest rather than performative./Ghi nhận sự ưu tiên này là chính kỷ luật sẽ giữ cho mọi buổi chuẩn bị tương lai thật sự trung thực thay vì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preparation's actual purpose this plainly reflects genuine wisdom earned across years of watching deals go wrong for smaller reasons./Nhận diện rằng Yen nêu tên mục đích thật sự của sự chuẩn bị rõ ràng đến vậy phản ánh sự khôn ngoan chân thực xứng đáng có được qua nhiều năm chứng kiến các thương vụ đi sai vì những lý do nhỏ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honestly Tony admits gaps in front of colleagues for the rest of this immersion./Nhận diện rằng bài học chính xác này sẽ trực tiếp định hình mức độ trung thực Tony thừa nhận khoảng trống trước mặt đồng nghiệp suốt phần còn lại của quá trình hòa mình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ask a basic question privately before a call rather than risk looking unprepared during it, treating preparation as the place for honest gaps./Chủ động ưu tiên hỏi một câu hỏi cơ bản riêng tư trước một cuộc gọi thay vì mạo hiểm trông chưa chuẩn bị trong lúc đó, xem sự chuẩn bị là nơi dành cho những khoảng trống trung thực.</w:t>
      </w:r>
    </w:p>
    <w:p>
      <w:pPr>
        <w:keepLines/>
        <w:spacing w:line="276" w:lineRule="auto" w:after="60"/>
      </w:pPr>
      <w:r>
        <w:rPr>
          <w:rFonts w:ascii="Arial" w:hAnsi="Arial" w:eastAsia="Arial"/>
          <w:b/>
          <w:sz w:val="22"/>
        </w:rPr>
        <w:t xml:space="preserve">Trade Compliance Manager: </w:t>
      </w:r>
      <w:r>
        <w:rPr>
          <w:rFonts w:ascii="Arial" w:hAnsi="Arial" w:eastAsia="Arial"/>
          <w:sz w:val="22"/>
        </w:rPr>
        <w:t>Does the other supplier even have a factory in a qualifying country, or is that itself still an open question?/Nhà cung cấp kia có nhà máy ở một quốc gia đủ điều kiện không, hay đó vẫn còn là một câu hỏi mở?</w:t>
      </w:r>
    </w:p>
    <w:p>
      <w:pPr>
        <w:keepLines/>
        <w:spacing w:line="276" w:lineRule="auto" w:after="60"/>
      </w:pPr>
      <w:r>
        <w:rPr>
          <w:rFonts w:ascii="Arial" w:hAnsi="Arial" w:eastAsia="Arial"/>
          <w:b/>
          <w:sz w:val="22"/>
        </w:rPr>
        <w:t xml:space="preserve">Tony: </w:t>
      </w:r>
      <w:r>
        <w:rPr>
          <w:rFonts w:ascii="Arial" w:hAnsi="Arial" w:eastAsia="Arial"/>
          <w:sz w:val="22"/>
        </w:rPr>
        <w:t>Still open, honestly, I assumed yes without ever actually confirming it, that's on today's list now too./Vẫn còn mở, thành thật thì, tôi đã giả định là có mà chưa bao giờ thật sự xác nhận, đó cũng nằm trong danh sách hôm nay rồi.</w:t>
      </w:r>
    </w:p>
    <w:p>
      <w:pPr>
        <w:keepLines/>
        <w:spacing w:line="276" w:lineRule="auto" w:after="60"/>
      </w:pPr>
      <w:r>
        <w:rPr>
          <w:rFonts w:ascii="Arial" w:hAnsi="Arial" w:eastAsia="Arial"/>
          <w:b/>
          <w:sz w:val="22"/>
        </w:rPr>
        <w:t>DISCOVERING A SILENT ASSUMPTION UNDERNEATH AN ALREADY-COMPLEX QUESTION BEFORE IT ACTUALLY CAUSES A PROBLEM / PHÁT HIỆN MỘT GIẢ ĐỊNH ÂM THẦM BÊN DƯỚI MỘT CÂU HỎI ĐÃ PHỨC TẠP TRƯỚC KHI NÓ THẬT SỰ GÂY RA VẤN ĐỀ</w:t>
      </w:r>
    </w:p>
    <w:p>
      <w:pPr>
        <w:keepLines/>
        <w:spacing w:line="276" w:lineRule="auto" w:after="60"/>
      </w:pPr>
      <w:r>
        <w:rPr>
          <w:rFonts w:ascii="Arial" w:hAnsi="Arial" w:eastAsia="Arial"/>
          <w:b/>
          <w:sz w:val="22"/>
        </w:rPr>
        <w:t xml:space="preserve">Task line 1: </w:t>
      </w:r>
      <w:r>
        <w:rPr>
          <w:rFonts w:ascii="Arial" w:hAnsi="Arial" w:eastAsia="Arial"/>
          <w:sz w:val="22"/>
        </w:rPr>
        <w:t>Ask a genuinely foundational question, checking whether an even earlier assumption, factory location, has actually been confirmed./Hỏi một câu hỏi nền tảng thực sự cơ bản, kiểm tra liệu một giả định thậm chí còn sớm hơn, vị trí nhà máy, có thật sự được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unconfirmed assumption and adding it explicitly to today's actual list./Thừa nhận khoảng trống này trung thực, nêu tên giả định chưa được xác nhận cụ thể và thêm nó rõ ràng vào danh sách thật sự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silent assumption underneath an already-complex question, before it actually causes a problem, genuinely prevents the whole comparison from resting on unverified ground./Nhận diện rằng việc phát hiện một giả định âm thầm bên dưới một câu hỏi đã phức tạp, trước khi nó thật sự gây ra vấn đề, thật sự ngăn chặn cả sự so sánh khỏi dựa trên nền tảng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discovered gap as proof that even careful preparation can still miss one layer, worth checking again before the day ends./Ghi nhận khoảng trống đã phát hiện này là bằng chứng rằng ngay cả sự chuẩn bị cẩn thận vẫn có thể bỏ lỡ một lớp, đáng kiểm tra lại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this foundational question, deeper than the one already being discussed, reflects genuine thoroughness that goes beyond the obvious layer./Nhận diện rằng Yen hỏi câu hỏi nền tảng này, sâu hơn câu hỏi đã đang được thảo luận, phản ánh sự kỹ lưỡng chân thực vượt ra ngoài lớp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discovered gap will directly shape the very first question actually asked of Li Na this afternoon./Nhận diện rằng khoảng trống đã phát hiện chính xác này sẽ trực tiếp định hình câu hỏi đầu tiên chính xác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silent assumption underneath an already-complex question before it actually causes a problem, checking the foundation, not just the surface./Chủ động phát hiện một giả định âm thầm bên dưới một câu hỏi đã phức tạp trước khi nó thật sự gây ra vấn đề, kiểm tra nền tảng, không chỉ bề mặt.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layer, worth remembering, a Form E only helps if the factory actually did the substantial transformation itself./Còn một lớp nữa, đáng nhớ, một Form E chỉ giúp ích nếu chính nhà máy thật sự thực hiện sự chuyển đổi đáng kể.</w:t>
      </w:r>
    </w:p>
    <w:p>
      <w:pPr>
        <w:keepLines/>
        <w:spacing w:line="276" w:lineRule="auto" w:after="60"/>
      </w:pPr>
      <w:r>
        <w:rPr>
          <w:rFonts w:ascii="Arial" w:hAnsi="Arial" w:eastAsia="Arial"/>
          <w:b/>
          <w:sz w:val="22"/>
        </w:rPr>
        <w:t xml:space="preserve">Tony: </w:t>
      </w:r>
      <w:r>
        <w:rPr>
          <w:rFonts w:ascii="Arial" w:hAnsi="Arial" w:eastAsia="Arial"/>
          <w:sz w:val="22"/>
        </w:rPr>
        <w:t>So it's not enough to just have the certificate, the underlying manufacturing claim actually has to be true too./Vậy chỉ có chứng nhận thôi chưa đủ, tuyên bố sản xuất nền tảng cũng thật sự phải đúng nữa.</w:t>
      </w:r>
    </w:p>
    <w:p>
      <w:pPr>
        <w:keepLines/>
        <w:spacing w:line="276" w:lineRule="auto" w:after="60"/>
      </w:pPr>
      <w:r>
        <w:rPr>
          <w:rFonts w:ascii="Arial" w:hAnsi="Arial" w:eastAsia="Arial"/>
          <w:b/>
          <w:sz w:val="22"/>
        </w:rPr>
        <w:t>LOOKING PAST A DOCUMENT'S EXISTENCE TO THE UNDERLYING CLAIM IT ACTUALLY DEPENDS ON / NHÌN QUA SỰ TỒN TẠI CỦA MỘT VĂN BẢN ĐẾN TUYÊN BỐ NỀN TẢNG NÓ THẬT SỰ PHỤ THUỘC VÀO</w:t>
      </w:r>
    </w:p>
    <w:p>
      <w:pPr>
        <w:keepLines/>
        <w:spacing w:line="276" w:lineRule="auto" w:after="60"/>
      </w:pPr>
      <w:r>
        <w:rPr>
          <w:rFonts w:ascii="Arial" w:hAnsi="Arial" w:eastAsia="Arial"/>
          <w:b/>
          <w:sz w:val="22"/>
        </w:rPr>
        <w:t xml:space="preserve">Task line 1: </w:t>
      </w:r>
      <w:r>
        <w:rPr>
          <w:rFonts w:ascii="Arial" w:hAnsi="Arial" w:eastAsia="Arial"/>
          <w:sz w:val="22"/>
        </w:rPr>
        <w:t>Add one more genuinely important layer, naming the specific condition, substantial transformation, a certificate's validity actually depends on./Thêm một lớp thực sự quan trọng nữa, nêu tên điều kiện cụ thể, sự chuyển đổi đáng kể, tính hợp lệ của một chứng nhận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Draw the correct conclusion immediately, distinguishing a document's mere existence from the underlying manufacturing truth it actually represents./Rút ra kết luận đúng ngay lập tức, phân biệt sự tồn tại đơn thuần của một văn bản với sự thật sản xuất nền tảng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past a document's existence to the underlying claim it actually depends on genuinely protects against a certificate that is real but still doesn't actually apply./Nhận diện rằng việc nhìn qua sự tồn tại của một văn bản đến tuyên bố nền tảng nó thật sự phụ thuộc vào thật sự bảo vệ khỏi một chứng nhận có thật nhưng vẫn không thật sự áp dụng.</w:t>
      </w:r>
    </w:p>
    <w:p>
      <w:pPr>
        <w:keepLines/>
        <w:spacing w:line="276" w:lineRule="auto" w:after="60"/>
      </w:pPr>
      <w:r>
        <w:rPr>
          <w:rFonts w:ascii="Arial" w:hAnsi="Arial" w:eastAsia="Arial"/>
          <w:b/>
          <w:sz w:val="22"/>
        </w:rPr>
        <w:t xml:space="preserve">Task line 4: </w:t>
      </w:r>
      <w:r>
        <w:rPr>
          <w:rFonts w:ascii="Arial" w:hAnsi="Arial" w:eastAsia="Arial"/>
          <w:sz w:val="22"/>
        </w:rPr>
        <w:t>Record this deeper layer as the final piece of trade knowledge that makes today's investigation genuinely complete, not just document-deep./Ghi nhận lớp sâu hơn này là mảnh kiến thức thương mại cuối cùng khiến cuộc điều tra hôm nay thật sự trọn vẹn, không chỉ dừng ở bề mặt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Yen adding this final nuance unprompted reflects genuine expertise that goes past the textbook version of the rule./Nhận diện rằng Yen thêm sắc thái cuối cùng này không cần nhắc phản ánh chuyên môn chân thực vượt qua phiên bản sách giáo khoa của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understanding will directly shape how Tony phrases the documentation question to Li Na this afternoon./Nhận diện rằng sự hiểu biết sâu hơn chính xác này sẽ trực tiếp định hình cách Tony diễn đạt câu hỏi chứng từ với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look past a document's existence to the underlying claim it actually depends on, verifying substance, not just paperwork./Chủ động nhìn qua sự tồn tại của một văn bản đến tuyên bố nền tảng nó thật sự phụ thuộc vào, xác minh thực chất, không chỉ giấy tờ.</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document, a piece of paper, into the single most important number in today's entire comparison./Hôm nay khép lại một buổi chuẩn bị đã biến một văn bản, một tờ giấy, thành con số quan trọng nhất trong cả sự so sánh hôm nay.</w:t>
      </w:r>
    </w:p>
    <w:p>
      <w:pPr>
        <w:pStyle w:val="Heading2"/>
      </w:pPr>
      <w:r>
        <w:rPr>
          <w:rFonts w:ascii="Arial" w:hAnsi="Arial" w:eastAsia="Arial"/>
          <w:b/>
          <w:sz w:val="26"/>
        </w:rPr>
        <w:t>NGÀY 3: Giờ làm việc — cuộc gọi với Ms. Li Na</w:t>
      </w:r>
    </w:p>
    <w:p>
      <w:pPr>
        <w:keepLines/>
        <w:spacing w:line="276" w:lineRule="auto" w:after="60"/>
      </w:pPr>
      <w:r>
        <w:rPr>
          <w:rFonts w:ascii="Arial" w:hAnsi="Arial" w:eastAsia="Arial"/>
          <w:b/>
          <w:sz w:val="22"/>
        </w:rPr>
        <w:t xml:space="preserve">Sales Director: </w:t>
      </w:r>
      <w:r>
        <w:rPr>
          <w:rFonts w:ascii="Arial" w:hAnsi="Arial" w:eastAsia="Arial"/>
          <w:sz w:val="22"/>
        </w:rPr>
        <w:t>Tony, we can offer FOB Shenzhen, or CIF Cát Lái if you prefer us to handle the shipping./Tony, chúng tôi có thể chào FOB Shenzhen, hoặc CIF Cát Lái nếu anh muốn chúng tôi lo phần vận chuyển.</w:t>
      </w:r>
    </w:p>
    <w:p>
      <w:pPr>
        <w:keepLines/>
        <w:spacing w:line="276" w:lineRule="auto" w:after="60"/>
      </w:pPr>
      <w:r>
        <w:rPr>
          <w:rFonts w:ascii="Arial" w:hAnsi="Arial" w:eastAsia="Arial"/>
          <w:b/>
          <w:sz w:val="22"/>
        </w:rPr>
        <w:t xml:space="preserve">Tony: </w:t>
      </w:r>
      <w:r>
        <w:rPr>
          <w:rFonts w:ascii="Arial" w:hAnsi="Arial" w:eastAsia="Arial"/>
          <w:sz w:val="22"/>
        </w:rPr>
        <w:t>What's the price difference between the two options, and which one includes insurance?/Chênh lệch giá giữa hai phương án là bao nhiêu, và cái nào bao gồm bảo hiểm?</w:t>
      </w:r>
    </w:p>
    <w:p>
      <w:pPr>
        <w:keepLines/>
        <w:spacing w:line="276" w:lineRule="auto" w:after="60"/>
      </w:pPr>
      <w:r>
        <w:rPr>
          <w:rFonts w:ascii="Arial" w:hAnsi="Arial" w:eastAsia="Arial"/>
          <w:b/>
          <w:sz w:val="22"/>
        </w:rPr>
        <w:t>ASKING FOR BOTH THE COST AND THE COVERAGE OF AN OPTION IN THE SAME QUESTION, NOT TWO SEPARATE ONES / HỎI VỀ CẢ CHI PHÍ LẪN PHẠM VI BAO PHỦ CỦA MỘT LỰA CHỌN TRONG CÙNG MỘT CÂU HỎI, KHÔNG PHẢI HAI CÂU RIÊNG</w:t>
      </w:r>
    </w:p>
    <w:p>
      <w:pPr>
        <w:keepLines/>
        <w:spacing w:line="276" w:lineRule="auto" w:after="60"/>
      </w:pPr>
      <w:r>
        <w:rPr>
          <w:rFonts w:ascii="Arial" w:hAnsi="Arial" w:eastAsia="Arial"/>
          <w:b/>
          <w:sz w:val="22"/>
        </w:rPr>
        <w:t xml:space="preserve">Task line 1: </w:t>
      </w:r>
      <w:r>
        <w:rPr>
          <w:rFonts w:ascii="Arial" w:hAnsi="Arial" w:eastAsia="Arial"/>
          <w:sz w:val="22"/>
        </w:rPr>
        <w:t>Offer two genuinely concrete shipping options, naming both specific terms and the exact port each one actually applies to./Đề nghị hai phương án vận chuyển thực sự cụ thể, nêu tên cả hai điều khoản cụ thể lẫn cảng chính xác mỗi phương án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Ask two connected questions together, naming both the specific price gap and the exact insurance coverage in one combined request./Hỏi hai câu hỏi được kết nối cùng nhau, nêu tên cả chênh lệch giá cụ thể lẫn phạm vi bảo hiểm chính xác trong một yêu cầu kết hợp.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both cost and coverage together, rather than separately, genuinely produces a complete comparison in a single exchange instead of two./Nhận diện rằng việc hỏi về cả chi phí lẫn phạm vi bao phủ cùng nhau, thay vì riêng biệt, thật sự tạo ra một sự so sánh trọn vẹn trong một lần trao đổi thay vì hai.</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efficiency the day's tight, chained schedule of comparisons actually needs./Ghi nhận câu hỏi kết hợp này là chính hiệu quả lịch trình so sánh sát nút, nối chuỗi của ngày thật sự cần.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both options plainly, with named ports, reflects genuine transparency from the very first sentence of the call./Nhận diện rằng chị Li Na đưa ra cả hai phương án rõ ràng, với các cảng được nêu tên, phản ánh sự minh bạch chân thực ngay từ câu đầu tiên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answer will directly shape how the FTA documentation question is actually framed next./Nhận diện rằng câu trả lời kết hợp chính xác này sẽ trực tiếp định hình cách câu hỏi chứng từ FTA thật sự được đặt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both the cost and the coverage of an option in the same question, not two separate ones, extracting complete information efficiently./Chủ động hỏi về cả chi phí lẫn phạm vi bao phủ của một lựa chọn trong cùng một câu hỏi, không phải hai câu riêng, trích xuất thông tin trọn vẹn một cách hiệu quả.</w:t>
      </w:r>
    </w:p>
    <w:p>
      <w:pPr>
        <w:keepLines/>
        <w:spacing w:line="276" w:lineRule="auto" w:after="60"/>
      </w:pPr>
      <w:r>
        <w:rPr>
          <w:rFonts w:ascii="Arial" w:hAnsi="Arial" w:eastAsia="Arial"/>
          <w:b/>
          <w:sz w:val="22"/>
        </w:rPr>
        <w:t xml:space="preserve">Sales Director: </w:t>
      </w:r>
      <w:r>
        <w:rPr>
          <w:rFonts w:ascii="Arial" w:hAnsi="Arial" w:eastAsia="Arial"/>
          <w:sz w:val="22"/>
        </w:rPr>
        <w:t>CIF is about six percent higher, but it includes freight and insurance, one less thing for your team to arrange./CIF cao hơn khoảng sáu phần trăm, nhưng bao gồm cước vận chuyển và bảo hiểm, đỡ một việc cho đội của anh phải sắp xếp.</w:t>
      </w:r>
    </w:p>
    <w:p>
      <w:pPr>
        <w:keepLines/>
        <w:spacing w:line="276" w:lineRule="auto" w:after="60"/>
      </w:pPr>
      <w:r>
        <w:rPr>
          <w:rFonts w:ascii="Arial" w:hAnsi="Arial" w:eastAsia="Arial"/>
          <w:b/>
          <w:sz w:val="22"/>
        </w:rPr>
        <w:t xml:space="preserve">Tony: </w:t>
      </w:r>
      <w:r>
        <w:rPr>
          <w:rFonts w:ascii="Arial" w:hAnsi="Arial" w:eastAsia="Arial"/>
          <w:sz w:val="22"/>
        </w:rPr>
        <w:t>Understood, and can your factory issue a Certificate of Origin Form E for this order?/Đã hiểu, và nhà máy chị có thể cấp Chứng nhận xuất xứ Form E cho đơn hàng này không?</w:t>
      </w:r>
    </w:p>
    <w:p>
      <w:pPr>
        <w:keepLines/>
        <w:spacing w:line="276" w:lineRule="auto" w:after="60"/>
      </w:pPr>
      <w:r>
        <w:rPr>
          <w:rFonts w:ascii="Arial" w:hAnsi="Arial" w:eastAsia="Arial"/>
          <w:b/>
          <w:sz w:val="22"/>
        </w:rPr>
        <w:t>PIVOTING FROM A SHIPPING QUESTION DIRECTLY TO THE DOCUMENTATION QUESTION THAT ACTUALLY MATTERS MORE / CHUYỂN HƯỚNG TỪ MỘT CÂU HỎI VẬN CHUYỂN TRỰC TIẾP SANG CÂU HỎI CHỨNG TỪ THẬT SỰ QUAN TRỌNG HƠN</w:t>
      </w:r>
    </w:p>
    <w:p>
      <w:pPr>
        <w:keepLines/>
        <w:spacing w:line="276" w:lineRule="auto" w:after="60"/>
      </w:pPr>
      <w:r>
        <w:rPr>
          <w:rFonts w:ascii="Arial" w:hAnsi="Arial" w:eastAsia="Arial"/>
          <w:b/>
          <w:sz w:val="22"/>
        </w:rPr>
        <w:t xml:space="preserve">Task line 1: </w:t>
      </w:r>
      <w:r>
        <w:rPr>
          <w:rFonts w:ascii="Arial" w:hAnsi="Arial" w:eastAsia="Arial"/>
          <w:sz w:val="22"/>
        </w:rPr>
        <w:t>Answer the shipping question precisely, naming both the exact percentage premium and the specific convenience it actually provides./Trả lời câu hỏi vận chuyển chính xác, nêu tên cả tỷ lệ phần trăm phụ phí chính xác lẫn sự tiện lợi cụ thể nó thật sự mang lại.</w:t>
      </w:r>
    </w:p>
    <w:p>
      <w:pPr>
        <w:keepLines/>
        <w:spacing w:line="276" w:lineRule="auto" w:after="60"/>
      </w:pPr>
      <w:r>
        <w:rPr>
          <w:rFonts w:ascii="Arial" w:hAnsi="Arial" w:eastAsia="Arial"/>
          <w:b/>
          <w:sz w:val="22"/>
        </w:rPr>
        <w:t xml:space="preserve">Task line 2: </w:t>
      </w:r>
      <w:r>
        <w:rPr>
          <w:rFonts w:ascii="Arial" w:hAnsi="Arial" w:eastAsia="Arial"/>
          <w:sz w:val="22"/>
        </w:rPr>
        <w:t>Pivot to the documentation question immediately, naming the specific document, Form E, whose answer actually matters more than the shipping premium./Chuyển hướng sang câu hỏi chứng từ ngay lập tức, nêu tên văn bản cụ thể, Form E, câu trả lời của nó thật sự quan trọng hơn phụ phí vận chuyển.</w:t>
      </w:r>
    </w:p>
    <w:p>
      <w:pPr>
        <w:keepLines/>
        <w:spacing w:line="276" w:lineRule="auto" w:after="60"/>
      </w:pPr>
      <w:r>
        <w:rPr>
          <w:rFonts w:ascii="Arial" w:hAnsi="Arial" w:eastAsia="Arial"/>
          <w:b/>
          <w:sz w:val="22"/>
        </w:rPr>
        <w:t xml:space="preserve">Task line 3: </w:t>
      </w:r>
      <w:r>
        <w:rPr>
          <w:rFonts w:ascii="Arial" w:hAnsi="Arial" w:eastAsia="Arial"/>
          <w:sz w:val="22"/>
        </w:rPr>
        <w:t>Recognise that pivoting from a shipping question directly to the documentation question that actually matters more genuinely keeps the call focused on the real priority./Nhận diện rằng việc chuyển hướng từ một câu hỏi vận chuyển trực tiếp sang câu hỏi chứng từ thật sự quan trọng hơn thật sự giữ cho cuộc gọi tập trung vào ưu tiên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pivot as putting this morning's lesson from Yen directly into practice, in the exact order it actually matters./Ghi nhận sự chuyển hướng có chủ đích này là đưa bài học sáng nay từ Yen trực tiếp vào thực hành, theo đúng thứ tự nó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the six percent premium precisely, rather than a vague "a bit more", reflects genuine professional transparency about real cost./Nhận diện rằng chị Li Na nêu tên phụ phí sáu phần trăm chính xác, thay vì một câu "hơn một chút" mơ hồ, phản ánh sự minh bạch chuyên môn chân thực về chi phí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pivot will directly determine whether the rest of the call actually reveals the hidden tariff variable./Nhận diện rằng sự chuyển hướng chính xác này sẽ trực tiếp quyết định liệu phần còn lại của cuộc gọi có thật sự tiết lộ biến số thuế ẩn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pivot from a shipping question directly to the documentation question that actually matters more, keeping the call anchored to the real priority./Chủ động chuyển hướng từ một câu hỏi vận chuyển trực tiếp sang câu hỏi chứng từ thật sự quan trọng hơn, neo cuộc gọi vào ưu tiên thật.</w:t>
      </w:r>
    </w:p>
    <w:p>
      <w:pPr>
        <w:keepLines/>
        <w:spacing w:line="276" w:lineRule="auto" w:after="60"/>
      </w:pPr>
      <w:r>
        <w:rPr>
          <w:rFonts w:ascii="Arial" w:hAnsi="Arial" w:eastAsia="Arial"/>
          <w:b/>
          <w:sz w:val="22"/>
        </w:rPr>
        <w:t xml:space="preserve">Sales Director: </w:t>
      </w:r>
      <w:r>
        <w:rPr>
          <w:rFonts w:ascii="Arial" w:hAnsi="Arial" w:eastAsia="Arial"/>
          <w:sz w:val="22"/>
        </w:rPr>
        <w:t>Yes, we issue that routinely, it usually takes three working days after shipment./Có, chúng tôi cấp cái đó thường xuyên, thường mất ba ngày làm việc sau khi giao hàng.</w:t>
      </w:r>
    </w:p>
    <w:p>
      <w:pPr>
        <w:keepLines/>
        <w:spacing w:line="276" w:lineRule="auto" w:after="60"/>
      </w:pPr>
      <w:r>
        <w:rPr>
          <w:rFonts w:ascii="Arial" w:hAnsi="Arial" w:eastAsia="Arial"/>
          <w:b/>
          <w:sz w:val="22"/>
        </w:rPr>
        <w:t xml:space="preserve">Tony: </w:t>
      </w:r>
      <w:r>
        <w:rPr>
          <w:rFonts w:ascii="Arial" w:hAnsi="Arial" w:eastAsia="Arial"/>
          <w:sz w:val="22"/>
        </w:rPr>
        <w:t>Would CIF or FOB work better for your team's current logistics setup?/CIF hay FOB sẽ phù hợp hơn với cách vận hành logistics hiện tại của đội anh?</w:t>
      </w:r>
    </w:p>
    <w:p>
      <w:pPr>
        <w:keepLines/>
        <w:spacing w:line="276" w:lineRule="auto" w:after="60"/>
      </w:pPr>
      <w:r>
        <w:rPr>
          <w:rFonts w:ascii="Arial" w:hAnsi="Arial" w:eastAsia="Arial"/>
          <w:b/>
          <w:sz w:val="22"/>
        </w:rPr>
        <w:t>RECEIVING GOOD NEWS ON DOCUMENTATION WITHOUT LETTING IT RUSH THE STILL-OPEN LOGISTICS QUESTION / ĐÓN NHẬN TIN TỐT VỀ CHỨNG TỪ MÀ KHÔNG ĐỂ NÓ THÚC ĐẨY CÂU HỎI LOGISTICS VẪN CÒN MỞ</w:t>
      </w:r>
    </w:p>
    <w:p>
      <w:pPr>
        <w:keepLines/>
        <w:spacing w:line="276" w:lineRule="auto" w:after="60"/>
      </w:pPr>
      <w:r>
        <w:rPr>
          <w:rFonts w:ascii="Arial" w:hAnsi="Arial" w:eastAsia="Arial"/>
          <w:b/>
          <w:sz w:val="22"/>
        </w:rPr>
        <w:t xml:space="preserve">Task line 1: </w:t>
      </w:r>
      <w:r>
        <w:rPr>
          <w:rFonts w:ascii="Arial" w:hAnsi="Arial" w:eastAsia="Arial"/>
          <w:sz w:val="22"/>
        </w:rPr>
        <w:t>Confirm the documentation capability plainly, naming both its routine nature and the exact processing time it actually takes./Xác nhận khả năng chứng từ rõ ràng, nêu tên cả bản chất thường xuyên của nó lẫn thời gian xử lý chính xác nó thật sự mất.</w:t>
      </w:r>
    </w:p>
    <w:p>
      <w:pPr>
        <w:keepLines/>
        <w:spacing w:line="276" w:lineRule="auto" w:after="60"/>
      </w:pPr>
      <w:r>
        <w:rPr>
          <w:rFonts w:ascii="Arial" w:hAnsi="Arial" w:eastAsia="Arial"/>
          <w:b/>
          <w:sz w:val="22"/>
        </w:rPr>
        <w:t xml:space="preserve">Task line 2: </w:t>
      </w:r>
      <w:r>
        <w:rPr>
          <w:rFonts w:ascii="Arial" w:hAnsi="Arial" w:eastAsia="Arial"/>
          <w:sz w:val="22"/>
        </w:rPr>
        <w:t>Turn this confirmed good news back into an open question, naming the specific, still-unresolved logistics fit for Tony's own team./Chuyển tin tốt đã xác nhận này trở lại thành một câu hỏi mở, nêu tên sự phù hợp logistics cụ thể, vẫn chưa được giải quyết cho chính đội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good news on documentation without letting it rush the still-open logistics question genuinely keeps both variables actually resolved, not just one./Nhận diện rằng việc đón nhận tin tốt về chứng từ mà không để nó thúc đẩy câu hỏi logistics vẫn còn mở thật sự giữ cho cả hai biến số thật sự được giải quyết, không chỉ một.</w:t>
      </w:r>
    </w:p>
    <w:p>
      <w:pPr>
        <w:keepLines/>
        <w:spacing w:line="276" w:lineRule="auto" w:after="60"/>
      </w:pPr>
      <w:r>
        <w:rPr>
          <w:rFonts w:ascii="Arial" w:hAnsi="Arial" w:eastAsia="Arial"/>
          <w:b/>
          <w:sz w:val="22"/>
        </w:rPr>
        <w:t xml:space="preserve">Task line 4: </w:t>
      </w:r>
      <w:r>
        <w:rPr>
          <w:rFonts w:ascii="Arial" w:hAnsi="Arial" w:eastAsia="Arial"/>
          <w:sz w:val="22"/>
        </w:rPr>
        <w:t>Record this Li Na question, thrown back to Tony, as the exact opening for the honest deferral to Kelvin still to come./Ghi nhận câu hỏi này của Li Na, được ném lại cho Tony, là sự mở đầu chính xác cho sự trì hoãn trung thực đến Kelvin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genuine question, rather than pushing one option, reflects real interest in what actually fits Tony's own operation./Nhận diện rằng chị Li Na hỏi câu hỏi chân thực này, thay vì thúc ép một phương án, phản ánh sự quan tâm thật sự đến điều thật sự phù hợp với vận 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 question will directly lead to the honest answer Tony is about to give, deferring rather than guessing./Nhận diện rằng câu hỏi mở chính xác này sẽ trực tiếp dẫn đến câu trả lời trung thực Tony sắp đưa ra, trì hoãn thay vì đoán.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good news on documentation without letting it rush the still-open logistics question, resolving each variable on its own honest terms./Chủ động đón nhận tin tốt về chứng từ mà không để nó thúc đẩy câu hỏi logistics vẫn còn mở, giải quyết mỗi biến số theo đúng điều kiện trung thực của riêng nó.</w:t>
      </w:r>
    </w:p>
    <w:p>
      <w:pPr>
        <w:keepLines/>
        <w:spacing w:line="276" w:lineRule="auto" w:after="60"/>
      </w:pPr>
      <w:r>
        <w:rPr>
          <w:rFonts w:ascii="Arial" w:hAnsi="Arial" w:eastAsia="Arial"/>
          <w:b/>
          <w:sz w:val="22"/>
        </w:rPr>
        <w:t xml:space="preserve">Sales Director: </w:t>
      </w:r>
      <w:r>
        <w:rPr>
          <w:rFonts w:ascii="Arial" w:hAnsi="Arial" w:eastAsia="Arial"/>
          <w:sz w:val="22"/>
        </w:rPr>
        <w:t>Let me know once you've decided, I'll hold both quotes open either way until then./Cho tôi biết khi nào anh quyết định, tôi sẽ giữ mở cả hai báo giá cho đến lúc đó dù thế nào.</w:t>
      </w:r>
    </w:p>
    <w:p>
      <w:pPr>
        <w:keepLines/>
        <w:spacing w:line="276" w:lineRule="auto" w:after="60"/>
      </w:pPr>
      <w:r>
        <w:rPr>
          <w:rFonts w:ascii="Arial" w:hAnsi="Arial" w:eastAsia="Arial"/>
          <w:b/>
          <w:sz w:val="22"/>
        </w:rPr>
        <w:t xml:space="preserve">Tony: </w:t>
      </w:r>
      <w:r>
        <w:rPr>
          <w:rFonts w:ascii="Arial" w:hAnsi="Arial" w:eastAsia="Arial"/>
          <w:sz w:val="22"/>
        </w:rPr>
        <w:t>Let me confirm with my forwarder first, I don't want to decide that without checking our existing capacity./Để tôi xác nhận với forwarder trước, tôi không muốn quyết định điều đó mà chưa kiểm tra năng lực hiện có của mình.</w:t>
      </w:r>
    </w:p>
    <w:p>
      <w:pPr>
        <w:keepLines/>
        <w:spacing w:line="276" w:lineRule="auto" w:after="60"/>
      </w:pPr>
      <w:r>
        <w:rPr>
          <w:rFonts w:ascii="Arial" w:hAnsi="Arial" w:eastAsia="Arial"/>
          <w:b/>
          <w:sz w:val="22"/>
        </w:rPr>
        <w:t>DEFERRING A DECISION HONESTLY UNTIL AN INTERNAL CAPACITY CHECK IS ACTUALLY DONE / TRÌ HOÃN MỘT QUYẾT ĐỊNH TRUNG THỰC CHO ĐẾN KHI MỘT LẦN KIỂM TRA NĂNG LỰC NỘI BỘ THẬT SỰ HOÀN TẤT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flexible accommodation, naming the specific commitment, holding both quotes open, until an actual decision is made./Đề nghị một sự thích ứng thực sự linh hoạt, nêu tên cam kết cụ thể, giữ mở cả hai báo giá, cho đến khi một quyết định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Defer the decision honestly, naming the specific internal step, checking with the forwarder, that must actually happen first./Trì hoãn quyết định trung thực, nêu tên bước nội bộ cụ thể, kiểm tra với forwarder, phải thật sự diễn ra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a decision honestly, until an internal capacity check is actually done, genuinely prevents choosing a shipping term that looks fine externally but doesn't actually fit./Nhận diện rằng việc trì hoãn một quyết định trung thực, cho đến khi một lần kiểm tra năng lực nội bộ thật sự hoàn tất, thật sự ngăn chặn việc chọn một điều khoản vận chuyển trông ổn từ bên ngoài nhưng không thật sự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the exact discipline that will make tomorrow's conversation with Kelvin genuinely necessary, not just courteous./Ghi nhận sự trì hoãn trung thực này là chính kỷ luật sẽ khiến cuộc trò chuyện ngày mai với Kelvin thật sự cần thiết, không chỉ mang tính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flexibility unprompted, rather than pressing for an immediate answer, reflects genuine patience with a careful buyer./Nhận diện rằng chị Li Na đưa ra sự linh hoạt không cần nhắc, thay vì thúc ép một câu trả lời ngay lập tức, phản ánh sự kiên nhẫn chân thực với một người mua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deferral will directly determine what specific question Tony actually asks Kelvin next./Nhận diện rằng sự trì hoãn trung thực chính xác này sẽ trực tiếp quyết định câu hỏi cụ thể nào Tony thật sự hỏi Kelvin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defer a decision honestly until an internal capacity check is actually done, refusing to choose a shipping term on assumption alone./Chủ động trì hoãn một quyết định trung thực cho đến khi một lần kiểm tra năng lực nội bộ thật sự hoàn tất, từ chối chọn một điều khoản vận chuyển chỉ dựa trên giả định.</w:t>
      </w:r>
    </w:p>
    <w:p>
      <w:pPr>
        <w:keepLines/>
        <w:spacing w:line="276" w:lineRule="auto" w:after="60"/>
      </w:pPr>
      <w:r>
        <w:rPr>
          <w:rFonts w:ascii="Arial" w:hAnsi="Arial" w:eastAsia="Arial"/>
          <w:b/>
          <w:sz w:val="22"/>
        </w:rPr>
        <w:t xml:space="preserve">Tony: </w:t>
      </w:r>
      <w:r>
        <w:rPr>
          <w:rFonts w:ascii="Arial" w:hAnsi="Arial" w:eastAsia="Arial"/>
          <w:sz w:val="22"/>
        </w:rPr>
        <w:t>One more thing, what HS code will the Form E actually list for this order, so I can confirm it matches our invoice?/Thêm một điều nữa, Form E thật sự sẽ ghi mã HS nào cho đơn hàng này, để tôi có thể xác nhận nó khớp với hóa đơn của mình?</w:t>
      </w:r>
    </w:p>
    <w:p>
      <w:pPr>
        <w:keepLines/>
        <w:spacing w:line="276" w:lineRule="auto" w:after="60"/>
      </w:pPr>
      <w:r>
        <w:rPr>
          <w:rFonts w:ascii="Arial" w:hAnsi="Arial" w:eastAsia="Arial"/>
          <w:b/>
          <w:sz w:val="22"/>
        </w:rPr>
        <w:t xml:space="preserve">Sales Director: </w:t>
      </w:r>
      <w:r>
        <w:rPr>
          <w:rFonts w:ascii="Arial" w:hAnsi="Arial" w:eastAsia="Arial"/>
          <w:sz w:val="22"/>
        </w:rPr>
        <w:t>I'll pull that exact code and send it over with a sample certificate, so you can check it before we finalise anything./Tôi sẽ lấy đúng mã đó và gửi kèm một mẫu chứng nhận, để anh có thể kiểm tra trước khi mình chốt bất cứ điều gì.</w:t>
      </w:r>
    </w:p>
    <w:p>
      <w:pPr>
        <w:keepLines/>
        <w:spacing w:line="276" w:lineRule="auto" w:after="60"/>
      </w:pPr>
      <w:r>
        <w:rPr>
          <w:rFonts w:ascii="Arial" w:hAnsi="Arial" w:eastAsia="Arial"/>
          <w:b/>
          <w:sz w:val="22"/>
        </w:rPr>
        <w:t>VERIFYING A DOCUMENT'S EXACT CONTENT IN ADVANCE RATHER THAN TRUSTING IT WILL MATCH WHEN IT ACTUALLY ARRIVES / XÁC MINH NỘI DUNG CHÍNH XÁC CỦA MỘT VĂN BẢN TRƯỚC KHI THAY VÌ TIN NÓ SẼ KHỚP KHI NÓ THẬT SỰ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verification question, naming the specific detail, the HS code, worth confirming before anything is finalised./Hỏi một câu hỏi xác minh thực sự chính xác, nêu tên chi tiết cụ thể, mã HS, đáng xác nhận trước khi bất cứ điều gì được chốt.</w:t>
      </w:r>
    </w:p>
    <w:p>
      <w:pPr>
        <w:keepLines/>
        <w:spacing w:line="276" w:lineRule="auto" w:after="60"/>
      </w:pPr>
      <w:r>
        <w:rPr>
          <w:rFonts w:ascii="Arial" w:hAnsi="Arial" w:eastAsia="Arial"/>
          <w:b/>
          <w:sz w:val="22"/>
        </w:rPr>
        <w:t xml:space="preserve">Task line 2: </w:t>
      </w:r>
      <w:r>
        <w:rPr>
          <w:rFonts w:ascii="Arial" w:hAnsi="Arial" w:eastAsia="Arial"/>
          <w:sz w:val="22"/>
        </w:rPr>
        <w:t>Offer proactive verification support, naming both the specific action, sending a sample certificate, and its exact purpose, early review./Đề nghị hỗ trợ xác minh chủ động, nêu tên cả hành động cụ thể, gửi một mẫu chứng nhận, lẫn mục đích chính xác của nó, xem xét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document's exact content in advance, rather than trusting it will match, genuinely prevents the exact silent mismatch that once caused a real crisis in this immersion./Nhận diện rằng việc xác minh nội dung chính xác của một văn bản trước, thay vì tin nó sẽ khớp, thật sự ngăn chặn đúng sự không khớp âm thầm từng gây ra một khủng hoảng thật trong quá trình hòa mình này.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request as the exact discipline first learned the hard way with a held container weeks earlier./Ghi nhận yêu cầu xác minh này là chính kỷ luật lần đầu được học một cách khó khăn với một container bị giữ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a sample certificate unprompted, before being pressed, reflects genuine transparency built from a supplier who has clearly done this before./Nhận diện rằng chị Li Na đề nghị một mẫu chứng nhận không cần nhắc, trước khi bị thúc ép, phản ánh sự minh bạch chân thực được xây từ một nhà cung cấp rõ ràng đã từng làm việc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verification will directly prevent the kind of documentation error that once held a shipment at customs./Nhận diện rằng sự xác minh sớm chính xác này sẽ trực tiếp ngăn chặn kiểu lỗi chứng từ từng giữ một lô hàng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document's exact content in advance rather than trust it will match when it actually arrives, applying an old lesson to a new supplier./Chủ động xác minh nội dung chính xác của một văn bản trước thay vì tin nó sẽ khớp khi nó thật sự đến, áp dụng một bài học cũ vào một nhà cung cấp mới.</w:t>
      </w:r>
    </w:p>
    <w:p>
      <w:pPr>
        <w:keepLines/>
        <w:spacing w:line="276" w:lineRule="auto" w:after="60"/>
      </w:pPr>
      <w:r>
        <w:rPr>
          <w:rFonts w:ascii="Arial" w:hAnsi="Arial" w:eastAsia="Arial"/>
          <w:b/>
          <w:sz w:val="22"/>
        </w:rPr>
        <w:t xml:space="preserve">Sales Director: </w:t>
      </w:r>
      <w:r>
        <w:rPr>
          <w:rFonts w:ascii="Arial" w:hAnsi="Arial" w:eastAsia="Arial"/>
          <w:sz w:val="22"/>
        </w:rPr>
        <w:t>And to your compliance manager's question, yes, our factory does the full cut-and-sew ourselves, nothing is just assembled from imported pieces./Và về câu hỏi của người quản lý tuân thủ của anh, đúng vậy, nhà máy chúng tôi tự thực hiện toàn bộ khâu cắt may, không có gì chỉ là lắp ráp từ các bộ phận nhập khẩu.</w:t>
      </w:r>
    </w:p>
    <w:p>
      <w:pPr>
        <w:keepLines/>
        <w:spacing w:line="276" w:lineRule="auto" w:after="60"/>
      </w:pPr>
      <w:r>
        <w:rPr>
          <w:rFonts w:ascii="Arial" w:hAnsi="Arial" w:eastAsia="Arial"/>
          <w:b/>
          <w:sz w:val="22"/>
        </w:rPr>
        <w:t xml:space="preserve">Tony: </w:t>
      </w:r>
      <w:r>
        <w:rPr>
          <w:rFonts w:ascii="Arial" w:hAnsi="Arial" w:eastAsia="Arial"/>
          <w:sz w:val="22"/>
        </w:rPr>
        <w:t>That's exactly the confirmation I needed, thank you for anticipating the question before I even had to ask it./Đó chính xác là sự xác nhận tôi cần, cảm ơn chị vì đã dự đoán câu hỏi trước cả khi tôi phải hỏi.</w:t>
      </w:r>
    </w:p>
    <w:p>
      <w:pPr>
        <w:keepLines/>
        <w:spacing w:line="276" w:lineRule="auto" w:after="60"/>
      </w:pPr>
      <w:r>
        <w:rPr>
          <w:rFonts w:ascii="Arial" w:hAnsi="Arial" w:eastAsia="Arial"/>
          <w:b/>
          <w:sz w:val="22"/>
        </w:rPr>
        <w:t>HAVING A COUNTERPART ANSWER A DEEPER QUESTION BEFORE IT IS EVEN ASKED / ĐỂ MỘT ĐỐI TÁC TRẢ LỜI MỘT CÂU HỎI SÂU HƠN TRƯỚC CẢ KHI NÓ ĐƯỢC HỎI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confirmation, naming the specific manufacturing claim, full cut-and-sew, that answers a deeper compliance concern./Đưa ra một sự xác nhận thực sự chủ động, nêu tên tuyên bố sản xuất cụ thể, toàn bộ khâu cắt may, trả lời một mối lo tuân thủ sâu hơn.</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gratefully, explicitly naming the value of it arriving before the question was actually asked./Chấp nhận sự xác nhận này biết ơn, nêu tên rõ ràng giá trị của nó đến trước khi câu hỏi thật sự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 counterpart answer a deeper question before it is even asked genuinely signals a supplier who understands exactly what actually matters./Nhận diện rằng việc để một đối tác trả lời một câu hỏi sâu hơn trước cả khi nó được hỏi thật sự báo hiệu một nhà cung cấp hiểu chính xác điều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answer as direct confirmation of the deeper layer Yen named this morning, now genuinely resolved./Ghi nhận câu trả lời chủ động này là sự xác nhận trực tiếp cho lớp sâu hơn Yen đã nêu tên sáng nay, giờ thật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this specific detail, cut-and-sew, rather than a vague reassurance, reflects genuine familiarity with FTA rules from her own side./Nhận diện rằng chị Li Na nêu tên chi tiết cụ thể này, khâu cắt may, thay vì một sự trấn an mơ hồ, phản ánh sự quen thuộc chân thực với các quy tắc FTA từ chính phía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how confidently Chi can actually calculate the landed cost this afternoon./Nhận diện rằng sự xác nhận chính xác này sẽ trực tiếp quyết định mức độ tự tin Chi thật sự có thể tính chi phí thực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answer a deeper question before it is even asked, recognising thoroughness when it actually appears unprompted./Chủ động để một đối tác trả lời một câu hỏi sâu hơn trước cả khi nó được hỏi, nhận ra sự kỹ lưỡng khi nó thật sự xuất hiện không cần nhắc.</w:t>
      </w:r>
    </w:p>
    <w:p>
      <w:pPr>
        <w:keepLines/>
        <w:spacing w:line="276" w:lineRule="auto" w:after="60"/>
      </w:pPr>
      <w:r>
        <w:rPr>
          <w:rFonts w:ascii="Arial" w:hAnsi="Arial" w:eastAsia="Arial"/>
          <w:b/>
          <w:sz w:val="22"/>
        </w:rPr>
        <w:t xml:space="preserve">Sales Director: </w:t>
      </w:r>
      <w:r>
        <w:rPr>
          <w:rFonts w:ascii="Arial" w:hAnsi="Arial" w:eastAsia="Arial"/>
          <w:sz w:val="22"/>
        </w:rPr>
        <w:t>I sense this is a careful comparison, is there anything else weighing on your decision I should actually know about?/Tôi cảm nhận đây là một sự so sánh cẩn thận, có điều gì khác đang ảnh hưởng đến quyết định của anh tôi thật sự nên biết không?</w:t>
      </w:r>
    </w:p>
    <w:p>
      <w:pPr>
        <w:keepLines/>
        <w:spacing w:line="276" w:lineRule="auto" w:after="60"/>
      </w:pPr>
      <w:r>
        <w:rPr>
          <w:rFonts w:ascii="Arial" w:hAnsi="Arial" w:eastAsia="Arial"/>
          <w:b/>
          <w:sz w:val="22"/>
        </w:rPr>
        <w:t xml:space="preserve">Tony: </w:t>
      </w:r>
      <w:r>
        <w:rPr>
          <w:rFonts w:ascii="Arial" w:hAnsi="Arial" w:eastAsia="Arial"/>
          <w:sz w:val="22"/>
        </w:rPr>
        <w:t>Just one, a fair, transparent comparison against your competitor, nothing personal, purely the real numbers./Chỉ một điều, một sự so sánh công bằng, minh bạch với đối thủ của chị, không có gì cá nhân, hoàn toàn là các con số thật.</w:t>
      </w:r>
    </w:p>
    <w:p>
      <w:pPr>
        <w:keepLines/>
        <w:spacing w:line="276" w:lineRule="auto" w:after="60"/>
      </w:pPr>
      <w:r>
        <w:rPr>
          <w:rFonts w:ascii="Arial" w:hAnsi="Arial" w:eastAsia="Arial"/>
          <w:b/>
          <w:sz w:val="22"/>
        </w:rPr>
        <w:t>NAMING THE ACTUAL NATURE OF A COMPARISON HONESTLY WHEN A SUPPLIER ASKS DIRECTLY / NÊU TÊN BẢN CHẤT THẬT SỰ CỦA MỘT SỰ SO SÁNH TRUNG THỰC KHI MỘT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any additional factor is actually influencing the decision beyond what has been discussed./Hỏi một câu hỏi thực sự tinh tế, kiểm tra liệu có yếu tố bổ sung nào thật sự đang ảnh hưởng đến quyết định ngoài những gì đã thảo luận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simply, naming the specific nature of the process, a fair comparison based purely on real numbers./Trả lời trung thực và đơn giản, nêu tên bản chất cụ thể của quy trình, một sự so sánh công bằng dựa hoàn toàn trên các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nature of a comparison honestly, when a supplier asks directly, genuinely respects her enough not to hide behind vague diplomacy./Nhận diện rằng việc nêu tên bản chất thật sự của một sự so sánh trung thực, khi một nhà cung cấp hỏi trực tiếp, thật sự tôn trọng chị đủ để không ẩn náu sau sự ngoại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transparency Tony has practised with every supplier across this entire immersion./Ghi nhận câu trả lời trung thực này là nhất quán với chính sự minh bạch Tony đã thực hành với mọi nhà cung cấp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question directly, rather than fishing indirectly, reflects genuine confidence in her own quote's actual strength./Nhận diện rằng chị Li Na hỏi câu hỏi này trực tiếp, thay vì dò hỏi gián tiếp, phản ánh sự tự tin chân thực vào sức mạnh thật sự của chính báo giá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professionally this relationship continues, whichever supplier actually wins./Nhận diện rằng câu trả lời trung thực chính xác này sẽ trực tiếp định hình mức độ chuyên nghiệp mối quan hệ này tiếp tục, dù nhà cung cấp nào thật sự thắng.</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nature of a comparison honestly when a supplier asks directly, treating fairness as something worth stating plainly, not just practising quietly./Chủ động nêu tên bản chất thật sự của một sự so sánh trung thực khi một nhà cung cấp hỏi trực tiếp, xem sự công bằng là điều đáng nói ra rõ ràng, không chỉ thực hành yên lặng.</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 shipping choice into a documentation question, and the documentation question into the one that actually matters./Hôm nay khép lại một cuộc gọi đã biến một lựa chọn vận chuyển thành một câu hỏi chứng từ, và câu hỏi chứng từ thành câu hỏi thật sự quan trọng.</w:t>
      </w:r>
    </w:p>
    <w:p>
      <w:pPr>
        <w:pStyle w:val="Heading2"/>
      </w:pPr>
      <w:r>
        <w:rPr>
          <w:rFonts w:ascii="Arial" w:hAnsi="Arial" w:eastAsia="Arial"/>
          <w:b/>
          <w:sz w:val="26"/>
        </w:rPr>
        <w:t>NGÀY 4: Giờ làm việc — tính tổng chi phí thực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once we add full tariff for the other supplier, their total landed cost is actually four percent higher than Li Na's./Tony, khi cộng đủ thuế cho nhà cung cấp kia, tổng chi phí thực của họ thực ra cao hơn của chị Li Na bốn phần trăm.</w:t>
      </w:r>
    </w:p>
    <w:p>
      <w:pPr>
        <w:keepLines/>
        <w:spacing w:line="276" w:lineRule="auto" w:after="60"/>
      </w:pPr>
      <w:r>
        <w:rPr>
          <w:rFonts w:ascii="Arial" w:hAnsi="Arial" w:eastAsia="Arial"/>
          <w:b/>
          <w:sz w:val="22"/>
        </w:rPr>
        <w:t xml:space="preserve">Tony: </w:t>
      </w:r>
      <w:r>
        <w:rPr>
          <w:rFonts w:ascii="Arial" w:hAnsi="Arial" w:eastAsia="Arial"/>
          <w:sz w:val="22"/>
        </w:rPr>
        <w:t>Even though their unit price looked cheaper on the first page of the quote?/Dù giá đơn vị của họ trông rẻ hơn ở trang đầu báo giá?</w:t>
      </w:r>
    </w:p>
    <w:p>
      <w:pPr>
        <w:keepLines/>
        <w:spacing w:line="276" w:lineRule="auto" w:after="60"/>
      </w:pPr>
      <w:r>
        <w:rPr>
          <w:rFonts w:ascii="Arial" w:hAnsi="Arial" w:eastAsia="Arial"/>
          <w:b/>
          <w:sz w:val="22"/>
        </w:rPr>
        <w:t>CONFIRMING A COUNTERINTUITIVE RESULT OUT LOUD RATHER THAN LETTING IT PASS WITHOUT REGISTERING ITS ACTUAL SIGNIFICANCE / XÁC NHẬN THÀNH LỜI MỘT KẾT QUẢ NGƯỢC TRỰC GIÁC THAY VÌ ĐỂ NÓ TRÔI QUA MÀ KHÔNG GHI NHẬN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calculation, naming both the specific percentage and the exact supplier it now applies to./Báo cáo một phép tính thực sự bất ngờ, nêu tên cả tỷ lệ phần trăm cụ thể lẫn nhà cung cấp chính xác nó giờ áp dụng.</w:t>
      </w:r>
    </w:p>
    <w:p>
      <w:pPr>
        <w:keepLines/>
        <w:spacing w:line="276" w:lineRule="auto" w:after="60"/>
      </w:pPr>
      <w:r>
        <w:rPr>
          <w:rFonts w:ascii="Arial" w:hAnsi="Arial" w:eastAsia="Arial"/>
          <w:b/>
          <w:sz w:val="22"/>
        </w:rPr>
        <w:t xml:space="preserve">Task line 2: </w:t>
      </w:r>
      <w:r>
        <w:rPr>
          <w:rFonts w:ascii="Arial" w:hAnsi="Arial" w:eastAsia="Arial"/>
          <w:sz w:val="22"/>
        </w:rPr>
        <w:t>Confirm this counterintuitive result out loud, naming the specific contrast, cheaper-looking unit price against the actual higher landed cost./Xác nhận kết quả ngược trực giác này thành lời, nêu tên sự tương phản cụ thể, giá đơn vị trông rẻ hơn so với chi phí thực cao hơn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counterintuitive result out loud, rather than letting it pass quietly, genuinely registers its full significance before moving on./Nhận diện rằng việc xác nhận thành lời một kết quả ngược trực giác, thay vì để nó trôi qua yên lặng, thật sự ghi nhận đầy đủ ý nghĩa của nó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result as the exact moment this morning's abstract lesson from Yen became a concrete number worth acting on./Ghi nhận kết quả đã xác nhận này là chính khoảnh khắc bài học trừu tượng sáng nay từ Yen trở thành một con số cụ thể đáng để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this result plainly, with the exact percentage, reflects genuine confidence in a calculation she has now double-checked./Nhận diện rằng Chi trình bày kết quả này rõ ràng, với tỷ lệ phần trăm chính xác, phản ánh sự tự tin chân thực vào một phép tính chị giờ đã kiểm tra lại hai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number will directly determine which supplier is actually named in tomorrow's recommendation memo./Nhận diện rằng con số đã xác nhận chính xác này sẽ trực tiếp quyết định nhà cung cấp nào thật sự được nêu tên trong bản ghi nhớ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counterintuitive result out loud rather than let it pass without registering its actual significance, giving a surprising number its full weight./Chủ động xác nhận thành lời một kết quả ngược trực giác thay vì để nó trôi qua mà không ghi nhận ý nghĩa thật sự của nó, trao cho một con số bất ngờ trọng lượng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the unit price was never the real number, the landed cost including tariffs always is./Chính xác, giá đơn vị chưa bao giờ là con số thật, chi phí thực bao gồm thuế mới luôn là con số đó.</w:t>
      </w:r>
    </w:p>
    <w:p>
      <w:pPr>
        <w:keepLines/>
        <w:spacing w:line="276" w:lineRule="auto" w:after="60"/>
      </w:pPr>
      <w:r>
        <w:rPr>
          <w:rFonts w:ascii="Arial" w:hAnsi="Arial" w:eastAsia="Arial"/>
          <w:b/>
          <w:sz w:val="22"/>
        </w:rPr>
        <w:t xml:space="preserve">Tony: </w:t>
      </w:r>
      <w:r>
        <w:rPr>
          <w:rFonts w:ascii="Arial" w:hAnsi="Arial" w:eastAsia="Arial"/>
          <w:sz w:val="22"/>
        </w:rPr>
        <w:t>That's a lesson I won't forget, I almost recommended the wrong supplier based on the wrong number./Đó là bài học tôi sẽ không quên, tôi suýt đề xuất sai nhà cung cấp dựa trên sai con số.</w:t>
      </w:r>
    </w:p>
    <w:p>
      <w:pPr>
        <w:keepLines/>
        <w:spacing w:line="276" w:lineRule="auto" w:after="60"/>
      </w:pPr>
      <w:r>
        <w:rPr>
          <w:rFonts w:ascii="Arial" w:hAnsi="Arial" w:eastAsia="Arial"/>
          <w:b/>
          <w:sz w:val="22"/>
        </w:rPr>
        <w:t>NAMING A NEAR-MISTAKE HONESTLY ONCE IT HAS ACTUALLY BEEN AVOIDED, RATHER THAN QUIETLY LETTING IT DISAPPEAR / NÊU TÊN TRUNG THỰC MỘT GẦN-SAI LẦM MỘT KHI NÓ THẬT SỰ ĐÃ ĐƯỢC TRÁNH, THAY VÌ ĐỂ NÓ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State the day's central lesson plainly, naming both the false number, unit price, and the real one, landed cost including tariffs./Nêu ra bài học trung tâm của ngày rõ ràng, nêu tên cả con số giả, giá đơn vị, lẫn con số thật, chi phí thực bao gồm thuế.</w:t>
      </w:r>
    </w:p>
    <w:p>
      <w:pPr>
        <w:keepLines/>
        <w:spacing w:line="276" w:lineRule="auto" w:after="60"/>
      </w:pPr>
      <w:r>
        <w:rPr>
          <w:rFonts w:ascii="Arial" w:hAnsi="Arial" w:eastAsia="Arial"/>
          <w:b/>
          <w:sz w:val="22"/>
        </w:rPr>
        <w:t xml:space="preserve">Task line 2: </w:t>
      </w:r>
      <w:r>
        <w:rPr>
          <w:rFonts w:ascii="Arial" w:hAnsi="Arial" w:eastAsia="Arial"/>
          <w:sz w:val="22"/>
        </w:rPr>
        <w:t>Name the near-mistake honestly, once it has actually been avoided, rather than letting the good outcome erase how close it came./Nêu tên gần-sai lầm trung thực, một khi nó thật sự đã được tránh, thay vì để kết quả tốt xóa bỏ mức độ gần sát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near-mistake honestly, once avoided, genuinely teaches more than quietly letting a good outcome make the risk disappear./Nhận diện rằng việc nêu tên trung thực một gần-sai lầm, một khi đã tránh được, thật sự dạy nhiều hơn việc âm thầm để một kết quả tốt khiến rủi ro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the exact humility that will keep every future comparison genuinely careful, not just today's./Ghi nhận sự nêu tên trung thực này là chính sự khiêm tốn sẽ giữ cho mọi sự so sánh tương lai thật sự cẩn thận,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general principle plainly, before Tony admits his own near-mistake, reflects genuine teaching instinct beyond simply reporting a number./Nhận diện rằng Chi nêu tên nguyên tắc chung rõ ràng, trước khi Tony thừa nhận gần-sai lầm của chính mình, phản ánh bản năng giảng dạy chân thực vượt ra ngoài việc chỉ báo cáo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checks the first number on every future quote./Nhận diện rằng sự thừa nhận trung thực chính xác này sẽ trực tiếp định hình mức độ kỹ lưỡng Tony kiểm tra con số đầu tiên trên mọi báo giá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near-mistake honestly once it has actually been avoided, rather than quietly letting it disappear, keeping the real lesson visible./Chủ động nêu tên trung thực một gần-sai lầm một khi nó thật sự đã được tránh, thay vì để nó âm thầm biến mất, giữ cho bài học thật sự hữu hình.</w:t>
      </w:r>
    </w:p>
    <w:p>
      <w:pPr>
        <w:keepLines/>
        <w:spacing w:line="276" w:lineRule="auto" w:after="60"/>
      </w:pPr>
      <w:r>
        <w:rPr>
          <w:rFonts w:ascii="Arial" w:hAnsi="Arial" w:eastAsia="Arial"/>
          <w:b/>
          <w:sz w:val="22"/>
        </w:rPr>
        <w:t xml:space="preserve">Export-Import Officer: </w:t>
      </w:r>
      <w:r>
        <w:rPr>
          <w:rFonts w:ascii="Arial" w:hAnsi="Arial" w:eastAsia="Arial"/>
          <w:sz w:val="22"/>
        </w:rPr>
        <w:t>Should I prepare the recommendation memo for Li Na's quote then?/Vậy em chuẩn bị bản ghi nhớ đề xuất cho báo giá của chị Li Na nhé?</w:t>
      </w:r>
    </w:p>
    <w:p>
      <w:pPr>
        <w:keepLines/>
        <w:spacing w:line="276" w:lineRule="auto" w:after="60"/>
      </w:pPr>
      <w:r>
        <w:rPr>
          <w:rFonts w:ascii="Arial" w:hAnsi="Arial" w:eastAsia="Arial"/>
          <w:b/>
          <w:sz w:val="22"/>
        </w:rPr>
        <w:t xml:space="preserve">Tony: </w:t>
      </w:r>
      <w:r>
        <w:rPr>
          <w:rFonts w:ascii="Arial" w:hAnsi="Arial" w:eastAsia="Arial"/>
          <w:sz w:val="22"/>
        </w:rPr>
        <w:t>Yes, and include the landed cost comparison table, so nobody else makes my near-mistake either./Đúng vậy, và kèm bảng so sánh chi phí thực, để không ai khác cũng suýt mắc sai lầm như tôi.</w:t>
      </w:r>
    </w:p>
    <w:p>
      <w:pPr>
        <w:keepLines/>
        <w:spacing w:line="276" w:lineRule="auto" w:after="60"/>
      </w:pPr>
      <w:r>
        <w:rPr>
          <w:rFonts w:ascii="Arial" w:hAnsi="Arial" w:eastAsia="Arial"/>
          <w:b/>
          <w:sz w:val="22"/>
        </w:rPr>
        <w:t>BUILDING A PERSONAL NEAR-MISTAKE INTO A DOCUMENT THAT PROTECTS OTHERS FROM MAKING THE SAME ONE / XÂY DỰNG MỘT GẦN-SAI LẦM CÁ NHÂN THÀNH MỘT VĂN BẢN BẢO VỆ NGƯỜI KHÁC KHỎI MẮC ĐÚNG SAI LẦM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next-step question, naming the specific document, a recommendation memo, and the winning supplier it will name./Hỏi một câu hỏi bước tiếp theo thực sự thực tế, nêu tên văn bản cụ thể, một bản ghi nhớ đề xuất, và nhà cung cấp thắng thế nó sẽ nêu tên.</w:t>
      </w:r>
    </w:p>
    <w:p>
      <w:pPr>
        <w:keepLines/>
        <w:spacing w:line="276" w:lineRule="auto" w:after="60"/>
      </w:pPr>
      <w:r>
        <w:rPr>
          <w:rFonts w:ascii="Arial" w:hAnsi="Arial" w:eastAsia="Arial"/>
          <w:b/>
          <w:sz w:val="22"/>
        </w:rPr>
        <w:t xml:space="preserve">Task line 2: </w:t>
      </w:r>
      <w:r>
        <w:rPr>
          <w:rFonts w:ascii="Arial" w:hAnsi="Arial" w:eastAsia="Arial"/>
          <w:sz w:val="22"/>
        </w:rPr>
        <w:t>Confirm this immediately, adding a specific requirement, the comparison table, that turns a personal lesson into institutional protection./Xác nhận điều này ngay lập tức, thêm một yêu cầu cụ thể, bảng so sánh, biến một bài học cá nhân thành sự bảo vệ mang tính thể chế.</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personal near-mistake into a document that protects others genuinely turns a private lesson into something the whole team actually benefits from./Nhận diện rằng việc xây dựng một gần-sai lầm cá nhân thành một văn bản bảo vệ người khác thật sự biến một bài học riêng tư thành điều cả đội thật sự được hưởng lợi.</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exact final step that completes today's lesson from a private realisation into a shared safeguard./Ghi nhận chỉ dẫn này là bước cuối cùng chính xác hoàn thiện bài học hôm nay từ một sự nhận ra riêng tư thành một biện pháp bảo vệ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requesting this table explicitly, rather than letting the memo stand alone, reflects genuine generosity with a lesson that cost him real effort to learn./Nhận diện rằng Tony yêu cầu bảng này rõ ràng, thay vì để bản ghi nhớ đứng một mình, phản ánh sự hào phóng chân thực với một bài học đã tốn nỗ lực thật của anh để học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table will directly protect whoever reads this memo next from repeating today's near-mistake./Nhận diện rằng bảng so sánh chính xác này sẽ trực tiếp bảo vệ bất cứ ai đọc bản ghi nhớ này tiếp theo khỏi lặp lại gần-sai lầm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personal near-mistake into a document that protects others from making the same one, turning today's honesty into tomorrow's safeguard./Chủ động xây dựng một gần-sai lầm cá nhân thành một văn bản bảo vệ người khác khỏi mắc đúng sai lầm đó, biến sự trung thực hôm nay thành biện pháp bảo vệ ngày mai.</w:t>
      </w:r>
    </w:p>
    <w:p>
      <w:pPr>
        <w:keepLines/>
        <w:spacing w:line="276" w:lineRule="auto" w:after="60"/>
      </w:pPr>
      <w:r>
        <w:rPr>
          <w:rFonts w:ascii="Arial" w:hAnsi="Arial" w:eastAsia="Arial"/>
          <w:b/>
          <w:sz w:val="22"/>
        </w:rPr>
        <w:t xml:space="preserve">Tony: </w:t>
      </w:r>
      <w:r>
        <w:rPr>
          <w:rFonts w:ascii="Arial" w:hAnsi="Arial" w:eastAsia="Arial"/>
          <w:sz w:val="22"/>
        </w:rPr>
        <w:t>Just to be thorough, can we confirm the exact tariff rate we used, and where it actually came from?/Chỉ để kỹ lưỡng thôi, mình xác nhận lại tỷ lệ thuế chính xác đã dùng được không, và nó thật sự đến từ đâu?</w:t>
      </w:r>
    </w:p>
    <w:p>
      <w:pPr>
        <w:keepLines/>
        <w:spacing w:line="276" w:lineRule="auto" w:after="60"/>
      </w:pPr>
      <w:r>
        <w:rPr>
          <w:rFonts w:ascii="Arial" w:hAnsi="Arial" w:eastAsia="Arial"/>
          <w:b/>
          <w:sz w:val="22"/>
        </w:rPr>
        <w:t xml:space="preserve">Export-Import Officer: </w:t>
      </w:r>
      <w:r>
        <w:rPr>
          <w:rFonts w:ascii="Arial" w:hAnsi="Arial" w:eastAsia="Arial"/>
          <w:sz w:val="22"/>
        </w:rPr>
        <w:t>The published rate from customs, dated this quarter, I'll cite the exact source in the memo./Tỷ lệ đã công bố từ hải quan, có ngày của quý này, em sẽ trích dẫn đúng nguồn trong bản ghi nhớ.</w:t>
      </w:r>
    </w:p>
    <w:p>
      <w:pPr>
        <w:keepLines/>
        <w:spacing w:line="276" w:lineRule="auto" w:after="60"/>
      </w:pPr>
      <w:r>
        <w:rPr>
          <w:rFonts w:ascii="Arial" w:hAnsi="Arial" w:eastAsia="Arial"/>
          <w:b/>
          <w:sz w:val="22"/>
        </w:rPr>
        <w:t>CITING THE SOURCE BEHIND A DECISIVE NUMBER RATHER THAN LETTING IT STAND UNSUPPORTED / TRÍCH DẪN NGUỒN PHÍA SAU MỘT CON SỐ MANG TÍNH QUYẾT ĐỊNH THAY VÌ ĐỂ NÓ ĐỨNG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sourcing question, checking both the exact tariff rate used and its actual origin./Hỏi một câu hỏi tìm nguồn thực sự kỹ lưỡng, kiểm tra cả tỷ lệ thuế chính xác đã dùng lẫn nguồn gốc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source, naming both the exact authority, customs, and the precise date it actually reflects./Trả lời bằng một nguồn thực sự cụ thể, nêu tên cả cơ quan chính xác, hải quan, lẫn ngày chính xác nó thật sự phản ánh.</w:t>
      </w:r>
    </w:p>
    <w:p>
      <w:pPr>
        <w:keepLines/>
        <w:spacing w:line="276" w:lineRule="auto" w:after="60"/>
      </w:pPr>
      <w:r>
        <w:rPr>
          <w:rFonts w:ascii="Arial" w:hAnsi="Arial" w:eastAsia="Arial"/>
          <w:b/>
          <w:sz w:val="22"/>
        </w:rPr>
        <w:t xml:space="preserve">Task line 3: </w:t>
      </w:r>
      <w:r>
        <w:rPr>
          <w:rFonts w:ascii="Arial" w:hAnsi="Arial" w:eastAsia="Arial"/>
          <w:sz w:val="22"/>
        </w:rPr>
        <w:t>Recognise that citing the source behind a decisive number, rather than letting it stand unsupported, genuinely makes a recommendation defensible if anyone later questions it./Nhận diện rằng việc trích dẫn nguồn phía sau một con số mang tính quyết định, thay vì để nó đứng không có căn cứ, thật sự khiến một đề xuất có thể bảo vệ được nếu ai đó sau này chất vấn nó.</w:t>
      </w:r>
    </w:p>
    <w:p>
      <w:pPr>
        <w:keepLines/>
        <w:spacing w:line="276" w:lineRule="auto" w:after="60"/>
      </w:pPr>
      <w:r>
        <w:rPr>
          <w:rFonts w:ascii="Arial" w:hAnsi="Arial" w:eastAsia="Arial"/>
          <w:b/>
          <w:sz w:val="22"/>
        </w:rPr>
        <w:t xml:space="preserve">Task line 4: </w:t>
      </w:r>
      <w:r>
        <w:rPr>
          <w:rFonts w:ascii="Arial" w:hAnsi="Arial" w:eastAsia="Arial"/>
          <w:sz w:val="22"/>
        </w:rPr>
        <w:t>Record this citation as the final layer of rigour that turns today's calculation from a claim into something genuinely verifiable./Ghi nhận sự trích dẫn này là lớp nghiêm ngặt cuối cùng biến phép tính hôm nay từ một tuyên bố thành điều thật sự có thể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already having this source ready, unprompted, reflects genuine thoroughness built into her original calculation, not added afterward./Nhận diện rằng một đồng nghiệp đã có sẵn nguồn này, không cần nhắc, phản ánh sự kỹ lưỡng chân thực được xây vào phép tính ban đầu của chị, không phải thêm vào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cited source will directly determine how confidently the memo can actually be defended if Mai or James ever asks./Nhận diện rằng nguồn đã trích dẫn chính xác này sẽ trực tiếp quyết định mức độ tự tin bản ghi nhớ thật sự có thể được bảo vệ nếu Mai hoặc James từng hỏi.</w:t>
      </w:r>
    </w:p>
    <w:p>
      <w:pPr>
        <w:keepLines/>
        <w:spacing w:line="276" w:lineRule="auto" w:after="60"/>
      </w:pPr>
      <w:r>
        <w:rPr>
          <w:rFonts w:ascii="Arial" w:hAnsi="Arial" w:eastAsia="Arial"/>
          <w:b/>
          <w:sz w:val="22"/>
        </w:rPr>
        <w:t xml:space="preserve">Task line 7: </w:t>
      </w:r>
      <w:r>
        <w:rPr>
          <w:rFonts w:ascii="Arial" w:hAnsi="Arial" w:eastAsia="Arial"/>
          <w:sz w:val="22"/>
        </w:rPr>
        <w:t>Deliberately cite the source behind a decisive number rather than let it stand unsupported, making today's recommendation genuinely defensible, not just confident./Chủ động trích dẫn nguồn phía sau một con số mang tính quyết định thay vì để nó đứng không có căn cứ, khiến đề xuất hôm nay thật sự có thể bảo vệ được, không chỉ tự tin.</w:t>
      </w:r>
    </w:p>
    <w:p>
      <w:pPr>
        <w:keepLines/>
        <w:spacing w:line="276" w:lineRule="auto" w:after="60"/>
      </w:pPr>
      <w:r>
        <w:rPr>
          <w:rFonts w:ascii="Arial" w:hAnsi="Arial" w:eastAsia="Arial"/>
          <w:b/>
          <w:sz w:val="22"/>
        </w:rPr>
        <w:t xml:space="preserve">Export-Import Officer: </w:t>
      </w:r>
      <w:r>
        <w:rPr>
          <w:rFonts w:ascii="Arial" w:hAnsi="Arial" w:eastAsia="Arial"/>
          <w:sz w:val="22"/>
        </w:rPr>
        <w:t>Should the memo also note that the other supplier's factory location itself was never actually confirmed?/Bản ghi nhớ có nên ghi chú luôn rằng vị trí nhà máy của nhà cung cấp kia chưa bao giờ thật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name it plainly, an unconfirmed origin claim is a real risk, not a technicality we can quietly skip./Có, nêu rõ ràng, một tuyên bố xuất xứ chưa xác nhận là một rủi ro thật, không phải một chi tiết kỹ thuật mình có thể âm thầm bỏ qua.</w:t>
      </w:r>
    </w:p>
    <w:p>
      <w:pPr>
        <w:keepLines/>
        <w:spacing w:line="276" w:lineRule="auto" w:after="60"/>
      </w:pPr>
      <w:r>
        <w:rPr>
          <w:rFonts w:ascii="Arial" w:hAnsi="Arial" w:eastAsia="Arial"/>
          <w:b/>
          <w:sz w:val="22"/>
        </w:rPr>
        <w:t>NAMING AN UNVERIFIED CLAIM AS A REAL RISK RATHER THAN QUIETLY TREATING IT AS A MINOR TECHNICALITY / NÊU TÊN MỘT TUYÊN BỐ CHƯA XÁC MINH LÀ MỘT RỦI RO THẬT THAY VÌ ÂM THẦM XEM NÓ LÀ MỘT CHI TIẾT KỸ THUẬT NHỎ</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checking whether the earlier discovered gap should actually be written into the memo./Hỏi một câu hỏi ghi chép thực sự kỹ lưỡng, kiểm tra liệu khoảng trống đã phát hiện trước đó có nên thật sự được viết vào bản ghi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this plainly and decisively, naming the specific reframe, a real risk not a technicality, that this gap actually deserves./Xác nhận điều này rõ ràng và dứt khoát, nêu tên sự tái định khung cụ thể, một rủi ro thật không phải một chi tiết kỹ thuật, khoảng trống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unverified claim as a real risk, rather than quietly treating it as a minor technicality, genuinely protects the recommendation's own integrity./Nhận diện rằng việc nêu tên một tuyên bố chưa xác minh là một rủi ro thật, thay vì âm thầm xem nó là một chi tiết kỹ thuật nhỏ, thật sự bảo vệ tính toàn vẹn của chính đề xuất.</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closing the loop on the gap discovered this morning with Yen, now genuinely documented, not just noticed./Ghi nhận sự nêu tên rõ ràng này là khép lại vòng lặp trên khoảng trống đã phát hiện sáng nay cùng Yen, giờ thật sự được ghi chép, không chỉ được nhận thấy.</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question again, at the memo-writing stage, reflects genuine follow-through on a detail easy to let quietly disappear./Nhận diện rằng Chi nêu lại câu hỏi này, ở giai đoạn viết bản ghi nhớ, phản ánh sự tiếp nối chân thực với một chi tiết dễ để âm thầm biến mất.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note will directly shape how thoroughly Mai or anyone else actually scrutinises the losing supplier's claim./Nhận diện rằng ghi chú trung thực chính xác này sẽ trực tiếp định hình mức độ kỹ lưỡng Mai hoặc bất cứ ai khác thật sự xem xét kỹ tuyên bố của nhà cung cấp thua cuộc.</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unverified claim as a real risk rather than quietly treat it as a minor technicality, giving an open gap its full, honest weight./Chủ động nêu tên một tuyên bố chưa xác minh là một rủi ro thật thay vì âm thầm xem nó là một chi tiết kỹ thuật nhỏ, trao cho một khoảng trống mở trọng lượng trung thực,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One more pass before I send it, want to read the memo aloud together, just to catch anything we missed?/Một lượt nữa trước khi em gửi, anh có muốn đọc lại bản ghi nhớ cùng nhau không, chỉ để bắt bất cứ điều gì mình bỏ lỡ?</w:t>
      </w:r>
    </w:p>
    <w:p>
      <w:pPr>
        <w:keepLines/>
        <w:spacing w:line="276" w:lineRule="auto" w:after="60"/>
      </w:pPr>
      <w:r>
        <w:rPr>
          <w:rFonts w:ascii="Arial" w:hAnsi="Arial" w:eastAsia="Arial"/>
          <w:b/>
          <w:sz w:val="22"/>
        </w:rPr>
        <w:t xml:space="preserve">Tony: </w:t>
      </w:r>
      <w:r>
        <w:rPr>
          <w:rFonts w:ascii="Arial" w:hAnsi="Arial" w:eastAsia="Arial"/>
          <w:sz w:val="22"/>
        </w:rPr>
        <w:t>Yes, please, after today, I don't trust a document until it's been read aloud by someone other than the person who wrote it./Có, làm ơn, sau hôm nay, anh không tin một văn bản cho đến khi nó được đọc to bởi ai đó khác người đã viết nó.</w:t>
      </w:r>
    </w:p>
    <w:p>
      <w:pPr>
        <w:keepLines/>
        <w:spacing w:line="276" w:lineRule="auto" w:after="60"/>
      </w:pPr>
      <w:r>
        <w:rPr>
          <w:rFonts w:ascii="Arial" w:hAnsi="Arial" w:eastAsia="Arial"/>
          <w:b/>
          <w:sz w:val="22"/>
        </w:rPr>
        <w:t>TRUSTING A DOCUMENT ONLY AFTER IT HAS BEEN READ ALOUD BY SOMEONE OTHER THAN ITS OWN AUTHOR / CHỈ TIN MỘT VĂN BẢN SAU KHI NÓ ĐÃ ĐƯỢC ĐỌC TO BỞI AI ĐÓ KHÁC NGƯỜI ĐÃ VIẾT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final check, naming the specific method, reading aloud together, worth doing before sending./Đề xuất một lần kiểm tra cuối cùng thực sự cẩn thận, nêu tên phương pháp cụ thể, đọc to cùng nhau, đáng làm trước khi gửi.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naming the specific new rule, no trust until read by someone else, learned from today./Chấp nhận lần kiểm tra này ngay lập tức, nêu tên quy tắc mới cụ thể, không tin cho đến khi được người khác đọc, học được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document only after it has been read aloud by someone other than its own author genuinely catches errors the writer's own eyes have grown blind to./Nhận diện rằng việc chỉ tin một văn bản sau khi nó đã được đọc to bởi ai đó khác người đã viết nó thật sự bắt được các lỗi mắt của chính người viết đã trở nên mù quáng với.</w:t>
      </w:r>
    </w:p>
    <w:p>
      <w:pPr>
        <w:keepLines/>
        <w:spacing w:line="276" w:lineRule="auto" w:after="60"/>
      </w:pPr>
      <w:r>
        <w:rPr>
          <w:rFonts w:ascii="Arial" w:hAnsi="Arial" w:eastAsia="Arial"/>
          <w:b/>
          <w:sz w:val="22"/>
        </w:rPr>
        <w:t xml:space="preserve">Task line 4: </w:t>
      </w:r>
      <w:r>
        <w:rPr>
          <w:rFonts w:ascii="Arial" w:hAnsi="Arial" w:eastAsia="Arial"/>
          <w:sz w:val="22"/>
        </w:rPr>
        <w:t>Record this new rule as the final, general lesson today's specific near-mistake actually produced, useful for every document from now on./Ghi nhận quy tắc mới này là bài học chung, cuối cùng gần-sai lầm cụ thể hôm nay thật sự tạo ra, hữu ích cho mọi văn bản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check unprompted, at the very last step, reflects genuine thoroughness carried all the way to the finish line./Nhận diện rằng một đồng nghiệp đề xuất lần kiểm tra này không cần nhắc, ở bước cuối cùng, phản ánh sự kỹ lưỡng chân thực được mang theo đến tận vạch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rule will directly shape how every future memo from this desk is actually verified before it is sent./Nhận diện rằng quy tắc mới chính xác này sẽ trực tiếp định hình cách mọi bản ghi nhớ tương lai từ bàn làm việc này thật sự được xác minh trước khi gửi.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document only after it has been read aloud by someone other than its own author, turning today's lesson into tomorrow's standard practice./Chủ động chỉ tin một văn bản sau khi nó đã được đọc to bởi ai đó khác người đã viết nó, biến bài học hôm nay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landed cost that flipped the whole comparison, and a near-mistake turned honestly into a lesson for anyone who reads this memo next./Hôm nay khép lại với một chi phí thực đã đảo ngược cả sự so sánh, và một gần-sai lầm được biến trung thực thành một bài học cho bất cứ ai đọc bản ghi nhớ này tiếp theo.</w:t>
      </w:r>
    </w:p>
    <w:p>
      <w:pPr>
        <w:pStyle w:val="Heading2"/>
      </w:pPr>
      <w:r>
        <w:rPr>
          <w:rFonts w:ascii="Arial" w:hAnsi="Arial" w:eastAsia="Arial"/>
          <w:b/>
          <w:sz w:val="26"/>
        </w:rPr>
        <w:t>NGÀY 5: Giờ làm việc — xác nhận năng lực logistics với Mr. Kelvin Tan</w:t>
      </w:r>
    </w:p>
    <w:p>
      <w:pPr>
        <w:keepLines/>
        <w:spacing w:line="276" w:lineRule="auto" w:after="60"/>
      </w:pPr>
      <w:r>
        <w:rPr>
          <w:rFonts w:ascii="Arial" w:hAnsi="Arial" w:eastAsia="Arial"/>
          <w:b/>
          <w:sz w:val="22"/>
        </w:rPr>
        <w:t xml:space="preserve">Tony: </w:t>
      </w:r>
      <w:r>
        <w:rPr>
          <w:rFonts w:ascii="Arial" w:hAnsi="Arial" w:eastAsia="Arial"/>
          <w:sz w:val="22"/>
        </w:rPr>
        <w:t>Kelvin, quick question, could our team actually handle FOB Shenzhen smoothly, or does CIF genuinely suit us better right now?/Kelvin, hỏi nhanh, đội mình có thể thật sự xử lý FOB Shenzhen suôn sẻ không, hay CIF thật sự phù hợp với mình hơn ngay lúc này?</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FOB adds real coordination work on our side, CIF is genuinely simpler while your desk is still this stretched./Thành thật thì, FOB thêm công việc điều phối thật ở phía mình, CIF thật sự đơn giản hơn khi bàn làm việc của anh vẫn đang căng như vậy.</w:t>
      </w:r>
    </w:p>
    <w:p>
      <w:pPr>
        <w:keepLines/>
        <w:spacing w:line="276" w:lineRule="auto" w:after="60"/>
      </w:pPr>
      <w:r>
        <w:rPr>
          <w:rFonts w:ascii="Arial" w:hAnsi="Arial" w:eastAsia="Arial"/>
          <w:b/>
          <w:sz w:val="22"/>
        </w:rPr>
        <w:t>ASKING A COLLEAGUE FOR AN HONEST CAPACITY ASSESSMENT RATHER THAN ASSUMING ONE'S OWN TEAM CAN HANDLE ANYTHING / HỎI MỘT ĐỒNG NGHIỆP VỀ MỘT ĐÁNH GIÁ NĂNG LỰC TRUNG THỰC THAY VÌ GIẢ ĐỊNH ĐỘI CỦA CHÍNH MÌNH CÓ THỂ XỬ LÝ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capacity question, naming both specific options and inviting a real, not polite, assessment./Hỏi một câu hỏi năng lực thực sự trung thực, nêu tên cả hai phương án cụ thể và mời gọi một đánh giá thật, không phải lịch sự.</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extra burden FOB would add and the precise reason CIF fits better right now./Trả lời trung thực và cụ thể, nêu tên gánh nặng thêm chính xác FOB sẽ tạo ra và lý do chính xác CIF phù hợp hơn ngay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colleague for an honest capacity assessment, rather than assuming one's own team can handle anything, genuinely protects a shipping decision from an overconfident assumption./Nhận diện rằng việc hỏi một đồng nghiệp về một đánh giá năng lực trung thực, thay vì giả định đội của chính mình có thể xử lý mọi thứ, thật sự bảo vệ một quyết định vận chuyển khỏi một giả định quá tự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assessment as the exact missing piece that will finally let Tony answer Li Na's still-open question./Ghi nhận sự đánh giá trung thực này là mảnh ghép còn thiếu chính xác cuối cùng sẽ để Tony trả lời câu hỏi vẫn còn mở của Li Na.</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Tony's own stretched schedule directly, rather than avoiding the topic, reflects genuine familiarity with this exact desk's real workload./Nhận diện rằng Kelvin nêu tên trực tiếp lịch trình đang căng của chính Tony, thay vì né tránh chủ đề, phản ánh sự quen thuộc chân thực với khối lượng công việc thật sự của đúng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assessment will directly determine which shipping term is actually confirmed with Li Na tomorrow./Nhận diện rằng sự đánh giá trung thực chính xác này sẽ trực tiếp quyết định điều khoản vận chuyển nào thật sự được xác nhận với Li Na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colleague for an honest capacity assessment rather than assume one's own team can handle anything, choosing the option actually matched to real bandwidth./Chủ động hỏi một đồng nghiệp về một đánh giá năng lực trung thực thay vì giả định đội của chính mình có thể xử lý mọi thứ, chọn phương án thật sự khớp với năng lực thật.</w:t>
      </w:r>
    </w:p>
    <w:p>
      <w:pPr>
        <w:keepLines/>
        <w:spacing w:line="276" w:lineRule="auto" w:after="60"/>
      </w:pPr>
      <w:r>
        <w:rPr>
          <w:rFonts w:ascii="Arial" w:hAnsi="Arial" w:eastAsia="Arial"/>
          <w:b/>
          <w:sz w:val="22"/>
        </w:rPr>
        <w:t xml:space="preserve">Tony: </w:t>
      </w:r>
      <w:r>
        <w:rPr>
          <w:rFonts w:ascii="Arial" w:hAnsi="Arial" w:eastAsia="Arial"/>
          <w:sz w:val="22"/>
        </w:rPr>
        <w:t>So the six percent premium is really the cost of buying back a week of my own attention?/Vậy phụ phí sáu phần trăm thật ra là cái giá để mua lại một tuần chú ý của chính tôi?</w:t>
      </w:r>
    </w:p>
    <w:p>
      <w:pPr>
        <w:keepLines/>
        <w:spacing w:line="276" w:lineRule="auto" w:after="60"/>
      </w:pPr>
      <w:r>
        <w:rPr>
          <w:rFonts w:ascii="Arial" w:hAnsi="Arial" w:eastAsia="Arial"/>
          <w:b/>
          <w:sz w:val="22"/>
        </w:rPr>
        <w:t xml:space="preserve">Regional Operations Manager: </w:t>
      </w:r>
      <w:r>
        <w:rPr>
          <w:rFonts w:ascii="Arial" w:hAnsi="Arial" w:eastAsia="Arial"/>
          <w:sz w:val="22"/>
        </w:rPr>
        <w:t>That's exactly the right way to think about it, six percent for peace of mind is often the cheapest thing on the whole quote./Đó chính xác là cách nghĩ đúng về nó, sáu phần trăm cho sự yên tâm thường là thứ rẻ nhất trên cả báo giá.</w:t>
      </w:r>
    </w:p>
    <w:p>
      <w:pPr>
        <w:keepLines/>
        <w:spacing w:line="276" w:lineRule="auto" w:after="60"/>
      </w:pPr>
      <w:r>
        <w:rPr>
          <w:rFonts w:ascii="Arial" w:hAnsi="Arial" w:eastAsia="Arial"/>
          <w:b/>
          <w:sz w:val="22"/>
        </w:rPr>
        <w:t>REFRAMING A SHIPPING PREMIUM AS THE COST OF ONE'S OWN LIMITED ATTENTION RATHER THAN A PURE LOSS / TÁI ĐỊNH KHUNG MỘT PHỤ PHÍ VẬN CHUYỂN LÀ CÁI GIÁ CỦA SỰ CHÚ Ý CÓ GIỚI HẠN CỦA CHÍNH MÌNH THAY VÌ MỘT KHOẢN LỖ THUẦN TÚY</w:t>
      </w:r>
    </w:p>
    <w:p>
      <w:pPr>
        <w:keepLines/>
        <w:spacing w:line="276" w:lineRule="auto" w:after="60"/>
      </w:pPr>
      <w:r>
        <w:rPr>
          <w:rFonts w:ascii="Arial" w:hAnsi="Arial" w:eastAsia="Arial"/>
          <w:b/>
          <w:sz w:val="22"/>
        </w:rPr>
        <w:t xml:space="preserve">Task line 1: </w:t>
      </w:r>
      <w:r>
        <w:rPr>
          <w:rFonts w:ascii="Arial" w:hAnsi="Arial" w:eastAsia="Arial"/>
          <w:sz w:val="22"/>
        </w:rPr>
        <w:t>Reframe a cost genuinely, connecting a percentage premium directly to the actual scarce resource it is buying back./Tái định khung một chi phí thực sự, kết nối một phụ phí phần trăm trực tiếp với nguồn lực khan hiếm thật sự nó đang mua lại.</w:t>
      </w:r>
    </w:p>
    <w:p>
      <w:pPr>
        <w:keepLines/>
        <w:spacing w:line="276" w:lineRule="auto" w:after="60"/>
      </w:pPr>
      <w:r>
        <w:rPr>
          <w:rFonts w:ascii="Arial" w:hAnsi="Arial" w:eastAsia="Arial"/>
          <w:b/>
          <w:sz w:val="22"/>
        </w:rPr>
        <w:t xml:space="preserve">Task line 2: </w:t>
      </w:r>
      <w:r>
        <w:rPr>
          <w:rFonts w:ascii="Arial" w:hAnsi="Arial" w:eastAsia="Arial"/>
          <w:sz w:val="22"/>
        </w:rPr>
        <w:t>Confirm this reframe enthusiastically, naming the specific comparison, peace of mind against everything else on the quote, that makes it worthwhile./Xác nhận sự tái định khung này nhiệt tình, nêu tên sự so sánh cụ thể, sự yên tâm so với mọi thứ khác trên báo giá,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shipping premium as the cost of one's own limited attention, rather than a pure loss, genuinely changes whether six percent feels expensive or cheap./Nhận diện rằng việc tái định khung một phụ phí vận chuyển là cái giá của sự chú ý có giới hạn của chính mình, thay vì một khoản lỗ thuần túy, thật sự thay đổi liệu sáu phần trăm cảm thấy đắt hay rẻ.</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directly connected to the four-percent tariff swing discovered with Chi, both numbers now honestly understood together./Ghi nhận sự tái định khung này là kết nối trực tiếp với biến động thuế bốn phần trăm đã phát hiện cùng Chi, cả hai con số giờ được hiểu trung thực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affirming this reframe so directly reflects genuine, practical wisdom about what actually makes a premium worth paying./Nhận diện rằng Kelvin khẳng định sự tái định khung này trực tiếp đến vậy phản ánh sự khôn ngoan thực tế, chân thực về điều thật sự khiến một phụ phí đáng trả.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Tony evaluates every future trade-off between cost and his own limited time./Nhận diện rằng sự tái định khung chính xác này sẽ trực tiếp định hình cách Tony đánh giá mọi sự đánh đổi tương lai giữa chi phí và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shipping premium as the cost of one's own limited attention rather than a pure loss, seeing a percentage as bought time, not lost money./Chủ động tái định khung một phụ phí vận chuyển là cái giá của sự chú ý có giới hạn của chính mình thay vì một khoản lỗ thuần túy, thấy một tỷ lệ phần trăm là thời gian được mua, không phải tiền bị mất.</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draft the CIF shipping instruction now, so it's ready the moment you confirm with Li Na?/Anh muốn tôi soạn sẵn shipping instruction CIF ngay bây giờ không, để nó sẵn sàng ngay khi anh xác nhận với Li Na?</w:t>
      </w:r>
    </w:p>
    <w:p>
      <w:pPr>
        <w:keepLines/>
        <w:spacing w:line="276" w:lineRule="auto" w:after="60"/>
      </w:pPr>
      <w:r>
        <w:rPr>
          <w:rFonts w:ascii="Arial" w:hAnsi="Arial" w:eastAsia="Arial"/>
          <w:b/>
          <w:sz w:val="22"/>
        </w:rPr>
        <w:t xml:space="preserve">Tony: </w:t>
      </w:r>
      <w:r>
        <w:rPr>
          <w:rFonts w:ascii="Arial" w:hAnsi="Arial" w:eastAsia="Arial"/>
          <w:sz w:val="22"/>
        </w:rPr>
        <w:t>Please, that's one less thing on tomorrow's list, and tomorrow's list is already full enough./Làm ơn, đó là bớt một việc trong danh sách ngày mai, và danh sách ngày mai đã đủ đầy rồi.</w:t>
      </w:r>
    </w:p>
    <w:p>
      <w:pPr>
        <w:keepLines/>
        <w:spacing w:line="276" w:lineRule="auto" w:after="60"/>
      </w:pPr>
      <w:r>
        <w:rPr>
          <w:rFonts w:ascii="Arial" w:hAnsi="Arial" w:eastAsia="Arial"/>
          <w:b/>
          <w:sz w:val="22"/>
        </w:rPr>
        <w:t>LETTING A COLLEAGUE PREPARE WORK AHEAD OF A CONFIRMED DECISION TO ACTUALLY LIGHTEN TOMORROW / ĐỂ MỘT ĐỒNG NGHIỆP CHUẨN BỊ CÔNG VIỆC TRƯỚC MỘT QUYẾT ĐỊNH ĐÃ XÁC NHẬN ĐỂ THẬT SỰ LÀM NHẸ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preparation, naming both the specific document and the exact trigger, confirmation with Li Na, it is timed to./Đề nghị một sự chuẩn bị thực sự chủ động, nêu tên cả văn bản cụ thể lẫn yếu tố kích hoạt chính xác, sự xác nhận với Li Na, nó được canh theo.</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naming the specific benefit, one less task tomorrow, on an already full schedule./Chấp nhận lời đề nghị này biết ơn, nêu tên lợi ích cụ thể, bớt một nhiệm vụ ngày mai, trên một lịch trình đã đầy sẵn.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colleague prepare work ahead of a confirmed decision genuinely lightens tomorrow without actually committing to anything prematurely./Nhận diện rằng việc để một đồng nghiệp chuẩn bị công việc trước một quyết định đã xác nhận thật sự làm nhẹ ngày mai mà không thật sự cam kết điều gì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offer as extending the exact same draft-early discipline practised weeks earlier on the hinge shipment with the same forwarder./Ghi nhận lời đề nghị chủ động này là mở rộng chính kỷ luật soạn nháp sớm đã thực hành nhiều tuần trước cho lô bản lề cùng forwarder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preparation unprompted, on a Friday-adjacent day, reflects genuine care for how full Tony's schedule actually is./Nhận diện rằng Kelvin đề nghị sự chuẩn bị này không cần nhắc, vào một ngày gần thứ Sáu, phản ánh sự quan tâm chân thực đến mức độ đầy đặn thật sự của lịch trình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 draft will directly determine how smoothly tomorrow's confirmation with Li Na actually proceeds./Nhận diện rằng bản nháp đã chuẩn bị chính xác này sẽ trực tiếp quyết định mức độ suôn sẻ sự xác nhận ngày mai với Li Na thật sự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colleague prepare work ahead of a confirmed decision to actually lighten tomorrow, accepting help exactly where it is actually useful./Chủ động để một đồng nghiệp chuẩn bị công việc trước một quyết định đã xác nhận để thật sự làm nhẹ ngày mai, chấp nhận sự giúp đỡ đúng nơi nó thật sự hữu ích.</w:t>
      </w:r>
    </w:p>
    <w:p>
      <w:pPr>
        <w:keepLines/>
        <w:spacing w:line="276" w:lineRule="auto" w:after="60"/>
      </w:pPr>
      <w:r>
        <w:rPr>
          <w:rFonts w:ascii="Arial" w:hAnsi="Arial" w:eastAsia="Arial"/>
          <w:b/>
          <w:sz w:val="22"/>
        </w:rPr>
        <w:t xml:space="preserve">Regional Operations Manager: </w:t>
      </w:r>
      <w:r>
        <w:rPr>
          <w:rFonts w:ascii="Arial" w:hAnsi="Arial" w:eastAsia="Arial"/>
          <w:sz w:val="22"/>
        </w:rPr>
        <w:t>Since this is a new supplier, should I also flag the Form E's exact HS code against our invoice once it arrives?/Vì đây là nhà cung cấp mới, tôi có nên đánh dấu mã HS chính xác của Form E so với hóa đơn của mình khi nó đến không?</w:t>
      </w:r>
    </w:p>
    <w:p>
      <w:pPr>
        <w:keepLines/>
        <w:spacing w:line="276" w:lineRule="auto" w:after="60"/>
      </w:pPr>
      <w:r>
        <w:rPr>
          <w:rFonts w:ascii="Arial" w:hAnsi="Arial" w:eastAsia="Arial"/>
          <w:b/>
          <w:sz w:val="22"/>
        </w:rPr>
        <w:t xml:space="preserve">Tony: </w:t>
      </w:r>
      <w:r>
        <w:rPr>
          <w:rFonts w:ascii="Arial" w:hAnsi="Arial" w:eastAsia="Arial"/>
          <w:sz w:val="22"/>
        </w:rPr>
        <w:t>Please, yes, exactly, that's one more thing I don't want to trust just because it looks correct at first glance./Làm ơn, có, chính xác, đó là thêm một điều tôi không muốn tin chỉ vì nó trông đúng ở cái nhìn đầu tiên.</w:t>
      </w:r>
    </w:p>
    <w:p>
      <w:pPr>
        <w:keepLines/>
        <w:spacing w:line="276" w:lineRule="auto" w:after="60"/>
      </w:pPr>
      <w:r>
        <w:rPr>
          <w:rFonts w:ascii="Arial" w:hAnsi="Arial" w:eastAsia="Arial"/>
          <w:b/>
          <w:sz w:val="22"/>
        </w:rPr>
        <w:t>EXTENDING A VERIFICATION HABIT TO A NEW SUPPLIER RATHER THAN ASSUMING THIS ONE WILL BE DIFFERENT / MỞ RỘNG MỘT THÓI QUEN XÁC MINH ĐẾN MỘT NHÀ CUNG CẤP MỚI THAY VÌ GIẢ ĐỊNH LẦN NÀY SẼ KHÁC</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safeguard, naming the specific document, the Form E's HS code, worth checking once it actually arrives./Đề nghị một biện pháp bảo vệ thực sự chủ động, nêu tên văn bản cụ thể, mã HS của Form E, đáng kiểm tra khi nó thật sự đến.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enthusiastically, naming the specific reasoning, not trusting something just because it looks correct at first glance./Chấp nhận biện pháp bảo vệ này nhiệt tình, nêu tên lý luận cụ thể, không tin điều gì đó chỉ vì nó trông đúng ở cái nhìn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a verification habit to a new supplier, rather than assuming this one will be different, genuinely applies a hard-earned lesson consistently, not selectively./Nhận diện rằng việc mở rộng một thói quen xác minh đến một nhà cung cấp mới, thay vì giả định lần này sẽ khác, thật sự áp dụng một bài học xứng đáng có được một cách nhất quán,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extended habit as the exact discipline, first built with a Malaysian hinge shipment, now genuinely applied to a completely different supplier./Ghi nhận thói quen được mở rộng này là chính kỷ luật, lần đầu xây với một lô hàng bản lề Malaysia, giờ thật sự áp dụng cho một nhà cung cấp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safeguard unprompted, for a supplier he has never worked with before, reflects genuine consistency in his own operational standards./Nhận diện rằng Kelvin đề xuất biện pháp bảo vệ này không cần nhắc, cho một nhà cung cấp anh chưa từng làm việc trước đây, phản ánh sự nhất quán chân thực trong chính các tiêu chuẩn vận hành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habit will directly prevent the same kind of silent mismatch that once held a container at customs./Nhận diện rằng thói quen được mở rộng chính xác này sẽ trực tiếp ngăn chặn kiểu không khớp âm thầm tương tự từng giữ một container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verification habit to a new supplier rather than assume this one will be different, applying a hard lesson consistently everywhere./Chủ động mở rộng một thói quen xác minh đến một nhà cung cấp mới thay vì giả định lần này sẽ khác, áp dụng một bài học khó nhất quán ở mọi nơi.</w:t>
      </w:r>
    </w:p>
    <w:p>
      <w:pPr>
        <w:keepLines/>
        <w:spacing w:line="276" w:lineRule="auto" w:after="60"/>
      </w:pPr>
      <w:r>
        <w:rPr>
          <w:rFonts w:ascii="Arial" w:hAnsi="Arial" w:eastAsia="Arial"/>
          <w:b/>
          <w:sz w:val="22"/>
        </w:rPr>
        <w:t xml:space="preserve">Tony: </w:t>
      </w:r>
      <w:r>
        <w:rPr>
          <w:rFonts w:ascii="Arial" w:hAnsi="Arial" w:eastAsia="Arial"/>
          <w:sz w:val="22"/>
        </w:rPr>
        <w:t>Before we close, thanks for the reframe earlier, six percent as bought time, I'll actually use that the next time I'm weighing a premium./Trước khi mình kết thúc, cảm ơn vì sự tái định khung trước đó, sáu phần trăm là thời gian được mua, tôi sẽ thật sự dùng điều đó lần tới khi cân nhắc một khoản phụ phí.</w:t>
      </w:r>
    </w:p>
    <w:p>
      <w:pPr>
        <w:keepLines/>
        <w:spacing w:line="276" w:lineRule="auto" w:after="60"/>
      </w:pPr>
      <w:r>
        <w:rPr>
          <w:rFonts w:ascii="Arial" w:hAnsi="Arial" w:eastAsia="Arial"/>
          <w:b/>
          <w:sz w:val="22"/>
        </w:rPr>
        <w:t xml:space="preserve">Regional Operations Manager: </w:t>
      </w:r>
      <w:r>
        <w:rPr>
          <w:rFonts w:ascii="Arial" w:hAnsi="Arial" w:eastAsia="Arial"/>
          <w:sz w:val="22"/>
        </w:rPr>
        <w:t>Glad it landed, that's the kind of thing that only actually sticks once you've lived through the number yourself./Mừng là nó chạm được, đó là kiểu điều chỉ thật sự đọng lại một khi anh đã tự mình trải qua con số đó.</w:t>
      </w:r>
    </w:p>
    <w:p>
      <w:pPr>
        <w:keepLines/>
        <w:spacing w:line="276" w:lineRule="auto" w:after="60"/>
      </w:pPr>
      <w:r>
        <w:rPr>
          <w:rFonts w:ascii="Arial" w:hAnsi="Arial" w:eastAsia="Arial"/>
          <w:b/>
          <w:sz w:val="22"/>
        </w:rPr>
        <w:t>THANKING A COLLEAGUE FOR A REFRAME THAT WILL ACTUALLY BE REUSED, NOT JUST APPRECIATED IN THE MOMENT / CẢM ƠN MỘT ĐỒNG NGHIỆP VÌ MỘT SỰ TÁI ĐỊNH KHUNG THẬT SỰ SẼ ĐƯỢC TÁI SỬ DỤNG, KHÔNG CHỈ ĐƯỢC TRÂN TRỌNG NHẤT THỜI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reframe, bought time not lost money, being credited by name./Đưa ra một lời cảm ơn thực sự cụ thể, nêu tên đúng sự tái định khung, thời gian được mua không phải tiền bị mất, đang được ghi công đích danh.</w:t>
      </w:r>
    </w:p>
    <w:p>
      <w:pPr>
        <w:keepLines/>
        <w:spacing w:line="276" w:lineRule="auto" w:after="60"/>
      </w:pPr>
      <w:r>
        <w:rPr>
          <w:rFonts w:ascii="Arial" w:hAnsi="Arial" w:eastAsia="Arial"/>
          <w:b/>
          <w:sz w:val="22"/>
        </w:rPr>
        <w:t xml:space="preserve">Task line 2: </w:t>
      </w:r>
      <w:r>
        <w:rPr>
          <w:rFonts w:ascii="Arial" w:hAnsi="Arial" w:eastAsia="Arial"/>
          <w:sz w:val="22"/>
        </w:rPr>
        <w:t>Confirm this thanks warmly, naming the specific condition, actually living through the number, that makes a lesson genuinely stick./Xác nhận lời cảm ơn này ấm áp, nêu tên điều kiện cụ thể, thật sự trải qua con số, khiến một bài học thật sự đọng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for a reframe that will actually be reused, rather than just appreciated in the moment, genuinely closes the loop on how a lesson actually becomes permanent./Nhận diện rằng việc cảm ơn một đồng nghiệp vì một sự tái định khung thật sự sẽ được tái sử dụng, thay vì chỉ được trân trọng nhất thời, thật sự khép lại vòng lặp về cách một bài học thật sự trở nên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human close to a conversation that began as a simple logistics check./Ghi nhận lời cảm ơn cụ thể này là phần kết thật, mang tính con người cho một cuộc trò chuyện đã bắt đầu như một lần kiểm tra logistics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specific thanks unprompted, rather than letting a good idea pass unacknowledged, reflects genuine generosity with credit./Nhận diện rằng việc gửi lời cảm ơn cụ thể này không cần nhắc, thay vì để một ý tưởng tốt trôi qua không được ghi nhận, phản ánh sự hào phóng chân thực với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acknowledged reframe will directly shape how Tony evaluates every future premium against his own limited time./Nhận diện rằng sự tái định khung đã được ghi nhận chính xác này sẽ trực tiếp định hình cách Tony đánh giá mọi khoản phụ phí tương lai so với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a reframe that will actually be reused, not just appreciated in the moment, giving lasting credit to a lesson worth keeping./Chủ động cảm ơn một đồng nghiệp vì một sự tái định khung thật sự sẽ được tái sử dụng, không chỉ được trân trọng nhất thời, trao công lao lâu dài cho một bài học đáng giữ lại.</w:t>
      </w:r>
    </w:p>
    <w:p>
      <w:pPr>
        <w:keepLines/>
        <w:spacing w:line="276" w:lineRule="auto" w:after="60"/>
      </w:pPr>
      <w:r>
        <w:rPr>
          <w:rFonts w:ascii="Arial" w:hAnsi="Arial" w:eastAsia="Arial"/>
          <w:b/>
          <w:sz w:val="22"/>
        </w:rPr>
        <w:t xml:space="preserve">Regional Operations Manager: </w:t>
      </w:r>
      <w:r>
        <w:rPr>
          <w:rFonts w:ascii="Arial" w:hAnsi="Arial" w:eastAsia="Arial"/>
          <w:sz w:val="22"/>
        </w:rPr>
        <w:t>I'll message Li Na directly with the CIF confirmation, or would you rather do that part yourself?/Tôi sẽ nhắn thẳng cho Li Na xác nhận CIF, hay anh muốn tự mình làm phần đó?</w:t>
      </w:r>
    </w:p>
    <w:p>
      <w:pPr>
        <w:keepLines/>
        <w:spacing w:line="276" w:lineRule="auto" w:after="60"/>
      </w:pPr>
      <w:r>
        <w:rPr>
          <w:rFonts w:ascii="Arial" w:hAnsi="Arial" w:eastAsia="Arial"/>
          <w:b/>
          <w:sz w:val="22"/>
        </w:rPr>
        <w:t xml:space="preserve">Tony: </w:t>
      </w:r>
      <w:r>
        <w:rPr>
          <w:rFonts w:ascii="Arial" w:hAnsi="Arial" w:eastAsia="Arial"/>
          <w:sz w:val="22"/>
        </w:rPr>
        <w:t>I'll send it myself, she's my supplier relationship, the decision should come from me even if you drafted the mechanics./Tôi sẽ tự gửi, chị ấy là mối quan hệ nhà cung cấp của tôi, quyết định nên đến từ tôi ngay cả khi anh đã soạn phần cơ chế.</w:t>
      </w:r>
    </w:p>
    <w:p>
      <w:pPr>
        <w:keepLines/>
        <w:spacing w:line="276" w:lineRule="auto" w:after="60"/>
      </w:pPr>
      <w:r>
        <w:rPr>
          <w:rFonts w:ascii="Arial" w:hAnsi="Arial" w:eastAsia="Arial"/>
          <w:b/>
          <w:sz w:val="22"/>
        </w:rPr>
        <w:t>KEEPING PERSONAL OWNERSHIP OF A RELATIONSHIP EVEN WHEN A COLLEAGUE OFFERS TO HANDLE THE MESSAGE / GIỮ QUYỀN SỞ HỮU CÁ NHÂN CỦA MỘT MỐI QUAN HỆ NGAY CẢ KHI MỘT ĐỒNG NGHIỆP ĐỀ NGHỊ XỬ LÝ TIN NHẮN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shortcut, naming the specific action, messaging Li Na directly, that would save Tony a small step./Đề nghị một đường tắt thực sự hữu ích, nêu tên hành động cụ thể, nhắn thẳng cho Li Na, sẽ tiết kiệm cho Tony một bước nhỏ.</w:t>
      </w:r>
    </w:p>
    <w:p>
      <w:pPr>
        <w:keepLines/>
        <w:spacing w:line="276" w:lineRule="auto" w:after="60"/>
      </w:pPr>
      <w:r>
        <w:rPr>
          <w:rFonts w:ascii="Arial" w:hAnsi="Arial" w:eastAsia="Arial"/>
          <w:b/>
          <w:sz w:val="22"/>
        </w:rPr>
        <w:t xml:space="preserve">Task line 2: </w:t>
      </w:r>
      <w:r>
        <w:rPr>
          <w:rFonts w:ascii="Arial" w:hAnsi="Arial" w:eastAsia="Arial"/>
          <w:sz w:val="22"/>
        </w:rPr>
        <w:t>Decline this shortcut deliberately, naming the specific reason, personal ownership of the relationship, behind keeping the final message his own./Từ chối đường tắt này có chủ đích, nêu tên lý do cụ thể, quyền sở hữu cá nhân của mối quan hệ, phía sau việc giữ tin nhắn cuối cùng là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personal ownership of a relationship, even when a colleague offers to handle the message, genuinely respects what a supplier relationship actually is, not just a logistics task./Nhận diện rằng việc giữ quyền sở hữu cá nhân của một mối quan hệ, ngay cả khi một đồng nghiệp đề nghị xử lý tin nhắn, thật sự tôn trọng điều một mối quan hệ nhà cung cấp thật sự là, không chỉ một nhiệm vụ logistics.</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distinction between accepting help with mechanics and outsourcing a relationship that is actually personal./Ghi nhận lựa chọn này là chính sự phân biệt giữa việc chấp nhận sự giúp đỡ với cơ chế và việc thuê ngoài một mối quan hệ thật sự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shortcut, rather than assuming Tony wants it, reflects genuine respect for whose decision this actually is./Nhận diện rằng Kelvin đề nghị đường tắt này, thay vì giả định Tony muốn nó, phản ánh sự tôn trọng chân thực đối với việc đây thật sự là quyết định của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message will directly shape how Li Na experiences the closing of a comparison she never actually lost personally./Nhận diện rằng tin nhắn cá nhân chính xác này sẽ trực tiếp định hình cách Li Na trải nghiệm việc khép lại một sự so sánh chị chưa bao giờ thật sự thua một cách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keep personal ownership of a relationship even when a colleague offers to handle the message, letting help with mechanics stay separate from the relationship itself./Chủ động giữ quyền sở hữu cá nhân của một mối quan hệ ngay cả khi một đồng nghiệp đề nghị xử lý tin nhắn, để sự giúp đỡ với cơ chế tách biệt khỏi chính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 shipping term chosen for the right reason, my own real bandwidth, not just a percentage on a page./Hôm nay khép lại với một điều khoản vận chuyển được chọn vì đúng lý do, năng lực thật sự của chính tôi, không chỉ một tỷ lệ phần trăm trên giấy.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supplier comparison turn out?/So sánh nhà cung cấp kết quả thế nào rồi?</w:t>
      </w:r>
    </w:p>
    <w:p>
      <w:pPr>
        <w:keepLines/>
        <w:spacing w:line="276" w:lineRule="auto" w:after="60"/>
      </w:pPr>
      <w:r>
        <w:rPr>
          <w:rFonts w:ascii="Arial" w:hAnsi="Arial" w:eastAsia="Arial"/>
          <w:b/>
          <w:sz w:val="22"/>
        </w:rPr>
        <w:t xml:space="preserve">Tony: </w:t>
      </w:r>
      <w:r>
        <w:rPr>
          <w:rFonts w:ascii="Arial" w:hAnsi="Arial" w:eastAsia="Arial"/>
          <w:sz w:val="22"/>
        </w:rPr>
        <w:t>The one that looked cheaper almost won, until Chi and I calculated the real cost, tariffs included./Cái trông rẻ hơn suýt thắng, cho đến khi Chi và anh tính chi phí thật, bao gồm cả thuế.</w:t>
      </w:r>
    </w:p>
    <w:p>
      <w:pPr>
        <w:keepLines/>
        <w:spacing w:line="276" w:lineRule="auto" w:after="60"/>
      </w:pPr>
      <w:r>
        <w:rPr>
          <w:rFonts w:ascii="Arial" w:hAnsi="Arial" w:eastAsia="Arial"/>
          <w:b/>
          <w:sz w:val="22"/>
        </w:rPr>
        <w:t>REPORTING A NEAR-MISTAKE HONESTLY AT HOME RATHER THAN SIMPLIFYING IT INTO A CLEAN WIN / BÁO CÁO MỘT GẦN-SAI LẦM TRUNG THỰC Ở NHÀ THAY VÌ ĐƠN GIẢN HÓA NÓ THÀNH MỘT CHIẾN THẮNG GỌN GÀNG</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open question, inviting a full account of the day's outcome rather than a quick summary./Hỏi một câu hỏi thực sự ấm áp, mở, mời gọi một lời kể trọn vẹn về kết quả hôm nay thay vì một bản tóm tắt nhanh.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sequence, naming both the near-win and the specific calculation that actually corrected it./Trả lời trung thực với trình tự thật sự, nêu tên cả sự suýt thắng lẫn phép tính cụ thể thật sự đã sửa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near-mistake honestly at home, rather than simplifying it into a clean win, genuinely gives a spouse the real shape of the day./Nhận diện rằng việc báo cáo một gần-sai lầm trung thực ở nhà, thay vì đơn giản hóa nó thành một chiến thắng gọn gàng, thật sự mang lại cho một người bạn đời hình dạng thật của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account that captures today better than a clean, edited summary ever could./Ghi nhận báo cáo trung thực này là lời kể thật, riêng tư nắm bắt hôm nay tốt hơn một bản tóm tắt gọn gàng, đã chỉnh sửa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open question, rather than a yes-or-no one, invites the same honest complexity this book has valued for years./Nhận diện rằng một người bạn đời hỏi câu hỏi mở này, thay vì một câu có-hoặc-không,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Tony describes future near-mistakes, keeping their real shape rather than smoothing them over./Nhận diện rằng báo cáo trung thực này sẽ trực tiếp định hình cách Tony mô tả các gần-sai lầm tương lai, giữ hình dạng thật của chúng thay vì làm mượt chúng đi.</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near-mistake honestly at home rather than simplify it into a clean win, letting the real story include how close it came./Chủ động báo cáo một gần-sai lầm trung thực ở nhà thay vì đơn giản hóa nó thành một chiến thắng gọn gàng, để câu chuyện thật bao gồm cả mức độ gần sát của nó.</w:t>
      </w:r>
    </w:p>
    <w:p>
      <w:pPr>
        <w:keepLines/>
        <w:spacing w:line="276" w:lineRule="auto" w:after="60"/>
      </w:pPr>
      <w:r>
        <w:rPr>
          <w:rFonts w:ascii="Arial" w:hAnsi="Arial" w:eastAsia="Arial"/>
          <w:b/>
          <w:sz w:val="22"/>
        </w:rPr>
        <w:t xml:space="preserve">Wife: </w:t>
      </w:r>
      <w:r>
        <w:rPr>
          <w:rFonts w:ascii="Arial" w:hAnsi="Arial" w:eastAsia="Arial"/>
          <w:sz w:val="22"/>
        </w:rPr>
        <w:t>That sounds like an easy mistake to make, if you're only looking at the first number you see./Nghe như một sai lầm dễ mắc phải, nếu chỉ nhìn con số đầu tiên mình thấy.</w:t>
      </w:r>
    </w:p>
    <w:p>
      <w:pPr>
        <w:keepLines/>
        <w:spacing w:line="276" w:lineRule="auto" w:after="60"/>
      </w:pPr>
      <w:r>
        <w:rPr>
          <w:rFonts w:ascii="Arial" w:hAnsi="Arial" w:eastAsia="Arial"/>
          <w:b/>
          <w:sz w:val="22"/>
        </w:rPr>
        <w:t xml:space="preserve">Tony: </w:t>
      </w:r>
      <w:r>
        <w:rPr>
          <w:rFonts w:ascii="Arial" w:hAnsi="Arial" w:eastAsia="Arial"/>
          <w:sz w:val="22"/>
        </w:rPr>
        <w:t>Very easy, and probably a mistake I would have made two years ago, before I understood FTA documentation./Rất dễ, và có lẽ là sai lầm anh đã mắc hai năm trước, trước khi anh hiểu về chứng từ FTA.</w:t>
      </w:r>
    </w:p>
    <w:p>
      <w:pPr>
        <w:keepLines/>
        <w:spacing w:line="276" w:lineRule="auto" w:after="60"/>
      </w:pPr>
      <w:r>
        <w:rPr>
          <w:rFonts w:ascii="Arial" w:hAnsi="Arial" w:eastAsia="Arial"/>
          <w:b/>
          <w:sz w:val="22"/>
        </w:rPr>
        <w:t>MEASURING PERSONAL GROWTH HONESTLY BY NAMING A SPECIFIC PAST MISTAKE ONE WOULD NO LONGER MAKE / ĐO LƯỜNG SỰ TRƯỞNG THÀNH CÁ NHÂN TRUNG THỰC BẰNG CÁCH NÊU TÊN MỘT SAI LẦM QUÁ KHỨ CỤ THỂ BẢN THÂN SẼ KHÔNG CÒN MẮC PHẢI</w:t>
      </w:r>
    </w:p>
    <w:p>
      <w:pPr>
        <w:keepLines/>
        <w:spacing w:line="276" w:lineRule="auto" w:after="60"/>
      </w:pPr>
      <w:r>
        <w:rPr>
          <w:rFonts w:ascii="Arial" w:hAnsi="Arial" w:eastAsia="Arial"/>
          <w:b/>
          <w:sz w:val="22"/>
        </w:rPr>
        <w:t xml:space="preserve">Task line 1: </w:t>
      </w:r>
      <w:r>
        <w:rPr>
          <w:rFonts w:ascii="Arial" w:hAnsi="Arial" w:eastAsia="Arial"/>
          <w:sz w:val="22"/>
        </w:rPr>
        <w:t>Offer a genuinely sympathetic observation, naming the specific condition, looking only at the first number, that makes this mistake understandable./Đưa ra một quan sát thực sự cảm thông, nêu tên điều kiện cụ thể, chỉ nhìn con số đầu tiên, khiến sai lầm này dễ hiểu.</w:t>
      </w:r>
    </w:p>
    <w:p>
      <w:pPr>
        <w:keepLines/>
        <w:spacing w:line="276" w:lineRule="auto" w:after="60"/>
      </w:pPr>
      <w:r>
        <w:rPr>
          <w:rFonts w:ascii="Arial" w:hAnsi="Arial" w:eastAsia="Arial"/>
          <w:b/>
          <w:sz w:val="22"/>
        </w:rPr>
        <w:t xml:space="preserve">Task line 2: </w:t>
      </w:r>
      <w:r>
        <w:rPr>
          <w:rFonts w:ascii="Arial" w:hAnsi="Arial" w:eastAsia="Arial"/>
          <w:sz w:val="22"/>
        </w:rPr>
        <w:t>Agree honestly and specifically, naming both the exact past timeframe and the precise knowledge, FTA documentation, that has actually changed since then./Đồng ý trung thực và cụ thể, nêu tên cả khung thời gian quá khứ chính xác lẫn kiến thức chính xác, chứng từ FTA, thật sự đã thay đổi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honestly, by naming a specific past mistake one would no longer make, is genuinely more precise than simply feeling more experienced./Nhận diện rằng việc đo lường sự trưởng thành cá nhân trung thực, bằng cách nêu tên một sai lầm quá khứ cụ thể bản thân sẽ không còn mắc phải, thật sự chính xác hơn việc chỉ đơn thuần cảm thấy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personal, cumulative evidence sitting alongside today's more public, professional lesson./Ghi nhận thước đo trung thực này là bằng chứng cá nhân, tích lũy đứng cạnh bài học chuyên môn, công khai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naming exactly why this mistake would be easy reflects genuine understanding of how deceptive a first number actually is./Nhận diện rằng một người bạn đời nêu tên chính xác lý do sai lầm này sẽ dễ dàng phản ánh sự thấu hiểu chân thực về mức độ gây hiểu lầm thật sự của một con số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evaluates his own growth the next time an old mistake almost resurfaces./Nhận diện rằng thước đo trung thực này sẽ trực tiếp định hình cách Tony đánh giá sự trưởng thành của chính mình lần tới khi một sai lầm cũ suýt tái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honestly by naming a specific past mistake one would no longer make, letting the comparison itself be the real evidence./Chủ động đo lường sự trưởng thành cá nhân trung thực bằng cách nêu tên một sai lầm quá khứ cụ thể bản thân sẽ không còn mắc phải, để chính sự so sánh là bằng chứng thật.</w:t>
      </w:r>
    </w:p>
    <w:p>
      <w:pPr>
        <w:keepLines/>
        <w:spacing w:line="276" w:lineRule="auto" w:after="60"/>
      </w:pPr>
      <w:r>
        <w:rPr>
          <w:rFonts w:ascii="Arial" w:hAnsi="Arial" w:eastAsia="Arial"/>
          <w:b/>
          <w:sz w:val="22"/>
        </w:rPr>
        <w:t xml:space="preserve">Wife: </w:t>
      </w:r>
      <w:r>
        <w:rPr>
          <w:rFonts w:ascii="Arial" w:hAnsi="Arial" w:eastAsia="Arial"/>
          <w:sz w:val="22"/>
        </w:rPr>
        <w:t>Does that make you double-check every quote differently now?/Điều đó có khiến anh kiểm tra lại mọi báo giá theo cách khác bây giờ không?</w:t>
      </w:r>
    </w:p>
    <w:p>
      <w:pPr>
        <w:keepLines/>
        <w:spacing w:line="276" w:lineRule="auto" w:after="60"/>
      </w:pPr>
      <w:r>
        <w:rPr>
          <w:rFonts w:ascii="Arial" w:hAnsi="Arial" w:eastAsia="Arial"/>
          <w:b/>
          <w:sz w:val="22"/>
        </w:rPr>
        <w:t xml:space="preserve">Tony: </w:t>
      </w:r>
      <w:r>
        <w:rPr>
          <w:rFonts w:ascii="Arial" w:hAnsi="Arial" w:eastAsia="Arial"/>
          <w:sz w:val="22"/>
        </w:rPr>
        <w:t>It does, the cheapest number on the first page is never the number that actually matters./Có chứ, con số rẻ nhất ở trang đầu chưa bao giờ là con số thực sự quan trọng.</w:t>
      </w:r>
    </w:p>
    <w:p>
      <w:pPr>
        <w:keepLines/>
        <w:spacing w:line="276" w:lineRule="auto" w:after="60"/>
      </w:pPr>
      <w:r>
        <w:rPr>
          <w:rFonts w:ascii="Arial" w:hAnsi="Arial" w:eastAsia="Arial"/>
          <w:b/>
          <w:sz w:val="22"/>
        </w:rPr>
        <w:t>GENERALISING A SPECIFIC LESSON INTO A LASTING RULE RATHER THAN LEAVING IT AS A ONE-TIME CORRECTION / KHÁI QUÁT HÓA MỘT BÀI HỌC CỤ THỂ THÀNH MỘT QUY TẮC LÂU DÀI THAY VÌ ĐỂ NÓ LÀ MỘT LẦN SỬA CHỮA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lesson will actually change future behaviour./Hỏi một câu hỏi thực sự hướng tới tương lai, kiểm tra liệu bài học cụ thể hôm nay có thật sự thay đổi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this generalisation decisively, naming the specific rule, the first-page number is never the real one, that now actually applies everywhere./Xác nhận sự khái quát hóa này một cách dứt khoát, nêu tên quy tắc cụ thể, con số trang đầu chưa bao giờ là con số thật, giờ thật sự áp dụng ở mọi nơi.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a specific lesson into a lasting rule, rather than leaving it as a one-time correction, genuinely protects against the same mistake in a completely different context later./Nhận diện rằng việc khái quát hóa một bài học cụ thể thành một quy tắc lâu dài, thay vì để nó là một lần sửa chữa duy nhất, thật sự bảo vệ khỏi cùng sai lầm đó trong một bối cảnh hoàn toàn khác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rule as the true, lasting takeaway from today, worth more than the specific four percent it was found in./Ghi nhận quy tắc đã khái quát hóa này là điều rút ra thật, lâu dài từ hôm nay, có giá trị hơn bốn phần trăm cụ thể nó được tìm thấy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a lesson actually generalises, rather than assuming it does, reflects genuine rigour about what today's growth actually means./Nhận diện rằng một người bạn đời hỏi liệu một bài học có thật sự khái quát hóa không, thay vì giả định nó có, phản ánh sự nghiêm ngặt chân thực về điều sự trưởng thành hôm nay thật sự có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rule will directly shape how every future quote, in any category, is actually read from now on./Nhận diện rằng quy tắc đã khái quát hóa chính xác này sẽ trực tiếp định hình cách mọi báo giá tương lai, thuộc bất kỳ danh mục nào, thật sự được đọc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a specific lesson into a lasting rule rather than leave it as a one-time correction, letting today's near-mistake change tomorrow's habit./Chủ động khái quát hóa một bài học cụ thể thành một quy tắc lâu dài thay vì để nó là một lần sửa chữa duy nhất, để gần-sai lầm hôm nay thay đổi thói quen ngày mai.</w:t>
      </w:r>
    </w:p>
    <w:p>
      <w:pPr>
        <w:keepLines/>
        <w:spacing w:line="276" w:lineRule="auto" w:after="60"/>
      </w:pPr>
      <w:r>
        <w:rPr>
          <w:rFonts w:ascii="Arial" w:hAnsi="Arial" w:eastAsia="Arial"/>
          <w:b/>
          <w:sz w:val="22"/>
        </w:rPr>
        <w:t xml:space="preserve">Wife: </w:t>
      </w:r>
      <w:r>
        <w:rPr>
          <w:rFonts w:ascii="Arial" w:hAnsi="Arial" w:eastAsia="Arial"/>
          <w:sz w:val="22"/>
        </w:rPr>
        <w:t>Did Chi know before you did, or did you both realise the real number together?/Chi có biết trước anh không, hay cả hai cùng nhận ra con số thật cùng lúc?</w:t>
      </w:r>
    </w:p>
    <w:p>
      <w:pPr>
        <w:keepLines/>
        <w:spacing w:line="276" w:lineRule="auto" w:after="60"/>
      </w:pPr>
      <w:r>
        <w:rPr>
          <w:rFonts w:ascii="Arial" w:hAnsi="Arial" w:eastAsia="Arial"/>
          <w:b/>
          <w:sz w:val="22"/>
        </w:rPr>
        <w:t xml:space="preserve">Tony: </w:t>
      </w:r>
      <w:r>
        <w:rPr>
          <w:rFonts w:ascii="Arial" w:hAnsi="Arial" w:eastAsia="Arial"/>
          <w:sz w:val="22"/>
        </w:rPr>
        <w:t>Together, actually, she ran the calculation and I asked the obvious question at the same moment she finished it./Cùng lúc thật ra, cô ấy chạy phép tính và anh hỏi câu hỏi hiển nhiên đúng lúc cô ấy vừa xong.</w:t>
      </w:r>
    </w:p>
    <w:p>
      <w:pPr>
        <w:keepLines/>
        <w:spacing w:line="276" w:lineRule="auto" w:after="60"/>
      </w:pPr>
      <w:r>
        <w:rPr>
          <w:rFonts w:ascii="Arial" w:hAnsi="Arial" w:eastAsia="Arial"/>
          <w:b/>
          <w:sz w:val="22"/>
        </w:rPr>
        <w:t>GIVING A COLLEAGUE ACCURATE, SHARED CREDIT RATHER THAN LETTING THE STORY QUIETLY CENTRE ON ONESELF / GHI CÔNG CHÍNH XÁC, CHIA SẺ CHO MỘT ĐỒNG NGHIỆP THAY VÌ ĐỂ CÂU CHUYỆN ÂM THẦM XOAY QUANH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the exact sequence of who actually realised the real number first./Hỏi một câu hỏi thực sự tò mò, kiểm tra đúng trình tự ai thật sự nhận ra con số thật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simultaneous timing rather than claiming sole credit for the discovery./Trả lời trung thực và chính xác, nêu tên thời điểm đồng thời cụ thể thay vì tuyên bố công lao duy nhất cho khám phá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accurate, shared credit, rather than letting the story centre on oneself, genuinely honours how the actual discovery happened./Nhận diện rằng việc ghi công chính xác, chia sẻ cho một đồng nghiệp, thay vì để câu chuyện xoay quanh chính mình, thật sự tôn vinh cách khám phá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precise version of today worth telling exactly as it actually happened./Ghi nhận công lao được chia sẻ này là phiên bản trung thực, chính xác của hôm nay đáng kể đúng như nó thật sự đã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about sequence reflects genuine interest in the real mechanics of teamwork, not just the outcome./Nhận diện rằng một người bạn đời hỏi đúng câu hỏi này về trình tự phản ánh sự quan tâm chân thực đến cơ chế thật sự của làm việc nhóm,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shared account will directly shape how Tony credits colleagues in every future story he tells about today./Nhận diện rằng lời kể trung thực, được chia sẻ này sẽ trực tiếp định hình cách Tony ghi công đồng nghiệp trong mọi câu chuyện tương lai anh kể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accurate, shared credit rather than let the story quietly centre on oneself, telling tonight's account exactly as it actually happened./Chủ động ghi công chính xác, chia sẻ cho một đồng nghiệp thay vì để câu chuyện âm thầm xoay quanh chính mình, kể lại tối nay đúng như nó thật sự đã xảy ra.</w:t>
      </w:r>
    </w:p>
    <w:p>
      <w:pPr>
        <w:keepLines/>
        <w:spacing w:line="276" w:lineRule="auto" w:after="60"/>
      </w:pPr>
      <w:r>
        <w:rPr>
          <w:rFonts w:ascii="Arial" w:hAnsi="Arial" w:eastAsia="Arial"/>
          <w:b/>
          <w:sz w:val="22"/>
        </w:rPr>
        <w:t xml:space="preserve">Wife: </w:t>
      </w:r>
      <w:r>
        <w:rPr>
          <w:rFonts w:ascii="Arial" w:hAnsi="Arial" w:eastAsia="Arial"/>
          <w:sz w:val="22"/>
        </w:rPr>
        <w:t>What about the shipping decision, the one with Kelvin, how did that fit into today?/Còn quyết định vận chuyển, cái với Kelvin, nó khớp vào hôm nay thế nào?</w:t>
      </w:r>
    </w:p>
    <w:p>
      <w:pPr>
        <w:keepLines/>
        <w:spacing w:line="276" w:lineRule="auto" w:after="60"/>
      </w:pPr>
      <w:r>
        <w:rPr>
          <w:rFonts w:ascii="Arial" w:hAnsi="Arial" w:eastAsia="Arial"/>
          <w:b/>
          <w:sz w:val="22"/>
        </w:rPr>
        <w:t xml:space="preserve">Tony: </w:t>
      </w:r>
      <w:r>
        <w:rPr>
          <w:rFonts w:ascii="Arial" w:hAnsi="Arial" w:eastAsia="Arial"/>
          <w:sz w:val="22"/>
        </w:rPr>
        <w:t>That one felt separate this morning, small, but tonight I can see it was the same discipline, just applied somewhere quieter./Việc đó cảm thấy tách biệt sáng nay, nhỏ, nhưng tối nay anh có thể thấy nó là cùng kỷ luật đó, chỉ áp dụng ở một nơi yên tĩnh hơn.</w:t>
      </w:r>
    </w:p>
    <w:p>
      <w:pPr>
        <w:keepLines/>
        <w:spacing w:line="276" w:lineRule="auto" w:after="60"/>
      </w:pPr>
      <w:r>
        <w:rPr>
          <w:rFonts w:ascii="Arial" w:hAnsi="Arial" w:eastAsia="Arial"/>
          <w:b/>
          <w:sz w:val="22"/>
        </w:rPr>
        <w:t>SEEING A QUIET, SEPARATE DECISION FROM EARLIER IN THE DAY AS PART OF THE SAME LARGER PATTERN / THẤY MỘT QUYẾT ĐỊNH YÊN TĨNH, RIÊNG BIỆT TỪ SỚM HƠN TRONG NGÀY LÀ MỘT PHẦN CỦA MÔ HÌNH LỚN HƠN CÙNG LOẠI</w:t>
      </w:r>
    </w:p>
    <w:p>
      <w:pPr>
        <w:keepLines/>
        <w:spacing w:line="276" w:lineRule="auto" w:after="60"/>
      </w:pPr>
      <w:r>
        <w:rPr>
          <w:rFonts w:ascii="Arial" w:hAnsi="Arial" w:eastAsia="Arial"/>
          <w:b/>
          <w:sz w:val="22"/>
        </w:rPr>
        <w:t xml:space="preserve">Task line 1: </w:t>
      </w:r>
      <w:r>
        <w:rPr>
          <w:rFonts w:ascii="Arial" w:hAnsi="Arial" w:eastAsia="Arial"/>
          <w:sz w:val="22"/>
        </w:rPr>
        <w:t>Ask a genuinely integrative question, connecting a separate detail, the shipping decision, back to the day's main thread./Hỏi một câu hỏi thực sự tích hợp, kết nối một chi tiết riêng biệt, quyết định vận chuyển, trở lại với mạch chính của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shift in perspective, naming both the earlier feeling, separate and small, and tonight's actual, unified understanding./Trả lời trung thực với một sự thay đổi góc nhìn chân thực, nêu tên cả cảm giác trước đó, riêng biệt và nhỏ, lẫn sự hiểu biết thật sự, thống nhất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quiet, separate decision as part of the same larger pattern genuinely reveals how consistently a good discipline actually operates across a whole day./Nhận diện rằng việc thấy một quyết định yên tĩnh, riêng biệt là một phần của mô hình lớn hơn cùng loại thật sự tiết lộ mức độ nhất quán một kỷ luật tốt thật sự vận hành xuyên suốt cả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integrated view as the exact insight that will later be named formally in tonight's private reflection./Ghi nhận cái nhìn tích hợp này là chính hiểu biết sâu sắc sẽ sau này được nêu tên chính thức trong sự phản tư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smaller, seemingly unrelated detail reflects genuine attentiveness to the whole shape of the day, not just its headline./Nhận diện rằng một người bạn đời hỏi về một chi tiết nhỏ hơn, có vẻ không liên quan phản ánh sự chú tâm chân thực đến toàn bộ hình dạng của ngày, không chỉ tiêu đề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integrated recognition will directly shape how many future small decisions Tony actually connects back to this same underlying discipline./Nhận diện rằng sự nhận diện tích hợp này sẽ trực tiếp định hình bao nhiêu quyết định nhỏ tương lai Tony thật sự kết nối trở lại với cùng kỷ luật nền tảng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quiet, separate decision from earlier in the day as part of the same larger pattern, letting today's whole shape become genuinely visible./Chủ động thấy một quyết định yên tĩnh, riêng biệt từ sớm hơn trong ngày là một phần của mô hình lớn hơn cùng loại, để toàn bộ hình dạng của hôm nay thật sự trở nên hữu hình.</w:t>
      </w:r>
    </w:p>
    <w:p>
      <w:pPr>
        <w:keepLines/>
        <w:spacing w:line="276" w:lineRule="auto" w:after="60"/>
      </w:pPr>
      <w:r>
        <w:rPr>
          <w:rFonts w:ascii="Arial" w:hAnsi="Arial" w:eastAsia="Arial"/>
          <w:b/>
          <w:sz w:val="22"/>
        </w:rPr>
        <w:t xml:space="preserve">Wife: </w:t>
      </w:r>
      <w:r>
        <w:rPr>
          <w:rFonts w:ascii="Arial" w:hAnsi="Arial" w:eastAsia="Arial"/>
          <w:sz w:val="22"/>
        </w:rPr>
        <w:t>Twelve weeks, that's three months almost exactly, does it feel that long?/Mười hai tuần, gần đúng ba tháng, có cảm giác dài như vậy không?</w:t>
      </w:r>
    </w:p>
    <w:p>
      <w:pPr>
        <w:keepLines/>
        <w:spacing w:line="276" w:lineRule="auto" w:after="60"/>
      </w:pPr>
      <w:r>
        <w:rPr>
          <w:rFonts w:ascii="Arial" w:hAnsi="Arial" w:eastAsia="Arial"/>
          <w:b/>
          <w:sz w:val="22"/>
        </w:rPr>
        <w:t xml:space="preserve">Tony: </w:t>
      </w:r>
      <w:r>
        <w:rPr>
          <w:rFonts w:ascii="Arial" w:hAnsi="Arial" w:eastAsia="Arial"/>
          <w:sz w:val="22"/>
        </w:rPr>
        <w:t>Some days yes, today no, today felt like it moved fast because I actually knew what to look for by the second conversation./Vài ngày thì có, hôm nay thì không, hôm nay cảm thấy trôi nhanh vì anh thật sự biết cần tìm gì từ cuộc trò chuyện thứ hai.</w:t>
      </w:r>
    </w:p>
    <w:p>
      <w:pPr>
        <w:keepLines/>
        <w:spacing w:line="276" w:lineRule="auto" w:after="60"/>
      </w:pPr>
      <w:r>
        <w:rPr>
          <w:rFonts w:ascii="Arial" w:hAnsi="Arial" w:eastAsia="Arial"/>
          <w:b/>
          <w:sz w:val="22"/>
        </w:rPr>
        <w:t>MEASURING TIME'S SUBJECTIVE SPEED HONESTLY, CONNECTING IT TO ACTUAL COMPETENCE RATHER THAN A VAGUE FEELING / ĐO LƯỜNG TỐC ĐỘ CHỦ QUAN CỦA THỜI GIAN TRUNG THỰC, KẾT NỐI NÓ VỚI NĂNG LỰC THẬT SỰ THAY VÌ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twelve weeks, and its rough equivalence to three months./Hỏi một câu hỏi thực sự phản tư, nêu tên cột mốc cụ thể, mười hai tuần, và sự tương đương đại khái của nó với ba tháng.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variation, naming both days that feel long and today's specific, faster feeling./Trả lời trung thực với sự biến đổi chân thực, nêu tên cả những ngày cảm thấy dài lẫn cảm giác nhanh hơn,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time's subjective speed honestly, and connecting it to actual competence, is genuinely more precise than a vague sense that time is passing quickly or slowly./Nhận diện rằng việc đo lường tốc độ chủ quan của thời gian trung thực, và kết nối nó với năng lực thật sự, thật sự chính xác hơn một cảm giác mơ hồ rằng thời gian đang trôi nhanh hay chậm.</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quiet, personal evidence that today's competence was real, not just a feeling of having done well./Ghi nhận thước đo trung thực này là bằng chứng yên lặng, cá nhân rằng năng lực hôm nay là thật, không chỉ một cảm giác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a milestone to a felt sense of time, reflects genuine curiosity about Tony's actual experience, not just his output./Nhận diện rằng một người bạn đời hỏi đúng câu hỏi này, kết nối một cột mốc với một cảm giác về thời gian, phản ánh sự tò mò chân thực về trải nghiệm thật sự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recognises his own growing competence on future days that also feel fast./Nhận diện rằng thước đo trung thực này sẽ trực tiếp định hình cách Tony nhận ra năng lực đang phát triển của chính mình vào các ngày tương lai cũng cảm thấy nhanh.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time's subjective speed honestly, connecting it to actual competence rather than a vague feeling, giving a felt sense its real, specific cause./Chủ động đo lường tốc độ chủ quan của thời gian trung thực, kết nối nó với năng lực thật sự thay vì một cảm giác mơ hồ, trao cho một cảm giác nguyên nhân thật, cụ thể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near-miss version of a comparison that could easily have ended the wrong way./Hôm nay khép lại với một người vợ nghe được phiên bản trung thực, suýt sai của một sự so sánh lẽ ra dễ dàng đã kết thúc sai hướng.</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 and today taught me the difference between a price and a real cost, a distinction I'd never fully respected before./Mười hai tuần rồi, và hôm nay dạy tôi sự khác biệt giữa giá và chi phí thật, một sự phân biệt tôi chưa bao giờ thực sự tôn trọng trước đây.</w:t>
      </w:r>
    </w:p>
    <w:p>
      <w:pPr>
        <w:keepLines/>
        <w:spacing w:line="276" w:lineRule="auto" w:after="60"/>
      </w:pPr>
      <w:r>
        <w:rPr>
          <w:rFonts w:ascii="Arial" w:hAnsi="Arial" w:eastAsia="Arial"/>
          <w:b/>
          <w:sz w:val="22"/>
        </w:rPr>
        <w:t>NAMING A GENUINE MILESTONE OF UNDERSTANDING HONESTLY, RATHER THAN CLAIMING IT WAS ALWAYS OBVIOUS / NÊU TÊN MỘT CỘT MỐC HIỂU BIẾT CHÂN THỰC TRUNG THỰC, THAY VÌ TUYÊN BỐ NÓ LUÔN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twelve weeks, and today's specific new understanding./Nêu ra một cột mốc chân thực rõ ràng, nêu tên cả khung thời gian chính xác, mười hai tuần, lẫn sự hiểu biết mới cụ thể hôm nay.</w:t>
      </w:r>
    </w:p>
    <w:p>
      <w:pPr>
        <w:keepLines/>
        <w:spacing w:line="276" w:lineRule="auto" w:after="60"/>
      </w:pPr>
      <w:r>
        <w:rPr>
          <w:rFonts w:ascii="Arial" w:hAnsi="Arial" w:eastAsia="Arial"/>
          <w:b/>
          <w:sz w:val="22"/>
        </w:rPr>
        <w:t xml:space="preserve">Task line 2: </w:t>
      </w:r>
      <w:r>
        <w:rPr>
          <w:rFonts w:ascii="Arial" w:hAnsi="Arial" w:eastAsia="Arial"/>
          <w:sz w:val="22"/>
        </w:rPr>
        <w:t>Admit this understanding's actual newness honestly, naming the specific past gap, never fully respected, rather than claiming it was always obvious./Thừa nhận sự mới mẻ thật sự của hiểu biết này trung thực, nêu tên khoảng trống quá khứ cụ thể, chưa bao giờ thực sự tôn trọng, thay vì tuyên bố nó luôn hiển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milestone of understanding honestly, rather than claiming it was always obvious, gives the day's real growth its actual, earned weight./Nhận diện rằng việc nêu tên một cột mốc hiểu biết chân thực trung thực, thay vì tuyên bố nó luôn hiển nhiên, mang lại cho sự trưởng thành thật sự của ngày hôm nay trọng lượng thật, xứng đáng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milestone as the private, foundational insight underneath every landed cost calculation this desk will ever actually run./Ghi nhận cột mốc trung thực này là hiểu biết nền tảng, riêng tư bên dưới mọi phép tính chi phí thực bàn làm việc này sẽ từng thật sự chạy.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milestone will need to be remembered the next time a first-page number looks convincingly cheap./Nhận diện rằng cột mốc trung thực chính xác này sẽ cần được nhớ đến lần tới khi một con số trang đầu trông rẻ một cách thuyết phục.</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of understanding honestly, rather than claiming it was always obvious, giving today's real growth its actual, earned name./Chủ động nêu tên một cột mốc hiểu biết chân thực trung thực, thay vì tuyên bố nó luôn hiển nhiên, trao cho sự trưởng thành thật sự hôm nay cái tên thật, xứng đáng của nó.</w:t>
      </w:r>
    </w:p>
    <w:p>
      <w:pPr>
        <w:keepLines/>
        <w:spacing w:line="276" w:lineRule="auto" w:after="60"/>
      </w:pPr>
      <w:r>
        <w:rPr>
          <w:rFonts w:ascii="Arial" w:hAnsi="Arial" w:eastAsia="Arial"/>
          <w:b/>
          <w:sz w:val="22"/>
        </w:rPr>
        <w:t xml:space="preserve">Tony: </w:t>
      </w:r>
      <w:r>
        <w:rPr>
          <w:rFonts w:ascii="Arial" w:hAnsi="Arial" w:eastAsia="Arial"/>
          <w:sz w:val="22"/>
        </w:rPr>
        <w:t>A supplier with good shipping options and clean FTA paperwork isn't a convenience, it's a hidden discount most people never calculate./Một nhà cung cấp có phương án vận chuyển tốt và chứng từ FTA sạch không phải là tiện lợi, đó là một khoản giảm giá ẩn hầu hết mọi người không bao giờ tính ra.</w:t>
      </w:r>
    </w:p>
    <w:p>
      <w:pPr>
        <w:keepLines/>
        <w:spacing w:line="276" w:lineRule="auto" w:after="60"/>
      </w:pPr>
      <w:r>
        <w:rPr>
          <w:rFonts w:ascii="Arial" w:hAnsi="Arial" w:eastAsia="Arial"/>
          <w:b/>
          <w:sz w:val="22"/>
        </w:rPr>
        <w:t>RENAMING A CONVENIENCE AS A HIDDEN DISCOUNT ONCE ITS ACTUAL FINANCIAL VALUE HAS BEEN MEASURED / ĐẶT LẠI TÊN MỘT SỰ TIỆN LỢI LÀ MỘT KHOẢN GIẢM GIÁ ẨN MỘT KHI GIÁ TRỊ TÀI CHÍNH THẬT SỰ CỦA NÓ ĐÃ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Name two specific supplier qualities plainly, naming both good shipping options and clean FTA paperwork as the actual subject./Nêu tên hai phẩm chất nhà cung cấp cụ thể rõ ràng, nêu tên cả phương án vận chuyển tốt lẫn chứng từ FTA sạch là chủ đề thật sự.</w:t>
      </w:r>
    </w:p>
    <w:p>
      <w:pPr>
        <w:keepLines/>
        <w:spacing w:line="276" w:lineRule="auto" w:after="60"/>
      </w:pPr>
      <w:r>
        <w:rPr>
          <w:rFonts w:ascii="Arial" w:hAnsi="Arial" w:eastAsia="Arial"/>
          <w:b/>
          <w:sz w:val="22"/>
        </w:rPr>
        <w:t xml:space="preserve">Task line 2: </w:t>
      </w:r>
      <w:r>
        <w:rPr>
          <w:rFonts w:ascii="Arial" w:hAnsi="Arial" w:eastAsia="Arial"/>
          <w:sz w:val="22"/>
        </w:rPr>
        <w:t>Rename these qualities precisely, distinguishing a mere convenience from a hidden discount most people never actually calculate./Đặt lại tên các phẩm chất này chính xác, phân biệt một sự tiện lợi đơn thuần với một khoản giảm giá ẩn hầu hết mọi người không bao giờ thật sự tính ra.</w:t>
      </w:r>
    </w:p>
    <w:p>
      <w:pPr>
        <w:keepLines/>
        <w:spacing w:line="276" w:lineRule="auto" w:after="60"/>
      </w:pPr>
      <w:r>
        <w:rPr>
          <w:rFonts w:ascii="Arial" w:hAnsi="Arial" w:eastAsia="Arial"/>
          <w:b/>
          <w:sz w:val="22"/>
        </w:rPr>
        <w:t xml:space="preserve">Task line 3: </w:t>
      </w:r>
      <w:r>
        <w:rPr>
          <w:rFonts w:ascii="Arial" w:hAnsi="Arial" w:eastAsia="Arial"/>
          <w:sz w:val="22"/>
        </w:rPr>
        <w:t>Recognise that renaming a convenience as a hidden discount, once its actual financial value has been measured, genuinely changes how future suppliers are actually evaluated./Nhận diện rằng việc đặt lại tên một sự tiện lợi là một khoản giảm giá ẩn, một khi giá trị tài chính thật sự của nó đã được đo lường, thật sự thay đổi cách các nhà cung cấp tương lai thật sự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renaming as the exact conceptual upgrade that turns today's specific lesson into a permanently sharper evaluation tool./Ghi nhận sự đặt lại tên này là chính sự nâng cấp khái niệm chính xác biến bài học cụ thể hôm nay thành một công cụ đánh giá sắc bén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renaming required actually living through today's calculation, not just hearing the rule stated abstractly./Nhận diện rằng việc đi đến chính sự đặt lại tên này đòi hỏi thật sự sống qua phép tính hôm nay, không chỉ nghe quy tắc được nêu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renaming will directly shape how every future supplier's non-price qualities are actually weighed against their unit price./Nhận diện rằng sự đặt lại tên chính xác này sẽ trực tiếp định hình cách các phẩm chất phi giá của mọi nhà cung cấp tương lai thật sự được cân nhắc so với giá đơn vị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rename a convenience as a hidden discount once its actual financial value has been measured, giving an overlooked quality its true, calculated worth./Chủ động đặt lại tên một sự tiện lợi là một khoản giảm giá ẩn một khi giá trị tài chính thật sự của nó đã được đo lường, trao cho một phẩm chất bị bỏ qua giá trị thật, đã được tính toán của nó.</w:t>
      </w:r>
    </w:p>
    <w:p>
      <w:pPr>
        <w:keepLines/>
        <w:spacing w:line="276" w:lineRule="auto" w:after="60"/>
      </w:pPr>
      <w:r>
        <w:rPr>
          <w:rFonts w:ascii="Arial" w:hAnsi="Arial" w:eastAsia="Arial"/>
          <w:b/>
          <w:sz w:val="22"/>
        </w:rPr>
        <w:t xml:space="preserve">Tony: </w:t>
      </w:r>
      <w:r>
        <w:rPr>
          <w:rFonts w:ascii="Arial" w:hAnsi="Arial" w:eastAsia="Arial"/>
          <w:sz w:val="22"/>
        </w:rPr>
        <w:t>I almost recommended the wrong choice today, the only reason I didn't was asking one more question than usual./Hôm nay tôi suýt đề xuất sai lựa chọn, lý do duy nhất tôi không làm vậy là hỏi thêm một câu hơn thường lệ.</w:t>
      </w:r>
    </w:p>
    <w:p>
      <w:pPr>
        <w:keepLines/>
        <w:spacing w:line="276" w:lineRule="auto" w:after="60"/>
      </w:pPr>
      <w:r>
        <w:rPr>
          <w:rFonts w:ascii="Arial" w:hAnsi="Arial" w:eastAsia="Arial"/>
          <w:b/>
          <w:sz w:val="22"/>
        </w:rPr>
        <w:t>TRACING A GOOD OUTCOME HONESTLY BACK TO ONE SPECIFIC, SMALL, EXTRA QUESTION ASKED / TRUY NGUYÊN TRUNG THỰC MỘT KẾT QUẢ TỐT VỀ MỘT CÂU HỎI THÊM CỤ THỂ, NHỎ ĐÃ ĐƯỢC HỎI</w:t>
      </w:r>
    </w:p>
    <w:p>
      <w:pPr>
        <w:keepLines/>
        <w:spacing w:line="276" w:lineRule="auto" w:after="60"/>
      </w:pPr>
      <w:r>
        <w:rPr>
          <w:rFonts w:ascii="Arial" w:hAnsi="Arial" w:eastAsia="Arial"/>
          <w:b/>
          <w:sz w:val="22"/>
        </w:rPr>
        <w:t xml:space="preserve">Task line 1: </w:t>
      </w:r>
      <w:r>
        <w:rPr>
          <w:rFonts w:ascii="Arial" w:hAnsi="Arial" w:eastAsia="Arial"/>
          <w:sz w:val="22"/>
        </w:rPr>
        <w:t>Admit the near-mistake plainly once more, naming it honestly as something that genuinely almost happened, not a hypothetical risk./Thừa nhận gần-sai lầm rõ ràng thêm một lần nữa, nêu tên nó trung thực là điều thật sự suýt xảy ra, không phải một rủi ro giả định.</w:t>
      </w:r>
    </w:p>
    <w:p>
      <w:pPr>
        <w:keepLines/>
        <w:spacing w:line="276" w:lineRule="auto" w:after="60"/>
      </w:pPr>
      <w:r>
        <w:rPr>
          <w:rFonts w:ascii="Arial" w:hAnsi="Arial" w:eastAsia="Arial"/>
          <w:b/>
          <w:sz w:val="22"/>
        </w:rPr>
        <w:t xml:space="preserve">Task line 2: </w:t>
      </w:r>
      <w:r>
        <w:rPr>
          <w:rFonts w:ascii="Arial" w:hAnsi="Arial" w:eastAsia="Arial"/>
          <w:sz w:val="22"/>
        </w:rPr>
        <w:t>Trace the actual cause precisely, naming the single small action, one extra question, that changed the entire outcome./Truy tìm lại nguyên nhân thật sự chính xác, nêu tên hành động nhỏ duy nhất, một câu hỏi thêm, đã thay đổi cả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honestly back to one specific, small, extra question asked teaches more than crediting general diligence or simple luck./Nhận diện rằng việc truy nguyên trung thực một kết quả tốt về một câu hỏi thêm cụ thể, nhỏ đã được hỏi dạy nhiều hơn việc ghi công cho sự cẩn trọng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tracing as the practical, repeatable habit worth carrying into every future comparison, not just today's./Ghi nhận sự truy nguyên chính xác này là thói quen thực tế, có thể lặp lại đáng mang theo vào mọi sự so sánh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margin this thin, alone at night, requires no audience to actually be honest about how close it came./Nhận diện rằng việc nêu tên biên độ mỏng đến vậy, một mình vào ban đêm, không cần khán giả nào để thật sự trung thực về mức độ gần sát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one extra question, will need to be repeated deliberately on every quote still to come./Nhận diện rằng thói quen đã truy nguyên chính xác này, một câu hỏi thêm, sẽ cần được lặp lại có chủ đích trên mọi báo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small, extra question asked, refusing to let a good result stay mysterious./Chủ động truy nguyên trung thực một kết quả tốt về một câu hỏi thêm cụ thể, nhỏ đã được hỏi, từ chối để một kết quả tốt vẫn còn bí ẩn.</w:t>
      </w:r>
    </w:p>
    <w:p>
      <w:pPr>
        <w:keepLines/>
        <w:spacing w:line="276" w:lineRule="auto" w:after="60"/>
      </w:pPr>
      <w:r>
        <w:rPr>
          <w:rFonts w:ascii="Arial" w:hAnsi="Arial" w:eastAsia="Arial"/>
          <w:b/>
          <w:sz w:val="22"/>
        </w:rPr>
        <w:t xml:space="preserve">Tony: </w:t>
      </w:r>
      <w:r>
        <w:rPr>
          <w:rFonts w:ascii="Arial" w:hAnsi="Arial" w:eastAsia="Arial"/>
          <w:sz w:val="22"/>
        </w:rPr>
        <w:t>The FOB-versus-CIF decision felt small this morning, tonight it's tied directly to the same discipline that caught the tariff gap./Quyết định FOB so với CIF sáng nay cảm thấy nhỏ, tối nay nó gắn trực tiếp với chính kỷ luật đã bắt được khoảng cách thuế.</w:t>
      </w:r>
    </w:p>
    <w:p>
      <w:pPr>
        <w:keepLines/>
        <w:spacing w:line="276" w:lineRule="auto" w:after="60"/>
      </w:pPr>
      <w:r>
        <w:rPr>
          <w:rFonts w:ascii="Arial" w:hAnsi="Arial" w:eastAsia="Arial"/>
          <w:b/>
          <w:sz w:val="22"/>
        </w:rPr>
        <w:t>RECOGNISING THAT A SEEMINGLY MINOR DECISION SHARED THE SAME UNDERLYING DISCIPLINE AS TODAY'S MAIN LESSON / NHẬN DIỆN RẰNG MỘT QUYẾT ĐỊNH CÓ VẺ NHỎ CHIA SẺ CÙNG KỶ LUẬT NỀN TẢNG VỚI BÀI HỌC CHÍNH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seemingly minor decision honestly, recalling how small the FOB-versus-CIF question actually felt earlier today./Nêu tên một quyết định có vẻ nhỏ, cụ thể trung thực, nhớ lại câu hỏi FOB so với CIF thật sự có vẻ nhỏ đến mức nào sớm hơn hôm nay.</w:t>
      </w:r>
    </w:p>
    <w:p>
      <w:pPr>
        <w:keepLines/>
        <w:spacing w:line="276" w:lineRule="auto" w:after="60"/>
      </w:pPr>
      <w:r>
        <w:rPr>
          <w:rFonts w:ascii="Arial" w:hAnsi="Arial" w:eastAsia="Arial"/>
          <w:b/>
          <w:sz w:val="22"/>
        </w:rPr>
        <w:t xml:space="preserve">Task line 2: </w:t>
      </w:r>
      <w:r>
        <w:rPr>
          <w:rFonts w:ascii="Arial" w:hAnsi="Arial" w:eastAsia="Arial"/>
          <w:sz w:val="22"/>
        </w:rPr>
        <w:t>Connect this decision directly to the day's main lesson, naming the shared underlying discipline, questioning the first-glance number, behind both./Kết nối quyết định này trực tiếp với bài học chính của ngày, nêu tên kỷ luật nền tảng được chia sẻ, chất vấn con số nhìn thoáng qua, phía sau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a seemingly minor decision sharing the same underlying discipline as today's main lesson reveals that one good habit actually applies far wider than its first use./Nhận diện rằng một quyết định có vẻ nhỏ chia sẻ cùng kỷ luật nền tảng với bài học chính hôm nay tiết lộ rằng một thói quen tốt thật sự áp dụng rộng hơn nhiều so với lần sử dụng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connection as proof that today's growth was never really about tariffs alone, but about a way of actually questioning numbers./Ghi nhận sự kết nối này là bằng chứng rằng sự trưởng thành hôm nay chưa bao giờ thật sự chỉ về thuế, mà về một cách thật sự chất vấn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connection requires holding the entire day in mind at once, something only a late-night reflection actually allows./Nhận diện rằng việc thấy sự kết nối này đòi hỏi giữ cả ngày trong tâm trí cùng lúc, điều gì đó chỉ một sự phản tư khuya đêm thật sự cho phép.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many future decisions, however small they first appear, actually get this same scrutiny./Nhận diện rằng sự nhận diện chính xác này sẽ trực tiếp định hình bao nhiêu quyết định tương lai, dù chúng lúc đầu có vẻ nhỏ đến đâu, thật sự nhận được sự xem xét kỹ lưỡng giống vậy.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seemingly minor decision shared the same underlying discipline as today's main lesson, seeing one habit's true, wider reach./Chủ động nhận diện rằng một quyết định có vẻ nhỏ chia sẻ cùng kỷ luật nền tảng với bài học chính hôm nay, thấy được tầm với thật, rộng hơn của một thói quen.</w:t>
      </w:r>
    </w:p>
    <w:p>
      <w:pPr>
        <w:keepLines/>
        <w:spacing w:line="276" w:lineRule="auto" w:after="60"/>
      </w:pPr>
      <w:r>
        <w:rPr>
          <w:rFonts w:ascii="Arial" w:hAnsi="Arial" w:eastAsia="Arial"/>
          <w:b/>
          <w:sz w:val="22"/>
        </w:rPr>
        <w:t xml:space="preserve">Tony: </w:t>
      </w:r>
      <w:r>
        <w:rPr>
          <w:rFonts w:ascii="Arial" w:hAnsi="Arial" w:eastAsia="Arial"/>
          <w:sz w:val="22"/>
        </w:rPr>
        <w:t>Tomorrow, the recommendation memo goes to Mai, with the real number this time, not the first one I saw./Ngày mai, bản ghi nhớ đề xuất sẽ gửi cho Mai, với con số thật lần này, không phải con số đầu tiên tôi thấy.</w:t>
      </w:r>
    </w:p>
    <w:p>
      <w:pPr>
        <w:keepLines/>
        <w:spacing w:line="276" w:lineRule="auto" w:after="60"/>
      </w:pPr>
      <w:r>
        <w:rPr>
          <w:rFonts w:ascii="Arial" w:hAnsi="Arial" w:eastAsia="Arial"/>
          <w:b/>
          <w:sz w:val="22"/>
        </w:rPr>
        <w:t>CLOSING A REFLECTION BY NAMING TOMORROW'S CONCRETE ACTION, BUILT ENTIRELY ON TONIGHT'S HONEST LESSON / KHÉP LẠI MỘT SỰ PHẢN TƯ BẰNG CÁCH NÊU TÊN HÀNH ĐỘNG CỤ THỂ NGÀY MAI, ĐƯỢC XÂY HOÀN TOÀN TRÊN BÀI HỌC TRUNG THỰC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action plainly, naming both the exact document and the exact recipient it will actually reach./Nêu tên một hành động tương lai cụ thể rõ ràng, nêu tên cả văn bản chính xác lẫn người nhận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Name the number's actual identity precisely, distinguishing the real, calculated figure from the first one originally seen./Nêu tên danh tính thật sự của con số chính xác, phân biệt con số thật, đã tính toán với con số đầu tiên ban đầu được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tomorrow's concrete action, built entirely on tonight's honest lesson, genuinely turns insight into something that will actually happen./Nhận diện rằng việc khép lại một sự phản tư bằng cách nêu tên hành động cụ thể ngày mai, được xây hoàn toàn trên bài học trung thực tối nay, thật sự biến cái nhìn sâu sắc thành điều sẽ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plan as the practical bridge between tonight's private understanding and tomorrow's actual, shared document./Ghi nhận kế hoạch cụ thể này là cầu nối thực tế giữa sự hiểu biết riêng tư tối nay và văn bản thật sự, được chia sẻ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next step, alone at night, requires no audience to actually commit to following through on it./Nhận diện rằng việc nêu tên chính xác bước tiếp theo này, một mình vào ban đêm, không cần khán giả nào để thật sự cam kết theo đuổi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will directly determine whether tonight's lesson actually reaches Mai or quietly stays private./Nhận diện rằng kế hoạch chính xác này sẽ trực tiếp quyết định liệu bài học tối nay có thật sự đến với Mai hay âm thầm ở lại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tomorrow's concrete action, built entirely on tonight's honest lesson, ending the night with a plan, not just an insight./Chủ động khép lại một sự phản tư bằng cách nêu tên hành động cụ thể ngày mai, được xây hoàn toàn trên bài học trung thực tối nay, kết thúc đêm nay bằng một kế hoạch, không chỉ một cái nhìn sâu sắc.</w:t>
      </w:r>
    </w:p>
    <w:p>
      <w:pPr>
        <w:keepLines/>
        <w:spacing w:line="276" w:lineRule="auto" w:after="60"/>
      </w:pPr>
      <w:r>
        <w:rPr>
          <w:rFonts w:ascii="Arial" w:hAnsi="Arial" w:eastAsia="Arial"/>
          <w:b/>
          <w:sz w:val="22"/>
        </w:rPr>
        <w:t xml:space="preserve">Tony: </w:t>
      </w:r>
      <w:r>
        <w:rPr>
          <w:rFonts w:ascii="Arial" w:hAnsi="Arial" w:eastAsia="Arial"/>
          <w:sz w:val="22"/>
        </w:rPr>
        <w:t>Chi asked one obvious question, I asked one extra one, and Yen made sure both of us knew which question was actually worth asking in the first place./Chi hỏi một câu hiển nhiên, tôi hỏi thêm một câu, và Yen đảm bảo cả hai chúng tôi biết câu hỏi nào thật sự đáng hỏi ngay từ đầu.</w:t>
      </w:r>
    </w:p>
    <w:p>
      <w:pPr>
        <w:keepLines/>
        <w:spacing w:line="276" w:lineRule="auto" w:after="60"/>
      </w:pPr>
      <w:r>
        <w:rPr>
          <w:rFonts w:ascii="Arial" w:hAnsi="Arial" w:eastAsia="Arial"/>
          <w:b/>
          <w:sz w:val="22"/>
        </w:rPr>
        <w:t>GIVING FULL, ACCURATE CREDIT TO EVERYONE WHOSE PIECE ACTUALLY MADE TODAY'S RIGHT ANSWER POSSIBLE / TRAO CÔNG LAO TRỌN VẸN, CHÍNH XÁC CHO MỌI NGƯỜI MÀ PHẦN CỦA HỌ THẬT SỰ KHIẾN CÂU TRẢ LỜI ĐÚNG HÔM NAY KHẢ THI</w:t>
      </w:r>
    </w:p>
    <w:p>
      <w:pPr>
        <w:keepLines/>
        <w:spacing w:line="276" w:lineRule="auto" w:after="60"/>
      </w:pPr>
      <w:r>
        <w:rPr>
          <w:rFonts w:ascii="Arial" w:hAnsi="Arial" w:eastAsia="Arial"/>
          <w:b/>
          <w:sz w:val="22"/>
        </w:rPr>
        <w:t xml:space="preserve">Task line 1: </w:t>
      </w:r>
      <w:r>
        <w:rPr>
          <w:rFonts w:ascii="Arial" w:hAnsi="Arial" w:eastAsia="Arial"/>
          <w:sz w:val="22"/>
        </w:rPr>
        <w:t>Name each contributor's specific piece plainly, naming both Chi's calculation and Tony's own extra question in turn./Nêu tên mảnh ghép cụ thể của từng người đóng góp rõ ràng, nêu tên cả phép tính của Chi lẫn câu hỏi thêm của chính Tony lần lượt.</w:t>
      </w:r>
    </w:p>
    <w:p>
      <w:pPr>
        <w:keepLines/>
        <w:spacing w:line="276" w:lineRule="auto" w:after="60"/>
      </w:pPr>
      <w:r>
        <w:rPr>
          <w:rFonts w:ascii="Arial" w:hAnsi="Arial" w:eastAsia="Arial"/>
          <w:b/>
          <w:sz w:val="22"/>
        </w:rPr>
        <w:t xml:space="preserve">Task line 2: </w:t>
      </w:r>
      <w:r>
        <w:rPr>
          <w:rFonts w:ascii="Arial" w:hAnsi="Arial" w:eastAsia="Arial"/>
          <w:sz w:val="22"/>
        </w:rPr>
        <w:t>Name Yen's foundational contribution last, distinguishing her role, teaching which question mattered, from the two smaller actions it enabled./Nêu tên đóng góp nền tảng của Yen cuối cùng, phân biệt vai trò của chị, dạy câu hỏi nào quan trọng, khỏi hai hành động nhỏ hơn nó đã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accurate credit to everyone whose piece actually made today's right answer possible genuinely tells the true, collaborative story, not a solo one./Nhận diện rằng việc trao công lao trọn vẹn, chính xác cho mọi người mà phần của họ thật sự khiến câu trả lời đúng hôm nay khả thi thật sự kể câu chuyện thật, mang tính hợp tác, không phải một câu chuyện đơn độc.</w:t>
      </w:r>
    </w:p>
    <w:p>
      <w:pPr>
        <w:keepLines/>
        <w:spacing w:line="276" w:lineRule="auto" w:after="60"/>
      </w:pPr>
      <w:r>
        <w:rPr>
          <w:rFonts w:ascii="Arial" w:hAnsi="Arial" w:eastAsia="Arial"/>
          <w:b/>
          <w:sz w:val="22"/>
        </w:rPr>
        <w:t xml:space="preserve">Task line 4: </w:t>
      </w:r>
      <w:r>
        <w:rPr>
          <w:rFonts w:ascii="Arial" w:hAnsi="Arial" w:eastAsia="Arial"/>
          <w:sz w:val="22"/>
        </w:rPr>
        <w:t>Record this full accounting as the honest, complete close to a day that could easily be remembered as one person's discovery alone./Ghi nhận sự kể công trọn vẹn này là phần kết trung thực, đầy đủ cho một ngày lẽ ra dễ dàng được nhớ đến như khám phá của một người đơn độc.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full chain of contributors, alone at night, requires no audience to actually be a generous, accurate account./Nhận diện rằng việc nêu tên chuỗi đóng góp trọn vẹn này, một mình vào ban đêm, không cần khán giả nào để thật sự là một lời kể hào phóng,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Tony tells this story to Mai, Duy, or anyone who asks about it later./Nhận diện rằng công lao trọn vẹn chính xác này sẽ trực tiếp định hình cách Tony kể câu chuyện này với Mai, Duy, hoặc bất cứ ai hỏi về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accurate credit to everyone whose piece actually made today's right answer possible, letting the true, collaborative shape of the day be told correctly./Chủ động trao công lao trọn vẹn, chính xác cho mọi người mà phần của họ thật sự khiến câu trả lời đúng hôm nay khả thi, để hình dạng thật, mang tính hợp tác của ngày được kể đúng.</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cheapest quote and the cheapest choice turned out to be two very different things today./Hôm nay khép lại bằng lời chúc ngủ ngon đến mọi người, báo giá rẻ nhất và lựa chọn rẻ nhất hóa ra là hai thứ rất khác nhau hôm nay.</w:t>
      </w:r>
    </w:p>
    <w:p>
      <w:pPr>
        <w:pStyle w:val="Heading1"/>
      </w:pPr>
      <w:r>
        <w:rPr>
          <w:rFonts w:ascii="Arial" w:hAnsi="Arial" w:eastAsia="Arial"/>
          <w:b/>
          <w:sz w:val="32"/>
        </w:rPr>
        <w:t>LESSON 72</w:t>
      </w:r>
    </w:p>
    <w:p>
      <w:pPr>
        <w:keepLines/>
        <w:spacing w:line="276" w:lineRule="auto" w:after="60"/>
      </w:pPr>
      <w:r>
        <w:rPr>
          <w:rFonts w:ascii="Arial" w:hAnsi="Arial" w:eastAsia="Arial"/>
          <w:b/>
          <w:sz w:val="22"/>
        </w:rPr>
        <w:t>SO THE REAL QUESTION ISN'T WHICH ONE IS BEST, IT'S WHICH ONE MATCHES HOW MUCH I TRUST EACH SUPPLIER</w:t>
      </w:r>
    </w:p>
    <w:p>
      <w:pPr>
        <w:keepLines/>
        <w:spacing w:line="276" w:lineRule="auto" w:after="60"/>
      </w:pPr>
      <w:r>
        <w:rPr>
          <w:rFonts w:ascii="Arial" w:hAnsi="Arial" w:eastAsia="Arial"/>
          <w:sz w:val="22"/>
        </w:rPr>
        <w:t>International Purchasing Specialist Immersion, Stage 1 — Reviewing Every Payment Method Across His Own Supplier Portfolio, From Letters of Credit to Open Account, Forces Tony to Learn That the Right Payment Term Is Never the Safest One in the Abstract, but the One That Actually Matches How Much Trust Has Been Genuinely Earned With Each Specific Supplier, Closing a Three-Lesson Arc of Unglamorous Operational Skill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topic again, Tony, or the payment terms you already know, LC and TT?/Lại chủ đề mới à, Tony, hay là điều khoản thanh toán anh đã biết rồi, LC và TT?</w:t>
      </w:r>
    </w:p>
    <w:p>
      <w:pPr>
        <w:keepLines/>
        <w:spacing w:line="276" w:lineRule="auto" w:after="60"/>
      </w:pPr>
      <w:r>
        <w:rPr>
          <w:rFonts w:ascii="Arial" w:hAnsi="Arial" w:eastAsia="Arial"/>
          <w:b/>
          <w:sz w:val="22"/>
        </w:rPr>
        <w:t xml:space="preserve">Tony: </w:t>
      </w:r>
      <w:r>
        <w:rPr>
          <w:rFonts w:ascii="Arial" w:hAnsi="Arial" w:eastAsia="Arial"/>
          <w:sz w:val="22"/>
        </w:rPr>
        <w:t>Deeper than that, today I learn the other options, and when each one actually saves real money./Sâu hơn thế, hôm nay tôi học các lựa chọn khác, và khi nào mỗi cái thực sự tiết kiệm tiền thật.</w:t>
      </w:r>
    </w:p>
    <w:p>
      <w:pPr>
        <w:keepLines/>
        <w:spacing w:line="276" w:lineRule="auto" w:after="60"/>
      </w:pPr>
      <w:r>
        <w:rPr>
          <w:rFonts w:ascii="Arial" w:hAnsi="Arial" w:eastAsia="Arial"/>
          <w:b/>
          <w:sz w:val="22"/>
        </w:rPr>
        <w:t>DISTINGUISHING BETWEEN LEARNING SOMETHING ENTIRELY NEW AND GOING DEEPER INTO SOMETHING ALREADY KNOWN / PHÂN BIỆT GIỮA HỌC ĐIỀU GÌ ĐÓ HOÀN TOÀN MỚI VÀ ĐI SÂU HƠN VÀO ĐIỀU GÌ ĐÓ ĐÃ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topic is entirely new or a familiar one revisited./Hỏi một câu hỏi thực sự tò mò, kiểm tra liệu chủ đề hôm nay hoàn toàn mới hay một chủ đề quen thuộc được xem lại.</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depth from novelty, naming the specific new value, real savings, being learned./Trả lời chính xác, phân biệt chiều sâu với sự mới lạ, nêu tên giá trị mới cụ thể, tiết kiệm thật,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between learning something entirely new and going deeper into something already known genuinely sets the right expectation for today./Nhận diện rằng việc phân biệt giữa học điều gì đó hoàn toàn mới và đi sâu hơn vào điều gì đó đã biết thật sự thiết lập đúng kỳ vọng cho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a day that will review, not discover, most of its actual subject./Ghi nhận sự phân biệt chính xác này là khung mở đầu trung thực cho một ngày sẽ xem lại, không khám phá, phần lớn chủ đề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after thirteen weeks of genuinely new topics, reflects familiarity with how this immersion actually unfolds./Nhận diện rằng một tài xế hỏi đúng câu hỏi này, sau mười ba tuần các chủ đề thật sự mới, phản ánh sự quen thuộc với cách quá trình hòa mình này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deeper not different, will directly shape how today's conversations are actually approached./Nhận diện rằng khung sườn chính xác này, sâu hơn không phải khác đi, sẽ trực tiếp định hình cách các cuộc trò chuyện hôm nay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learning something entirely new and going deeper into something already known, naming today's actual shape honestly./Chủ động phân biệt giữa học điều gì đó hoàn toàn mới và đi sâu hơn vào điều gì đó đã biết, nêu tên hình dạng thật sự của hôm nay trung thực.</w:t>
      </w:r>
    </w:p>
    <w:p>
      <w:pPr>
        <w:keepLines/>
        <w:spacing w:line="276" w:lineRule="auto" w:after="60"/>
      </w:pPr>
      <w:r>
        <w:rPr>
          <w:rFonts w:ascii="Arial" w:hAnsi="Arial" w:eastAsia="Arial"/>
          <w:b/>
          <w:sz w:val="22"/>
        </w:rPr>
        <w:t xml:space="preserve">Personal Driver: </w:t>
      </w:r>
      <w:r>
        <w:rPr>
          <w:rFonts w:ascii="Arial" w:hAnsi="Arial" w:eastAsia="Arial"/>
          <w:sz w:val="22"/>
        </w:rPr>
        <w:t>More than just LC and TT exist?/Có nhiều hơn cả LC và TT tồn tại à?</w:t>
      </w:r>
    </w:p>
    <w:p>
      <w:pPr>
        <w:keepLines/>
        <w:spacing w:line="276" w:lineRule="auto" w:after="60"/>
      </w:pPr>
      <w:r>
        <w:rPr>
          <w:rFonts w:ascii="Arial" w:hAnsi="Arial" w:eastAsia="Arial"/>
          <w:b/>
          <w:sz w:val="22"/>
        </w:rPr>
        <w:t xml:space="preserve">Tony: </w:t>
      </w:r>
      <w:r>
        <w:rPr>
          <w:rFonts w:ascii="Arial" w:hAnsi="Arial" w:eastAsia="Arial"/>
          <w:sz w:val="22"/>
        </w:rPr>
        <w:t>Apparently so, D/P, D/A, open account, each one fits a different level of trust with a supplier./Hình như vậy, D/P, D/A, open account, mỗi cái phù hợp với một mức độ tin tưởng khác nhau với nhà cung cấp.</w:t>
      </w:r>
    </w:p>
    <w:p>
      <w:pPr>
        <w:keepLines/>
        <w:spacing w:line="276" w:lineRule="auto" w:after="60"/>
      </w:pPr>
      <w:r>
        <w:rPr>
          <w:rFonts w:ascii="Arial" w:hAnsi="Arial" w:eastAsia="Arial"/>
          <w:b/>
          <w:sz w:val="22"/>
        </w:rPr>
        <w:t>NAMING A SPECTRUM OF OPTIONS RATHER THAN LEAVING TWO METHODS FEELING LIKE THE ENTIRE MENU / NÊU TÊN MỘT DẢI CÁC LỰA CHỌN THAY VÌ ĐỂ HAI PHƯƠNG THỨC CẢM THẤY LÀ TOÀN BỘ THỰC ĐƠN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whether the two familiar methods are actually the full range available./Hỏi một câu hỏi thực sự bất ngờ, kiểm tra liệu hai phương thức quen thuộc có thật sự là toàn bộ phạm vi có sẵn không.</w:t>
      </w:r>
    </w:p>
    <w:p>
      <w:pPr>
        <w:keepLines/>
        <w:spacing w:line="276" w:lineRule="auto" w:after="60"/>
      </w:pPr>
      <w:r>
        <w:rPr>
          <w:rFonts w:ascii="Arial" w:hAnsi="Arial" w:eastAsia="Arial"/>
          <w:b/>
          <w:sz w:val="22"/>
        </w:rPr>
        <w:t xml:space="preserve">Task line 2: </w:t>
      </w:r>
      <w:r>
        <w:rPr>
          <w:rFonts w:ascii="Arial" w:hAnsi="Arial" w:eastAsia="Arial"/>
          <w:sz w:val="22"/>
        </w:rPr>
        <w:t>Name the full spectrum honestly, naming three additional methods and the single organising principle, trust level, behind all of them./Nêu tên đầy đủ dải này trung thực, nêu tên ba phương thức bổ sung lẫn nguyên tắc tổ chức duy nhất, mức độ tin tưởng, phía sau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 spectrum of options, rather than leaving two methods feeling complete, genuinely reveals how much nuance a portfolio review can actually contain./Nhận diện rằng việc nêu tên một dải đầy đủ các lựa chọn, thay vì để hai phương thức cảm thấy trọn vẹn, thật sự tiết lộ mức độ tinh tế một lần rà soát danh mục thật sự có thể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named spectrum as the exact map that will organise every conversation still ahead today./Ghi nhận dải đã nêu tên này là bản đồ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expressing genuine surprise reflects the same reasonable assumption most people actually hold about payment terms./Nhận diện rằng một tài xế thể hiện sự bất ngờ chân thực phản ánh chính giả định hợp lý hầu hết mọi người thật sự nắm giữ về điều khoản thanh toán.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will directly shape how each supplier in Tony's portfolio is actually placed today./Nhận diện rằng dải chính xác này sẽ trực tiếp định hình cách mỗi nhà cung cấp trong danh mục của Tony thật sự được xếp vị trí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spectrum of options rather than leave two methods feeling like the entire menu, giving today's review its actual, full scope./Chủ động nêu tên một dải các lựa chọn thay vì để hai phương thức cảm thấy là toàn bộ thực đơn, trao cho lần rà soát hôm nay phạm vi thật sự, trọn vẹn của nó.</w:t>
      </w:r>
    </w:p>
    <w:p>
      <w:pPr>
        <w:keepLines/>
        <w:spacing w:line="276" w:lineRule="auto" w:after="60"/>
      </w:pPr>
      <w:r>
        <w:rPr>
          <w:rFonts w:ascii="Arial" w:hAnsi="Arial" w:eastAsia="Arial"/>
          <w:b/>
          <w:sz w:val="22"/>
        </w:rPr>
        <w:t xml:space="preserve">Personal Driver: </w:t>
      </w:r>
      <w:r>
        <w:rPr>
          <w:rFonts w:ascii="Arial" w:hAnsi="Arial" w:eastAsia="Arial"/>
          <w:sz w:val="22"/>
        </w:rPr>
        <w:t>Why review this now, thirteen weeks in, rather than earlier?/Sao lại xem lại việc này bây giờ, mười ba tuần rồi, thay vì sớm hơn?</w:t>
      </w:r>
    </w:p>
    <w:p>
      <w:pPr>
        <w:keepLines/>
        <w:spacing w:line="276" w:lineRule="auto" w:after="60"/>
      </w:pPr>
      <w:r>
        <w:rPr>
          <w:rFonts w:ascii="Arial" w:hAnsi="Arial" w:eastAsia="Arial"/>
          <w:b/>
          <w:sz w:val="22"/>
        </w:rPr>
        <w:t xml:space="preserve">Tony: </w:t>
      </w:r>
      <w:r>
        <w:rPr>
          <w:rFonts w:ascii="Arial" w:hAnsi="Arial" w:eastAsia="Arial"/>
          <w:sz w:val="22"/>
        </w:rPr>
        <w:t>Because there's a final review coming, and this is the piece of the job that never shows up in a negotiation transcript./Vì có một buổi đánh giá cuối kỳ sắp tới, và đây là phần công việc không bao giờ xuất hiện trên bản ghi đàm phán.</w:t>
      </w:r>
    </w:p>
    <w:p>
      <w:pPr>
        <w:keepLines/>
        <w:spacing w:line="276" w:lineRule="auto" w:after="60"/>
      </w:pPr>
      <w:r>
        <w:rPr>
          <w:rFonts w:ascii="Arial" w:hAnsi="Arial" w:eastAsia="Arial"/>
          <w:b/>
          <w:sz w:val="22"/>
        </w:rPr>
        <w:t>NAMING THE ACTUAL REASON FOR A REVIEW'S TIMING RATHER THAN TREATING IT AS ARBITRARY / NÊU TÊN LÝ DO THẬT SỰ CHO THỜI ĐIỂM CỦA MỘT LẦN RÀ SOÁT THAY VÌ XEM NÓ LÀ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why this specific review is happening now rather than at some other point./Hỏi một câu hỏi thời điểm thực sự thực tế, kiểm tra vì sao lần rà soát cụ thể này đang xảy ra bây giờ thay vì một thời điểm khác.</w:t>
      </w:r>
    </w:p>
    <w:p>
      <w:pPr>
        <w:keepLines/>
        <w:spacing w:line="276" w:lineRule="auto" w:after="60"/>
      </w:pPr>
      <w:r>
        <w:rPr>
          <w:rFonts w:ascii="Arial" w:hAnsi="Arial" w:eastAsia="Arial"/>
          <w:b/>
          <w:sz w:val="22"/>
        </w:rPr>
        <w:t xml:space="preserve">Task line 2: </w:t>
      </w:r>
      <w:r>
        <w:rPr>
          <w:rFonts w:ascii="Arial" w:hAnsi="Arial" w:eastAsia="Arial"/>
          <w:sz w:val="22"/>
        </w:rPr>
        <w:t>Name the actual reason honestly, naming both the upcoming assessment and the specific, invisible category of skill it will actually test./Nêu tên lý do thật sự trung thực, nêu tên cả buổi đánh giá sắp tới lẫn hạng mục kỹ năng vô hình cụ thể nó thật sự sẽ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reason for a review's timing, rather than treating it as arbitrary, genuinely gives today's work a real stake, not just a schedule slot./Nhận diện rằng việc nêu tên lý do thật sự cho thời điểm của một lần rà soát, thay vì xem nó là tùy tiện, thật sự mang lại cho công việc hôm nay một cổ phần thật, không chỉ một khung giờ trên lịch.</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timing as the exact context that connects today's review to the bigger arc still ahead in this immersion./Ghi nhận thời điểm trung thực này là bối cảnh chính xác kết nối lần rà soát hôm nay với vòng cung lớn hơn vẫn còn phía trước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timing specifically reflects genuine interest in the strategy behind Tony's days, not just their content./Nhận diện rằng một tài xế hỏi cụ thể về thời điểm phản ánh sự quan tâm chân thực đến chiến lược phía sau các ngày của Tony, không chỉ nội dung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 an invisible category of skill, will directly shape how thoroughly today's review is actually conducted./Nhận diện rằng lý do chính xác này, một hạng mục kỹ năng vô hình, sẽ trực tiếp định hình mức độ kỹ lưỡng lần rà soát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reason for a review's timing rather than treat it as arbitrary, giving today's work its real, honest stake./Chủ động nêu tên lý do thật sự cho thời điểm của một lần rà soát thay vì xem nó là tùy tiện, trao cho công việc hôm nay cổ phần thật,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Farah's on today's list too, isn't she, after everything with the framework agreement?/Chị Farah cũng nằm trong danh sách hôm nay đúng không, sau mọi chuyện với hợp đồng khung?</w:t>
      </w:r>
    </w:p>
    <w:p>
      <w:pPr>
        <w:keepLines/>
        <w:spacing w:line="276" w:lineRule="auto" w:after="60"/>
      </w:pPr>
      <w:r>
        <w:rPr>
          <w:rFonts w:ascii="Arial" w:hAnsi="Arial" w:eastAsia="Arial"/>
          <w:b/>
          <w:sz w:val="22"/>
        </w:rPr>
        <w:t xml:space="preserve">Tony: </w:t>
      </w:r>
      <w:r>
        <w:rPr>
          <w:rFonts w:ascii="Arial" w:hAnsi="Arial" w:eastAsia="Arial"/>
          <w:sz w:val="22"/>
        </w:rPr>
        <w:t>She is, and today's conversation with her might actually matter more than the framework agreement did./Đúng vậy, và cuộc trò chuyện hôm nay với chị ấy có thể thật sự quan trọng hơn cả hợp đồng khung.</w:t>
      </w:r>
    </w:p>
    <w:p>
      <w:pPr>
        <w:keepLines/>
        <w:spacing w:line="276" w:lineRule="auto" w:after="60"/>
      </w:pPr>
      <w:r>
        <w:rPr>
          <w:rFonts w:ascii="Arial" w:hAnsi="Arial" w:eastAsia="Arial"/>
          <w:b/>
          <w:sz w:val="22"/>
        </w:rPr>
        <w:t>RECOGNISING THAT A SMALLER, QUIETER CONVERSATION MIGHT ACTUALLY MATTER MORE THAN A LOUDER, PAST MILESTONE / NHẬN DIỆN RẰNG MỘT CUỘC TRÒ CHUYỆN NHỎ HƠN, YÊN TĨNH HƠN CÓ THỂ THẬT SỰ QUAN TRỌNG HƠN MỘT CỘT MỐC QUÁ KHỨ ỒN ÀO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naming a specific person and linking her to a specific past milestone remembered clearly./Hỏi một câu hỏi thực sự kết nối, nêu tên một người cụ thể và liên kết chị với một cột mốc quá khứ cụ thể được nhớ rõ.</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honestly, naming the surprising comparison, today's conversation possibly mattering more than the past milestone./Xác nhận sự kết nối này trung thực, nêu tên sự so sánh bất ngờ, cuộc trò chuyện hôm nay có thể quan trọng hơn cột mốc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quieter conversation might actually matter more than a louder, past milestone, because trust is often expressed in small, practical gestures rather than large signed documents./Nhận diện rằng một cuộc trò chuyện nhỏ hơn, yên tĩnh hơn có thể thật sự quan trọng hơn một cột mốc quá khứ ồn ào hơn, vì lòng tin thường được thể hiện qua những cử chỉ nhỏ, thực tế thay vì những văn bản đã ký lớn.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anticipation that frames today's payment method conversation as genuinely significant before it even begins./Ghi nhận sự nhận diện này là sự mong đợi trung thực định khung cuộc trò chuyện phương thức thanh toán hôm nay là thật sự có ý nghĩa trước cả khi nó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this specific supplier by name, months later, reflects genuine, sustained attention to this entire immersion's cast of characters./Nhận diện rằng một tài xế nhớ đúng nhà cung cấp cụ thể này bằng tên, nhiều tháng sau, phản ánh sự chú ý chân thực, bền bỉ đến toàn bộ dàn nhân vật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directly shape how carefully Tony actually prepares for the conversation with Farah later today./Nhận diện rằng sự mong đợi chính xác này sẽ trực tiếp định hình mức độ cẩn thận Tony thật sự chuẩn bị cho cuộc trò chuyện với Farah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smaller, quieter conversation might actually matter more than a louder, past milestone, measuring significance by substance, not volume./Chủ động nhận diện rằng một cuộc trò chuyện nhỏ hơn, yên tĩnh hơn có thể thật sự quan trọng hơn một cột mốc quá khứ ồn ào hơn, đo lường ý nghĩa bằng thực chất, không phải âm lượng.</w:t>
      </w:r>
    </w:p>
    <w:p>
      <w:pPr>
        <w:keepLines/>
        <w:spacing w:line="276" w:lineRule="auto" w:after="60"/>
      </w:pPr>
      <w:r>
        <w:rPr>
          <w:rFonts w:ascii="Arial" w:hAnsi="Arial" w:eastAsia="Arial"/>
          <w:b/>
          <w:sz w:val="22"/>
        </w:rPr>
        <w:t xml:space="preserve">Personal Driver: </w:t>
      </w:r>
      <w:r>
        <w:rPr>
          <w:rFonts w:ascii="Arial" w:hAnsi="Arial" w:eastAsia="Arial"/>
          <w:sz w:val="22"/>
        </w:rPr>
        <w:t>Whatever today decides for her, I hope it actually reflects everything she's built with you these past years./Dù hôm nay quyết định gì cho chị ấy, em hy vọng nó thật sự phản ánh mọi thứ chị ấy đã xây với anh những năm qua.</w:t>
      </w:r>
    </w:p>
    <w:p>
      <w:pPr>
        <w:keepLines/>
        <w:spacing w:line="276" w:lineRule="auto" w:after="60"/>
      </w:pPr>
      <w:r>
        <w:rPr>
          <w:rFonts w:ascii="Arial" w:hAnsi="Arial" w:eastAsia="Arial"/>
          <w:b/>
          <w:sz w:val="22"/>
        </w:rPr>
        <w:t xml:space="preserve">Tony: </w:t>
      </w:r>
      <w:r>
        <w:rPr>
          <w:rFonts w:ascii="Arial" w:hAnsi="Arial" w:eastAsia="Arial"/>
          <w:sz w:val="22"/>
        </w:rPr>
        <w:t>So do I, that's exactly the standard I want to hold myself to when I actually walk into that conversation./Anh cũng vậy, đó chính xác là tiêu chuẩn anh muốn giữ cho chính mình khi anh thật sự bước vào cuộc trò chuyện đó.</w:t>
      </w:r>
    </w:p>
    <w:p>
      <w:pPr>
        <w:keepLines/>
        <w:spacing w:line="276" w:lineRule="auto" w:after="60"/>
      </w:pPr>
      <w:r>
        <w:rPr>
          <w:rFonts w:ascii="Arial" w:hAnsi="Arial" w:eastAsia="Arial"/>
          <w:b/>
          <w:sz w:val="22"/>
        </w:rPr>
        <w:t>HOLDING ONESELF TO A SPECIFIC, NAMED STANDARD BEFORE A CONVERSATION THAT ACTUALLY MATTERS EMOTIONALLY / GIỮ CHO CHÍNH MÌNH MỘT TIÊU CHUẨN CỤ THỂ, ĐÃ NÊU TÊN TRƯỚC MỘT CUỘC TRÒ CHUYỆN THẬT SỰ QUAN TRỌNG VỀ MẶT CẢM XÚC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the specific standard, reflecting years of built history, this decision should actually meet./Đưa ra một hy vọng thực sự ấm áp, nêu tên tiêu chuẩn cụ thể, phản ánh nhiều năm lịch sử đã xây, quyết định này thật sự nên đáp ứng.</w:t>
      </w:r>
    </w:p>
    <w:p>
      <w:pPr>
        <w:keepLines/>
        <w:spacing w:line="276" w:lineRule="auto" w:after="60"/>
      </w:pPr>
      <w:r>
        <w:rPr>
          <w:rFonts w:ascii="Arial" w:hAnsi="Arial" w:eastAsia="Arial"/>
          <w:b/>
          <w:sz w:val="22"/>
        </w:rPr>
        <w:t xml:space="preserve">Task line 2: </w:t>
      </w:r>
      <w:r>
        <w:rPr>
          <w:rFonts w:ascii="Arial" w:hAnsi="Arial" w:eastAsia="Arial"/>
          <w:sz w:val="22"/>
        </w:rPr>
        <w:t>Accept this hope as one's own standard explicitly, naming the specific commitment to actually hold it going into the conversation./Chấp nhận hy vọng này như tiêu chuẩn của chính mình rõ ràng, nêu tên cam kết cụ thể để thật sự giữ nó khi bước vào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oneself to a specific, named standard before an emotionally significant conversation genuinely raises the stakes in a good, deliberate way./Nhận diện rằng việc giữ cho chính mình một tiêu chuẩn cụ thể, đã nêu tên trước một cuộc trò chuyện thật sự quan trọng về mặt cảm xúc thật sự nâng mức độ quan trọng lên theo một cách tốt,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shared standard as the honest emotional preparation underneath the technical payment mechanics still to come today./Ghi nhận tiêu chuẩn được chia sẻ này là sự chuẩn bị cảm xúc trung thực bên dưới cơ chế thanh toán kỹ thuật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hope, unprompted, reflects genuine investment in a relationship he has only ever heard about secondhand./Nhận diện rằng một tài xế nêu tên đúng hy vọng này, không cần nhắc, phản ánh sự đầu tư chân thực vào một mối quan hệ anh chỉ từng nghe qua lời kể.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standard will directly shape the tone Tony actually brings into the room with Farah this afternoon./Nhận diện rằng tiêu chuẩn được chia sẻ này sẽ trực tiếp định hình tông giọng Tony thật sự mang vào phòng cùng Farah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hold oneself to a specific, named standard before a conversation that actually matters emotionally, letting a hope become a genuine commitment./Chủ động giữ cho chính mình một tiêu chuẩn cụ thể, đã nêu tên trước một cuộc trò chuyện thật sự quan trọng về mặt cảm xúc, để một hy vọng trở thành một cam kết chân thực.</w:t>
      </w:r>
    </w:p>
    <w:p>
      <w:pPr>
        <w:keepLines/>
        <w:spacing w:line="276" w:lineRule="auto" w:after="60"/>
      </w:pPr>
      <w:r>
        <w:rPr>
          <w:rFonts w:ascii="Arial" w:hAnsi="Arial" w:eastAsia="Arial"/>
          <w:b/>
          <w:sz w:val="22"/>
        </w:rPr>
        <w:t xml:space="preserve">Personal Driver: </w:t>
      </w:r>
      <w:r>
        <w:rPr>
          <w:rFonts w:ascii="Arial" w:hAnsi="Arial" w:eastAsia="Arial"/>
          <w:sz w:val="22"/>
        </w:rPr>
        <w:t>Does today actually change anything for the other suppliers, or is this purely about her?/Hôm nay có thật sự thay đổi gì cho các nhà cung cấp khác không, hay việc này hoàn toàn là về chị ấy?</w:t>
      </w:r>
    </w:p>
    <w:p>
      <w:pPr>
        <w:keepLines/>
        <w:spacing w:line="276" w:lineRule="auto" w:after="60"/>
      </w:pPr>
      <w:r>
        <w:rPr>
          <w:rFonts w:ascii="Arial" w:hAnsi="Arial" w:eastAsia="Arial"/>
          <w:b/>
          <w:sz w:val="22"/>
        </w:rPr>
        <w:t xml:space="preserve">Tony: </w:t>
      </w:r>
      <w:r>
        <w:rPr>
          <w:rFonts w:ascii="Arial" w:hAnsi="Arial" w:eastAsia="Arial"/>
          <w:sz w:val="22"/>
        </w:rPr>
        <w:t>Purely about her today, though the framework I build for her decision should genuinely work for whoever comes next too./Hoàn toàn là về chị ấy hôm nay, dù khung sườn tôi xây cho quyết định của chị ấy nên thật sự hoạt động cho bất cứ ai đến tiếp theo nữa.</w:t>
      </w:r>
    </w:p>
    <w:p>
      <w:pPr>
        <w:keepLines/>
        <w:spacing w:line="276" w:lineRule="auto" w:after="60"/>
      </w:pPr>
      <w:r>
        <w:rPr>
          <w:rFonts w:ascii="Arial" w:hAnsi="Arial" w:eastAsia="Arial"/>
          <w:b/>
          <w:sz w:val="22"/>
        </w:rPr>
        <w:t>BUILDING A DECISION FOR ONE SPECIFIC CASE WHILE MAKING SURE IT ACTUALLY GENERALISES TO OTHERS / XÂY DỰNG MỘT QUYẾT ĐỊNH CHO MỘT TRƯỜNG HỢP CỤ THỂ TRONG KHI ĐẢM BẢO NÓ THẬT SỰ KHÁI QUÁT HÓA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decision is purely individual or actually broader in its effect./Hỏi một câu hỏi phạm vi thực sự, kiểm tra liệu quyết định hôm nay có thuần túy cá nhân hay thật sự rộng hơn về tác động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individual focus and the honest intention for it to actually generalise later./Trả lời chính xác, nêu tên cả trọng tâm cá nhân cụ thể lẫn ý định trung thực để nó thật sự khái quát hóa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decision for one specific case while making sure it actually generalises to others genuinely produces work that is both personal and institutional at once./Nhận diện rằng việc xây dựng một quyết định cho một trường hợp cụ thể trong khi đảm bảo nó thật sự khái quát hóa cho người khác thật sự tạo ra công việc vừa mang tính cá nhân vừa mang tính thể chế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dual intention as the exact bridge between today's individual conversation and Friday's written framework still to come./Ghi nhận ý định kép này là cầu nối chính xác giữa cuộc trò chuyện cá nhân hôm nay và khung sườn bằng văn bản thứ Sáu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scoping question reflects genuine curiosity about whether today's work will actually outlast today itself./Nhận diện rằng một tài xế hỏi đúng câu hỏi phạm vi này phản ánh sự tò mò chân thực về việc liệu công việc hôm nay có thật sự tồn tại lâu hơn chính hôm nay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intention will directly shape how carefully Tony documents his own reasoning as the day actually unfolds./Nhận diện rằng ý định kép chính xác này sẽ trực tiếp định hình mức độ cẩn thận Tony ghi lại lý luận của chính mình khi ngày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build a decision for one specific case while making sure it actually generalises to others, letting today's individual conversation do double duty./Chủ động xây dựng một quyết định cho một trường hợp cụ thể trong khi đảm bảo nó thật sự khái quát hóa cho người khác, để cuộc trò chuyện cá nhân hôm nay làm nhiệm vụ kép.</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familiar pair of terms, LC and TT, into a full spectrum with Farah's name already written at the top of it./Hôm nay khép lại một chuyến xe đưa đón đã biến một cặp thuật ngữ quen thuộc, LC và TT, thành một dải đầy đủ với tên chị Farah đã được viết sẵn ở đầu nó.</w:t>
      </w:r>
    </w:p>
    <w:p>
      <w:pPr>
        <w:pStyle w:val="Heading2"/>
      </w:pPr>
      <w:r>
        <w:rPr>
          <w:rFonts w:ascii="Arial" w:hAnsi="Arial" w:eastAsia="Arial"/>
          <w:b/>
          <w:sz w:val="26"/>
        </w:rPr>
        <w:t>NGÀY 2: Giờ làm việc — Ms. Chi giải thích các phương thức thanh toán khác</w:t>
      </w:r>
    </w:p>
    <w:p>
      <w:pPr>
        <w:keepLines/>
        <w:spacing w:line="276" w:lineRule="auto" w:after="60"/>
      </w:pPr>
      <w:r>
        <w:rPr>
          <w:rFonts w:ascii="Arial" w:hAnsi="Arial" w:eastAsia="Arial"/>
          <w:b/>
          <w:sz w:val="22"/>
        </w:rPr>
        <w:t xml:space="preserve">Export-Import Officer: </w:t>
      </w:r>
      <w:r>
        <w:rPr>
          <w:rFonts w:ascii="Arial" w:hAnsi="Arial" w:eastAsia="Arial"/>
          <w:sz w:val="22"/>
        </w:rPr>
        <w:t>Tony, D/P means documents against payment, the supplier only releases shipping documents once we pay./Tony, D/P nghĩa là chứng từ đổi thanh toán, nhà cung cấp chỉ giao chứng từ vận chuyển khi mình đã trả tiền.</w:t>
      </w:r>
    </w:p>
    <w:p>
      <w:pPr>
        <w:keepLines/>
        <w:spacing w:line="276" w:lineRule="auto" w:after="60"/>
      </w:pPr>
      <w:r>
        <w:rPr>
          <w:rFonts w:ascii="Arial" w:hAnsi="Arial" w:eastAsia="Arial"/>
          <w:b/>
          <w:sz w:val="22"/>
        </w:rPr>
        <w:t xml:space="preserve">Tony: </w:t>
      </w:r>
      <w:r>
        <w:rPr>
          <w:rFonts w:ascii="Arial" w:hAnsi="Arial" w:eastAsia="Arial"/>
          <w:sz w:val="22"/>
        </w:rPr>
        <w:t>So it's safer than open account, but less safe than an LC, somewhere in the middle?/Vậy nó an toàn hơn open account, nhưng kém an toàn hơn LC, ở đâu đó chính giữa?</w:t>
      </w:r>
    </w:p>
    <w:p>
      <w:pPr>
        <w:keepLines/>
        <w:spacing w:line="276" w:lineRule="auto" w:after="60"/>
      </w:pPr>
      <w:r>
        <w:rPr>
          <w:rFonts w:ascii="Arial" w:hAnsi="Arial" w:eastAsia="Arial"/>
          <w:b/>
          <w:sz w:val="22"/>
        </w:rPr>
        <w:t>PLACING A NEW TERM ON AN EXISTING MENTAL SPECTRUM RATHER THAN LEARNING IT AS AN ISOLATED FACT / ĐẶT MỘT THUẬT NGỮ MỚI TRÊN MỘT DẢI TINH THẦN HIỆN CÓ THAY VÌ HỌC NÓ NHƯ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Explain a new payment method clearly, naming both the specific mechanism, documents held until payment, and its exact name./Giải thích một phương thức thanh toán mới rõ ràng, nêu tên cả cơ chế cụ thể, chứng từ được giữ đến khi thanh toán, lẫn tên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Place this new term on an existing spectrum immediately, naming its exact position relative to two already-familiar methods./Đặt thuật ngữ mới này trên một dải hiện có ngay lập tức, nêu tên vị trí chính xác của nó so với hai phương thức đã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new term on an existing mental spectrum, rather than learning it as an isolated fact, genuinely makes it stick faster and stay usable longer./Nhận diện rằng việc đặt một thuật ngữ mới trên một dải tinh thần hiện có, thay vì học nó như một sự thật cô lập, thật sự khiến nó đọng lại nhanh hơn và có thể sử dụng lâu hơn.</w:t>
      </w:r>
    </w:p>
    <w:p>
      <w:pPr>
        <w:keepLines/>
        <w:spacing w:line="276" w:lineRule="auto" w:after="60"/>
      </w:pPr>
      <w:r>
        <w:rPr>
          <w:rFonts w:ascii="Arial" w:hAnsi="Arial" w:eastAsia="Arial"/>
          <w:b/>
          <w:sz w:val="22"/>
        </w:rPr>
        <w:t xml:space="preserve">Task line 4: </w:t>
      </w:r>
      <w:r>
        <w:rPr>
          <w:rFonts w:ascii="Arial" w:hAnsi="Arial" w:eastAsia="Arial"/>
          <w:sz w:val="22"/>
        </w:rPr>
        <w:t>Record this spectrum placement as the exact learning method that will make today's remaining new terms genuinely easier to absorb./Ghi nhận việc đặt trên dải này là chính phương pháp học sẽ khiến các thuật ngữ mới còn lại hôm nay thật sự dễ tiếp thu hơn.</w:t>
      </w:r>
    </w:p>
    <w:p>
      <w:pPr>
        <w:keepLines/>
        <w:spacing w:line="276" w:lineRule="auto" w:after="60"/>
      </w:pPr>
      <w:r>
        <w:rPr>
          <w:rFonts w:ascii="Arial" w:hAnsi="Arial" w:eastAsia="Arial"/>
          <w:b/>
          <w:sz w:val="22"/>
        </w:rPr>
        <w:t xml:space="preserve">Task line 5: </w:t>
      </w:r>
      <w:r>
        <w:rPr>
          <w:rFonts w:ascii="Arial" w:hAnsi="Arial" w:eastAsia="Arial"/>
          <w:sz w:val="22"/>
        </w:rPr>
        <w:t>Recognise that Chi explaining the mechanism before the acronym, rather than the reverse, reflects genuine skill at teaching technical material clearly./Nhận diện rằng Chi giải thích cơ chế trước từ viết tắt, thay vì ngược lại, phản ánh kỹ năng chân thực trong việc giảng dạy tài liệu kỹ thuật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placement will directly determine how quickly the next two payment methods are actually understood today./Nhận diện rằng việc đặt trên dải chính xác này sẽ trực tiếp quyết định mức độ nhanh chóng hai phương thức thanh toán tiếp theo thật sự được hiểu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new term on an existing mental spectrum rather than learn it as an isolated fact, building understanding that actually compounds./Chủ động đặt một thuật ngữ mới trên một dải tinh thần hiện có thay vì học nó như một sự thật cô lập, xây dựng sự hiểu biết thật sự cộng dồn.</w:t>
      </w:r>
    </w:p>
    <w:p>
      <w:pPr>
        <w:keepLines/>
        <w:spacing w:line="276" w:lineRule="auto" w:after="60"/>
      </w:pPr>
      <w:r>
        <w:rPr>
          <w:rFonts w:ascii="Arial" w:hAnsi="Arial" w:eastAsia="Arial"/>
          <w:b/>
          <w:sz w:val="22"/>
        </w:rPr>
        <w:t xml:space="preserve">Export-Import Officer: </w:t>
      </w:r>
      <w:r>
        <w:rPr>
          <w:rFonts w:ascii="Arial" w:hAnsi="Arial" w:eastAsia="Arial"/>
          <w:sz w:val="22"/>
        </w:rPr>
        <w:t>Exactly the middle, and it's also cheaper than an LC, no bank confirmation fee involved./Chính xác là chính giữa, và cũng rẻ hơn LC, không có phí xác nhận ngân hàng.</w:t>
      </w:r>
    </w:p>
    <w:p>
      <w:pPr>
        <w:keepLines/>
        <w:spacing w:line="276" w:lineRule="auto" w:after="60"/>
      </w:pPr>
      <w:r>
        <w:rPr>
          <w:rFonts w:ascii="Arial" w:hAnsi="Arial" w:eastAsia="Arial"/>
          <w:b/>
          <w:sz w:val="22"/>
        </w:rPr>
        <w:t xml:space="preserve">Tony: </w:t>
      </w:r>
      <w:r>
        <w:rPr>
          <w:rFonts w:ascii="Arial" w:hAnsi="Arial" w:eastAsia="Arial"/>
          <w:sz w:val="22"/>
        </w:rPr>
        <w:t>And open account, that's the one where we pay after receiving goods, mainly for suppliers we trust completely?/Còn open account, đó là cái mình trả sau khi nhận hàng, chủ yếu cho nhà cung cấp mình tin tưởng hoàn toàn?</w:t>
      </w:r>
    </w:p>
    <w:p>
      <w:pPr>
        <w:keepLines/>
        <w:spacing w:line="276" w:lineRule="auto" w:after="60"/>
      </w:pPr>
      <w:r>
        <w:rPr>
          <w:rFonts w:ascii="Arial" w:hAnsi="Arial" w:eastAsia="Arial"/>
          <w:b/>
          <w:sz w:val="22"/>
        </w:rPr>
        <w:t>CONFIRMING BOTH A METHOD'S RISK POSITION AND ITS COST SAVINGS TOGETHER, NOT AS SEPARATE FACTS / XÁC NHẬN CẢ VỊ TRÍ RỦI RO CỦA MỘT PHƯƠNG THỨC LẪN MỨC TIẾT KIỆM CHI PHÍ CỦA NÓ CÙNG NHAU, KHÔNG PHẢI HAI SỰ THẬT RIÊNG</w:t>
      </w:r>
    </w:p>
    <w:p>
      <w:pPr>
        <w:keepLines/>
        <w:spacing w:line="276" w:lineRule="auto" w:after="60"/>
      </w:pPr>
      <w:r>
        <w:rPr>
          <w:rFonts w:ascii="Arial" w:hAnsi="Arial" w:eastAsia="Arial"/>
          <w:b/>
          <w:sz w:val="22"/>
        </w:rPr>
        <w:t xml:space="preserve">Task line 1: </w:t>
      </w:r>
      <w:r>
        <w:rPr>
          <w:rFonts w:ascii="Arial" w:hAnsi="Arial" w:eastAsia="Arial"/>
          <w:sz w:val="22"/>
        </w:rPr>
        <w:t>Confirm the exact position precisely, naming both the risk placement and the specific cost advantage attached to it./Xác nhận vị trí chính xác, nêu tên cả vị trí rủi ro lẫn lợi thế chi phí cụ thể gắn với nó.</w:t>
      </w:r>
    </w:p>
    <w:p>
      <w:pPr>
        <w:keepLines/>
        <w:spacing w:line="276" w:lineRule="auto" w:after="60"/>
      </w:pPr>
      <w:r>
        <w:rPr>
          <w:rFonts w:ascii="Arial" w:hAnsi="Arial" w:eastAsia="Arial"/>
          <w:b/>
          <w:sz w:val="22"/>
        </w:rPr>
        <w:t xml:space="preserve">Task line 2: </w:t>
      </w:r>
      <w:r>
        <w:rPr>
          <w:rFonts w:ascii="Arial" w:hAnsi="Arial" w:eastAsia="Arial"/>
          <w:sz w:val="22"/>
        </w:rPr>
        <w:t>Continue placing the next term on the spectrum, naming both the specific mechanism, paying after receipt, and its exact trust requirement./Tiếp tục đặt thuật ngữ tiếp theo trên dải, nêu tên cả cơ chế cụ thể, trả sau khi nhận, lẫn yêu cầu tin tưởng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both risk position and cost savings together, rather than as separate facts, genuinely gives a complete, usable picture of each method's real trade-off./Nhận diện rằng việc xác nhận cả vị trí rủi ro lẫn mức tiết kiệm chi phí cùng nhau, thay vì là hai sự thật riêng, thật sự mang lại một bức tranh trọn vẹn, có thể sử dụng về sự đánh đổi thật của mỗi phương thức.</w:t>
      </w:r>
    </w:p>
    <w:p>
      <w:pPr>
        <w:keepLines/>
        <w:spacing w:line="276" w:lineRule="auto" w:after="60"/>
      </w:pPr>
      <w:r>
        <w:rPr>
          <w:rFonts w:ascii="Arial" w:hAnsi="Arial" w:eastAsia="Arial"/>
          <w:b/>
          <w:sz w:val="22"/>
        </w:rPr>
        <w:t xml:space="preserve">Task line 4: </w:t>
      </w:r>
      <w:r>
        <w:rPr>
          <w:rFonts w:ascii="Arial" w:hAnsi="Arial" w:eastAsia="Arial"/>
          <w:sz w:val="22"/>
        </w:rPr>
        <w:t>Record this combined understanding as the exact template that will make today's supplier-by-supplier review genuinely efficient./Ghi nhận sự hiểu biết kết hợp này là mẫu chính xác sẽ khiến lần rà soát từng nhà cung cấp hôm nay thật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reason for a cost saving, no confirmation fee, rather than a vague "cheaper", reflects genuine precision in her own expertise./Nhận diện rằng Chi nêu tên lý do chính xác cho một khoản tiết kiệm chi phí, không phí xác nhận, thay vì một câu "rẻ hơn" mơ hồ, phản ánh sự chính xác chân thực trong chính chuyên môn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understanding will directly shape how Tony actually frames the trust ladder when explaining it to Farah later./Nhận diện rằng sự hiểu biết kết hợp chính xác này sẽ trực tiếp định hình cách Tony thật sự trình bày cái thang tin tưởng khi giải thích nó cho Farah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both a method's risk position and its cost savings together, not as separate facts, building one complete understanding, not two partial ones./Chủ động xác nhận cả vị trí rủi ro của một phương thức lẫn mức tiết kiệm chi phí của nó cùng nhau, không phải hai sự thật riêng, xây dựng một sự hiểu biết trọn vẹn, không phải hai sự hiểu biết một phần.</w:t>
      </w:r>
    </w:p>
    <w:p>
      <w:pPr>
        <w:keepLines/>
        <w:spacing w:line="276" w:lineRule="auto" w:after="60"/>
      </w:pPr>
      <w:r>
        <w:rPr>
          <w:rFonts w:ascii="Arial" w:hAnsi="Arial" w:eastAsia="Arial"/>
          <w:b/>
          <w:sz w:val="22"/>
        </w:rPr>
        <w:t xml:space="preserve">Export-Import Officer: </w:t>
      </w:r>
      <w:r>
        <w:rPr>
          <w:rFonts w:ascii="Arial" w:hAnsi="Arial" w:eastAsia="Arial"/>
          <w:sz w:val="22"/>
        </w:rPr>
        <w:t>Right, and it's usually the cheapest option, since there's no bank instrument involved at all./Đúng vậy, và thường là lựa chọn rẻ nhất, vì không có công cụ ngân hàng nào liên quan cả.</w:t>
      </w:r>
    </w:p>
    <w:p>
      <w:pPr>
        <w:keepLines/>
        <w:spacing w:line="276" w:lineRule="auto" w:after="60"/>
      </w:pPr>
      <w:r>
        <w:rPr>
          <w:rFonts w:ascii="Arial" w:hAnsi="Arial" w:eastAsia="Arial"/>
          <w:b/>
          <w:sz w:val="22"/>
        </w:rPr>
        <w:t xml:space="preserve">Tony: </w:t>
      </w:r>
      <w:r>
        <w:rPr>
          <w:rFonts w:ascii="Arial" w:hAnsi="Arial" w:eastAsia="Arial"/>
          <w:sz w:val="22"/>
        </w:rPr>
        <w:t>So the real question isn't which one is "best," it's which one matches how much I trust each supplier./Vậy câu hỏi thật không phải cái nào "tốt nhất," mà là cái nào khớp với mức độ tôi tin tưởng mỗi nhà cung cấp.</w:t>
      </w:r>
    </w:p>
    <w:p>
      <w:pPr>
        <w:keepLines/>
        <w:spacing w:line="276" w:lineRule="auto" w:after="60"/>
      </w:pPr>
      <w:r>
        <w:rPr>
          <w:rFonts w:ascii="Arial" w:hAnsi="Arial" w:eastAsia="Arial"/>
          <w:b/>
          <w:sz w:val="22"/>
        </w:rPr>
        <w:t>REFRAMING THE ENTIRE QUESTION FROM RANKING OPTIONS TO MATCHING A SPECIFIC RELATIONSHIP / TÁI ĐỊNH KHUNG CẢ CÂU HỎI TỪ VIỆC XẾP HẠNG CÁC LỰA CHỌN SANG KHỚP VỚI MỘT MỐI QUAN HỆ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final term's cost position plainly, naming the specific reason, no bank instrument, behind its status as cheapest./Xác nhận vị trí chi phí của thuật ngữ cuối cùng rõ ràng, nêu tên lý do cụ thể, không công cụ ngân hàng, phía sau vị thế rẻ nhất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entire question decisively, distinguishing a ranking of options from a genuine match to each supplier's earned trust./Tái định khung cả câu hỏi một cách dứt khoát, phân biệt một sự xếp hạng các lựa chọn với một sự khớp chân thực với lòng tin đã đạt được của mỗi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entire question from ranking options to matching a specific relationship genuinely changes what "correct" actually means in this decision./Nhận diện rằng việc tái định khung cả câu hỏi từ xếp hạng các lựa chọn sang khớp với một mối quan hệ cụ thể thật sự thay đổi ý nghĩa thật sự của "đúng" trong quyết định này.</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single organising insight that will guide every remaining conversation for the rest of today./Ghi nhận sự tái định khung này là hiểu biết tổ chức duy nhất sẽ dẫn dắt mọi cuộc trò chuyện còn lại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reframe, after hearing all five options placed on one spectrum, reflects genuine synthesis, not just accumulation of facts./Nhận diện rằng việc đi đến chính sự tái định khung này, sau khi nghe cả năm lựa chọn được đặt trên một dải, phản ánh sự tổng hợp chân thực, không chỉ sự tích lũy các sự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determine how Tony actually evaluates every supplier in his portfolio, starting this afternoon with Farah./Nhận diện rằng sự tái định khung chính xác này sẽ trực tiếp quyết định cách Tony thật sự đánh giá mọi nhà cung cấp trong danh mục của mình, bắt đầu chiều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entire question from ranking options to matching a specific relationship, replacing "which is best" with "which actually fits."/Chủ động tái định khung cả câu hỏi từ xếp hạng các lựa chọn sang khớp với một mối quan hệ cụ thể, thay thế "cái nào tốt nhất" bằng "cái nào thật sự phù hợp."</w:t>
      </w:r>
    </w:p>
    <w:p>
      <w:pPr>
        <w:keepLines/>
        <w:spacing w:line="276" w:lineRule="auto" w:after="60"/>
      </w:pPr>
      <w:r>
        <w:rPr>
          <w:rFonts w:ascii="Arial" w:hAnsi="Arial" w:eastAsia="Arial"/>
          <w:b/>
          <w:sz w:val="22"/>
        </w:rPr>
        <w:t xml:space="preserve">Tony: </w:t>
      </w:r>
      <w:r>
        <w:rPr>
          <w:rFonts w:ascii="Arial" w:hAnsi="Arial" w:eastAsia="Arial"/>
          <w:sz w:val="22"/>
        </w:rPr>
        <w:t>Quick question, where does D/A actually sit, I haven't heard that one explained yet./Câu hỏi nhanh, D/A thật sự nằm ở đâu, tôi chưa nghe giải thích cái đó.</w:t>
      </w:r>
    </w:p>
    <w:p>
      <w:pPr>
        <w:keepLines/>
        <w:spacing w:line="276" w:lineRule="auto" w:after="60"/>
      </w:pPr>
      <w:r>
        <w:rPr>
          <w:rFonts w:ascii="Arial" w:hAnsi="Arial" w:eastAsia="Arial"/>
          <w:b/>
          <w:sz w:val="22"/>
        </w:rPr>
        <w:t xml:space="preserve">Export-Import Officer: </w:t>
      </w:r>
      <w:r>
        <w:rPr>
          <w:rFonts w:ascii="Arial" w:hAnsi="Arial" w:eastAsia="Arial"/>
          <w:sz w:val="22"/>
        </w:rPr>
        <w:t>Between D/P and open account, documents release on acceptance, payment comes later, on an agreed date./Giữa D/P và open account, chứng từ được giao khi chấp nhận, thanh toán đến sau, vào một ngày đã thỏa thuận.</w:t>
      </w:r>
    </w:p>
    <w:p>
      <w:pPr>
        <w:keepLines/>
        <w:spacing w:line="276" w:lineRule="auto" w:after="60"/>
      </w:pPr>
      <w:r>
        <w:rPr>
          <w:rFonts w:ascii="Arial" w:hAnsi="Arial" w:eastAsia="Arial"/>
          <w:b/>
          <w:sz w:val="22"/>
        </w:rPr>
        <w:t>ASKING FOR A MISSING TERM EXPLICITLY RATHER THAN LETTING A GAP IN THE SPECTRUM GO UNNOTICED / HỎI VỀ MỘT THUẬT NGỮ CÒN THIẾU RÕ RÀNG THAY VÌ ĐỂ MỘT KHOẢNG TRỐNG TRONG DẢI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clarifying question, naming the specific term, D/A, not yet actually covered on the spectrum./Hỏi một câu hỏi làm rõ thực sự trực tiếp, nêu tên thuật ngữ cụ thể, D/A, chưa thật sự được bao phủ trên dải.</w:t>
      </w:r>
    </w:p>
    <w:p>
      <w:pPr>
        <w:keepLines/>
        <w:spacing w:line="276" w:lineRule="auto" w:after="60"/>
      </w:pPr>
      <w:r>
        <w:rPr>
          <w:rFonts w:ascii="Arial" w:hAnsi="Arial" w:eastAsia="Arial"/>
          <w:b/>
          <w:sz w:val="22"/>
        </w:rPr>
        <w:t xml:space="preserve">Task line 2: </w:t>
      </w:r>
      <w:r>
        <w:rPr>
          <w:rFonts w:ascii="Arial" w:hAnsi="Arial" w:eastAsia="Arial"/>
          <w:sz w:val="22"/>
        </w:rPr>
        <w:t>Fill this gap precisely, naming both the exact position, between two already-known methods, and the specific mechanism, deferred payment on acceptance./Lấp đầy khoảng trống này chính xác, nêu tên cả vị trí chính xác, giữa hai phương thức đã biết, lẫn cơ chế cụ thể, thanh toán trì hoãn khi chấp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missing term explicitly, rather than letting a gap in the spectrum go unnoticed, genuinely completes a picture that would otherwise stay quietly incomplete./Nhận diện rằng việc hỏi về một thuật ngữ còn thiếu rõ ràng, thay vì để một khoảng trống trong dải không được chú ý, thật sự hoàn thiện một bức tranh nếu không sẽ âm thầm ở lại chưa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filled gap as the exact discipline, catch what's missing before moving on, practised across every lesson in this entire immersion./Ghi nhận khoảng trống đã lấp đầy này là chính kỷ luật, bắt được điều còn thiếu trước khi tiếp tục, đã thực hành xuyên suốt mọi bài học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answering this gap immediately and precisely reflects genuine mastery of the full spectrum, not just its two most common ends./Nhận diện rằng Chi trả lời khoảng trống này ngay lập tức và chính xác phản ánh sự thành thạo chân thực với cả dải, không chỉ hai đầu phổ biến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spectrum will directly determine how confidently every supplier in the portfolio is actually classified today./Nhận diện rằng dải đã hoàn thiện chính xác này sẽ trực tiếp quyết định mức độ tự tin mọi nhà cung cấp trong danh mục thật sự được phân loại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missing term explicitly rather than let a gap in the spectrum go unnoticed, completing a picture rather than leaving it partial./Chủ động hỏi về một thuật ngữ còn thiếu rõ ràng thay vì để một khoảng trống trong dải không được chú ý, hoàn thiện một bức tranh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So where does Farah actually sit right now, before I even walk into that conversation?/Vậy chị Farah thật sự đang nằm ở đâu ngay bây giờ, trước cả khi tôi bước vào cuộc trò chuyện đó?</w:t>
      </w:r>
    </w:p>
    <w:p>
      <w:pPr>
        <w:keepLines/>
        <w:spacing w:line="276" w:lineRule="auto" w:after="60"/>
      </w:pPr>
      <w:r>
        <w:rPr>
          <w:rFonts w:ascii="Arial" w:hAnsi="Arial" w:eastAsia="Arial"/>
          <w:b/>
          <w:sz w:val="22"/>
        </w:rPr>
        <w:t xml:space="preserve">Export-Import Officer: </w:t>
      </w:r>
      <w:r>
        <w:rPr>
          <w:rFonts w:ascii="Arial" w:hAnsi="Arial" w:eastAsia="Arial"/>
          <w:sz w:val="22"/>
        </w:rPr>
        <w:t>TT for three years straight, always on time, that puts her right at the edge of qualifying for open account./TT ba năm liên tục, luôn đúng hạn, điều đó đặt chị ấy ngay ở ranh giới đủ điều kiện cho open account.</w:t>
      </w:r>
    </w:p>
    <w:p>
      <w:pPr>
        <w:keepLines/>
        <w:spacing w:line="276" w:lineRule="auto" w:after="60"/>
      </w:pPr>
      <w:r>
        <w:rPr>
          <w:rFonts w:ascii="Arial" w:hAnsi="Arial" w:eastAsia="Arial"/>
          <w:b/>
          <w:sz w:val="22"/>
        </w:rPr>
        <w:t>LOCATING A SPECIFIC SUPPLIER'S ACTUAL POSITION ON THE SPECTRUM BEFORE PROPOSING ANY CHANGE / XÁC ĐỊNH VỊ TRÍ THẬT SỰ CỦA MỘT NHÀ CUNG CẤP CỤ THỂ TRÊN DẢI TRƯỚC KHI ĐỀ XUẤT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application question, naming the exact supplier whose actual position needs to be located first./Hỏi một câu hỏi ứng dụng thực sự cụ thể, nêu tên nhà cung cấp chính xác vị trí thật sự cần được xác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record, naming both the exact history, three years of TT, and the precise conclusion it actually supports./Trả lời bằng một hồ sơ thực sự cụ thể, nêu tên cả lịch sử chính xác, ba năm TT, lẫn kết luận chính xác nó thật sự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a specific supplier's actual position on the spectrum, before proposing any change, genuinely grounds today's later conversation in fact rather than instinct./Nhận diện rằng việc xác định vị trí thật sự của một nhà cung cấp cụ thể trên dải, trước khi đề xuất bất kỳ thay đổi nào, thật sự đặt cuộc trò chuyện sau này hôm nay trên sự thật thay vì bản năng.</w:t>
      </w:r>
    </w:p>
    <w:p>
      <w:pPr>
        <w:keepLines/>
        <w:spacing w:line="276" w:lineRule="auto" w:after="60"/>
      </w:pPr>
      <w:r>
        <w:rPr>
          <w:rFonts w:ascii="Arial" w:hAnsi="Arial" w:eastAsia="Arial"/>
          <w:b/>
          <w:sz w:val="22"/>
        </w:rPr>
        <w:t xml:space="preserve">Task line 4: </w:t>
      </w:r>
      <w:r>
        <w:rPr>
          <w:rFonts w:ascii="Arial" w:hAnsi="Arial" w:eastAsia="Arial"/>
          <w:sz w:val="22"/>
        </w:rPr>
        <w:t>Record this located position as the exact factual foundation for the proposal Tony will actually make to Farah this afternoon./Ghi nhận vị trí đã xác định này là nền tảng thực tế chính xác cho đề xuất Tony sẽ thật sự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having this exact record ready, without needing to look it up, reflects genuine familiarity with her own supplier portfolio's actual performance./Nhận diện rằng Chi có sẵn đúng hồ sơ này, không cần tra cứu, phản ánh sự quen thuộc chân thực với hiệu suất thật sự của chính danh mục nhà cung cấp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located position will directly shape the specific, factual opening line of today's conversation with Farah./Nhận diện rằng vị trí đã xác định chính xác này sẽ trực tiếp định hình câu mở đầu cụ thể, thực tế của cuộc trò chuyện hôm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locate a specific supplier's actual position on the spectrum before proposing any change, building a proposal on fact, not on a feeling of goodwill alone./Chủ động xác định vị trí thật sự của một nhà cung cấp cụ thể trên dải trước khi đề xuất bất kỳ thay đổi nào, xây dựng một đề xuất trên sự thật, không chỉ trên một cảm giác thiện chí đơn thuần.</w:t>
      </w:r>
    </w:p>
    <w:p>
      <w:pPr>
        <w:keepLines/>
        <w:spacing w:line="276" w:lineRule="auto" w:after="60"/>
      </w:pPr>
      <w:r>
        <w:rPr>
          <w:rFonts w:ascii="Arial" w:hAnsi="Arial" w:eastAsia="Arial"/>
          <w:b/>
          <w:sz w:val="22"/>
        </w:rPr>
        <w:t xml:space="preserve">Export-Import Officer: </w:t>
      </w:r>
      <w:r>
        <w:rPr>
          <w:rFonts w:ascii="Arial" w:hAnsi="Arial" w:eastAsia="Arial"/>
          <w:sz w:val="22"/>
        </w:rPr>
        <w:t>Should I flag it if a supplier is actually right on the edge, or only once they clearly qualify?/Em có nên đánh dấu nếu một nhà cung cấp thật sự đang ở ranh giới không, hay chỉ khi họ rõ ràng đủ điều kiện?</w:t>
      </w:r>
    </w:p>
    <w:p>
      <w:pPr>
        <w:keepLines/>
        <w:spacing w:line="276" w:lineRule="auto" w:after="60"/>
      </w:pPr>
      <w:r>
        <w:rPr>
          <w:rFonts w:ascii="Arial" w:hAnsi="Arial" w:eastAsia="Arial"/>
          <w:b/>
          <w:sz w:val="22"/>
        </w:rPr>
        <w:t xml:space="preserve">Tony: </w:t>
      </w:r>
      <w:r>
        <w:rPr>
          <w:rFonts w:ascii="Arial" w:hAnsi="Arial" w:eastAsia="Arial"/>
          <w:sz w:val="22"/>
        </w:rPr>
        <w:t>Flag the edge cases too, those are exactly the ones worth a real conversation, not an automatic yes or no./Đánh dấu cả những trường hợp ranh giới nữa, đó chính xác là những trường hợp đáng có một cuộc trò chuyện thật, không phải một câu có hoặc không tự động.</w:t>
      </w:r>
    </w:p>
    <w:p>
      <w:pPr>
        <w:keepLines/>
        <w:spacing w:line="276" w:lineRule="auto" w:after="60"/>
      </w:pPr>
      <w:r>
        <w:rPr>
          <w:rFonts w:ascii="Arial" w:hAnsi="Arial" w:eastAsia="Arial"/>
          <w:b/>
          <w:sz w:val="22"/>
        </w:rPr>
        <w:t>TREATING BORDERLINE CASES AS WORTH DELIBERATE ATTENTION RATHER THAN LETTING A THRESHOLD DECIDE AUTOMATICALLY / XEM CÁC TRƯỜNG HỢP RANH GIỚI ĐÁNG ĐƯỢC CHÚ Ý CÓ CHỦ ĐÍCH THAY VÌ ĐỂ MỘT NGƯỠNG QUYẾT ĐỊNH TỰ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process question, checking whether a threshold should trigger a flag only once clearly met./Hỏi một câu hỏi quy trình thực sự thực tế, kiểm tra liệu một ngưỡng có nên kích hoạt một lá cờ chỉ khi rõ ràng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Choose the more inclusive option decisively, naming the specific value, a real conversation, that borderline cases actually deserve./Chọn lựa chọn bao gồm hơn một cách dứt khoát, nêu tên giá trị cụ thể, một cuộc trò chuyện thật, các trường hợp ranh giới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borderline cases as worth deliberate attention, rather than letting a threshold decide automatically, genuinely protects against a good supplier being overlooked by one point./Nhận diện rằng việc xem các trường hợp ranh giới đáng được chú ý có chủ đích, thay vì để một ngưỡng quyết định tự động, thật sự bảo vệ khỏi việc một nhà cung cấp tốt bị bỏ qua vì một điểm.</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approach as the exact discipline that will make tomorrow's written framework genuinely humane, not just mechanical./Ghi nhận cách tiếp cận bao gồm này là chính kỷ luật sẽ khiến khung sườn bằng văn bản ngày mai thật sự nhân văn, không chỉ máy móc.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process question reflects genuine care about how the framework will actually treat people close to the line./Nhận diện rằng một đồng nghiệp hỏi đúng câu hỏi quy trình này phản ánh sự quan tâm chân thực về cách khung sườn thật sự đối xử với những người gần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rule will directly determine how many suppliers actually get a real conversation instead of a silent no./Nhận diện rằng quy tắc bao gồm chính xác này sẽ trực tiếp quyết định bao nhiêu nhà cung cấp thật sự nhận được một cuộc trò chuyện thật thay vì một câu không im lặng.</w:t>
      </w:r>
    </w:p>
    <w:p>
      <w:pPr>
        <w:keepLines/>
        <w:spacing w:line="276" w:lineRule="auto" w:after="60"/>
      </w:pPr>
      <w:r>
        <w:rPr>
          <w:rFonts w:ascii="Arial" w:hAnsi="Arial" w:eastAsia="Arial"/>
          <w:b/>
          <w:sz w:val="22"/>
        </w:rPr>
        <w:t xml:space="preserve">Task line 7: </w:t>
      </w:r>
      <w:r>
        <w:rPr>
          <w:rFonts w:ascii="Arial" w:hAnsi="Arial" w:eastAsia="Arial"/>
          <w:sz w:val="22"/>
        </w:rPr>
        <w:t>Deliberately treat borderline cases as worth deliberate attention rather than let a threshold decide automatically, keeping judgement human where it actually matters./Chủ động xem các trường hợp ranh giới đáng được chú ý có chủ đích thay vì để một ngưỡng quyết định tự động, giữ cho phán đoán mang tính con người đúng nơi nó thật sự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One thing worth naming, none of these methods are actually permanent, right, a supplier could move backward too?/Một điều đáng nêu tên, không phương thức nào trong số này thật sự vĩnh viễn đúng không, một nhà cung cấp cũng có thể lùi lại?</w:t>
      </w:r>
    </w:p>
    <w:p>
      <w:pPr>
        <w:keepLines/>
        <w:spacing w:line="276" w:lineRule="auto" w:after="60"/>
      </w:pPr>
      <w:r>
        <w:rPr>
          <w:rFonts w:ascii="Arial" w:hAnsi="Arial" w:eastAsia="Arial"/>
          <w:b/>
          <w:sz w:val="22"/>
        </w:rPr>
        <w:t xml:space="preserve">Tony: </w:t>
      </w:r>
      <w:r>
        <w:rPr>
          <w:rFonts w:ascii="Arial" w:hAnsi="Arial" w:eastAsia="Arial"/>
          <w:sz w:val="22"/>
        </w:rPr>
        <w:t>Right, if trust actually breaks, the method should move with it, in either direction, that's the whole point of matching, not ranking./Đúng vậy, nếu lòng tin thật sự tan vỡ, phương thức nên di chuyển theo, theo cả hai hướng, đó là toàn bộ ý nghĩa của việc khớp, không phải xếp hạng.</w:t>
      </w:r>
    </w:p>
    <w:p>
      <w:pPr>
        <w:keepLines/>
        <w:spacing w:line="276" w:lineRule="auto" w:after="60"/>
      </w:pPr>
      <w:r>
        <w:rPr>
          <w:rFonts w:ascii="Arial" w:hAnsi="Arial" w:eastAsia="Arial"/>
          <w:b/>
          <w:sz w:val="22"/>
        </w:rPr>
        <w:t>RECOGNISING THAT A TRUST-BASED SYSTEM MUST BE ABLE TO MOVE BACKWARD, NOT JUST FORWARD / NHẬN DIỆN RẰNG MỘT HỆ THỐNG DỰA TRÊN TIN TƯỞNG PHẢI CÓ THỂ LÙI LẠI, KHÔNG CHỈ TIẾN LÊN</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structural question, checking whether the spectrum's movement is actually reversible, not only forward./Nêu ra một câu hỏi cấu trúc thực sự quan trọng, kiểm tra liệu sự di chuyển trên dải có thật sự có thể đảo ngược không, không chỉ tiến lên.</w:t>
      </w:r>
    </w:p>
    <w:p>
      <w:pPr>
        <w:keepLines/>
        <w:spacing w:line="276" w:lineRule="auto" w:after="60"/>
      </w:pPr>
      <w:r>
        <w:rPr>
          <w:rFonts w:ascii="Arial" w:hAnsi="Arial" w:eastAsia="Arial"/>
          <w:b/>
          <w:sz w:val="22"/>
        </w:rPr>
        <w:t xml:space="preserve">Task line 2: </w:t>
      </w:r>
      <w:r>
        <w:rPr>
          <w:rFonts w:ascii="Arial" w:hAnsi="Arial" w:eastAsia="Arial"/>
          <w:sz w:val="22"/>
        </w:rPr>
        <w:t>Confirm this reversibility explicitly, naming the specific principle, matching not ranking, that requires movement in either direction./Xác nhận tính có thể đảo ngược này rõ ràng, nêu tên nguyên tắc cụ thể, khớp không phải xếp hạng, đòi hỏi sự di chuyển theo cả hai hướng.</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trust-based system must be able to move backward, not just forward, genuinely keeps the entire framework honest rather than a one-way reward ladder./Nhận diện rằng một hệ thống dựa trên tin tưởng phải có thể lùi lại, không chỉ tiến lên, thật sự giữ cho cả khung sườn trung thực thay vì một cái thang thưởng một chiều.</w:t>
      </w:r>
    </w:p>
    <w:p>
      <w:pPr>
        <w:keepLines/>
        <w:spacing w:line="276" w:lineRule="auto" w:after="60"/>
      </w:pPr>
      <w:r>
        <w:rPr>
          <w:rFonts w:ascii="Arial" w:hAnsi="Arial" w:eastAsia="Arial"/>
          <w:b/>
          <w:sz w:val="22"/>
        </w:rPr>
        <w:t xml:space="preserve">Task line 4: </w:t>
      </w:r>
      <w:r>
        <w:rPr>
          <w:rFonts w:ascii="Arial" w:hAnsi="Arial" w:eastAsia="Arial"/>
          <w:sz w:val="22"/>
        </w:rPr>
        <w:t>Record this reversibility as the final, honest safeguard that completes today's framework into something genuinely balanced./Ghi nhận tính có thể đảo ngược này là biện pháp bảo vệ trung thực, cuối cùng hoàn thiện khung sườn hôm nay thành điều gì đó thật sự cân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uncomfortable but necessary question reflects genuine rigour about what the framework must actually be able to do, not just its happy path./Nhận diện rằng một đồng nghiệp nêu ra câu hỏi khó chịu nhưng cần thiết này phản ánh sự nghiêm ngặt chân thực về điều khung sườn thật sự phải có thể làm, không chỉ con đường thuận lợi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reversibility will directly protect the entire portfolio if any supplier's actual performance ever genuinely declines./Nhận diện rằng tính có thể đảo ngược chính xác này sẽ trực tiếp bảo vệ cả danh mục nếu hiệu suất thật sự của bất kỳ nhà cung cấp nào từng thật sự suy giảm.</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trust-based system must be able to move backward, not just forward, building a framework that is honest in both directions./Chủ động nhận diện rằng một hệ thống dựa trên tin tưởng phải có thể lùi lại, không chỉ tiến lên, xây dựng một khung sườn trung thực theo cả hai hướng.</w:t>
      </w:r>
    </w:p>
    <w:p>
      <w:pPr>
        <w:keepLines/>
        <w:spacing w:line="276" w:lineRule="auto" w:after="60"/>
      </w:pPr>
      <w:r>
        <w:rPr>
          <w:rFonts w:ascii="Arial" w:hAnsi="Arial" w:eastAsia="Arial"/>
          <w:b/>
          <w:sz w:val="22"/>
        </w:rPr>
        <w:t xml:space="preserve">Tony: </w:t>
      </w:r>
      <w:r>
        <w:rPr>
          <w:rFonts w:ascii="Arial" w:hAnsi="Arial" w:eastAsia="Arial"/>
          <w:sz w:val="22"/>
        </w:rPr>
        <w:t>Today closes a lesson that filled every gap on the payment spectrum, and located exactly where Farah's three years have already earned her./Hôm nay khép lại một bài học đã lấp đầy mọi khoảng trống trên dải thanh toán, và xác định chính xác nơi ba năm của chị Farah đã đưa chị đến.</w:t>
      </w:r>
    </w:p>
    <w:p>
      <w:pPr>
        <w:pStyle w:val="Heading2"/>
      </w:pPr>
      <w:r>
        <w:rPr>
          <w:rFonts w:ascii="Arial" w:hAnsi="Arial" w:eastAsia="Arial"/>
          <w:b/>
          <w:sz w:val="26"/>
        </w:rPr>
        <w:t>NGÀY 3: Giờ làm việc — buổi họp với Ms. Hannah 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Tony, for your SWIFT transfers, our standard fee is twenty-five dollars, plus the receiving bank's own charge./Tony, với các chuyển khoản SWIFT của anh, phí tiêu chuẩn bên tôi là hai mươi lăm đô, cộng thêm phí ngân hàng nhận.</w:t>
      </w:r>
    </w:p>
    <w:p>
      <w:pPr>
        <w:keepLines/>
        <w:spacing w:line="276" w:lineRule="auto" w:after="60"/>
      </w:pPr>
      <w:r>
        <w:rPr>
          <w:rFonts w:ascii="Arial" w:hAnsi="Arial" w:eastAsia="Arial"/>
          <w:b/>
          <w:sz w:val="22"/>
        </w:rPr>
        <w:t xml:space="preserve">Tony: </w:t>
      </w:r>
      <w:r>
        <w:rPr>
          <w:rFonts w:ascii="Arial" w:hAnsi="Arial" w:eastAsia="Arial"/>
          <w:sz w:val="22"/>
        </w:rPr>
        <w:t>And the exchange rate applied, is that locked at the moment I initiate the transfer, or when it arrives?/Còn tỷ giá áp dụng, nó chốt vào lúc tôi khởi tạo chuyển khoản, hay khi nó đến nơi?</w:t>
      </w:r>
    </w:p>
    <w:p>
      <w:pPr>
        <w:keepLines/>
        <w:spacing w:line="276" w:lineRule="auto" w:after="60"/>
      </w:pPr>
      <w:r>
        <w:rPr>
          <w:rFonts w:ascii="Arial" w:hAnsi="Arial" w:eastAsia="Arial"/>
          <w:b/>
          <w:sz w:val="22"/>
        </w:rPr>
        <w:t>ASKING ABOUT A HIDDEN VARIABLE, THE EXCHANGE RATE TIMING, THAT A STATED FEE ALONE DOESN'T ACTUALLY REVEAL / HỎI VỀ MỘT BIẾN SỐ ẨN,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fee structure, naming both the exact bank fee and the additional charge from the other side./Báo cáo một cấu trúc phí thực sự cụ thể, nêu tên cả khoản phí ngân hàng chính xác lẫn khoản phí bổ sung từ phía bên kia.</w:t>
      </w:r>
    </w:p>
    <w:p>
      <w:pPr>
        <w:keepLines/>
        <w:spacing w:line="276" w:lineRule="auto" w:after="60"/>
      </w:pPr>
      <w:r>
        <w:rPr>
          <w:rFonts w:ascii="Arial" w:hAnsi="Arial" w:eastAsia="Arial"/>
          <w:b/>
          <w:sz w:val="22"/>
        </w:rPr>
        <w:t xml:space="preserve">Task line 2: </w:t>
      </w:r>
      <w:r>
        <w:rPr>
          <w:rFonts w:ascii="Arial" w:hAnsi="Arial" w:eastAsia="Arial"/>
          <w:sz w:val="22"/>
        </w:rPr>
        <w:t>Ask about a hidden variable immediately, naming the specific mechanism, exchange rate timing, that a stated fee alone doesn't actually reveal./Hỏi về một biến số ẩn ngay lập tức, nêu tên cơ chế cụ thể,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variable that a stated fee doesn't actually reveal genuinely applies the same landed-cost discipline learned weeks earlier to an entirely new context./Nhận diện rằng việc hỏi về một biến số ẩn mà một khoản phí đã nêu không thật sự tiết lộ thật sự áp dụng chính kỷ luật chi phí thực đã học nhiều tuần trước vào một bối cảnh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 proof that last month's tariff lesson genuinely generalised into a lasting habit, not a one-time correction./Ghi nhận câu hỏi này là bằng chứng trực tiếp rằng bài học thuế tháng trước thật sự khái quát hóa thành một thói quen lâu dài, không phải một lần sửa chữa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stating the fee plainly, before being asked, reflects genuine transparency from a relationship manager confident in her own bank's terms./Nhận diện rằng Hannah nêu khoản phí rõ ràng, trước khi được hỏi, phản ánh sự minh bạch chân thực từ một người quản lý quan hệ tự tin vào chính các điều khoản của ngân hàng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about timing will directly determine how confidently large payments can actually be budgeted going forward./Nhận diện rằng câu hỏi chính xác này về thời điểm sẽ trực tiếp quyết định mức độ tự tin các khoản thanh toán lớn thật sự có thể được lập ngân sách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variable that a stated fee alone doesn't actually reveal, refusing to let a clean number hide an unclear mechanism./Chủ động hỏi về một biến số ẩn mà một khoản phí đã nêu đơn thuần không thật sự tiết lộ, từ chối để một con số gọn gàng che giấu một cơ chế chưa rõ ràng.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At initiation, that's actually an advantage, you know your exact cost before the money even leaves./Vào lúc khởi tạo, đó thực ra là một lợi thế, anh biết chính xác chi phí trước cả khi tiền rời đi.</w:t>
      </w:r>
    </w:p>
    <w:p>
      <w:pPr>
        <w:keepLines/>
        <w:spacing w:line="276" w:lineRule="auto" w:after="60"/>
      </w:pPr>
      <w:r>
        <w:rPr>
          <w:rFonts w:ascii="Arial" w:hAnsi="Arial" w:eastAsia="Arial"/>
          <w:b/>
          <w:sz w:val="22"/>
        </w:rPr>
        <w:t xml:space="preserve">Tony: </w:t>
      </w:r>
      <w:r>
        <w:rPr>
          <w:rFonts w:ascii="Arial" w:hAnsi="Arial" w:eastAsia="Arial"/>
          <w:sz w:val="22"/>
        </w:rPr>
        <w:t>That's useful for budgeting, especially on larger payments where a rate shift could matter./Điều đó hữu ích cho việc lập ngân sách, đặc biệt với các khoản thanh toán lớn nơi biến động tỷ giá có thể đáng kể.</w:t>
      </w:r>
    </w:p>
    <w:p>
      <w:pPr>
        <w:keepLines/>
        <w:spacing w:line="276" w:lineRule="auto" w:after="60"/>
      </w:pPr>
      <w:r>
        <w:rPr>
          <w:rFonts w:ascii="Arial" w:hAnsi="Arial" w:eastAsia="Arial"/>
          <w:b/>
          <w:sz w:val="22"/>
        </w:rPr>
        <w:t>RECOGNISING WHY A MECHANISM IS AN ADVANTAGE RATHER THAN SIMPLY ACCEPTING THAT IT IS ONE / NHẬN DIỆN LÝ DO MỘT CƠ CHẾ LÀ MỘT LỢI THẾ THAY VÌ CHỈ ĐƠN THUẦN CHẤP NHẬN RẰNG NÓ LÀ VẬY</w:t>
      </w:r>
    </w:p>
    <w:p>
      <w:pPr>
        <w:keepLines/>
        <w:spacing w:line="276" w:lineRule="auto" w:after="60"/>
      </w:pPr>
      <w:r>
        <w:rPr>
          <w:rFonts w:ascii="Arial" w:hAnsi="Arial" w:eastAsia="Arial"/>
          <w:b/>
          <w:sz w:val="22"/>
        </w:rPr>
        <w:t xml:space="preserve">Task line 1: </w:t>
      </w:r>
      <w:r>
        <w:rPr>
          <w:rFonts w:ascii="Arial" w:hAnsi="Arial" w:eastAsia="Arial"/>
          <w:sz w:val="22"/>
        </w:rPr>
        <w:t>Confirm the exact timing plainly, naming both the specific moment, initiation, and the framing, an advantage, attached to it./Xác nhận thời điểm chính xác rõ ràng, nêu tên cả khoảnh khắc cụ thể, khởi tạo, lẫn khung sườn, một lợi thế, gắn với nó.</w:t>
      </w:r>
    </w:p>
    <w:p>
      <w:pPr>
        <w:keepLines/>
        <w:spacing w:line="276" w:lineRule="auto" w:after="60"/>
      </w:pPr>
      <w:r>
        <w:rPr>
          <w:rFonts w:ascii="Arial" w:hAnsi="Arial" w:eastAsia="Arial"/>
          <w:b/>
          <w:sz w:val="22"/>
        </w:rPr>
        <w:t xml:space="preserve">Task line 2: </w:t>
      </w:r>
      <w:r>
        <w:rPr>
          <w:rFonts w:ascii="Arial" w:hAnsi="Arial" w:eastAsia="Arial"/>
          <w:sz w:val="22"/>
        </w:rPr>
        <w:t>Recognise the actual reason behind this advantage, naming the specific benefit, exact cost known in advance, that budgeting actually gains./Nhận diện lý do thật sự phía sau lợi thế này, nêu tên lợi ích cụ thể, chi phí chính xác được biết trước, việc lập ngân sách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why a mechanism is an advantage, rather than simply accepting that it is one, genuinely lets Tony actually explain it to others later, not just repeat it./Nhận diện rằng việc hiểu lý do một cơ chế là một lợi thế, thay vì chỉ đơn thuần chấp nhận rằng nó là vậy, thật sự để Tony thật sự giải thích nó cho người khác sau này, không chỉ lặp lại nó.</w:t>
      </w:r>
    </w:p>
    <w:p>
      <w:pPr>
        <w:keepLines/>
        <w:spacing w:line="276" w:lineRule="auto" w:after="60"/>
      </w:pPr>
      <w:r>
        <w:rPr>
          <w:rFonts w:ascii="Arial" w:hAnsi="Arial" w:eastAsia="Arial"/>
          <w:b/>
          <w:sz w:val="22"/>
        </w:rPr>
        <w:t xml:space="preserve">Task line 4: </w:t>
      </w:r>
      <w:r>
        <w:rPr>
          <w:rFonts w:ascii="Arial" w:hAnsi="Arial" w:eastAsia="Arial"/>
          <w:sz w:val="22"/>
        </w:rPr>
        <w:t>Record this understood reasoning as the exact detail that will make today's meeting notes genuinely useful to whoever reads them later./Ghi nhận lý luận đã hiểu này là chi tiết chính xác sẽ khiến ghi chú họp hôm nay thật sự hữu ích cho bất cứ ai đọc chúng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the exact benefit, not just the timing rule, reflects genuine skill at making technical banking mechanics actually relatable./Nhận diện rằng Hannah nêu tên lợi ích chính xác, không chỉ quy tắc thời điểm, phản ánh kỹ năng chân thực trong việc khiến cơ chế ngân hàng kỹ thuật thật sự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advantage will directly shape how confidently Tony explains SWIFT costs to any supplier who asks in the future./Nhận diện rằng lợi thế đã hiểu chính xác này sẽ trực tiếp định hình mức độ tự tin Tony giải thích chi phí SWIFT cho bất kỳ nhà cung cấp nào hỏi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why a mechanism is an advantage rather than simply accepting that it is one, understanding a rule well enough to actually teach it./Chủ động nhận diện lý do một cơ chế là một lợi thế thay vì chỉ đơn thuần chấp nhận rằng nó là vậy, hiểu một quy tắc đủ rõ để thật sự dạy lại nó.</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For a supplier you're moving to open account, want me to set up a recurring transfer schedule?/Với một nhà cung cấp anh đang chuyển sang open account, anh có muốn tôi thiết lập lịch chuyển khoản định kỳ không?</w:t>
      </w:r>
    </w:p>
    <w:p>
      <w:pPr>
        <w:keepLines/>
        <w:spacing w:line="276" w:lineRule="auto" w:after="60"/>
      </w:pPr>
      <w:r>
        <w:rPr>
          <w:rFonts w:ascii="Arial" w:hAnsi="Arial" w:eastAsia="Arial"/>
          <w:b/>
          <w:sz w:val="22"/>
        </w:rPr>
        <w:t xml:space="preserve">Tony: </w:t>
      </w:r>
      <w:r>
        <w:rPr>
          <w:rFonts w:ascii="Arial" w:hAnsi="Arial" w:eastAsia="Arial"/>
          <w:sz w:val="22"/>
        </w:rPr>
        <w:t>Yes please, that would save my team from manually initiating the same transfer every month./Có, làm ơn, việc đó sẽ giúp đội tôi khỏi phải tự khởi tạo cùng một chuyển khoản mỗi tháng.</w:t>
      </w:r>
    </w:p>
    <w:p>
      <w:pPr>
        <w:keepLines/>
        <w:spacing w:line="276" w:lineRule="auto" w:after="60"/>
      </w:pPr>
      <w:r>
        <w:rPr>
          <w:rFonts w:ascii="Arial" w:hAnsi="Arial" w:eastAsia="Arial"/>
          <w:b/>
          <w:sz w:val="22"/>
        </w:rPr>
        <w:t>ACCEPTING AN AUTOMATED SYSTEM FOR A NEWLY EARNED RELATIONSHIP RATHER THAN LEAVING IT AS A REPEATED MANUAL TASK / CHẤP NHẬN MỘT HỆ THỐNG TỰ ĐỘNG CHO MỘT MỐI QUAN HỆ MỚI XỨNG ĐÁNG THAY VÌ ĐỂ NÓ LÀ MỘT NHIỆM VỤ THỦ CÔNG LẶP LẠI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automation, naming both the specific supplier scenario and the exact mechanism, a recurring schedule, being offered./Đề nghị một sự tự động hóa thực sự chủ động, nêu tên cả kịch bản nhà cung cấp cụ thể lẫn cơ chế chính xác, một lịch định kỳ, đang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Accept this automation immediately, naming the specific benefit, saving the team from repeated manual work, it actually provides./Chấp nhận sự tự động hóa này ngay lập tức, nêu tên lợi ích cụ thể, giúp đội khỏi công việc thủ công lặp lại,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automated system for a newly earned relationship, rather than leaving it manual, genuinely turns a trust milestone into a practical, lasting efficiency./Nhận diện rằng việc chấp nhận một hệ thống tự động cho một mối quan hệ mới xứng đáng, thay vì để nó thủ công, thật sự biến một cột mốc tin tưởng thành một hiệu quả thực tế,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automation as the practical, forward-looking twin to the trust decision Tony is about to make with Farah this afternoon./Ghi nhận sự tự động hóa này là người anh em thực tế, hướng tới tương lai cho quyết định tin tưởng Tony sắp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offering this system unprompted, before Farah's own move to open account is even finalised, reflects genuine operational foresight./Nhận diện rằng Hannah đề nghị hệ thống này không cần nhắc, trước cả khi sự chuyển đổi sang open account của chính Farah được chốt, phản ánh tầm nhìn xa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automated schedule will directly determine how much of Tony's own team's time is actually freed up going forward./Nhận diện rằng lịch tự động chính xác này sẽ trực tiếp quyết định bao nhiêu thời gian của chính đội Tony thật sự được giải phóng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automated system for a newly earned relationship rather than leave it as a repeated manual task, letting trust actually simplify future work./Chủ động chấp nhận một hệ thống tự động cho một mối quan hệ mới xứng đáng thay vì để nó là một nhiệm vụ thủ công lặp lại, để lòng tin thật sự đơn giản hóa công việc tương lai.</w:t>
      </w:r>
    </w:p>
    <w:p>
      <w:pPr>
        <w:keepLines/>
        <w:spacing w:line="276" w:lineRule="auto" w:after="60"/>
      </w:pPr>
      <w:r>
        <w:rPr>
          <w:rFonts w:ascii="Arial" w:hAnsi="Arial" w:eastAsia="Arial"/>
          <w:b/>
          <w:sz w:val="22"/>
        </w:rPr>
        <w:t xml:space="preserve">Tony: </w:t>
      </w:r>
      <w:r>
        <w:rPr>
          <w:rFonts w:ascii="Arial" w:hAnsi="Arial" w:eastAsia="Arial"/>
          <w:sz w:val="22"/>
        </w:rPr>
        <w:t>Is there a threshold where a recurring open account payment would actually trigger extra compliance review on your end?/Có ngưỡng nào mà một khoản thanh toán open account định kỳ sẽ thật sự kích hoạt thêm xem xét tuân thủ ở phía chị không?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Above fifty thousand dollars per transfer, yes, worth knowing now so it never surprises your reporting later./Trên năm mươi nghìn đô mỗi lần chuyển, có, đáng biết bây giờ để nó không bao giờ làm bất ngờ báo cáo của anh sau này.</w:t>
      </w:r>
    </w:p>
    <w:p>
      <w:pPr>
        <w:keepLines/>
        <w:spacing w:line="276" w:lineRule="auto" w:after="60"/>
      </w:pPr>
      <w:r>
        <w:rPr>
          <w:rFonts w:ascii="Arial" w:hAnsi="Arial" w:eastAsia="Arial"/>
          <w:b/>
          <w:sz w:val="22"/>
        </w:rPr>
        <w:t>ASKING FOR A COMPLIANCE THRESHOLD IN ADVANCE RATHER THAN DISCOVERING IT WHEN A PAYMENT ACTUALLY TRIGGERS IT / HỎI VỀ MỘT NGƯỠNG TUÂN THỦ TRƯỚC THAY VÌ PHÁT HIỆN NÓ KHI MỘT KHOẢN THANH TOÁN THẬT SỰ KÍCH HOẠT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compliance question, checking whether an automated system has a hidden trigger point worth knowing now./Hỏi một câu hỏi tuân thủ thực sự hướng tới tương lai, kiểm tra liệu một hệ thống tự động có một điểm kích hoạt ẩn đáng biết bây giờ không.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threshold, naming both the exact figure and the reason it is worth knowing well in advance./Trả lời bằng một ngưỡng thực sự cụ thể, nêu tên cả con số chính xác lẫn lý do nó đáng biết trước khá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compliance threshold in advance, rather than discovering it when a payment actually triggers it, genuinely prevents a routine automated transfer from becoming an unexpected delay./Nhận diện rằng việc hỏi về một ngưỡng tuân thủ trước, thay vì phát hiện nó khi một khoản thanh toán thật sự kích hoạt nó, thật sự ngăn chặn một lần chuyển khoản tự động thường xuyên trở thành một sự trì hoãn bất ngờ.</w:t>
      </w:r>
    </w:p>
    <w:p>
      <w:pPr>
        <w:keepLines/>
        <w:spacing w:line="276" w:lineRule="auto" w:after="60"/>
      </w:pPr>
      <w:r>
        <w:rPr>
          <w:rFonts w:ascii="Arial" w:hAnsi="Arial" w:eastAsia="Arial"/>
          <w:b/>
          <w:sz w:val="22"/>
        </w:rPr>
        <w:t xml:space="preserve">Task line 4: </w:t>
      </w:r>
      <w:r>
        <w:rPr>
          <w:rFonts w:ascii="Arial" w:hAnsi="Arial" w:eastAsia="Arial"/>
          <w:sz w:val="22"/>
        </w:rPr>
        <w:t>Record this known threshold as the final safeguard that makes today's recommended automation genuinely safe to actually leave running unattended./Ghi nhận ngưỡng đã biết này là biện pháp bảo vệ cuối cùng khiến sự tự động hóa được đề xuất hôm nay thật sự an toàn để thật sự để chạy không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volunteering this threshold unprompted, right after offering the automation, reflects genuine thoroughness beyond simply closing the sale of her own service./Nhận diện rằng Hannah tự nguyện cho biết ngưỡng này không cần nhắc, ngay sau khi đề nghị sự tự động hóa, phản ánh sự kỹ lưỡng chân thực vượt ra ngoài việc chỉ chốt được dịch vụ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known threshold will directly determine how Tony structures future large open account transfers to avoid unnecessary friction./Nhận diện rằng ngưỡng đã biết chính xác này sẽ trực tiếp quyết định cách Tony cấu trúc các khoản chuyển khoản open account lớn tương lai để tránh sự cản trở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compliance threshold in advance rather than discover it when a payment actually triggers it, buying calm information before it is urgently needed./Chủ động hỏi về một ngưỡng tuân thủ trước thay vì phát hiện nó khi một khoản thanh toán thật sự kích hoạt nó, mua thông tin bình tĩnh trước khi nó khẩn cấp cần thiết.</w:t>
      </w:r>
    </w:p>
    <w:p>
      <w:pPr>
        <w:keepLines/>
        <w:spacing w:line="276" w:lineRule="auto" w:after="60"/>
      </w:pPr>
      <w:r>
        <w:rPr>
          <w:rFonts w:ascii="Arial" w:hAnsi="Arial" w:eastAsia="Arial"/>
          <w:b/>
          <w:sz w:val="22"/>
        </w:rPr>
        <w:t xml:space="preserve">Tony: </w:t>
      </w:r>
      <w:r>
        <w:rPr>
          <w:rFonts w:ascii="Arial" w:hAnsi="Arial" w:eastAsia="Arial"/>
          <w:sz w:val="22"/>
        </w:rPr>
        <w:t>Thank you, Hannah, that's the kind of detail I'd rather have now than explain to Mai after the fact./Cảm ơn chị, Hannah, đó là kiểu chi tiết tôi thà có ngay bây giờ còn hơn phải giải thích cho Mai sau này.</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That's exactly why I mentioned it, a good relationship manager saves you the awkward conversation, not just the transfer fee./Đó chính xác là lý do tôi nhắc đến, một người quản lý quan hệ tốt tiết kiệm cho anh cuộc trò chuyện khó xử, không chỉ phí chuyển khoản.</w:t>
      </w:r>
    </w:p>
    <w:p>
      <w:pPr>
        <w:keepLines/>
        <w:spacing w:line="276" w:lineRule="auto" w:after="60"/>
      </w:pPr>
      <w:r>
        <w:rPr>
          <w:rFonts w:ascii="Arial" w:hAnsi="Arial" w:eastAsia="Arial"/>
          <w:b/>
          <w:sz w:val="22"/>
        </w:rPr>
        <w:t>RECOGNISING THAT A GOOD RELATIONSHIP MANAGER'S REAL VALUE IS PREVENTING FUTURE DISCOMFORT, NOT JUST SAVING PRESENT FEES / NHẬN DIỆN RẰNG GIÁ TRỊ THẬT SỰ CỦA MỘT NGƯỜI QUẢN LÝ QUAN HỆ TỐT LÀ NGĂN CHẶN SỰ KHÓ CHỊU TƯƠNG LAI, KHÔNG CHỈ TIẾT KIỆM PHÍ HIỆN TẠI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preference, having this detail now rather than explaining it to Mai later./Đưa ra một lời cảm ơn thực sự cụ thể, nêu tên sự ưu tiên chính xác, có chi tiết này bây giờ thay vì giải thích nó cho Mai sau này.</w:t>
      </w:r>
    </w:p>
    <w:p>
      <w:pPr>
        <w:keepLines/>
        <w:spacing w:line="276" w:lineRule="auto" w:after="60"/>
      </w:pPr>
      <w:r>
        <w:rPr>
          <w:rFonts w:ascii="Arial" w:hAnsi="Arial" w:eastAsia="Arial"/>
          <w:b/>
          <w:sz w:val="22"/>
        </w:rPr>
        <w:t xml:space="preserve">Task line 2: </w:t>
      </w:r>
      <w:r>
        <w:rPr>
          <w:rFonts w:ascii="Arial" w:hAnsi="Arial" w:eastAsia="Arial"/>
          <w:sz w:val="22"/>
        </w:rPr>
        <w:t>Confirm this preference's actual purpose immediately, naming the specific value, preventing an awkward conversation, beyond the transfer fee itself./Xác nhận mục đích thật sự của sự ưu tiên này ngay lập tức, nêu tên giá trị cụ thể, ngăn chặn một cuộc trò chuyện khó xử, vượt ra ngoài chính khoản phí chuyển khoản.</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relationship manager's real value is preventing future discomfort, not just saving present fees, genuinely redefines what "good service" actually means in this role./Nhận diện rằng giá trị thật sự của một người quản lý quan hệ tốt là ngăn chặn sự khó chịu tương lai, không chỉ tiết kiệm phí hiện tại, thật sự định nghĩa lại ý nghĩa thật sự của "dịch vụ tốt" trong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exact standard Tony will now use to evaluate every future service provider across his own portfolio./Ghi nhận sự nhận diện này là tiêu chuẩn chính xác Tony giờ sẽ dùng để đánh giá mọi nhà cung cấp dịch vụ tương lai trong chính danh mục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her own actual value this precisely, rather than deflecting the thanks, reflects genuine confidence in what she actually does well./Nhận diện rằng Hannah nêu tên đúng giá trị thật sự của chính chị chính xác đến vậy, thay vì gạt bỏ lời cảm ơn, phản ánh sự tự tin chân thực vào điều chị thật sự làm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the true worth of every relationship on his own desk going forward./Nhận diện rằng sự nhận diện chính xác này sẽ trực tiếp định hình cách Tony nhìn nhận giá trị thật sự của mọi mối quan hệ tại chính bàn làm việc của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good relationship manager's real value is preventing future discomfort, not just saving present fees, valuing foresight over price alone./Chủ động nhận diện rằng giá trị thật sự của một người quản lý quan hệ tốt là ngăn chặn sự khó chịu tương lai, không chỉ tiết kiệm phí hiện tại, coi trọng tầm nhìn xa hơn chỉ riêng giá cả.</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Before you go, do you actually know what happens if Farah's team ever misses a net-thirty payment window?/Trước khi anh đi, anh có thật sự biết điều gì xảy ra nếu đội của Farah từng lỡ khung thời gian thanh toán ba mươi ngày không?</w:t>
      </w:r>
    </w:p>
    <w:p>
      <w:pPr>
        <w:keepLines/>
        <w:spacing w:line="276" w:lineRule="auto" w:after="60"/>
      </w:pPr>
      <w:r>
        <w:rPr>
          <w:rFonts w:ascii="Arial" w:hAnsi="Arial" w:eastAsia="Arial"/>
          <w:b/>
          <w:sz w:val="22"/>
        </w:rPr>
        <w:t xml:space="preserve">Tony: </w:t>
      </w:r>
      <w:r>
        <w:rPr>
          <w:rFonts w:ascii="Arial" w:hAnsi="Arial" w:eastAsia="Arial"/>
          <w:sz w:val="22"/>
        </w:rPr>
        <w:t>Honestly, not in detail, walk me through it, I'd rather know the failure mode now than discover it during an actual dispute./Thành thật thì, chưa biết chi tiết, chị giải thích cho tôi đi, tôi thà biết cách nó thất bại bây giờ còn hơn phát hiện ra trong một tranh chấp thật sự.</w:t>
      </w:r>
    </w:p>
    <w:p>
      <w:pPr>
        <w:keepLines/>
        <w:spacing w:line="276" w:lineRule="auto" w:after="60"/>
      </w:pPr>
      <w:r>
        <w:rPr>
          <w:rFonts w:ascii="Arial" w:hAnsi="Arial" w:eastAsia="Arial"/>
          <w:b/>
          <w:sz w:val="22"/>
        </w:rPr>
        <w:t>ASKING ABOUT A FAILURE MODE IN ADVANCE RATHER THAN ONLY LEARNING IT DURING AN ACTUAL DISPUTE / HỎI VỀ MỘT CÁCH NÓ THẤT BẠI TRƯỚC THAY VÌ CHỈ HỌC NÓ TRONG MỘT TRANH CHẤP THẬT SỰ</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edge-case question, checking whether a specific failure scenario has actually been understood./Nêu ra một câu hỏi trường hợp biên thực sự quan trọng, kiểm tra liệu một kịch bản thất bại cụ thể có thật sự được hiểu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preference, knowing the failure mode now over discovering it during a real dispute./Thừa nhận khoảng trống này trung thực, nêu tên ưu tiên cụ thể, biết cách thất bại bây giờ hơn phát hiện ra nó trong một tranh chấp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failure mode in advance, rather than only learning it during an actual dispute, genuinely protects a valued relationship from an avoidable, ugly surprise./Nhận diện rằng việc hỏi về một cách nó thất bại trước, thay vì chỉ học nó trong một tranh chấp thật sự, thật sự bảo vệ một mối quan hệ có giá trị khỏi một bất ngờ xấu xí,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extending the exact same discipline, ask about what could go wrong before it does, applied earlier to the tariff and vessel questions./Ghi nhận sự thừa nhận trung thực này là mở rộng chính kỷ luật, hỏi về điều có thể sai trước khi nó xảy ra, đã áp dụng trước đó cho các câu hỏi thuế và tàu.</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raising this uncomfortable question herself, right as the meeting is ending, reflects genuine thoroughness that goes past the pleasant parts of the relationship./Nhận diện rằng Hannah tự nêu ra câu hỏi khó chịu này, ngay khi buổi họp đang kết thúc, phản ánh sự kỹ lưỡng chân thực vượt qua những phần dễ chịu của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failure mode will directly protect the newly earned open account trust from an avoidable misunderstanding later./Nhận diện rằng cách nó thất bại đã hiểu chính xác này sẽ trực tiếp bảo vệ lòng tin open account mới xứng đáng có khỏi một sự hiểu lầm có thể tránh được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failure mode in advance rather than only learn it during an actual dispute, protecting a good relationship from an unnecessary crisis./Chủ động hỏi về một cách nó thất bại trước thay vì chỉ học nó trong một tranh chấp thật sự, bảo vệ một mối quan hệ tốt khỏi một khủng hoảng không cần thiết.</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 missed window doesn't default automatically, it just resets to TT until a clean track record rebuilds it, no penalty attached./Một khung thời gian bị lỡ không tự động vỡ nợ, nó chỉ trở lại TT cho đến khi một hồ sơ sạch xây lại nó, không có hình phạt kèm theo.</w:t>
      </w:r>
    </w:p>
    <w:p>
      <w:pPr>
        <w:keepLines/>
        <w:spacing w:line="276" w:lineRule="auto" w:after="60"/>
      </w:pPr>
      <w:r>
        <w:rPr>
          <w:rFonts w:ascii="Arial" w:hAnsi="Arial" w:eastAsia="Arial"/>
          <w:b/>
          <w:sz w:val="22"/>
        </w:rPr>
        <w:t xml:space="preserve">Tony: </w:t>
      </w:r>
      <w:r>
        <w:rPr>
          <w:rFonts w:ascii="Arial" w:hAnsi="Arial" w:eastAsia="Arial"/>
          <w:sz w:val="22"/>
        </w:rPr>
        <w:t>That's actually reasonable, a mistake gets a reset, not a punishment, that fits how I'd want to handle it myself./Điều đó thực ra hợp lý, một sai sót nhận được một sự khởi động lại, không phải một hình phạt, điều đó khớp với cách chính tôi muốn xử lý nó.</w:t>
      </w:r>
    </w:p>
    <w:p>
      <w:pPr>
        <w:keepLines/>
        <w:spacing w:line="276" w:lineRule="auto" w:after="60"/>
      </w:pPr>
      <w:r>
        <w:rPr>
          <w:rFonts w:ascii="Arial" w:hAnsi="Arial" w:eastAsia="Arial"/>
          <w:b/>
          <w:sz w:val="22"/>
        </w:rPr>
        <w:t>FINDING A BANK'S OWN POLICY GENUINELY ALIGNED WITH ONE'S OWN VALUES RATHER THAN MERELY ACCEPTABLE / THẤY MỘT CHÍNH SÁCH CỦA NGÂN HÀNG THẬT SỰ KHỚP VỚI GIÁ TRỊ CỦA CHÍNH MÌNH THAY VÌ CHỈ ĐƠN THUẦN CHẤP NHẬN ĐƯỢC</w:t>
      </w:r>
    </w:p>
    <w:p>
      <w:pPr>
        <w:keepLines/>
        <w:spacing w:line="276" w:lineRule="auto" w:after="60"/>
      </w:pPr>
      <w:r>
        <w:rPr>
          <w:rFonts w:ascii="Arial" w:hAnsi="Arial" w:eastAsia="Arial"/>
          <w:b/>
          <w:sz w:val="22"/>
        </w:rPr>
        <w:t xml:space="preserve">Task line 1: </w:t>
      </w:r>
      <w:r>
        <w:rPr>
          <w:rFonts w:ascii="Arial" w:hAnsi="Arial" w:eastAsia="Arial"/>
          <w:sz w:val="22"/>
        </w:rPr>
        <w:t>Explain the actual failure mode clearly, naming both the specific consequence, a reset to TT, and the explicit absence of any penalty./Giải thích cách thất bại thật sự rõ ràng, nêu tên cả hậu quả cụ thể, một sự trở lại TT, lẫn sự vắng mặt rõ ràng của bất kỳ hình phạt nào.</w:t>
      </w:r>
    </w:p>
    <w:p>
      <w:pPr>
        <w:keepLines/>
        <w:spacing w:line="276" w:lineRule="auto" w:after="60"/>
      </w:pPr>
      <w:r>
        <w:rPr>
          <w:rFonts w:ascii="Arial" w:hAnsi="Arial" w:eastAsia="Arial"/>
          <w:b/>
          <w:sz w:val="22"/>
        </w:rPr>
        <w:t xml:space="preserve">Task line 2: </w:t>
      </w:r>
      <w:r>
        <w:rPr>
          <w:rFonts w:ascii="Arial" w:hAnsi="Arial" w:eastAsia="Arial"/>
          <w:sz w:val="22"/>
        </w:rPr>
        <w:t>Recognise this policy's genuine alignment immediately, naming the specific value, reset not punishment, it actually shares with Tony's own philosophy./Nhận diện sự khớp chân thực của chính sách này ngay lập tức, nêu tên giá trị cụ thể, khởi động lại không phải hình phạt, nó thật sự chia sẻ với chính triết lý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bank's own policy genuinely aligned with one's own values, rather than merely acceptable, genuinely deepens trust in the entire banking relationship, not just this one mechanism./Nhận diện rằng việc thấy một chính sách của ngân hàng thật sự khớp với giá trị của chính mình, thay vì chỉ đơn thuần chấp nhận được, thật sự làm sâu sắc thêm lòng tin vào cả mối quan hệ ngân hàng, không chỉ riêng cơ chế này.</w:t>
      </w:r>
    </w:p>
    <w:p>
      <w:pPr>
        <w:keepLines/>
        <w:spacing w:line="276" w:lineRule="auto" w:after="60"/>
      </w:pPr>
      <w:r>
        <w:rPr>
          <w:rFonts w:ascii="Arial" w:hAnsi="Arial" w:eastAsia="Arial"/>
          <w:b/>
          <w:sz w:val="22"/>
        </w:rPr>
        <w:t xml:space="preserve">Task line 4: </w:t>
      </w:r>
      <w:r>
        <w:rPr>
          <w:rFonts w:ascii="Arial" w:hAnsi="Arial" w:eastAsia="Arial"/>
          <w:sz w:val="22"/>
        </w:rPr>
        <w:t>Record this alignment as an unexpected but genuine confirmation that today's understood failure mode was actually worth asking about./Ghi nhận sự khớp này là sự xác nhận bất ngờ nhưng chân thực rằng cách thất bại đã hiểu hôm nay thật sự đáng để hỏi về.</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explaining this policy plainly, without needing to defend or soften it, reflects genuine confidence that her own bank's rules are actually fair./Nhận diện rằng Hannah giải thích chính sách này rõ ràng, không cần bảo vệ hay làm mềm nó, phản ánh sự tự tin chân thực rằng các quy tắc của chính ngân hàng chị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alignment will directly shape how comfortably Tony recommends this bank to any other supplier relationship in the future./Nhận diện rằng sự khớp chính xác này sẽ trực tiếp định hình mức độ thoải mái Tony giới thiệu ngân hàng này cho bất kỳ mối quan hệ nhà cung cấp nào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find a bank's own policy genuinely aligned with one's own values rather than merely acceptable, recognising a good match when it actually appears./Chủ động thấy một chính sách của ngân hàng thật sự khớp với giá trị của chính mình thay vì chỉ đơn thuần chấp nhận được, nhận ra một sự phù hợp tốt khi nó thật sự xuất hiện.</w:t>
      </w:r>
    </w:p>
    <w:p>
      <w:pPr>
        <w:keepLines/>
        <w:spacing w:line="276" w:lineRule="auto" w:after="60"/>
      </w:pPr>
      <w:r>
        <w:rPr>
          <w:rFonts w:ascii="Arial" w:hAnsi="Arial" w:eastAsia="Arial"/>
          <w:b/>
          <w:sz w:val="22"/>
        </w:rPr>
        <w:t xml:space="preserve">Tony: </w:t>
      </w:r>
      <w:r>
        <w:rPr>
          <w:rFonts w:ascii="Arial" w:hAnsi="Arial" w:eastAsia="Arial"/>
          <w:sz w:val="22"/>
        </w:rPr>
        <w:t>Today closes a meeting that turned a stated fee into a fully understood mechanism, and a routine automation into a genuinely safe one./Hôm nay khép lại một buổi họp đã biến một khoản phí đã nêu thành một cơ chế được hiểu trọn vẹn, và một sự tự động hóa thường xuyên thành một sự tự động hóa thật sự an toàn.</w:t>
      </w:r>
    </w:p>
    <w:p>
      <w:pPr>
        <w:pStyle w:val="Heading2"/>
      </w:pPr>
      <w:r>
        <w:rPr>
          <w:rFonts w:ascii="Arial" w:hAnsi="Arial" w:eastAsia="Arial"/>
          <w:b/>
          <w:sz w:val="26"/>
        </w:rPr>
        <w:t>NGÀY 4: Giờ làm việc — đề xuất chuyển Ms. Farah sang open account</w:t>
      </w:r>
    </w:p>
    <w:p>
      <w:pPr>
        <w:keepLines/>
        <w:spacing w:line="276" w:lineRule="auto" w:after="60"/>
      </w:pPr>
      <w:r>
        <w:rPr>
          <w:rFonts w:ascii="Arial" w:hAnsi="Arial" w:eastAsia="Arial"/>
          <w:b/>
          <w:sz w:val="22"/>
        </w:rPr>
        <w:t xml:space="preserve">Supplier Representative: </w:t>
      </w:r>
      <w:r>
        <w:rPr>
          <w:rFonts w:ascii="Arial" w:hAnsi="Arial" w:eastAsia="Arial"/>
          <w:sz w:val="22"/>
        </w:rPr>
        <w:t>Tony, open account, after three years of TT payments, that's a real vote of confidence./Tony, open account, sau ba năm thanh toán TT, đó là một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You've earned it, honestly, three years of on-time delivery and honest documentation, that's not nothing./Chị đã xứng đáng với nó, thật lòng, ba năm giao hàng đúng hẹn và chứng từ trung thực, đó không phải chuyện nhỏ.</w:t>
      </w:r>
    </w:p>
    <w:p>
      <w:pPr>
        <w:keepLines/>
        <w:spacing w:line="276" w:lineRule="auto" w:after="60"/>
      </w:pPr>
      <w:r>
        <w:rPr>
          <w:rFonts w:ascii="Arial" w:hAnsi="Arial" w:eastAsia="Arial"/>
          <w:b/>
          <w:sz w:val="22"/>
        </w:rPr>
        <w:t>NAMING THE SPECIFIC EVIDENCE BEHIND A TRUST DECISION RATHER THAN LEAVING IT AS A VAGUE GESTURE OF GOODWILL / NÊU TÊN BẰNG CHỨNG CỤ THỂ PHÍA SAU MỘT QUYẾT ĐỊNH TIN TƯỞNG THAY VÌ ĐỂ NÓ LÀ MỘT CỬ CHỈ THIỆN CHÍ MƠ HỒ</w:t>
      </w:r>
    </w:p>
    <w:p>
      <w:pPr>
        <w:keepLines/>
        <w:spacing w:line="276" w:lineRule="auto" w:after="60"/>
      </w:pPr>
      <w:r>
        <w:rPr>
          <w:rFonts w:ascii="Arial" w:hAnsi="Arial" w:eastAsia="Arial"/>
          <w:b/>
          <w:sz w:val="22"/>
        </w:rPr>
        <w:t xml:space="preserve">Task line 1: </w:t>
      </w:r>
      <w:r>
        <w:rPr>
          <w:rFonts w:ascii="Arial" w:hAnsi="Arial" w:eastAsia="Arial"/>
          <w:sz w:val="22"/>
        </w:rPr>
        <w:t>Recognise a genuinely significant proposal accurately, naming both the specific change, open account, and the exact history, three years, it actually rests on./Nhận diện một đề xuất thực sự quan trọng chính xác, nêu tên cả sự thay đổi cụ thể, open account, lẫn lịch sử chính xác, ba năm, nó thật sự dựa trên.</w:t>
      </w:r>
    </w:p>
    <w:p>
      <w:pPr>
        <w:keepLines/>
        <w:spacing w:line="276" w:lineRule="auto" w:after="60"/>
      </w:pPr>
      <w:r>
        <w:rPr>
          <w:rFonts w:ascii="Arial" w:hAnsi="Arial" w:eastAsia="Arial"/>
          <w:b/>
          <w:sz w:val="22"/>
        </w:rPr>
        <w:t xml:space="preserve">Task line 2: </w:t>
      </w:r>
      <w:r>
        <w:rPr>
          <w:rFonts w:ascii="Arial" w:hAnsi="Arial" w:eastAsia="Arial"/>
          <w:sz w:val="22"/>
        </w:rPr>
        <w:t>Confirm this trust with specific evidence immediately, naming both the exact performance record and the honest acknowledgement that it actually matters./Xác nhận lòng tin này với minh chứng cụ thể ngay lập tức, nêu tên cả hồ sơ thành tích chính xác lẫn sự thừa nhận trung thực rằng nó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evidence behind a trust decision, rather than leaving it as a vague gesture, genuinely makes the trust feel earned rather than simply given./Nhận diện rằng việc nêu tên bằng chứng cụ thể phía sau một quyết định tin tưởng, thay vì để nó là một cử chỉ mơ hồ, thật sự khiến lòng tin cảm thấy xứng đáng thay vì chỉ đơn thuần được trao.</w:t>
      </w:r>
    </w:p>
    <w:p>
      <w:pPr>
        <w:keepLines/>
        <w:spacing w:line="276" w:lineRule="auto" w:after="60"/>
      </w:pPr>
      <w:r>
        <w:rPr>
          <w:rFonts w:ascii="Arial" w:hAnsi="Arial" w:eastAsia="Arial"/>
          <w:b/>
          <w:sz w:val="22"/>
        </w:rPr>
        <w:t xml:space="preserve">Task line 4: </w:t>
      </w:r>
      <w:r>
        <w:rPr>
          <w:rFonts w:ascii="Arial" w:hAnsi="Arial" w:eastAsia="Arial"/>
          <w:sz w:val="22"/>
        </w:rPr>
        <w:t>Record this specific evidence as the exact factual foundation, located this morning with Chi, now genuinely put into words with Farah herself./Ghi nhận bằng chứng cụ thể này là nền tảng thực tế chính xác, đã xác định sáng nay cùng Chi, giờ thật sự được đưa vào lời nói với chính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change as a vote of confidence herself, rather than assuming it, reflects genuine understanding of what open account actually signals./Nhận diện rằng chị Farah tự nêu tên sự thay đổi này là một sự tin tưởng, thay vì giả định nó, phản ánh sự thấu hiểu chân thực về điều open account thật sự báo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evidence will directly shape how genuinely Farah receives the rest of today's conversation./Nhận diện rằng bằng chứng đã nêu tên chính xác này sẽ trực tiếp định hình mức độ chân thực Farah đón nhận phần còn lại của cuộc trò chuyện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evidence behind a trust decision rather than leave it as a vague gesture of goodwill, making trust feel earned, not simply given./Chủ động nêu tên bằng chứng cụ thể phía sau một quyết định tin tưởng thay vì để nó là một cử chỉ thiện chí mơ hồ, khiến lòng tin cảm thấy xứng đáng, không chỉ đơn thuần được trao.</w:t>
      </w:r>
    </w:p>
    <w:p>
      <w:pPr>
        <w:keepLines/>
        <w:spacing w:line="276" w:lineRule="auto" w:after="60"/>
      </w:pPr>
      <w:r>
        <w:rPr>
          <w:rFonts w:ascii="Arial" w:hAnsi="Arial" w:eastAsia="Arial"/>
          <w:b/>
          <w:sz w:val="22"/>
        </w:rPr>
        <w:t xml:space="preserve">Supplier Representative: </w:t>
      </w:r>
      <w:r>
        <w:rPr>
          <w:rFonts w:ascii="Arial" w:hAnsi="Arial" w:eastAsia="Arial"/>
          <w:sz w:val="22"/>
        </w:rPr>
        <w:t>What changes practically, for my team on this end?/Về mặt thực tế, thay đổi gì cho đội bên tôi?</w:t>
      </w:r>
    </w:p>
    <w:p>
      <w:pPr>
        <w:keepLines/>
        <w:spacing w:line="276" w:lineRule="auto" w:after="60"/>
      </w:pPr>
      <w:r>
        <w:rPr>
          <w:rFonts w:ascii="Arial" w:hAnsi="Arial" w:eastAsia="Arial"/>
          <w:b/>
          <w:sz w:val="22"/>
        </w:rPr>
        <w:t xml:space="preserve">Tony: </w:t>
      </w:r>
      <w:r>
        <w:rPr>
          <w:rFonts w:ascii="Arial" w:hAnsi="Arial" w:eastAsia="Arial"/>
          <w:sz w:val="22"/>
        </w:rPr>
        <w:t>Less paperwork per shipment, and lower bank fees for both of us, payment terms stay net thirty days./Ít giấy tờ hơn mỗi lô hàng, và phí ngân hàng thấp hơn cho cả hai bên, điều khoản thanh toán vẫn giữ nguyên ba mươi ngày.</w:t>
      </w:r>
    </w:p>
    <w:p>
      <w:pPr>
        <w:keepLines/>
        <w:spacing w:line="276" w:lineRule="auto" w:after="60"/>
      </w:pPr>
      <w:r>
        <w:rPr>
          <w:rFonts w:ascii="Arial" w:hAnsi="Arial" w:eastAsia="Arial"/>
          <w:b/>
          <w:sz w:val="22"/>
        </w:rPr>
        <w:t>ANSWERING A PRACTICAL QUESTION WITH CONCRETE, OPERATIONAL DETAILS RATHER THAN ABSTRACT REASSURANCE / TRẢ LỜI MỘT CÂU HỎI THỰC TẾ BẰNG CÁC CHI TIẾT VẬN HÀNH CỤ THỂ THAY VÌ SỰ TRẤN AN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the exact, concrete impact this change will actually have on daily operations./Hỏi một câu hỏi thực sự thực tế, kiểm tra tác động cụ thể, hữu hình chính xác sự thay đổi này thật sự sẽ có lên vận hành hàng ngày.</w:t>
      </w:r>
    </w:p>
    <w:p>
      <w:pPr>
        <w:keepLines/>
        <w:spacing w:line="276" w:lineRule="auto" w:after="60"/>
      </w:pPr>
      <w:r>
        <w:rPr>
          <w:rFonts w:ascii="Arial" w:hAnsi="Arial" w:eastAsia="Arial"/>
          <w:b/>
          <w:sz w:val="22"/>
        </w:rPr>
        <w:t xml:space="preserve">Task line 2: </w:t>
      </w:r>
      <w:r>
        <w:rPr>
          <w:rFonts w:ascii="Arial" w:hAnsi="Arial" w:eastAsia="Arial"/>
          <w:sz w:val="22"/>
        </w:rPr>
        <w:t>Answer with genuinely concrete details, naming three specific changes, less paperwork, lower fees, unchanged terms, in one clear list./Trả lời bằng các chi tiết thực sự cụ thể, nêu tên ba thay đổi cụ thể, ít giấy tờ hơn, phí thấp hơn, điều khoản không đổi, trong một danh sách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practical question with concrete, operational details, rather than abstract reassurance, genuinely respects a supplier's real, day-to-day concerns./Nhận diện rằng việc trả lời một câu hỏi thực tế bằng các chi tiết vận hành cụ thể, thay vì sự trấn an trừu tượng, thật sự tôn trọng những mối lo thật, hàng ngày của một nhà cung cấp.</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exact discipline that turns a trust decision into something a supplier's own team can actually plan around./Ghi nhận câu trả lời cụ thể này là chính kỷ luật biến một quyết định tin tưởng thành điều đội của chính nhà cung cấp thật sự có thể lên kế hoạch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her own team's practical reality, rather than only the symbolic meaning, reflects genuine operational responsibility beyond the relationship itself./Nhận diện rằng chị Farah hỏi về thực tế thực tế của chính đội mình, thay vì chỉ ý nghĩa mang tính biểu tượng, phản ánh trách nhiệm vận hành chân thực vượt ra ngoài chính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how smoothly Farah's own team actually implements this change./Nhận diện rằng câu trả lời cụ thể chính xác này sẽ trực tiếp quyết định mức độ suôn sẻ chính đội của Farah thật sự triển khai sự thay đổi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practical question with concrete, operational details rather than abstract reassurance, giving a real answer to a real question./Chủ động trả lời một câu hỏi thực tế bằng các chi tiết vận hành cụ thể thay vì sự trấn an trừu tượng, trao một câu trả lời thật cho một câu hỏi thật.</w:t>
      </w:r>
    </w:p>
    <w:p>
      <w:pPr>
        <w:keepLines/>
        <w:spacing w:line="276" w:lineRule="auto" w:after="60"/>
      </w:pPr>
      <w:r>
        <w:rPr>
          <w:rFonts w:ascii="Arial" w:hAnsi="Arial" w:eastAsia="Arial"/>
          <w:b/>
          <w:sz w:val="22"/>
        </w:rPr>
        <w:t xml:space="preserve">Supplier Representative: </w:t>
      </w:r>
      <w:r>
        <w:rPr>
          <w:rFonts w:ascii="Arial" w:hAnsi="Arial" w:eastAsia="Arial"/>
          <w:sz w:val="22"/>
        </w:rPr>
        <w:t>I appreciate the trust, Tony, I won't take it for granted going forward./Tôi trân trọng sự tin tưởng đó, Tony, tôi sẽ không xem đó là điều hiển nhiên từ giờ trở đi.</w:t>
      </w:r>
    </w:p>
    <w:p>
      <w:pPr>
        <w:keepLines/>
        <w:spacing w:line="276" w:lineRule="auto" w:after="60"/>
      </w:pPr>
      <w:r>
        <w:rPr>
          <w:rFonts w:ascii="Arial" w:hAnsi="Arial" w:eastAsia="Arial"/>
          <w:b/>
          <w:sz w:val="22"/>
        </w:rPr>
        <w:t xml:space="preserve">Tony: </w:t>
      </w:r>
      <w:r>
        <w:rPr>
          <w:rFonts w:ascii="Arial" w:hAnsi="Arial" w:eastAsia="Arial"/>
          <w:sz w:val="22"/>
        </w:rPr>
        <w:t>I don't expect you to, that's exactly why open account only goes to suppliers who've genuinely earned it./Tôi không mong đợi vậy, đó chính xác là lý do open account chỉ dành cho nhà cung cấp thực sự xứng đáng với nó.</w:t>
      </w:r>
    </w:p>
    <w:p>
      <w:pPr>
        <w:keepLines/>
        <w:spacing w:line="276" w:lineRule="auto" w:after="60"/>
      </w:pPr>
      <w:r>
        <w:rPr>
          <w:rFonts w:ascii="Arial" w:hAnsi="Arial" w:eastAsia="Arial"/>
          <w:b/>
          <w:sz w:val="22"/>
        </w:rPr>
        <w:t>KEEPING A TRUST-BASED PRIVILEGE MEANINGFUL BY NAMING THE STANDARD THAT ACTUALLY PROTECTS IT / GIỮ CHO MỘT ĐẶC QUYỀN DỰA TRÊN TIN TƯỞNG CÓ Ý NGHĨA BẰNG CÁCH NÊU TÊN TIÊU CHUẨN THẬT SỰ BẢO VỆ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sincere commitment, naming both the specific gratitude and the promise not to take the privilege lightly./Đưa ra một cam kết thực sự chân thành, nêu tên cả lòng biết ơn cụ thể lẫn lời hứa không xem nhẹ đặc quyền này.</w:t>
      </w:r>
    </w:p>
    <w:p>
      <w:pPr>
        <w:keepLines/>
        <w:spacing w:line="276" w:lineRule="auto" w:after="60"/>
      </w:pPr>
      <w:r>
        <w:rPr>
          <w:rFonts w:ascii="Arial" w:hAnsi="Arial" w:eastAsia="Arial"/>
          <w:b/>
          <w:sz w:val="22"/>
        </w:rPr>
        <w:t xml:space="preserve">Task line 2: </w:t>
      </w:r>
      <w:r>
        <w:rPr>
          <w:rFonts w:ascii="Arial" w:hAnsi="Arial" w:eastAsia="Arial"/>
          <w:sz w:val="22"/>
        </w:rPr>
        <w:t>Affirm this commitment's actual necessity, naming the specific standard, genuinely earned, that keeps open account meaningful for everyone./Khẳng định sự cần thiết thật sự của cam kết này, nêu tên tiêu chuẩn cụ thể, thật sự xứng đáng, giữ cho open account có ý nghĩa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trust-based privilege meaningful, by naming the standard that actually protects it, genuinely prevents it from quietly becoming just another routine term./Nhận diện rằng việc giữ cho một đặc quyền dựa trên tin tưởng có ý nghĩa, bằng cách nêu tên tiêu chuẩn thật sự bảo vệ nó, thật sự ngăn chặn nó âm thầm trở thành chỉ một điều khoản thường lệ khác.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honest, mutual close to a proposal that opened with evidence and closed with shared standards./Ghi nhận sự trao đổi này là phần kết trung thực, lẫn nhau cho một đề xuất đã mở đầu bằng minh chứng và kết thúc bằng các tiêu chuẩn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promise herself, unprompted, reflects genuine understanding of what open account actually costs Tony to extend./Nhận diện rằng chị Farah tự nêu tên lời hứa này, không cần nhắc, phản ánh sự thấu hiểu chân thực về cái giá open account thật sự khiến Tony phải trả để trao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standard will directly shape how Tony evaluates the next supplier who ever asks for the same privilege./Nhận diện rằng tiêu chuẩn được chia sẻ chính xác này sẽ trực tiếp định hình cách Tony đánh giá nhà cung cấp tiếp theo từng yêu cầu chính đặc quyền này.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 trust-based privilege meaningful by naming the standard that actually protects it, refusing to let a good decision become a careless one./Chủ động giữ cho một đặc quyền dựa trên tin tưởng có ý nghĩa bằng cách nêu tên tiêu chuẩn thật sự bảo vệ nó, từ chối để một quyết định tốt trở thành một quyết định bất cẩn.</w:t>
      </w:r>
    </w:p>
    <w:p>
      <w:pPr>
        <w:keepLines/>
        <w:spacing w:line="276" w:lineRule="auto" w:after="60"/>
      </w:pPr>
      <w:r>
        <w:rPr>
          <w:rFonts w:ascii="Arial" w:hAnsi="Arial" w:eastAsia="Arial"/>
          <w:b/>
          <w:sz w:val="22"/>
        </w:rPr>
        <w:t xml:space="preserve">Supplier Representative: </w:t>
      </w:r>
      <w:r>
        <w:rPr>
          <w:rFonts w:ascii="Arial" w:hAnsi="Arial" w:eastAsia="Arial"/>
          <w:sz w:val="22"/>
        </w:rPr>
        <w:t>Does this change anything for the other suppliers I've introduced you to, or is each one judged on their own record?/Việc này có thay đổi gì cho các nhà cung cấp khác tôi đã giới thiệu anh không, hay mỗi bên được đánh giá theo hồ sơ riêng của họ?</w:t>
      </w:r>
    </w:p>
    <w:p>
      <w:pPr>
        <w:keepLines/>
        <w:spacing w:line="276" w:lineRule="auto" w:after="60"/>
      </w:pPr>
      <w:r>
        <w:rPr>
          <w:rFonts w:ascii="Arial" w:hAnsi="Arial" w:eastAsia="Arial"/>
          <w:b/>
          <w:sz w:val="22"/>
        </w:rPr>
        <w:t xml:space="preserve">Tony: </w:t>
      </w:r>
      <w:r>
        <w:rPr>
          <w:rFonts w:ascii="Arial" w:hAnsi="Arial" w:eastAsia="Arial"/>
          <w:sz w:val="22"/>
        </w:rPr>
        <w:t>Their own record entirely, your three years don't transfer to anyone else's account, that wouldn't actually be fair to either side./Hoàn toàn theo hồ sơ riêng của họ, ba năm của chị không chuyển sang tài khoản của ai khác, điều đó thật sự sẽ không công bằng với cả hai bên.</w:t>
      </w:r>
    </w:p>
    <w:p>
      <w:pPr>
        <w:keepLines/>
        <w:spacing w:line="276" w:lineRule="auto" w:after="60"/>
      </w:pPr>
      <w:r>
        <w:rPr>
          <w:rFonts w:ascii="Arial" w:hAnsi="Arial" w:eastAsia="Arial"/>
          <w:b/>
          <w:sz w:val="22"/>
        </w:rPr>
        <w:t>PROTECTING THE INTEGRITY OF AN INDIVIDUAL EVALUATION FROM BEING QUIETLY EXTENDED BY ASSOCIATION / BẢO VỆ TÍNH TOÀN VẸN CỦA MỘT ĐÁNH GIÁ CÁ NHÂN KHỎI BỊ ÂM THẦM MỞ RỘNG QUA MỐI LIÊN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fair-minded question, checking whether one supplier's earned trust actually extends to others she has personally introduced./Hỏi một câu hỏi thực sự công bằng, kiểm tra liệu lòng tin đã xứng đáng của một nhà cung cấp có thật sự mở rộng sang những người khác chị đã tự tay giới thiệu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principle, individual record only, that keeps the standard genuinely fair./Trả lời dứt khoát rằng không, nêu tên nguyên tắc cụ thể, chỉ hồ sơ cá nhân, giữ cho tiêu chuẩn thật sự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the integrity of an individual evaluation from being quietly extended by association genuinely keeps trust meaningful for every supplier, not just the well-connected ones./Nhận diện rằng việc bảo vệ tính toàn vẹn của một đánh giá cá nhân khỏi bị âm thầm mở rộng qua mối liên hệ thật sự giữ cho lòng tin có ý nghĩa với mọi nhà cung cấp, không chỉ những người có quan hệ tốt.</w:t>
      </w:r>
    </w:p>
    <w:p>
      <w:pPr>
        <w:keepLines/>
        <w:spacing w:line="276" w:lineRule="auto" w:after="60"/>
      </w:pPr>
      <w:r>
        <w:rPr>
          <w:rFonts w:ascii="Arial" w:hAnsi="Arial" w:eastAsia="Arial"/>
          <w:b/>
          <w:sz w:val="22"/>
        </w:rPr>
        <w:t xml:space="preserve">Task line 4: </w:t>
      </w:r>
      <w:r>
        <w:rPr>
          <w:rFonts w:ascii="Arial" w:hAnsi="Arial" w:eastAsia="Arial"/>
          <w:sz w:val="22"/>
        </w:rPr>
        <w:t>Record this protected standard as consistent with the same individual-merit principle that has run underneath every promotion and delegation across this entire book./Ghi nhận tiêu chuẩn được bảo vệ này là nhất quán với chính nguyên tắc thành tích cá nhân đã chảy bên dưới mọi lần thăng chức và ủy quyền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herself, rather than assuming a shortcut for her own referrals, reflects genuine respect for a level playing field./Nhận diện rằng chị Farah tự hỏi câu hỏi này, thay vì giả định một đường tắt cho những người chị giới thiệu, phản ánh sự tôn trọng chân thực đối với một sân chơi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protected principle will directly shape how every future supplier relationship in this portfolio is actually evaluated./Nhận diện rằng nguyên tắc được bảo vệ chính xác này sẽ trực tiếp định hình cách mọi mối quan hệ nhà cung cấp tương lai trong danh mục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protect the integrity of an individual evaluation from being quietly extended by association, keeping fairness genuinely intact for everyone./Chủ động bảo vệ tính toàn vẹn của một đánh giá cá nhân khỏi bị âm thầm mở rộng qua mối liên hệ, giữ cho sự công bằng thật sự nguyên vẹn với mọi người.</w:t>
      </w:r>
    </w:p>
    <w:p>
      <w:pPr>
        <w:keepLines/>
        <w:spacing w:line="276" w:lineRule="auto" w:after="60"/>
      </w:pPr>
      <w:r>
        <w:rPr>
          <w:rFonts w:ascii="Arial" w:hAnsi="Arial" w:eastAsia="Arial"/>
          <w:b/>
          <w:sz w:val="22"/>
        </w:rPr>
        <w:t xml:space="preserve">Supplier Representative: </w:t>
      </w:r>
      <w:r>
        <w:rPr>
          <w:rFonts w:ascii="Arial" w:hAnsi="Arial" w:eastAsia="Arial"/>
          <w:sz w:val="22"/>
        </w:rPr>
        <w:t>When does this actually take effect, the current shipment or the next one?/Việc này thật sự có hiệu lực khi nào, lô hàng hiện tại hay lô tiếp theo?</w:t>
      </w:r>
    </w:p>
    <w:p>
      <w:pPr>
        <w:keepLines/>
        <w:spacing w:line="276" w:lineRule="auto" w:after="60"/>
      </w:pPr>
      <w:r>
        <w:rPr>
          <w:rFonts w:ascii="Arial" w:hAnsi="Arial" w:eastAsia="Arial"/>
          <w:b/>
          <w:sz w:val="22"/>
        </w:rPr>
        <w:t xml:space="preserve">Tony: </w:t>
      </w:r>
      <w:r>
        <w:rPr>
          <w:rFonts w:ascii="Arial" w:hAnsi="Arial" w:eastAsia="Arial"/>
          <w:sz w:val="22"/>
        </w:rPr>
        <w:t>The next one, I want the current shipment to close cleanly under the terms it actually started with./Lô tiếp theo, tôi muốn lô hàng hiện tại khép lại gọn gàng theo đúng điều khoản nó thật sự đã bắt đầu với.</w:t>
      </w:r>
    </w:p>
    <w:p>
      <w:pPr>
        <w:keepLines/>
        <w:spacing w:line="276" w:lineRule="auto" w:after="60"/>
      </w:pPr>
      <w:r>
        <w:rPr>
          <w:rFonts w:ascii="Arial" w:hAnsi="Arial" w:eastAsia="Arial"/>
          <w:b/>
          <w:sz w:val="22"/>
        </w:rPr>
        <w:t>CONFIRMING THE EXACT EFFECTIVE DATE OF A CHANGE RATHER THAN LEAVING IT VAGUELY IMMEDIATE / XÁC NHẬN NGÀY HIỆU LỰC CHÍNH XÁC CỦA MỘT SỰ THAY ĐỔI THAY VÌ ĐỂ NÓ MƠ HỒ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new agreement will actually begin applying./Hỏi một câu hỏi thời điểm thực sự thực tế, kiểm tra chính xác khi nào một thỏa thuận mới thật sự bắt đầu áp dụng.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starting point, the next shipment, and the reason the current one should stay under its original terms./Trả lời chính xác, nêu tên cả điểm bắt đầu cụ thể, lô hàng tiếp theo, lẫn lý do lô hiện tại nên ở lại theo đúng điều khoản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 exact effective date of a change, rather than leaving it vaguely immediate, genuinely prevents confusion about which shipment falls under which rule./Nhận diện rằng việc xác nhận ngày hiệu lực chính xác của một sự thay đổi, thay vì để nó mơ hồ ngay lập tức, thật sự ngăn chặn sự nhầm lẫn về lô hàng nào rơi vào quy tắc nào.</w:t>
      </w:r>
    </w:p>
    <w:p>
      <w:pPr>
        <w:keepLines/>
        <w:spacing w:line="276" w:lineRule="auto" w:after="60"/>
      </w:pPr>
      <w:r>
        <w:rPr>
          <w:rFonts w:ascii="Arial" w:hAnsi="Arial" w:eastAsia="Arial"/>
          <w:b/>
          <w:sz w:val="22"/>
        </w:rPr>
        <w:t xml:space="preserve">Task line 4: </w:t>
      </w:r>
      <w:r>
        <w:rPr>
          <w:rFonts w:ascii="Arial" w:hAnsi="Arial" w:eastAsia="Arial"/>
          <w:sz w:val="22"/>
        </w:rPr>
        <w:t>Record this precise timing as the exact discipline that keeps a good decision from accidentally creating a messy transition./Ghi nhận thời điểm chính xác này là chính kỷ luật giữ cho một quyết định tốt không vô tình tạo ra một sự chuyển đổi lộn xộn.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practical question reflects genuine operational care about her own team's actual paperwork, not just the symbolic decision itself./Nhận diện rằng chị Farah hỏi câu hỏi thực tế này phản ánh sự quan tâm vận hành chân thực đến giấy tờ thật sự của chính đội chị, không chỉ chính quyết định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date will directly determine what Chi actually writes into the recommendation memo's implementation section./Nhận diện rằng ngày đã xác nhận chính xác này sẽ trực tiếp quyết định điều Chi thật sự viết vào phần triển khai của bản ghi nhớ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effective date of a change rather than leave it vaguely immediate, closing one clean chapter before opening the next./Chủ động xác nhận ngày hiệu lực chính xác của một sự thay đổi thay vì để nó mơ hồ ngay lập tức, khép lại một chương gọn gàng trước khi mở chương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Should we put this in writing today, or will a formal amendment follow later?/Mình có nên đưa việc này vào văn bản hôm nay không, hay một bản sửa đổi chính thức sẽ đến sau?</w:t>
      </w:r>
    </w:p>
    <w:p>
      <w:pPr>
        <w:keepLines/>
        <w:spacing w:line="276" w:lineRule="auto" w:after="60"/>
      </w:pPr>
      <w:r>
        <w:rPr>
          <w:rFonts w:ascii="Arial" w:hAnsi="Arial" w:eastAsia="Arial"/>
          <w:b/>
          <w:sz w:val="22"/>
        </w:rPr>
        <w:t xml:space="preserve">Tony: </w:t>
      </w:r>
      <w:r>
        <w:rPr>
          <w:rFonts w:ascii="Arial" w:hAnsi="Arial" w:eastAsia="Arial"/>
          <w:sz w:val="22"/>
        </w:rPr>
        <w:t>Both, I'll send a written confirmation today, and a formal amendment to the framework agreement within the week./Cả hai, tôi sẽ gửi một xác nhận bằng văn bản hôm nay, và một bản sửa đổi chính thức cho hợp đồng khung trong vòng một tuần.</w:t>
      </w:r>
    </w:p>
    <w:p>
      <w:pPr>
        <w:keepLines/>
        <w:spacing w:line="276" w:lineRule="auto" w:after="60"/>
      </w:pPr>
      <w:r>
        <w:rPr>
          <w:rFonts w:ascii="Arial" w:hAnsi="Arial" w:eastAsia="Arial"/>
          <w:b/>
          <w:sz w:val="22"/>
        </w:rPr>
        <w:t>COMMITTING TO BOTH AN IMMEDIATE CONFIRMATION AND A FORMAL FOLLOW-UP, NOT JUST ONE OR THE OTHER / CAM KẾT VỚI CẢ MỘT XÁC NHẬN NGAY LẬP TỨC LẪN MỘT VĂN BẢN THEO SAU CHÍNH THỨC, KHÔNG CHỈ MỘT TRONG HAI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offering two concrete options for how this change will actually be recorded./Hỏi một câu hỏi ghi chép thực sự kỹ lưỡng, đưa ra hai lựa chọn cụ thể cho cách sự thay đổi này thật sự được ghi lại.</w:t>
      </w:r>
    </w:p>
    <w:p>
      <w:pPr>
        <w:keepLines/>
        <w:spacing w:line="276" w:lineRule="auto" w:after="60"/>
      </w:pPr>
      <w:r>
        <w:rPr>
          <w:rFonts w:ascii="Arial" w:hAnsi="Arial" w:eastAsia="Arial"/>
          <w:b/>
          <w:sz w:val="22"/>
        </w:rPr>
        <w:t xml:space="preserve">Task line 2: </w:t>
      </w:r>
      <w:r>
        <w:rPr>
          <w:rFonts w:ascii="Arial" w:hAnsi="Arial" w:eastAsia="Arial"/>
          <w:sz w:val="22"/>
        </w:rPr>
        <w:t>Choose both options decisively, naming both the specific immediate action and the exact formal one still to follow within a set timeframe./Chọn cả hai lựa chọn một cách dứt khoát, nêu tên cả hành động ngay lập tức cụ thể lẫn hành động chính thức chính xác vẫn sẽ theo sau trong một khung thời gian nhất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both an immediate confirmation and a formal follow-up, rather than just one, genuinely gives a supplier both quick reassurance and lasting documentation./Nhận diện rằng việc cam kết với cả một xác nhận ngay lập tức lẫn một văn bản theo sau chính thức, thay vì chỉ một trong hai, thật sự mang lại cho một nhà cung cấp cả sự trấn an nhanh chóng lẫn tài liệu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dual commitment as directly connected to the framework agreement signed solo weeks earlier, now genuinely being amended rather than replaced./Ghi nhận cam kết kép này là kết nối trực tiếp với hợp đồng khung đã ký một mình nhiều tuần trước, giờ thật sự đang được sửa đổi thay vì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rather than assuming one form is enough, reflects genuine familiarity with how formal documentation actually works./Nhận diện rằng chị Farah hỏi đúng câu hỏi này, thay vì giả định một hình thức là đủ, phản ánh sự quen thuộc chân thực với cách tài liệu chính thức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commitment will directly determine what actually appears in the framework agreement's official record going forward./Nhận diện rằng cam kết kép chính xác này sẽ trực tiếp quyết định điều thật sự xuất hiện trong hồ sơ chính thức của hợp đồng khung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both an immediate confirmation and a formal follow-up, not just one or the other, giving today's decision genuine, lasting weight./Chủ động cam kết với cả một xác nhận ngay lập tức lẫn một văn bản theo sau chính thức, không chỉ một trong hai, trao cho quyết định hôm nay trọng lượng thật sự,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proposal built on named evidence, answered with concrete detail, and protected by a standard that applies to everyone equally./Hôm nay khép lại với một đề xuất được xây trên bằng chứng đã nêu tên, được trả lời bằng chi tiết cụ thể, và được bảo vệ bởi một tiêu chuẩn áp dụng cho mọi người ngang nhau.</w:t>
      </w:r>
    </w:p>
    <w:p>
      <w:pPr>
        <w:pStyle w:val="Heading2"/>
      </w:pPr>
      <w:r>
        <w:rPr>
          <w:rFonts w:ascii="Arial" w:hAnsi="Arial" w:eastAsia="Arial"/>
          <w:b/>
          <w:sz w:val="26"/>
        </w:rPr>
        <w:t>NGÀY 5: Giờ làm việc — ghi lại khung quyết định phương thức thanh toán</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confirmed, should this become a written framework, or does it stay as something we just intuitively know?/Giờ khi việc của Farah đã xác nhận, việc này có nên trở thành một khung sườn bằng văn bản không, hay nó ở lại là điều mình chỉ trực giác biết?</w:t>
      </w:r>
    </w:p>
    <w:p>
      <w:pPr>
        <w:keepLines/>
        <w:spacing w:line="276" w:lineRule="auto" w:after="60"/>
      </w:pPr>
      <w:r>
        <w:rPr>
          <w:rFonts w:ascii="Arial" w:hAnsi="Arial" w:eastAsia="Arial"/>
          <w:b/>
          <w:sz w:val="22"/>
        </w:rPr>
        <w:t xml:space="preserve">Tony: </w:t>
      </w:r>
      <w:r>
        <w:rPr>
          <w:rFonts w:ascii="Arial" w:hAnsi="Arial" w:eastAsia="Arial"/>
          <w:sz w:val="22"/>
        </w:rPr>
        <w:t>Written, definitely, intuition doesn't transfer to whoever handles this desk after me./Bằng văn bản, chắc chắn, trực giác không chuyển giao được cho bất cứ ai xử lý bàn này sau tôi.</w:t>
      </w:r>
    </w:p>
    <w:p>
      <w:pPr>
        <w:keepLines/>
        <w:spacing w:line="276" w:lineRule="auto" w:after="60"/>
      </w:pPr>
      <w:r>
        <w:rPr>
          <w:rFonts w:ascii="Arial" w:hAnsi="Arial" w:eastAsia="Arial"/>
          <w:b/>
          <w:sz w:val="22"/>
        </w:rPr>
        <w:t>CHOOSING TO WRITE DOWN AN INTUITIVE STANDARD RATHER THAN LEAVING IT AS UNTRANSFERABLE PERSONAL JUDGEMENT / CHỌN VIẾT LẠI MỘT TIÊU CHUẨN TRỰC GIÁC THAY VÌ ĐỂ NÓ LÀ PHÁN ĐOÁN CÁ NHÂN KHÔNG THỂ CHUYỂN GIAO</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structural question, checking whether today's individual decision should actually become a written standard./Hỏi một câu hỏi cấu trúc thực sự quan trọng, kiểm tra liệu quyết định cá nhân hôm nay có nên thật sự trở thành một tiêu chuẩn bằng văn bản không.</w:t>
      </w:r>
    </w:p>
    <w:p>
      <w:pPr>
        <w:keepLines/>
        <w:spacing w:line="276" w:lineRule="auto" w:after="60"/>
      </w:pPr>
      <w:r>
        <w:rPr>
          <w:rFonts w:ascii="Arial" w:hAnsi="Arial" w:eastAsia="Arial"/>
          <w:b/>
          <w:sz w:val="22"/>
        </w:rPr>
        <w:t xml:space="preserve">Task line 2: </w:t>
      </w:r>
      <w:r>
        <w:rPr>
          <w:rFonts w:ascii="Arial" w:hAnsi="Arial" w:eastAsia="Arial"/>
          <w:sz w:val="22"/>
        </w:rPr>
        <w:t>Choose the written option decisively, naming the specific reason, no transfer to a future successor, behind rejecting pure intuition./Chọn lựa chọn bằng văn bản một cách dứt khoát, nêu tên lý do cụ thể, không chuyển giao cho người kế nhiệm tương lai, phía sau việc từ chối trực giác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write down an intuitive standard, rather than leaving it as untransferable judgement, genuinely turns one good decision into a repeatable institutional practice./Nhận diện rằng việc chọn viết lại một tiêu chuẩn trực giác, thay vì để nó là phán đoán cá nhân không thể chuyển giao, thật sự biến một quyết định tốt thành một thực hành thể chế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choice as the exact discipline, memo built from a near-mistake, practised weeks earlier with the landed cost lesson./Ghi nhận lựa chọn bằng văn bản này là chính kỷ luật, bản ghi nhớ được xây từ một gần-sai lầm, đã thực hành nhiều tuần trước với bài học chi phí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exact question reflects genuine institutional thinking about what happens to good judgement after Tony eventually moves on./Nhận diện rằng một đồng nghiệp nêu ra đúng câu hỏi này phản ánh tư duy thể chế chân thực về điều xảy ra với phán đoán tốt sau khi Tony cuối cùng chuyển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framework will directly determine how consistently future payment decisions are actually made across this desk./Nhận diện rằng khung sườn bằng văn bản chính xác này sẽ trực tiếp quyết định mức độ nhất quán các quyết định thanh toán tương lai thật sự được đưa ra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write down an intuitive standard rather than leave it as untransferable personal judgement, building something that will actually outlast today./Chủ động chọn viết lại một tiêu chuẩn trực giác thay vì để nó là phán đoán cá nhân không thể chuyển giao, xây dựng điều gì đó thật sự tồn tại lâu hơn hôm nay.</w:t>
      </w:r>
    </w:p>
    <w:p>
      <w:pPr>
        <w:keepLines/>
        <w:spacing w:line="276" w:lineRule="auto" w:after="60"/>
      </w:pPr>
      <w:r>
        <w:rPr>
          <w:rFonts w:ascii="Arial" w:hAnsi="Arial" w:eastAsia="Arial"/>
          <w:b/>
          <w:sz w:val="22"/>
        </w:rPr>
        <w:t xml:space="preserve">Export-Import Officer: </w:t>
      </w:r>
      <w:r>
        <w:rPr>
          <w:rFonts w:ascii="Arial" w:hAnsi="Arial" w:eastAsia="Arial"/>
          <w:sz w:val="22"/>
        </w:rPr>
        <w:t>What are the actual criteria, then, the three things that moved Farah from TT to open account?/Vậy các tiêu chí thật sự là gì, ba điều đã chuyển chị Farah từ TT sang open account?</w:t>
      </w:r>
    </w:p>
    <w:p>
      <w:pPr>
        <w:keepLines/>
        <w:spacing w:line="276" w:lineRule="auto" w:after="60"/>
      </w:pPr>
      <w:r>
        <w:rPr>
          <w:rFonts w:ascii="Arial" w:hAnsi="Arial" w:eastAsia="Arial"/>
          <w:b/>
          <w:sz w:val="22"/>
        </w:rPr>
        <w:t xml:space="preserve">Tony: </w:t>
      </w:r>
      <w:r>
        <w:rPr>
          <w:rFonts w:ascii="Arial" w:hAnsi="Arial" w:eastAsia="Arial"/>
          <w:sz w:val="22"/>
        </w:rPr>
        <w:t>Years of relationship, on-time delivery rate, and documentation accuracy, in that order, none of them optional./Số năm quan hệ, tỷ lệ giao hàng đúng hẹn, và độ chính xác chứng từ, theo thứ tự đó, không cái nào là tùy chọn.</w:t>
      </w:r>
    </w:p>
    <w:p>
      <w:pPr>
        <w:keepLines/>
        <w:spacing w:line="276" w:lineRule="auto" w:after="60"/>
      </w:pPr>
      <w:r>
        <w:rPr>
          <w:rFonts w:ascii="Arial" w:hAnsi="Arial" w:eastAsia="Arial"/>
          <w:b/>
          <w:sz w:val="22"/>
        </w:rPr>
        <w:t>NAMING THE EXACT CRITERIA BEHIND A GOOD JUDGEMENT CALL RATHER THAN LEAVING IT FEELING LIKE UNEXPLAINABLE INSTINCT / NÊU TÊN CÁC TIÊU CHÍ CHÍNH XÁC PHÍA SAU MỘT PHÁN ĐOÁN TỐT THAY VÌ ĐỂ NÓ CẢM THẤY NHƯ BẢN NĂNG KHÔNG THỂ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requesting the exact criteria rather than accepting a vague sense of earned trust./Hỏi một câu hỏi thực sự chính xác, yêu cầu các tiêu chí chính xác thay vì chấp nhận một cảm giác mơ hồ về lòng tin xứng đáng.</w:t>
      </w:r>
    </w:p>
    <w:p>
      <w:pPr>
        <w:keepLines/>
        <w:spacing w:line="276" w:lineRule="auto" w:after="60"/>
      </w:pPr>
      <w:r>
        <w:rPr>
          <w:rFonts w:ascii="Arial" w:hAnsi="Arial" w:eastAsia="Arial"/>
          <w:b/>
          <w:sz w:val="22"/>
        </w:rPr>
        <w:t xml:space="preserve">Task line 2: </w:t>
      </w:r>
      <w:r>
        <w:rPr>
          <w:rFonts w:ascii="Arial" w:hAnsi="Arial" w:eastAsia="Arial"/>
          <w:sz w:val="22"/>
        </w:rPr>
        <w:t>Name three specific criteria plainly, naming both their exact order and the explicit refusal to treat any of them as optional./Nêu tên ba tiêu chí cụ thể rõ ràng, nêu tên cả thứ tự chính xác của chúng lẫn sự từ chối rõ ràng xem bất kỳ tiêu chí nào là tùy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criteria behind a good judgement call, rather than leaving it as instinct, genuinely makes the standard something someone else can actually apply consistently./Nhận diện rằng việc nêu tên các tiêu chí chính xác phía sau một phán đoán tốt, thay vì để nó là bản năng, thật sự khiến tiêu chuẩn thành điều gì đó người khác thật sự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these three criteria as the exact core of the written framework now being built for whoever reads it next./Ghi nhận ba tiêu chí này là cốt lõi chính xác của khung sườn bằng văn bản giờ đang được xây cho bất cứ ai đọc nó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pressing for this level of precision reflects genuine rigour about what actually makes a framework usable, not just well-intentioned./Nhận diện rằng một đồng nghiệp thúc đẩy mức độ chính xác này phản ánh sự nghiêm ngặt chân thực về điều thật sự khiến một khung sườn có thể sử dụng được, không chỉ có chủ đích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three criteria will directly determine which of Tony's other suppliers actually qualify for review next./Nhận diện rằng ba tiêu chí chính xác này sẽ trực tiếp quyết định nhà cung cấp nào khác của Tony thật sự đủ điều kiện để rà soát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criteria behind a good judgement call rather than leave it feeling like unexplainable instinct, making good judgement genuinely teachable./Chủ động nêu tên các tiêu chí chính xác phía sau một phán đoán tốt thay vì để nó cảm thấy như bản năng không thể giải thích, khiến phán đoán tốt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Using those three criteria, does anyone else in the portfolio actually come close to qualifying already?/Dùng ba tiêu chí đó, có ai khác trong danh mục thật sự gần đủ điều kiện rồi không?</w:t>
      </w:r>
    </w:p>
    <w:p>
      <w:pPr>
        <w:keepLines/>
        <w:spacing w:line="276" w:lineRule="auto" w:after="60"/>
      </w:pPr>
      <w:r>
        <w:rPr>
          <w:rFonts w:ascii="Arial" w:hAnsi="Arial" w:eastAsia="Arial"/>
          <w:b/>
          <w:sz w:val="22"/>
        </w:rPr>
        <w:t xml:space="preserve">Tony: </w:t>
      </w:r>
      <w:r>
        <w:rPr>
          <w:rFonts w:ascii="Arial" w:hAnsi="Arial" w:eastAsia="Arial"/>
          <w:sz w:val="22"/>
        </w:rPr>
        <w:t>One supplier, actually, still on LC, but their delivery record's been clean for over a year now, worth a look next quarter./Thật ra có một nhà cung cấp, vẫn dùng LC, nhưng hồ sơ giao hàng của họ sạch hơn một năm rồi, đáng xem xét quý tới.</w:t>
      </w:r>
    </w:p>
    <w:p>
      <w:pPr>
        <w:keepLines/>
        <w:spacing w:line="276" w:lineRule="auto" w:after="60"/>
      </w:pPr>
      <w:r>
        <w:rPr>
          <w:rFonts w:ascii="Arial" w:hAnsi="Arial" w:eastAsia="Arial"/>
          <w:b/>
          <w:sz w:val="22"/>
        </w:rPr>
        <w:t>APPLYING A NEWLY WRITTEN FRAMEWORK IMMEDIATELY TO ANOTHER CASE RATHER THAN LETTING IT STAY THEORETICAL / ÁP DỤNG NGAY MỘT KHUNG SƯỜN MỚI VIẾT VÀO MỘT TRƯỜNG HỢP KHÁC THAY VÌ ĐỂ NÓ Ở LẠI LÝ THUYẾT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application question, checking whether the newly named criteria actually apply to anyone else already./Hỏi một câu hỏi ứng dụng thực sự thực tế, kiểm tra liệu các tiêu chí mới được nêu tên có thật sự áp dụng cho ai khác rồi không.</w:t>
      </w:r>
    </w:p>
    <w:p>
      <w:pPr>
        <w:keepLines/>
        <w:spacing w:line="276" w:lineRule="auto" w:after="60"/>
      </w:pPr>
      <w:r>
        <w:rPr>
          <w:rFonts w:ascii="Arial" w:hAnsi="Arial" w:eastAsia="Arial"/>
          <w:b/>
          <w:sz w:val="22"/>
        </w:rPr>
        <w:t xml:space="preserve">Task line 2: </w:t>
      </w:r>
      <w:r>
        <w:rPr>
          <w:rFonts w:ascii="Arial" w:hAnsi="Arial" w:eastAsia="Arial"/>
          <w:sz w:val="22"/>
        </w:rPr>
        <w:t>Identify a specific case honestly, naming both the current method, LC, and the exact recent record that makes this worth revisiting./Xác định một trường hợp cụ thể trung thực, nêu tên cả phương thức hiện tại, LC, lẫn hồ sơ gần đây chính xác khiến việc này đáng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newly written framework immediately to another case, rather than letting it stay theoretical, genuinely proves the framework actually works beyond the one situation that produced it./Nhận diện rằng việc áp dụng ngay một khung sườn mới viết vào một trường hợp khác, thay vì để nó ở lại lý thuyết, thật sự chứng minh khung sườn thật sự hoạt động vượt ra ngoài một tình huống đã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application as the exact proof that today's written framework is genuinely usable, not just well-written./Ghi nhận sự áp dụng ngay này là bằng chứng chính xác rằng khung sườn bằng văn bản hôm nay thật sự có thể sử dụng được, không chỉ được viết tốt.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question immediately after the criteria were named reflects genuine eagerness to actually test a new tool right away./Nhận diện rằng Chi hỏi câu hỏi này ngay sau khi các tiêu chí được nêu tên phản ánh sự háo hức chân thực để thật sự kiểm tra một công cụ mới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identified case will directly shape what actually happens in next quarter's portfolio review./Nhận diện rằng trường hợp đã xác định chính xác này sẽ trực tiếp định hình điều thật sự xảy ra trong lần rà soát danh mục quý tới.</w:t>
      </w:r>
    </w:p>
    <w:p>
      <w:pPr>
        <w:keepLines/>
        <w:spacing w:line="276" w:lineRule="auto" w:after="60"/>
      </w:pPr>
      <w:r>
        <w:rPr>
          <w:rFonts w:ascii="Arial" w:hAnsi="Arial" w:eastAsia="Arial"/>
          <w:b/>
          <w:sz w:val="22"/>
        </w:rPr>
        <w:t xml:space="preserve">Task line 7: </w:t>
      </w:r>
      <w:r>
        <w:rPr>
          <w:rFonts w:ascii="Arial" w:hAnsi="Arial" w:eastAsia="Arial"/>
          <w:sz w:val="22"/>
        </w:rPr>
        <w:t>Deliberately apply a newly written framework immediately to another case rather than let it stay theoretical, proving a good tool by actually using it./Chủ động áp dụng ngay một khung sườn mới viết vào một trường hợp khác thay vì để nó ở lại lý thuyết, chứng minh một công cụ tốt bằng cách thật sự sử dụng nó.</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a calendar flag on that review, so next quarter doesn't quietly become next year?/Em có nên đặt cờ lịch cho lần rà soát đó không, để quý tới không âm thầm trở thành năm tới?</w:t>
      </w:r>
    </w:p>
    <w:p>
      <w:pPr>
        <w:keepLines/>
        <w:spacing w:line="276" w:lineRule="auto" w:after="60"/>
      </w:pPr>
      <w:r>
        <w:rPr>
          <w:rFonts w:ascii="Arial" w:hAnsi="Arial" w:eastAsia="Arial"/>
          <w:b/>
          <w:sz w:val="22"/>
        </w:rPr>
        <w:t xml:space="preserve">Tony: </w:t>
      </w:r>
      <w:r>
        <w:rPr>
          <w:rFonts w:ascii="Arial" w:hAnsi="Arial" w:eastAsia="Arial"/>
          <w:sz w:val="22"/>
        </w:rPr>
        <w:t>Please, a framework nobody actually revisits is really just a memo that gets forgotten./Làm ơn, một khung sườn không ai thật sự xem lại thực ra chỉ là một bản ghi nhớ bị lãng quên.</w:t>
      </w:r>
    </w:p>
    <w:p>
      <w:pPr>
        <w:keepLines/>
        <w:spacing w:line="276" w:lineRule="auto" w:after="60"/>
      </w:pPr>
      <w:r>
        <w:rPr>
          <w:rFonts w:ascii="Arial" w:hAnsi="Arial" w:eastAsia="Arial"/>
          <w:b/>
          <w:sz w:val="22"/>
        </w:rPr>
        <w:t>BUILDING A FOLLOW-UP REMINDER INTO A NEW FRAMEWORK SO IT DOESN'T QUIETLY GO UNUSED / XÂY DỰNG MỘT LỜI NHẮC THEO DÕI VÀO MỘT KHUNG SƯỜN MỚI ĐỂ NÓ KHÔNG ÂM THẦM KHÔNG ĐƯỢC SỬ DỤNG</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risk, next quarter quietly slipping into next year, this reminder would prevent./Đề nghị một biện pháp bảo vệ thực sự hướng tới tương lai, nêu tên rủi ro cụ thể, quý tới âm thầm trượt thành năm tới, lời nhắc này sẽ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immediately, naming the specific consequence, becoming a forgotten memo, of a framework that is never actually revisited./Chấp nhận biện pháp bảo vệ này ngay lập tức, nêu tên hậu quả cụ thể, trở thành một bản ghi nhớ bị lãng quên, của một khung sườn không bao giờ thật sự được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follow-up reminder into a new framework, so it doesn't quietly go unused, genuinely completes today's written work into something that will actually stay alive./Nhận diện rằng việc xây dựng một lời nhắc theo dõi vào một khung sườn mới, để nó không âm thầm không được sử dụng, thật sự hoàn thiện công việc bằng văn bản hôm nay thành điều gì đó thật sự sẽ tiếp tục sống.</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reminder habit built with Kelvin weeks earlier on a completely different problem./Ghi nhận lời nhắc này là người anh em thực tế, hướng tới tương lai cho thói quen đặt lời nhắc đã xây với Kelvin nhiều tuần trước cho một vấn đề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reminder unprompted, at the very end of the framework's creation, reflects genuine end-to-end ownership of its actual future use./Nhận diện rằng Chi đề xuất lời nhắc này không cần nhắc, ngay vào cuối quá trình tạo khung sườn, phản ánh quyền sở hữu đầu cuối chân thực đối với việc sử dụng thật sự trong tương lai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next quarter's review actually happens or quietly gets absorbed by other priorities./Nhận diện rằng lời nhắc chính xác này sẽ trực tiếp quyết định liệu lần rà soát quý tới có thật sự diễn ra hay âm thầm bị hấp thụ bởi các ưu tiên khác.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follow-up reminder into a new framework so it doesn't quietly go unused, protecting good work from simply being forgotten./Chủ động xây dựng một lời nhắc theo dõi vào một khung sườn mới để nó không âm thầm không được sử dụng, bảo vệ công việc tốt khỏi việc đơn giản bị lãng quên.</w:t>
      </w:r>
    </w:p>
    <w:p>
      <w:pPr>
        <w:keepLines/>
        <w:spacing w:line="276" w:lineRule="auto" w:after="60"/>
      </w:pPr>
      <w:r>
        <w:rPr>
          <w:rFonts w:ascii="Arial" w:hAnsi="Arial" w:eastAsia="Arial"/>
          <w:b/>
          <w:sz w:val="22"/>
        </w:rPr>
        <w:t xml:space="preserve">Export-Import Officer: </w:t>
      </w:r>
      <w:r>
        <w:rPr>
          <w:rFonts w:ascii="Arial" w:hAnsi="Arial" w:eastAsia="Arial"/>
          <w:sz w:val="22"/>
        </w:rPr>
        <w:t>Should this framework live in the shared team file, or somewhere Hannah and the bank can actually see it too?/Khung sườn này có nên nằm trong file chung của đội không, hay ở đâu đó Hannah và ngân hàng cũng thật sự có thể thấy nó?</w:t>
      </w:r>
    </w:p>
    <w:p>
      <w:pPr>
        <w:keepLines/>
        <w:spacing w:line="276" w:lineRule="auto" w:after="60"/>
      </w:pPr>
      <w:r>
        <w:rPr>
          <w:rFonts w:ascii="Arial" w:hAnsi="Arial" w:eastAsia="Arial"/>
          <w:b/>
          <w:sz w:val="22"/>
        </w:rPr>
        <w:t xml:space="preserve">Tony: </w:t>
      </w:r>
      <w:r>
        <w:rPr>
          <w:rFonts w:ascii="Arial" w:hAnsi="Arial" w:eastAsia="Arial"/>
          <w:sz w:val="22"/>
        </w:rPr>
        <w:t>Team file for now, the bank doesn't need our internal reasoning, just our final decisions once they're actually made./File của đội trước, ngân hàng không cần lý luận nội bộ của mình, chỉ cần các quyết định cuối cùng một khi chúng thật sự được đưa ra.</w:t>
      </w:r>
    </w:p>
    <w:p>
      <w:pPr>
        <w:keepLines/>
        <w:spacing w:line="276" w:lineRule="auto" w:after="60"/>
      </w:pPr>
      <w:r>
        <w:rPr>
          <w:rFonts w:ascii="Arial" w:hAnsi="Arial" w:eastAsia="Arial"/>
          <w:b/>
          <w:sz w:val="22"/>
        </w:rPr>
        <w:t>DECIDING WHO ACTUALLY NEEDS TO SEE AN INTERNAL REASONING DOCUMENT, NOT JUST WHO MIGHT FIND IT INTERESTING / QUYẾT ĐỊNH AI THẬT SỰ CẦN THẤY MỘT VĂN BẢN LÝ LUẬN NỘI BỘ, KHÔNG CHỈ AI CÓ THỂ THẤY NÓ THÚ VỊ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distribution question, offering two concrete options for where a new document should actually live./Hỏi một câu hỏi phân phối thực sự thực tế, đưa ra hai lựa chọn cụ thể cho nơi một văn bản mới thật sự nên nằm.</w:t>
      </w:r>
    </w:p>
    <w:p>
      <w:pPr>
        <w:keepLines/>
        <w:spacing w:line="276" w:lineRule="auto" w:after="60"/>
      </w:pPr>
      <w:r>
        <w:rPr>
          <w:rFonts w:ascii="Arial" w:hAnsi="Arial" w:eastAsia="Arial"/>
          <w:b/>
          <w:sz w:val="22"/>
        </w:rPr>
        <w:t xml:space="preserve">Task line 2: </w:t>
      </w:r>
      <w:r>
        <w:rPr>
          <w:rFonts w:ascii="Arial" w:hAnsi="Arial" w:eastAsia="Arial"/>
          <w:sz w:val="22"/>
        </w:rPr>
        <w:t>Choose the narrower option deliberately, naming the specific distinction, internal reasoning versus final decisions, that justifies keeping it internal./Chọn lựa chọn hẹp hơn có chủ đích, nêu tên sự phân biệt cụ thể, lý luận nội bộ so với quyết định cuối cùng, biện minh cho việc giữ nó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who actually needs to see an internal reasoning document, not just who might find it interesting, genuinely protects a working process from unnecessary external scrutiny./Nhận diện rằng việc quyết định ai thật sự cần thấy một văn bản lý luận nội bộ, không chỉ ai có thể thấy nó thú vị, thật sự bảo vệ một quy trình làm việc khỏi sự xem xét kỹ lưỡng bên ngoài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scoping decision as the exact discipline that keeps internal deliberation honest and unguarded, meant for the team alone./Ghi nhận quyết định phạm vi này là chính kỷ luật giữ cho sự cân nhắc nội bộ trung thực và không cần đề phòng, chỉ dành cho đội.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distribution question reflects genuine awareness of how a document's reach actually shapes how honestly it can be written./Nhận diện rằng một đồng nghiệp hỏi đúng câu hỏi phân phối này phản ánh sự nhận thức chân thực về cách phạm vi tiếp cận của một văn bản thật sự định hình mức độ trung thực nó có thể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scoping decision will directly shape how candidly future notes about specific suppliers can actually be written./Nhận diện rằng quyết định phạm vi chính xác này sẽ trực tiếp định hình mức độ thẳng thắn các ghi chú tương lai về các nhà cung cấp cụ thể thật sự có thể được viết.</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who actually needs to see an internal reasoning document, not just who might find it interesting, keeping honest deliberation genuinely private./Chủ động quyết định ai thật sự cần thấy một văn bản lý luận nội bộ, không chỉ ai có thể thấy nó thú vị, giữ cho sự cân nhắc trung thực thật sự riêng tư.</w:t>
      </w:r>
    </w:p>
    <w:p>
      <w:pPr>
        <w:keepLines/>
        <w:spacing w:line="276" w:lineRule="auto" w:after="60"/>
      </w:pPr>
      <w:r>
        <w:rPr>
          <w:rFonts w:ascii="Arial" w:hAnsi="Arial" w:eastAsia="Arial"/>
          <w:b/>
          <w:sz w:val="22"/>
        </w:rPr>
        <w:t xml:space="preserve">Export-Import Officer: </w:t>
      </w:r>
      <w:r>
        <w:rPr>
          <w:rFonts w:ascii="Arial" w:hAnsi="Arial" w:eastAsia="Arial"/>
          <w:sz w:val="22"/>
        </w:rPr>
        <w:t>Honestly, this whole week feels quieter than usual, is that just me?/Thành thật thì, cả tuần này cảm thấy yên tĩnh hơn thường lệ, chỉ mình em thấy vậy thôi à?</w:t>
      </w:r>
    </w:p>
    <w:p>
      <w:pPr>
        <w:keepLines/>
        <w:spacing w:line="276" w:lineRule="auto" w:after="60"/>
      </w:pPr>
      <w:r>
        <w:rPr>
          <w:rFonts w:ascii="Arial" w:hAnsi="Arial" w:eastAsia="Arial"/>
          <w:b/>
          <w:sz w:val="22"/>
        </w:rPr>
        <w:t xml:space="preserve">Tony: </w:t>
      </w:r>
      <w:r>
        <w:rPr>
          <w:rFonts w:ascii="Arial" w:hAnsi="Arial" w:eastAsia="Arial"/>
          <w:sz w:val="22"/>
        </w:rPr>
        <w:t>Not just you, no negotiations under real pressure this week, just steady, careful work, and I think that's exactly why it mattered./Không chỉ mình em đâu, không có đàm phán dưới áp lực thật tuần này, chỉ có công việc đều đặn, cẩn thận, và tôi nghĩ đó chính xác là lý do nó quan trọng.</w:t>
      </w:r>
    </w:p>
    <w:p>
      <w:pPr>
        <w:keepLines/>
        <w:spacing w:line="276" w:lineRule="auto" w:after="60"/>
      </w:pPr>
      <w:r>
        <w:rPr>
          <w:rFonts w:ascii="Arial" w:hAnsi="Arial" w:eastAsia="Arial"/>
          <w:b/>
          <w:sz w:val="22"/>
        </w:rPr>
        <w:t>RECOGNISING THAT A QUIET WEEK'S REAL VALUE CAME PRECISELY FROM THE ABSENCE OF PRESSURE, NOT DESPITE IT / NHẬN DIỆN RẰNG GIÁ TRỊ THẬT SỰ CỦA MỘT TUẦN YÊN TĨNH ĐẾN CHÍNH XÁC TỪ SỰ VẮNG MẶT ÁP LỰC, KHÔNG PHẢI BẤT CHẤP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observation, checking whether a felt quietness this week is a shared perception or a personal one./Hỏi một quan sát thực sự trung thực, kiểm tra liệu sự yên tĩnh cảm nhận được tuần này là một nhận thức chung hay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immediately, naming both the specific absence, real pressure, and the reason it actually made the week matter./Xác nhận quan sát này ngay lập tức, nêu tên cả sự vắng mặt cụ thể, áp lực thật, lẫn lý do nó thật sự khiến tuần này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week's real value came precisely from the absence of pressure, not despite it, because steady work without crisis is exactly what most of this job actually is./Nhận diện rằng giá trị thật sự của một tuần yên tĩnh đến chính xác từ sự vắng mặt áp lực, không phải bất chấp nó, vì công việc đều đặn không khủng hoảng chính xác là phần lớn công việc này thật sự là.</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counterweight to every dramatic negotiation this book has ever named as the "real" work./Ghi nhận sự nhận diện này là đối trọng trung thực cho mọi cuộc đàm phán kịch tính cuốn sách này từng nêu tên là công việc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quietness aloud reflects genuine self-awareness about the actual rhythm of a working week, not just its highlights./Nhận diện rằng một đồng nghiệp nhận thấy sự yên tĩnh này thành lời phản ánh sự tự nhận thức chân thực về nhịp độ thật sự của một tuần làm việc, không chỉ những điểm nổi bật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values his own quiet weeks, not just his dramatic ones, going forward./Nhận diện rằng sự nhận diện chính xác này sẽ trực tiếp định hình cách Tony coi trọng chính những tuần yên tĩnh của mình, không chỉ những tuần kịch tính,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quiet week's real value came precisely from the absence of pressure, not despite it, honouring calm, steady work on its own terms./Chủ động nhận diện rằng giá trị thật sự của một tuần yên tĩnh đến chính xác từ sự vắng mặt áp lực, không phải bất chấp nó, tôn vinh công việc bình tĩnh, đều đặn theo đúng điều kiện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an intuitive standard finally written down, applied once already, and protected from being forgotten by a reminder set today./Hôm nay khép lại với một tiêu chuẩn trực giác cuối cùng được viết ra, đã được áp dụng một lần, và được bảo vệ khỏi bị lãng quên bởi một lời nhắc được đặt hôm nay.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A lot of new terms this week, LC, TT, D/P, D/A, open account, how does it all fit together now?/Nhiều thuật ngữ mới tuần này, LC, TT, D/P, D/A, open account, giờ tất cả khớp với nhau thế nào?</w:t>
      </w:r>
    </w:p>
    <w:p>
      <w:pPr>
        <w:keepLines/>
        <w:spacing w:line="276" w:lineRule="auto" w:after="60"/>
      </w:pPr>
      <w:r>
        <w:rPr>
          <w:rFonts w:ascii="Arial" w:hAnsi="Arial" w:eastAsia="Arial"/>
          <w:b/>
          <w:sz w:val="22"/>
        </w:rPr>
        <w:t xml:space="preserve">Tony: </w:t>
      </w:r>
      <w:r>
        <w:rPr>
          <w:rFonts w:ascii="Arial" w:hAnsi="Arial" w:eastAsia="Arial"/>
          <w:sz w:val="22"/>
        </w:rPr>
        <w:t>Like a ladder, actually, more trust with a supplier means less paperwork and lower fees, step by step./Thật ra giống như một cái thang, tin tưởng nhà cung cấp nhiều hơn nghĩa là ít giấy tờ hơn và phí thấp hơn, từng bước một.</w:t>
      </w:r>
    </w:p>
    <w:p>
      <w:pPr>
        <w:keepLines/>
        <w:spacing w:line="276" w:lineRule="auto" w:after="60"/>
      </w:pPr>
      <w:r>
        <w:rPr>
          <w:rFonts w:ascii="Arial" w:hAnsi="Arial" w:eastAsia="Arial"/>
          <w:b/>
          <w:sz w:val="22"/>
        </w:rPr>
        <w:t>COMPRESSING A WEEK OF TECHNICAL TERMS INTO ONE HONEST, MEMORABLE IMAGE / NÉN MỘT TUẦN THUẬT NGỮ KỸ THUẬT THÀNH MỘT HÌNH ẢNH TRUNG THỰC, DỄ NHỚ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overwhelmed-sounding question, naming all five specific terms actually encountered across the week./Hỏi một câu hỏi nghe có vẻ thực sự choáng ngợp, nêu tên cả năm thuật ngữ cụ thể thật sự gặp phải suốt tuần.</w:t>
      </w:r>
    </w:p>
    <w:p>
      <w:pPr>
        <w:keepLines/>
        <w:spacing w:line="276" w:lineRule="auto" w:after="60"/>
      </w:pPr>
      <w:r>
        <w:rPr>
          <w:rFonts w:ascii="Arial" w:hAnsi="Arial" w:eastAsia="Arial"/>
          <w:b/>
          <w:sz w:val="22"/>
        </w:rPr>
        <w:t xml:space="preserve">Task line 2: </w:t>
      </w:r>
      <w:r>
        <w:rPr>
          <w:rFonts w:ascii="Arial" w:hAnsi="Arial" w:eastAsia="Arial"/>
          <w:sz w:val="22"/>
        </w:rPr>
        <w:t>Compress this complexity into one honest image, naming the specific metaphor, a ladder, and the exact mechanism, trust reducing cost, behind it./Nén sự phức tạp này thành một hình ảnh trung thực, nêu tên ẩn dụ cụ thể, một cái thang, lẫn cơ chế chính xác, tin tưởng giảm chi phí,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week of technical terms into one honest, memorable image genuinely makes a complex spectrum something a listener can actually hold onto./Nhận diện rằng việc nén một tuần thuật ngữ kỹ thuật thành một hình ảnh trung thực, dễ nhớ duy nhất thật sự khiến một dải phức tạp thành điều gì đó một người nghe thật sự có thể nắm giữ.</w:t>
      </w:r>
    </w:p>
    <w:p>
      <w:pPr>
        <w:keepLines/>
        <w:spacing w:line="276" w:lineRule="auto" w:after="60"/>
      </w:pPr>
      <w:r>
        <w:rPr>
          <w:rFonts w:ascii="Arial" w:hAnsi="Arial" w:eastAsia="Arial"/>
          <w:b/>
          <w:sz w:val="22"/>
        </w:rPr>
        <w:t xml:space="preserve">Task line 4: </w:t>
      </w:r>
      <w:r>
        <w:rPr>
          <w:rFonts w:ascii="Arial" w:hAnsi="Arial" w:eastAsia="Arial"/>
          <w:sz w:val="22"/>
        </w:rPr>
        <w:t>Record this ladder image as the true, private summary that captures the week better than any of its five individual terms could alone./Ghi nhận hình ảnh cái thang này là bản tóm tắt thật, riêng tư nắm bắt cả tuần tốt hơn bất kỳ thuật ngữ riêng lẻ nào trong năm thuật ngữ có thể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listing all five terms by name reflects genuine attentiveness to the actual vocabulary of Tony's week, not just its general shape./Nhận diện rằng một người bạn đời liệt kê cả năm thuật ngữ bằng tên phản ánh sự chú tâm chân thực đến từ vựng thật sự của tuần Tony, không chỉ hình dạng chung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image will directly shape how Tony explains this same spectrum to anyone he mentors on this desk later./Nhận diện rằng hình ảnh trung thực này sẽ trực tiếp định hình cách Tony giải thích chính dải này cho bất cứ ai anh hướng dẫn tại bàn làm việc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week of technical terms into one honest, memorable image, giving complexity a shape simple enough to actually be remembered./Chủ động nén một tuần thuật ngữ kỹ thuật thành một hình ảnh trung thực, dễ nhớ duy nhất, trao cho sự phức tạp một hình dạng đủ đơn giản để thật sự được nhớ đến.</w:t>
      </w:r>
    </w:p>
    <w:p>
      <w:pPr>
        <w:keepLines/>
        <w:spacing w:line="276" w:lineRule="auto" w:after="60"/>
      </w:pPr>
      <w:r>
        <w:rPr>
          <w:rFonts w:ascii="Arial" w:hAnsi="Arial" w:eastAsia="Arial"/>
          <w:b/>
          <w:sz w:val="22"/>
        </w:rPr>
        <w:t xml:space="preserve">Wife: </w:t>
      </w:r>
      <w:r>
        <w:rPr>
          <w:rFonts w:ascii="Arial" w:hAnsi="Arial" w:eastAsia="Arial"/>
          <w:sz w:val="22"/>
        </w:rPr>
        <w:t>And Farah just reached the top of that ladder, after three years?/Và chị Farah vừa lên đến đỉnh cái thang đó, sau ba năm à?</w:t>
      </w:r>
    </w:p>
    <w:p>
      <w:pPr>
        <w:keepLines/>
        <w:spacing w:line="276" w:lineRule="auto" w:after="60"/>
      </w:pPr>
      <w:r>
        <w:rPr>
          <w:rFonts w:ascii="Arial" w:hAnsi="Arial" w:eastAsia="Arial"/>
          <w:b/>
          <w:sz w:val="22"/>
        </w:rPr>
        <w:t xml:space="preserve">Tony: </w:t>
      </w:r>
      <w:r>
        <w:rPr>
          <w:rFonts w:ascii="Arial" w:hAnsi="Arial" w:eastAsia="Arial"/>
          <w:sz w:val="22"/>
        </w:rPr>
        <w:t>Exactly, and it felt good to reward that trust with something real, not just a thank-you email./Chính xác, và cảm thấy tốt khi thưởng cho sự tin tưởng đó bằng thứ gì đó thật, không chỉ một email cảm ơn.</w:t>
      </w:r>
    </w:p>
    <w:p>
      <w:pPr>
        <w:keepLines/>
        <w:spacing w:line="276" w:lineRule="auto" w:after="60"/>
      </w:pPr>
      <w:r>
        <w:rPr>
          <w:rFonts w:ascii="Arial" w:hAnsi="Arial" w:eastAsia="Arial"/>
          <w:b/>
          <w:sz w:val="22"/>
        </w:rPr>
        <w:t>RECOGNISING THAT A CONCRETE, OPERATIONAL CHANGE HONOURS TRUST MORE THAN A PURELY SYMBOLIC GESTURE WOULD / NHẬN DIỆN RẰNG MỘT SỰ THAY ĐỔI VẬN HÀNH CỤ THỂ TÔN VINH LÒNG TIN NHIỀU HƠN MỘT CỬ CHỈ THUẦN TÚY BIỂU TƯỢNG SẼ CÓ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connecting question, applying the shared image, the ladder, directly to a specific person by name./Hỏi một câu hỏi kết nối thực sự ấm áp, áp dụng hình ảnh được chia sẻ, cái thang, trực tiếp cho một người cụ thể bằng tên.</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warmly, naming the specific satisfaction of rewarding trust with something concrete rather than merely symbolic./Xác nhận sự kết nối này ấm áp, nêu tên sự thỏa mãn cụ thể khi thưởng cho lòng tin bằng thứ gì đó cụ thể thay vì chỉ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operational change honours trust more than a purely symbolic gesture would, because it actually costs something real and changes something real in return./Nhận diện rằng một sự thay đổi vận hành cụ thể tôn vinh lòng tin nhiều hơn một cử chỉ thuần túy biểu tượng sẽ có, vì nó thật sự tốn kém điều gì đó thật và thay đổi điều gì đó thật để đáp lại.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felt confirmation that today's decision was never really about payment mechanics alone./Ghi nhận sự nhận diện này là sự xác nhận trung thực, được cảm nhận rằng quyết định hôm nay chưa bao giờ thật sự chỉ về cơ chế thanh toán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connecting a past milestone, the framework agreement, to today's smaller decision reflects genuine tracking of this entire supplier relationship's arc./Nhận diện rằng một người bạn đời kết nối một cột mốc quá khứ, hợp đồng khung, với quyết định nhỏ hơn hôm nay phản ánh sự theo dõi chân thực toàn bộ vòng cung của mối quan hệ nhà cung cấp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satisfaction will directly shape how Tony approaches rewarding trust with every future supplier who genuinely earns it./Nhận diện rằng sự thỏa mãn trung thực này sẽ trực tiếp định hình cách Tony tiếp cận việc thưởng cho lòng tin với mọi nhà cung cấp tương lai thật sự xứng đáng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concrete, operational change honours trust more than a purely symbolic gesture would, letting real action carry real meaning./Chủ động nhận diện rằng một sự thay đổi vận hành cụ thể tôn vinh lòng tin nhiều hơn một cử chỉ thuần túy biểu tượng sẽ có, để hành động thật mang ý nghĩa thật.</w:t>
      </w:r>
    </w:p>
    <w:p>
      <w:pPr>
        <w:keepLines/>
        <w:spacing w:line="276" w:lineRule="auto" w:after="60"/>
      </w:pPr>
      <w:r>
        <w:rPr>
          <w:rFonts w:ascii="Arial" w:hAnsi="Arial" w:eastAsia="Arial"/>
          <w:b/>
          <w:sz w:val="22"/>
        </w:rPr>
        <w:t xml:space="preserve">Wife: </w:t>
      </w:r>
      <w:r>
        <w:rPr>
          <w:rFonts w:ascii="Arial" w:hAnsi="Arial" w:eastAsia="Arial"/>
          <w:sz w:val="22"/>
        </w:rPr>
        <w:t>Does this feel like the last piece of the operational puzzle, before the big review coming up?/Điều này có cảm thấy như mảnh ghép vận hành cuối cùng, trước buổi đánh giá lớn sắp tới không?</w:t>
      </w:r>
    </w:p>
    <w:p>
      <w:pPr>
        <w:keepLines/>
        <w:spacing w:line="276" w:lineRule="auto" w:after="60"/>
      </w:pPr>
      <w:r>
        <w:rPr>
          <w:rFonts w:ascii="Arial" w:hAnsi="Arial" w:eastAsia="Arial"/>
          <w:b/>
          <w:sz w:val="22"/>
        </w:rPr>
        <w:t xml:space="preserve">Tony: </w:t>
      </w:r>
      <w:r>
        <w:rPr>
          <w:rFonts w:ascii="Arial" w:hAnsi="Arial" w:eastAsia="Arial"/>
          <w:sz w:val="22"/>
        </w:rPr>
        <w:t>It does, honestly, chasing production, vessel booking, supplier costing, and now payment methods, the full picture's finally there./Thật lòng thì có, thúc sản xuất, đặt tàu, tính chi phí nhà cung cấp, và giờ là phương thức thanh toán, bức tranh toàn cảnh cuối cùng đã đầy đủ.</w:t>
      </w:r>
    </w:p>
    <w:p>
      <w:pPr>
        <w:keepLines/>
        <w:spacing w:line="276" w:lineRule="auto" w:after="60"/>
      </w:pPr>
      <w:r>
        <w:rPr>
          <w:rFonts w:ascii="Arial" w:hAnsi="Arial" w:eastAsia="Arial"/>
          <w:b/>
          <w:sz w:val="22"/>
        </w:rPr>
        <w:t>RECOGNISING WHEN A SCATTERED SET OF SKILLS HAS ACTUALLY BECOME A COMPLETE, NAMEABLE PICTURE / NHẬN DIỆN KHI MỘT TẬP HỢP KỸ NĂNG RẢI RÁC THẬT SỰ TRỞ THÀNH MỘT BỨC TRANH TOÀN CẢNH, CÓ THỂ NÊU TÊN HOÀN CHỈNH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milestone, an upcoming review, and checking whether today completes a larger set./Hỏi một câu hỏi thực sự tinh tế, nêu tên cột mốc cụ thể, một buổi đánh giá sắp tới, và kiểm tra liệu hôm nay có hoàn thiện một tập hợp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completion honestly, naming all four specific operational skills that together now form the full picture./Xác nhận sự hoàn thiện này trung thực, nêu tên cả bốn kỹ năng vận hành cụ thể giờ cùng nhau tạo thành bức tranh toàn cảnh.</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when a scattered set of skills has actually become a complete, nameable picture genuinely marks real, cumulative growth rather than just another good week./Nhận diện rằng việc nhận thấy khi một tập hợp kỹ năng rải rác thật sự trở thành một bức tranh toàn cảnh, có thể nêu tên hoàn chỉnh thật sự đánh dấu sự trưởng thành thật, tích lũy thay vì chỉ một tuần tốt khác.</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picture as the honest, private confirmation this book will later name formally in tonight's own reflection./Ghi nhận bức tranh toàn cảnh đã hoàn thiện này là sự xác nhận trung thực, riêng tư cuốn sách này sẽ sau này nêu tên chính thức trong chính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today to a future milestone, reflects genuine tracking of the entire arc leading up to it./Nhận diện rằng một người bạn đời hỏi đúng câu hỏi này, kết nối hôm nay với một cột mốc tương lai, phản ánh sự theo dõi chân thực toàn bộ vòng cung dẫn đến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picture will directly shape how confidently Tony walks into whatever review actually comes next./Nhận diện rằng bức tranh toàn cảnh đã hoàn thiện chính xác này sẽ trực tiếp định hình mức độ tự tin Tony bước vào bất kỳ buổi đánh giá nào thật sự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scattered set of skills has actually become a complete, nameable picture, seeing the whole shape, not just its most recent piece./Chủ động nhận diện khi một tập hợp kỹ năng rải rác thật sự trở thành một bức tranh toàn cảnh, có thể nêu tên hoàn chỉnh, thấy được toàn bộ hình dạng, không chỉ mảnh ghép gần đây nhất của nó.</w:t>
      </w:r>
    </w:p>
    <w:p>
      <w:pPr>
        <w:keepLines/>
        <w:spacing w:line="276" w:lineRule="auto" w:after="60"/>
      </w:pPr>
      <w:r>
        <w:rPr>
          <w:rFonts w:ascii="Arial" w:hAnsi="Arial" w:eastAsia="Arial"/>
          <w:b/>
          <w:sz w:val="22"/>
        </w:rPr>
        <w:t xml:space="preserve">Wife: </w:t>
      </w:r>
      <w:r>
        <w:rPr>
          <w:rFonts w:ascii="Arial" w:hAnsi="Arial" w:eastAsia="Arial"/>
          <w:sz w:val="22"/>
        </w:rPr>
        <w:t>Did Farah say anything back that actually surprised you?/Chị Farah có nói lại điều gì thật sự làm anh bất ngờ không?</w:t>
      </w:r>
    </w:p>
    <w:p>
      <w:pPr>
        <w:keepLines/>
        <w:spacing w:line="276" w:lineRule="auto" w:after="60"/>
      </w:pPr>
      <w:r>
        <w:rPr>
          <w:rFonts w:ascii="Arial" w:hAnsi="Arial" w:eastAsia="Arial"/>
          <w:b/>
          <w:sz w:val="22"/>
        </w:rPr>
        <w:t xml:space="preserve">Tony: </w:t>
      </w:r>
      <w:r>
        <w:rPr>
          <w:rFonts w:ascii="Arial" w:hAnsi="Arial" w:eastAsia="Arial"/>
          <w:sz w:val="22"/>
        </w:rPr>
        <w:t>She asked whether it changes anything for suppliers she's introduced, I hadn't expected her to think about fairness for other people in that moment./Chị ấy hỏi liệu việc này có thay đổi gì cho các nhà cung cấp chị ấy giới thiệu không, anh không ngờ chị ấy nghĩ đến sự công bằng cho người khác vào khoảnh khắc đó.</w:t>
      </w:r>
    </w:p>
    <w:p>
      <w:pPr>
        <w:keepLines/>
        <w:spacing w:line="276" w:lineRule="auto" w:after="60"/>
      </w:pPr>
      <w:r>
        <w:rPr>
          <w:rFonts w:ascii="Arial" w:hAnsi="Arial" w:eastAsia="Arial"/>
          <w:b/>
          <w:sz w:val="22"/>
        </w:rPr>
        <w:t>BEING GENUINELY SURPRISED BY A COUNTERPART'S CONCERN FOR OTHERS DURING A MOMENT THAT COULD HAVE STAYED SELF-FOCUSED / THẬT SỰ BẤT NGỜ TRƯỚC SỰ QUAN TÂM CỦA MỘT ĐỐI TÁC DÀNH CHO NGƯỜI KHÁC TRONG MỘT KHOẢNH KHẮC CÓ THỂ Ở LẠI TỰ TẬP TRUNG VÀO BẢN THÂN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inviting an honest account of anything that actually caught Tony off guard today./Hỏi một câu hỏi thực sự tò mò, mời gọi một lời kể trung thực về bất cứ điều gì thật sự khiến Tony bất ngờ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memory, naming both the exact question asked and the genuine surprise it actually produced./Trả lời trung thực với một ký ức cụ thể, nêu tên cả câu hỏi chính xác được hỏi lẫn sự bất ngờ chân thực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surprised by a counterpart's concern for others, during a moment that could have stayed self-focused, reveals something honest about her actual character./Nhận diện rằng việc thật sự bất ngờ trước sự quan tâm của một đối tác dành cho người khác, trong một khoảnh khắc có thể ở lại tự tập trung vào bản thân, tiết lộ điều gì đó trung thực về tính cách thật sự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a small, human detail worth remembering about why this particular relationship has actually earned so much trust./Ghi nhận sự bất ngờ trung thực này là một chi tiết nhỏ, mang tính con người đáng nhớ về lý do chính mối quan hệ này thật sự xứng đáng có nhiều lòng tin đến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surprise, rather than only outcome, reflects genuine interest in the real, unscripted texture of the day./Nhận diện rằng một người bạn đời hỏi cụ thể về sự bất ngờ, thay vì chỉ kết quả, phản ánh sự quan tâm chân thực đến chiều sâu thật, không có kịch bản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surprise will directly shape how Tony describes Farah's character to Chi or anyone else who asks./Nhận diện rằng sự bất ngờ trung thực này sẽ trực tiếp định hình cách Tony mô tả tính cách của Farah với Chi hoặc bất cứ ai khác hỏi.</w:t>
      </w:r>
    </w:p>
    <w:p>
      <w:pPr>
        <w:keepLines/>
        <w:spacing w:line="276" w:lineRule="auto" w:after="60"/>
      </w:pPr>
      <w:r>
        <w:rPr>
          <w:rFonts w:ascii="Arial" w:hAnsi="Arial" w:eastAsia="Arial"/>
          <w:b/>
          <w:sz w:val="22"/>
        </w:rPr>
        <w:t xml:space="preserve">Task line 7: </w:t>
      </w:r>
      <w:r>
        <w:rPr>
          <w:rFonts w:ascii="Arial" w:hAnsi="Arial" w:eastAsia="Arial"/>
          <w:sz w:val="22"/>
        </w:rPr>
        <w:t>Deliberately be genuinely surprised by a counterpart's concern for others during a moment that could have stayed self-focused, letting the surprise itself be told honestly./Chủ động thật sự bất ngờ trước sự quan tâm của một đối tác dành cho người khác trong một khoảnh khắc có thể ở lại tự tập trung vào bản thân, để chính sự bất ngờ được kể trung thực.</w:t>
      </w:r>
    </w:p>
    <w:p>
      <w:pPr>
        <w:keepLines/>
        <w:spacing w:line="276" w:lineRule="auto" w:after="60"/>
      </w:pPr>
      <w:r>
        <w:rPr>
          <w:rFonts w:ascii="Arial" w:hAnsi="Arial" w:eastAsia="Arial"/>
          <w:b/>
          <w:sz w:val="22"/>
        </w:rPr>
        <w:t xml:space="preserve">Wife: </w:t>
      </w:r>
      <w:r>
        <w:rPr>
          <w:rFonts w:ascii="Arial" w:hAnsi="Arial" w:eastAsia="Arial"/>
          <w:sz w:val="22"/>
        </w:rPr>
        <w:t>You've mentioned James's final review a few times this week, are you actually nervous about it, or just aware of it?/Anh nhắc đến buổi đánh giá cuối kỳ của James vài lần tuần này, anh có thật sự lo lắng về nó không, hay chỉ nhận thức được nó?</w:t>
      </w:r>
    </w:p>
    <w:p>
      <w:pPr>
        <w:keepLines/>
        <w:spacing w:line="276" w:lineRule="auto" w:after="60"/>
      </w:pPr>
      <w:r>
        <w:rPr>
          <w:rFonts w:ascii="Arial" w:hAnsi="Arial" w:eastAsia="Arial"/>
          <w:b/>
          <w:sz w:val="22"/>
        </w:rPr>
        <w:t xml:space="preserve">Tony: </w:t>
      </w:r>
      <w:r>
        <w:rPr>
          <w:rFonts w:ascii="Arial" w:hAnsi="Arial" w:eastAsia="Arial"/>
          <w:sz w:val="22"/>
        </w:rPr>
        <w:t>Aware, mostly, though I'd be lying if I said there wasn't a small part of me that's actually nervous too./Chủ yếu là nhận thức, dù anh sẽ nói dối nếu bảo không có một phần nhỏ trong anh thật sự lo lắng nữa.</w:t>
      </w:r>
    </w:p>
    <w:p>
      <w:pPr>
        <w:keepLines/>
        <w:spacing w:line="276" w:lineRule="auto" w:after="60"/>
      </w:pPr>
      <w:r>
        <w:rPr>
          <w:rFonts w:ascii="Arial" w:hAnsi="Arial" w:eastAsia="Arial"/>
          <w:b/>
          <w:sz w:val="22"/>
        </w:rPr>
        <w:t>DISTINGUISHING HONESTLY BETWEEN AWARENESS OF A FUTURE EVENT AND ACTUAL NERVOUSNESS ABOUT IT / PHÂN BIỆT TRUNG THỰC GIỮA NHẬN THỨC VỀ MỘT SỰ KIỆN TƯƠNG LAI VÀ SỰ LO LẮNG THẬT SỰ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mere awareness of a future event from actual nervousness about it./Hỏi một câu hỏi thực sự tinh tế, phân biệt sự nhận thức đơn thuần về một sự kiện tương lai với sự lo lắng thật sự về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parts of the truth, naming the dominant feeling, awareness, alongside the small, genuine nervousness underneath it./Trả lời trung thực với cả hai phần của sự thật, nêu tên cảm giác chủ đạo, nhận thức, cạnh sự lo lắng nhỏ, chân thực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awareness and actual nervousness is more precise than collapsing both into a single, vague feeling about the future./Nhận diện rằng việc phân biệt trung thực giữa nhận thức và sự lo lắng thật sự chính xác hơn việc gộp cả hai thành một cảm giác duy nhất, mơ hồ về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true, private emotional state underneath a week that otherwise felt calm and steady throughout./Ghi nhận sự phân biệt trung thực này là trạng thái cảm xúc thật, riêng tư bên dưới một tuần nếu không thì cảm thấy bình tĩnh, đều đặn suốt.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flat "I'm fine", invites the same honest complexity this book has valued for years./Nhận diện rằng một người bạn đời hỏi đúng câu hỏi chính xác này, thay vì chấp nhận một câu "anh ổn" phẳng lặng,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actually prepares emotionally, not just operationally, for the review still to come./Nhận diện rằng sự thừa nhận trung thực này sẽ trực tiếp định hình cách Tony thật sự chuẩn bị về mặt cảm xúc, không chỉ vận hành, cho buổi đánh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awareness of a future event and actual nervousness about it, letting both truths be named rather than flattened into one./Chủ động phân biệt trung thực giữa nhận thức về một sự kiện tương lai và sự lo lắng thật sự về nó, để cả hai sự thật được nêu tên thay vì bị làm phẳng thành một.</w:t>
      </w:r>
    </w:p>
    <w:p>
      <w:pPr>
        <w:keepLines/>
        <w:spacing w:line="276" w:lineRule="auto" w:after="60"/>
      </w:pPr>
      <w:r>
        <w:rPr>
          <w:rFonts w:ascii="Arial" w:hAnsi="Arial" w:eastAsia="Arial"/>
          <w:b/>
          <w:sz w:val="22"/>
        </w:rPr>
        <w:t xml:space="preserve">Wife: </w:t>
      </w:r>
      <w:r>
        <w:rPr>
          <w:rFonts w:ascii="Arial" w:hAnsi="Arial" w:eastAsia="Arial"/>
          <w:sz w:val="22"/>
        </w:rPr>
        <w:t>That's fair, thirteen weeks of this much operational detail, a little nervous seems reasonable./Cũng công bằng thôi, mười ba tuần chi tiết vận hành nhiều đến vậy, một chút lo lắng có vẻ hợp lý.</w:t>
      </w:r>
    </w:p>
    <w:p>
      <w:pPr>
        <w:keepLines/>
        <w:spacing w:line="276" w:lineRule="auto" w:after="60"/>
      </w:pPr>
      <w:r>
        <w:rPr>
          <w:rFonts w:ascii="Arial" w:hAnsi="Arial" w:eastAsia="Arial"/>
          <w:b/>
          <w:sz w:val="22"/>
        </w:rPr>
        <w:t xml:space="preserve">Tony: </w:t>
      </w:r>
      <w:r>
        <w:rPr>
          <w:rFonts w:ascii="Arial" w:hAnsi="Arial" w:eastAsia="Arial"/>
          <w:sz w:val="22"/>
        </w:rPr>
        <w:t>It is, and honestly, saying it out loud just now made it feel smaller than it did five minutes ago./Đúng vậy, và thành thật thì, nói nó ra thành lời vừa rồi khiến nó cảm thấy nhỏ hơn năm phút trước.</w:t>
      </w:r>
    </w:p>
    <w:p>
      <w:pPr>
        <w:keepLines/>
        <w:spacing w:line="276" w:lineRule="auto" w:after="60"/>
      </w:pPr>
      <w:r>
        <w:rPr>
          <w:rFonts w:ascii="Arial" w:hAnsi="Arial" w:eastAsia="Arial"/>
          <w:b/>
          <w:sz w:val="22"/>
        </w:rPr>
        <w:t>NOTICING THAT NAMING A SMALL WORRY ALOUD ACTUALLY MADE IT FEEL SMALLER, NOT LARGER / NHẬN THẤY RẰNG VIỆC NÊU TÊN THÀNH LỜI MỘT NỖI LO NHỎ THẬT SỰ KHIẾN NÓ CẢM THẤY NHỎ HƠN, KHÔNG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validating observation, naming both the specific scale, thirteen weeks of detail, and why nervousness actually seems reasonable./Đưa ra một quan sát thực sự xác nhận, nêu tên cả quy mô cụ thể, mười ba tuần chi tiết, lẫn lý do sự lo lắng thật sự có vẻ hợp lý.</w:t>
      </w:r>
    </w:p>
    <w:p>
      <w:pPr>
        <w:keepLines/>
        <w:spacing w:line="276" w:lineRule="auto" w:after="60"/>
      </w:pPr>
      <w:r>
        <w:rPr>
          <w:rFonts w:ascii="Arial" w:hAnsi="Arial" w:eastAsia="Arial"/>
          <w:b/>
          <w:sz w:val="22"/>
        </w:rPr>
        <w:t xml:space="preserve">Task line 2: </w:t>
      </w:r>
      <w:r>
        <w:rPr>
          <w:rFonts w:ascii="Arial" w:hAnsi="Arial" w:eastAsia="Arial"/>
          <w:sz w:val="22"/>
        </w:rPr>
        <w:t>Notice a genuine, immediate effect, naming the specific shift, feeling smaller, that happened simply from saying the worry aloud./Nhận thấy một hiệu ứng chân thực, ngay lập tức, nêu tên sự chuyển đổi cụ thể, cảm thấy nhỏ hơn, đã xảy ra chỉ từ việc nói nỗi lo ra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worry aloud actually made it feel smaller, not larger, reveals something genuinely useful about how honesty itself functions./Nhận diện rằng việc nêu tên thành lời một nỗi lo nhỏ thật sự khiến nó cảm thấy nhỏ hơn, không lớn hơn, tiết lộ điều gì đó thật sự hữu ích về cách chính sự trung thực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effect as the honest, felt proof behind every choice across this book to speak worry aloud rather than carry it silently./Ghi nhận hiệu ứng ngay lập tức này là bằng chứng trung thực, được cảm nhận phía sau mọi lựa chọn xuyên suốt cuốn sách này để nói nỗi lo ra thành lời thay vì mang nó âm thầm.</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validating this feeling as reasonable, rather than dismissing it, reflects genuine emotional safety built across years together./Nhận diện rằng một người bạn đời xác nhận cảm giác này là hợp lý, thay vì gạt bỏ nó, phản ánh sự an toàn cảm xúc chân thực được xây suốt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effect, naming shrinking a worry, will directly shape how readily Tony names future nervousness rather than suppressing it./Nhận diện rằng hiệu ứng chính xác này, việc nêu tên làm co lại một nỗi lo, sẽ trực tiếp định hình mức độ sẵn sàng Tony nêu tên sự lo lắng tương lai thay vì kìm nén nó.</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naming a small worry aloud actually made it feel smaller, not larger, trusting honesty's own quiet, practical effect./Chủ động nhận thấy rằng việc nêu tên thành lời một nỗi lo nhỏ thật sự khiến nó cảm thấy nhỏ hơn, không lớn hơn, tin vào hiệu ứng yên lặng, thực tế của chính sự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whole ladder explained at once, and the exact moment it stopped being five separate terms./Hôm nay khép lại với một người vợ nghe được cả cái thang được giải thích cùng lúc, và khoảnh khắc chính xác nó ngừng là năm thuật ngữ riêng biệt.</w:t>
      </w:r>
    </w:p>
    <w:p>
      <w:pPr>
        <w:pStyle w:val="Heading2"/>
      </w:pPr>
      <w:r>
        <w:rPr>
          <w:rFonts w:ascii="Arial" w:hAnsi="Arial" w:eastAsia="Arial"/>
          <w:b/>
          <w:sz w:val="26"/>
        </w:rPr>
        <w:t>NGÀY 7: Tối — phản tư riêng khép lại chuỗi kỹ năng vận hành</w:t>
      </w:r>
    </w:p>
    <w:p>
      <w:pPr>
        <w:keepLines/>
        <w:spacing w:line="276" w:lineRule="auto" w:after="60"/>
      </w:pPr>
      <w:r>
        <w:rPr>
          <w:rFonts w:ascii="Arial" w:hAnsi="Arial" w:eastAsia="Arial"/>
          <w:b/>
          <w:sz w:val="22"/>
        </w:rPr>
        <w:t xml:space="preserve">Tony: </w:t>
      </w:r>
      <w:r>
        <w:rPr>
          <w:rFonts w:ascii="Arial" w:hAnsi="Arial" w:eastAsia="Arial"/>
          <w:sz w:val="22"/>
        </w:rPr>
        <w:t>Thirteen weeks in, and this week felt different, not one big lesson, but four small operational skills stacking into a complete picture./Mười ba tuần rồi, và tuần này cảm thấy khác, không phải một bài học lớn, mà bốn kỹ năng vận hành nhỏ xếp chồng thành một bức tranh hoàn chỉnh.</w:t>
      </w:r>
    </w:p>
    <w:p>
      <w:pPr>
        <w:keepLines/>
        <w:spacing w:line="276" w:lineRule="auto" w:after="60"/>
      </w:pPr>
      <w:r>
        <w:rPr>
          <w:rFonts w:ascii="Arial" w:hAnsi="Arial" w:eastAsia="Arial"/>
          <w:b/>
          <w:sz w:val="22"/>
        </w:rPr>
        <w:t>NAMING A NEW SHAPE OF LEARNING HONESTLY, ACCUMULATION RATHER THAN A SINGLE BREAKTHROUGH / NÊU TÊN MỘT HÌNH DẠNG HỌC TẬP MỚI TRUNG THỰC, SỰ TÍCH LŨY THAY VÌ MỘT ĐỘT PHÁ DUY NHẤT</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thirteen weeks, and this week's specific, unusual shape./Nêu ra một cột mốc chân thực rõ ràng, nêu tên cả khung thời gian chính xác, mười ba tuần, lẫn hình dạng cụ thể, bất thường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four small stacking skills from the single, larger breakthroughs named in past weeks./Nêu tên hình dạng này chính xác, phân biệt bốn kỹ năng nhỏ xếp chồng khỏi những đột phá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shape of learning honestly, accumulation rather than a single breakthrough, gives this week's real growth its own accurate name./Nhận diện rằng việc nêu tên một hình dạng học tập mới trung thực, sự tích lũy thay vì một đột phá duy nhất, mang lại cho sự trưởng thành thật sự của tuần này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felt dramatic while it was actually happening./Ghi nhận sự phản tư này là thước đo trung thực, riêng tư cho một tuần chưa bao giờ cảm thấy kịch tính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week./Nhận diện rằng việc nêu tên sự phân biệt này không cần khán giả nào để thật sự chân thực, chỉ được nói với chính mình vào cuối một tuần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week feels unremarkable while quietly building toward something real./Nhận diện rằng sự nêu tên chính xác này sẽ cần được nhớ đến lần tới khi một tuần cảm thấy không đáng chú ý trong khi âm thầm xây dựng hướng tới điều gì đó thật.</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shape of learning honestly, accumulation rather than a single breakthrough, giving quiet growth its own honest name./Chủ động nêu tên một hình dạng học tập mới trung thực, sự tích lũy thay vì một đột phá duy nhất, trao cho sự trưởng thành yên lặng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Chasing production, booking a vessel, comparing landed cost, choosing a payment method, none of it looks impressive alone, together it's the entire job./Thúc sản xuất, đặt tàu, so sánh chi phí thực, chọn phương thức thanh toán, không cái nào trông ấn tượng một mình, gộp lại đó là toàn bộ công việc.</w:t>
      </w:r>
    </w:p>
    <w:p>
      <w:pPr>
        <w:keepLines/>
        <w:spacing w:line="276" w:lineRule="auto" w:after="60"/>
      </w:pPr>
      <w:r>
        <w:rPr>
          <w:rFonts w:ascii="Arial" w:hAnsi="Arial" w:eastAsia="Arial"/>
          <w:b/>
          <w:sz w:val="22"/>
        </w:rPr>
        <w:t>LISTING FOUR UNGLAMOROUS SKILLS TOGETHER TO REVEAL THE FULL JOB THEY ACTUALLY ADD UP TO / LIỆT KÊ BỐN KỸ NĂNG KHÔNG HÀO NHOÁNG CÙNG NHAU ĐỂ TIẾT LỘ TOÀN BỘ CÔNG VIỆC CHÚNG THẬT SỰ CỘNG LẠI THÀNH</w:t>
      </w:r>
    </w:p>
    <w:p>
      <w:pPr>
        <w:keepLines/>
        <w:spacing w:line="276" w:lineRule="auto" w:after="60"/>
      </w:pPr>
      <w:r>
        <w:rPr>
          <w:rFonts w:ascii="Arial" w:hAnsi="Arial" w:eastAsia="Arial"/>
          <w:b/>
          <w:sz w:val="22"/>
        </w:rPr>
        <w:t xml:space="preserve">Task line 1: </w:t>
      </w:r>
      <w:r>
        <w:rPr>
          <w:rFonts w:ascii="Arial" w:hAnsi="Arial" w:eastAsia="Arial"/>
          <w:sz w:val="22"/>
        </w:rPr>
        <w:t>List four specific skills plainly, naming each one from the past three lessons in the exact order they actually occurred./Liệt kê bốn kỹ năng cụ thể rõ ràng, nêu tên từng kỹ năng từ ba bài học trước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Name the collective truth explicitly, distinguishing how unimpressive each skill looks alone from how complete they actually are together./Nêu tên sự thật tập thể rõ ràng, phân biệt mức độ không ấn tượng mỗi kỹ năng trông có vẻ một mình với mức độ trọn vẹn chúng thật sự có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four unglamorous skills together, to reveal the full job they actually add up to, genuinely honours work that never gets noticed individually./Nhận diện rằng việc liệt kê bốn kỹ năng không hào nhoáng cùng nhau, để tiết lộ toàn bộ công việc chúng thật sự cộng lại thành, thật sự tôn vinh công việc không bao giờ được chú ý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list as the honest, complete inventory of the operational side of this desk, worth as much as the negotiation side./Ghi nhận danh sách này là bảng kê khai trung thực, trọn vẹn của mảng vận hành bàn làm việc này, có giá trị ngang mảng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list required actually living through all three prior lessons, not just remembering their headlines./Nhận diện rằng việc đi đến chính danh sách này đòi hỏi thật sự sống qua cả ba bài học trước đó, không chỉ nhớ tiêu đề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will directly shape how Tony describes the unglamorous half of this job to anyone who asks what it actually involves./Nhận diện rằng danh sách chính xác này sẽ trực tiếp định hình cách Tony mô tả nửa không hào nhoáng của công việc này cho bất cứ ai hỏi nó thật sự bao gồm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list four unglamorous skills together to reveal the full job they actually add up to, honouring the parts that never look impressive alone./Chủ động liệt kê bốn kỹ năng không hào nhoáng cùng nhau để tiết lộ toàn bộ công việc chúng thật sự cộng lại thành, tôn vinh những phần không bao giờ trông ấn tượng một mình.</w:t>
      </w:r>
    </w:p>
    <w:p>
      <w:pPr>
        <w:keepLines/>
        <w:spacing w:line="276" w:lineRule="auto" w:after="60"/>
      </w:pPr>
      <w:r>
        <w:rPr>
          <w:rFonts w:ascii="Arial" w:hAnsi="Arial" w:eastAsia="Arial"/>
          <w:b/>
          <w:sz w:val="22"/>
        </w:rPr>
        <w:t xml:space="preserve">Tony: </w:t>
      </w:r>
      <w:r>
        <w:rPr>
          <w:rFonts w:ascii="Arial" w:hAnsi="Arial" w:eastAsia="Arial"/>
          <w:sz w:val="22"/>
        </w:rPr>
        <w:t>Moving Farah to open account wasn't really about payment terms, it was three years of trust finally getting written down./Chuyển chị Farah sang open account không thực sự là về điều khoản thanh toán, đó là ba năm tin tưởng cuối cùng được ghi lại thành văn bản.</w:t>
      </w:r>
    </w:p>
    <w:p>
      <w:pPr>
        <w:keepLines/>
        <w:spacing w:line="276" w:lineRule="auto" w:after="60"/>
      </w:pPr>
      <w:r>
        <w:rPr>
          <w:rFonts w:ascii="Arial" w:hAnsi="Arial" w:eastAsia="Arial"/>
          <w:b/>
          <w:sz w:val="22"/>
        </w:rPr>
        <w:t>SEEING PAST A DECISION'S TECHNICAL SURFACE TO THE RELATIONSHIP IT ACTUALLY REPRESENTS / NHÌN QUA BỀ MẶT KỸ THUẬT CỦA MỘT QUYẾT ĐỊNH ĐẾN MỐI QUAN HỆ NÓ THẬT SỰ ĐẠI DIỆN</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technical change actually made for her./Nêu tên quyết định cụ thể hôm nay rõ ràng, nêu tên cả nhà cung cấp chính xác lẫn sự thay đổi kỹ thuật thật sự được thực hiện cho chị.</w:t>
      </w:r>
    </w:p>
    <w:p>
      <w:pPr>
        <w:keepLines/>
        <w:spacing w:line="276" w:lineRule="auto" w:after="60"/>
      </w:pPr>
      <w:r>
        <w:rPr>
          <w:rFonts w:ascii="Arial" w:hAnsi="Arial" w:eastAsia="Arial"/>
          <w:b/>
          <w:sz w:val="22"/>
        </w:rPr>
        <w:t xml:space="preserve">Task line 2: </w:t>
      </w:r>
      <w:r>
        <w:rPr>
          <w:rFonts w:ascii="Arial" w:hAnsi="Arial" w:eastAsia="Arial"/>
          <w:sz w:val="22"/>
        </w:rPr>
        <w:t>Rename this decision's true meaning, distinguishing a technical payment change from the three years of relationship it actually represents./Đặt lại tên ý nghĩa thật sự của quyết định này, phân biệt một sự thay đổi thanh toán kỹ thuật khỏi ba năm mối quan hệ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past a decision's technical surface to the relationship it actually represents genuinely captures what today was honestly about./Nhận diện rằng việc nhìn qua bề mặt kỹ thuật của một quyết định đến mối quan hệ nó thật sự đại diện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review of payment methods./Ghi nhận ý nghĩa sâu hơn này là cốt lõi cảm xúc bên dưới cả lần rà soát kỹ thuật hôm nay về các phương thức thanh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deeper meaning, alone at night, requires no audience to actually be genuine, felt rather than performed for anyone./Nhận diện rằng việc nêu tên ý nghĩa sâu hơn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meaning will directly shape how Tony evaluates every future trust decision, seeing past its own technical surface too./Nhận diện rằng ý nghĩa sâu hơn chính xác này sẽ trực tiếp định hình cách Tony đánh giá mọi quyết định tin tưởng tương lai, nhìn qua bề mặt kỹ thuật của chính nó luôn.</w:t>
      </w:r>
    </w:p>
    <w:p>
      <w:pPr>
        <w:keepLines/>
        <w:spacing w:line="276" w:lineRule="auto" w:after="60"/>
      </w:pPr>
      <w:r>
        <w:rPr>
          <w:rFonts w:ascii="Arial" w:hAnsi="Arial" w:eastAsia="Arial"/>
          <w:b/>
          <w:sz w:val="22"/>
        </w:rPr>
        <w:t xml:space="preserve">Task line 7: </w:t>
      </w:r>
      <w:r>
        <w:rPr>
          <w:rFonts w:ascii="Arial" w:hAnsi="Arial" w:eastAsia="Arial"/>
          <w:sz w:val="22"/>
        </w:rPr>
        <w:t>Deliberately see past a decision's technical surface to the relationship it actually represents, naming what today was honestly, truly about./Chủ động nhìn qua bề mặt kỹ thuật của một quyết định đến mối quan hệ nó thật sự đại diện, nêu tên điều hôm nay trung thực, thật sự là về.</w:t>
      </w:r>
    </w:p>
    <w:p>
      <w:pPr>
        <w:keepLines/>
        <w:spacing w:line="276" w:lineRule="auto" w:after="60"/>
      </w:pPr>
      <w:r>
        <w:rPr>
          <w:rFonts w:ascii="Arial" w:hAnsi="Arial" w:eastAsia="Arial"/>
          <w:b/>
          <w:sz w:val="22"/>
        </w:rPr>
        <w:t xml:space="preserve">Tony: </w:t>
      </w:r>
      <w:r>
        <w:rPr>
          <w:rFonts w:ascii="Arial" w:hAnsi="Arial" w:eastAsia="Arial"/>
          <w:sz w:val="22"/>
        </w:rPr>
        <w:t>None of this week's four skills would have meant anything without last month's landed cost lesson, this whole arc built on itself, one piece at a time./Không kỹ năng nào trong bốn kỹ năng của tuần này sẽ có ý nghĩa gì nếu không có bài học chi phí thực tháng trước, cả vòng cung này xây trên chính nó, từng mảnh một.</w:t>
      </w:r>
    </w:p>
    <w:p>
      <w:pPr>
        <w:keepLines/>
        <w:spacing w:line="276" w:lineRule="auto" w:after="60"/>
      </w:pPr>
      <w:r>
        <w:rPr>
          <w:rFonts w:ascii="Arial" w:hAnsi="Arial" w:eastAsia="Arial"/>
          <w:b/>
          <w:sz w:val="22"/>
        </w:rPr>
        <w:t>RECOGNISING THAT A RECENT ARC OF LESSONS WAS ACTUALLY BUILT SEQUENTIALLY, EACH ONE DEPENDING ON THE ONE BEFORE IT / NHẬN DIỆN RẰNG MỘT VÒNG CUNG BÀI HỌC GẦN ĐÂY THẬT SỰ ĐƯỢC XÂY TUẦN TỰ, MỖI BÀI PHỤ THUỘC VÀO BÀI TRƯỚC NÓ</w:t>
      </w:r>
    </w:p>
    <w:p>
      <w:pPr>
        <w:keepLines/>
        <w:spacing w:line="276" w:lineRule="auto" w:after="60"/>
      </w:pPr>
      <w:r>
        <w:rPr>
          <w:rFonts w:ascii="Arial" w:hAnsi="Arial" w:eastAsia="Arial"/>
          <w:b/>
          <w:sz w:val="22"/>
        </w:rPr>
        <w:t xml:space="preserve">Task line 1: </w:t>
      </w:r>
      <w:r>
        <w:rPr>
          <w:rFonts w:ascii="Arial" w:hAnsi="Arial" w:eastAsia="Arial"/>
          <w:sz w:val="22"/>
        </w:rPr>
        <w:t>Name a specific dependency honestly, connecting this week's four skills directly back to a specific earlier lesson./Nêu tên một sự phụ thuộc cụ thể trung thực, kết nối bốn kỹ năng của tuần này trực tiếp trở lại với một bài học trước đó cụ thể.</w:t>
      </w:r>
    </w:p>
    <w:p>
      <w:pPr>
        <w:keepLines/>
        <w:spacing w:line="276" w:lineRule="auto" w:after="60"/>
      </w:pPr>
      <w:r>
        <w:rPr>
          <w:rFonts w:ascii="Arial" w:hAnsi="Arial" w:eastAsia="Arial"/>
          <w:b/>
          <w:sz w:val="22"/>
        </w:rPr>
        <w:t xml:space="preserve">Task line 2: </w:t>
      </w:r>
      <w:r>
        <w:rPr>
          <w:rFonts w:ascii="Arial" w:hAnsi="Arial" w:eastAsia="Arial"/>
          <w:sz w:val="22"/>
        </w:rPr>
        <w:t>Generalise this dependency explicitly, naming the entire arc as something built sequentially, not as separate, unrelated lessons./Khái quát hóa sự phụ thuộc này rõ ràng, nêu tên cả vòng cung là điều gì đó được xây tuần tự, không phải các bài học riêng biệt,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recent arc of lessons was actually built sequentially, each one depending on the one before it, reveals a design deeper than any single week's content alone./Nhận diện rằng một vòng cung bài học gần đây thật sự được xây tuần tự, mỗi bài phụ thuộc vào bài trước nó, tiết lộ một thiết kế sâu hơn nội dung của bất kỳ tuần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sequential recognition as the true, structural shape of the last three weeks, visible only now, in hindsight./Ghi nhận sự nhận diện tuần tự này là hình dạng thật, mang tính cấu trúc của ba tuần vừa qua, chỉ nhìn thấy được bây giờ, khi nhìn lại.</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sequential dependency requires actually having lived through all three lessons in order, not just knowing their content separately./Nhận diện rằng việc thấy sự phụ thuộc tuần tự này đòi hỏi thật sự đã sống qua cả ba bài học theo thứ tự, không chỉ biết nội dung của chúng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whether any future skill he learns actually stands alone or depends on something earlier./Nhận diện rằng sự nhận diện chính xác này sẽ trực tiếp định hình cách Tony đánh giá liệu bất kỳ kỹ năng tương lai nào anh học thật sự đứng một mình hay phụ thuộc vào điều gì đó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recent arc of lessons was actually built sequentially, each one depending on the one before it, seeing the design, not just the content./Chủ động nhận diện rằng một vòng cung bài học gần đây thật sự được xây tuần tự, mỗi bài phụ thuộc vào bài trước nó, thấy được thiết kế, không chỉ nội dung.</w:t>
      </w:r>
    </w:p>
    <w:p>
      <w:pPr>
        <w:keepLines/>
        <w:spacing w:line="276" w:lineRule="auto" w:after="60"/>
      </w:pPr>
      <w:r>
        <w:rPr>
          <w:rFonts w:ascii="Arial" w:hAnsi="Arial" w:eastAsia="Arial"/>
          <w:b/>
          <w:sz w:val="22"/>
        </w:rPr>
        <w:t xml:space="preserve">Tony: </w:t>
      </w:r>
      <w:r>
        <w:rPr>
          <w:rFonts w:ascii="Arial" w:hAnsi="Arial" w:eastAsia="Arial"/>
          <w:sz w:val="22"/>
        </w:rPr>
        <w:t>Whatever James asks at the final review, I now have real answers for the parts of this job nobody sees on a negotiation transcript./Dù anh James hỏi gì ở buổi đánh giá cuối cùng, giờ tôi có câu trả lời thật cho những phần công việc không ai thấy trên bản ghi đàm phán.</w:t>
      </w:r>
    </w:p>
    <w:p>
      <w:pPr>
        <w:keepLines/>
        <w:spacing w:line="276" w:lineRule="auto" w:after="60"/>
      </w:pPr>
      <w:r>
        <w:rPr>
          <w:rFonts w:ascii="Arial" w:hAnsi="Arial" w:eastAsia="Arial"/>
          <w:b/>
          <w:sz w:val="22"/>
        </w:rPr>
        <w:t>PREPARING HONESTLY FOR A FUTURE ASSESSMENT BY NAMING WHAT IT WILL ACTUALLY BE ABLE TO WITHSTAND / CHUẨN BỊ TRUNG THỰC CHO MỘT BUỔI ĐÁNH GIÁ TƯƠNG LAI BẰNG CÁCH NÊU TÊN ĐIỀU NÓ THẬT SỰ CÓ THỂ CHỊU ĐỰNG ĐƯỢC</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assessment plainly, naming both the exact person and the open-ended nature of what he might actually ask./Nêu tên một buổi đánh giá tương lai cụ thể rõ ràng, nêu tên cả người chính xác lẫn bản chất mở của điều anh ấy có thể thật sự hỏi.</w:t>
      </w:r>
    </w:p>
    <w:p>
      <w:pPr>
        <w:keepLines/>
        <w:spacing w:line="276" w:lineRule="auto" w:after="60"/>
      </w:pPr>
      <w:r>
        <w:rPr>
          <w:rFonts w:ascii="Arial" w:hAnsi="Arial" w:eastAsia="Arial"/>
          <w:b/>
          <w:sz w:val="22"/>
        </w:rPr>
        <w:t xml:space="preserve">Task line 2: </w:t>
      </w:r>
      <w:r>
        <w:rPr>
          <w:rFonts w:ascii="Arial" w:hAnsi="Arial" w:eastAsia="Arial"/>
          <w:sz w:val="22"/>
        </w:rPr>
        <w:t>Name the actual readiness honestly, distinguishing real answers now available from the invisible category of work they actually cover./Nêu tên sự sẵn sàng thật sự trung thực, phân biệt các câu trả lời thật giờ có sẵn khỏi hạng mục vô hình của công việc chúng thật sự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honestly for a future assessment, by naming what it will actually be able to withstand, genuinely turns anxiety about the unknown into concrete confidence./Nhận diện rằng việc chuẩn bị trung thực cho một buổi đánh giá tương lai, bằng cách nêu tên điều nó thật sự có thể chịu đựng được, thật sự biến sự lo lắng về điều chưa biết thành sự tự tin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honest readiness as the direct payoff of three weeks of unglamorous work most people never actually bother to name./Ghi nhận sự sẵn sàng trung thực này là kết quả trực tiếp của ba tuần công việc không hào nhoáng hầu hết mọi người không bao giờ thật sự bận tâm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readiness before the review actually happens, rather than only after, reflects genuine confidence earned honestly, not performed in advance./Nhận diện rằng việc nêu tên sự sẵn sàng này trước khi buổi đánh giá thật sự diễn ra, thay vì chỉ sau đó, phản ánh sự tự tin chân thực xứng đáng có được trung thực, không được trình diễn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readiness will directly shape how calmly Tony actually approaches whatever the final review turns out to hold./Nhận diện rằng sự sẵn sàng trung thực chính xác này sẽ trực tiếp định hình mức độ bình tĩnh Tony thật sự tiếp cận bất cứ điều gì buổi đánh giá cuối cùng hóa ra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honestly for a future assessment by naming what it will actually be able to withstand, turning three quiet weeks into real, standing confidence./Chủ động chuẩn bị trung thực cho một buổi đánh giá tương lai bằng cách nêu tên điều nó thật sự có thể chịu đựng được, biến ba tuần yên lặng thành sự tự tin thật, đứng vững.</w:t>
      </w:r>
    </w:p>
    <w:p>
      <w:pPr>
        <w:keepLines/>
        <w:spacing w:line="276" w:lineRule="auto" w:after="60"/>
      </w:pPr>
      <w:r>
        <w:rPr>
          <w:rFonts w:ascii="Arial" w:hAnsi="Arial" w:eastAsia="Arial"/>
          <w:b/>
          <w:sz w:val="22"/>
        </w:rPr>
        <w:t xml:space="preserve">Tony: </w:t>
      </w:r>
      <w:r>
        <w:rPr>
          <w:rFonts w:ascii="Arial" w:hAnsi="Arial" w:eastAsia="Arial"/>
          <w:sz w:val="22"/>
        </w:rPr>
        <w:t>Linh noticed the small nervousness before I actually said it out loud, and saying it made it smaller, that's worth remembering too, not just the operational lessons./Linh nhận thấy sự lo lắng nhỏ trước cả khi anh thật sự nói nó ra thành lời, và việc nói nó ra khiến nó nhỏ hơn, điều đó cũng đáng nhớ, không chỉ các bài học vận hành.</w:t>
      </w:r>
    </w:p>
    <w:p>
      <w:pPr>
        <w:keepLines/>
        <w:spacing w:line="276" w:lineRule="auto" w:after="60"/>
      </w:pPr>
      <w:r>
        <w:rPr>
          <w:rFonts w:ascii="Arial" w:hAnsi="Arial" w:eastAsia="Arial"/>
          <w:b/>
          <w:sz w:val="22"/>
        </w:rPr>
        <w:t>CLOSING A WEEK'S REFLECTION BY NAMING A PERSONAL, EMOTIONAL LESSON ALONGSIDE THE PROFESSIONAL ONES / KHÉP LẠI SỰ PHẢN TƯ CỦA MỘT TUẦN BẰNG CÁCH NÊU TÊN MỘT BÀI HỌC CÁ NHÂN, CẢM XÚC CẠNH CÁC BÀI HỌC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detail noticed and the effect of naming it aloud./Nêu tên một khoảnh khắc cá nhân cụ thể trung thực, nhớ lại cả chi tiết chính xác được nhận thấy lẫn hiệu ứng của việc nêu tên nó thành lời.</w:t>
      </w:r>
    </w:p>
    <w:p>
      <w:pPr>
        <w:keepLines/>
        <w:spacing w:line="276" w:lineRule="auto" w:after="60"/>
      </w:pPr>
      <w:r>
        <w:rPr>
          <w:rFonts w:ascii="Arial" w:hAnsi="Arial" w:eastAsia="Arial"/>
          <w:b/>
          <w:sz w:val="22"/>
        </w:rPr>
        <w:t xml:space="preserve">Task line 2: </w:t>
      </w:r>
      <w:r>
        <w:rPr>
          <w:rFonts w:ascii="Arial" w:hAnsi="Arial" w:eastAsia="Arial"/>
          <w:sz w:val="22"/>
        </w:rPr>
        <w:t>Add this personal lesson explicitly, naming it as worth remembering alongside, not instead of, tonight's operational lessons./Thêm bài học cá nhân này rõ ràng, nêu tên nó đáng nhớ cạnh, không phải thay thế, các bài học vận hành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week's reflection by naming a personal, emotional lesson alongside the professional ones genuinely gives the week its full, honest shape./Nhận diện rằng việc khép lại sự phản tư của một tuần bằng cách nêu tên một bài học cá nhân, cảm xúc cạnh các bài học chuyên môn thật sự mang lại cho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technical, operational skill still carried something genuinely human underneath it./Ghi nhận sự bổ sung cá nhân này là bằng chứng rằng ngay cả một tuần tập trung vào kỹ năng kỹ thuật, vận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requires no audience to actually be genuine./Nhận diện rằng việc nêu tên chi tiết cá nhân này cuối cùng, sau tất cả sự phản tư chuyên môn,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names small worries aloud in future weeks, not just this one./Nhận diện rằng bài học cá nhân chính xác này sẽ trực tiếp định hình mức độ sẵn sàng Tony nêu tên những nỗi lo nhỏ thành lời trong các tuần tương lai, không chỉ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week's reflection by naming a personal, emotional lesson alongside the professional ones, letting the whole week be honestly whole./Chủ động khép lại sự phản tư của một tuần bằng cách nêu tên một bài học cá nhân, cảm xúc cạnh các bài học chuyên môn, để cả tuần thật sự trọn vẹn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operational side of this desk finally feels as solid as the negotiation side always did./Hôm nay khép lại bằng lời chúc ngủ ngon đến mọi người, mảng vận hành của bàn làm việc này cuối cùng cảm thấy vững chắc như mảng đàm phán vẫn luôn vậy.</w:t>
      </w:r>
    </w:p>
    <w:p>
      <w:pPr>
        <w:pStyle w:val="Heading1"/>
      </w:pPr>
      <w:r>
        <w:rPr>
          <w:rFonts w:ascii="Arial" w:hAnsi="Arial" w:eastAsia="Arial"/>
          <w:b/>
          <w:sz w:val="32"/>
        </w:rPr>
        <w:t>LESSON 73</w:t>
      </w:r>
    </w:p>
    <w:p>
      <w:pPr>
        <w:keepLines/>
        <w:spacing w:line="276" w:lineRule="auto" w:after="60"/>
      </w:pPr>
      <w:r>
        <w:rPr>
          <w:rFonts w:ascii="Arial" w:hAnsi="Arial" w:eastAsia="Arial"/>
          <w:b/>
          <w:sz w:val="22"/>
        </w:rPr>
        <w:t>THE BEST RETURN WAS THE ONE THAT NEVER ACTUALLY HAD TO HAPPEN</w:t>
      </w:r>
    </w:p>
    <w:p>
      <w:pPr>
        <w:keepLines/>
        <w:spacing w:line="276" w:lineRule="auto" w:after="60"/>
      </w:pPr>
      <w:r>
        <w:rPr>
          <w:rFonts w:ascii="Arial" w:hAnsi="Arial" w:eastAsia="Arial"/>
          <w:sz w:val="22"/>
        </w:rPr>
        <w:t>International Purchasing Specialist Immersion, Stage 1 — A Defective Batch of Indian Hinges Forces Tony to Negotiate His First Full Return Process Completely Alone, Discovering That the Smartest, Cheapest Resolution Is Often the Physical Shipment That Never Actually Has to Happen At All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Trang messaged again this morning, Tony, another quality issue?/Sáng nay Trang lại nhắn tin, Tony, lại một vấn đề chất lượng à?</w:t>
      </w:r>
    </w:p>
    <w:p>
      <w:pPr>
        <w:keepLines/>
        <w:spacing w:line="276" w:lineRule="auto" w:after="60"/>
      </w:pPr>
      <w:r>
        <w:rPr>
          <w:rFonts w:ascii="Arial" w:hAnsi="Arial" w:eastAsia="Arial"/>
          <w:b/>
          <w:sz w:val="22"/>
        </w:rPr>
        <w:t xml:space="preserve">Tony: </w:t>
      </w:r>
      <w:r>
        <w:rPr>
          <w:rFonts w:ascii="Arial" w:hAnsi="Arial" w:eastAsia="Arial"/>
          <w:sz w:val="22"/>
        </w:rPr>
        <w:t>A batch of hinges from India, wrong finish entirely, and this time I have to negotiate the return, not just a discount./Một lô bản lề từ Ấn Độ, sai hoàn toàn về lớp phủ, và lần này tôi phải đàm phán việc trả hàng, không chỉ giảm giá.</w:t>
      </w:r>
    </w:p>
    <w:p>
      <w:pPr>
        <w:keepLines/>
        <w:spacing w:line="276" w:lineRule="auto" w:after="60"/>
      </w:pPr>
      <w:r>
        <w:rPr>
          <w:rFonts w:ascii="Arial" w:hAnsi="Arial" w:eastAsia="Arial"/>
          <w:b/>
          <w:sz w:val="22"/>
        </w:rPr>
        <w:t>NAMING A SHIFT FROM A FAMILIAR TASK TO A GENUINELY NEW ONE, A DISCOUNT TO A FULL RETURN / NÊU TÊN SỰ CHUYỂN DỊCH TỪ MỘT NHIỆM VỤ QUEN THUỘC SANG MỘT NHIỆM VỤ THẬT SỰ MỚI, TỪ GIẢM GIÁ SANG TRẢ HÀNG TOÀN BỘ</w:t>
      </w:r>
    </w:p>
    <w:p>
      <w:pPr>
        <w:keepLines/>
        <w:spacing w:line="276" w:lineRule="auto" w:after="60"/>
      </w:pPr>
      <w:r>
        <w:rPr>
          <w:rFonts w:ascii="Arial" w:hAnsi="Arial" w:eastAsia="Arial"/>
          <w:b/>
          <w:sz w:val="22"/>
        </w:rPr>
        <w:t xml:space="preserve">Task line 1: </w:t>
      </w:r>
      <w:r>
        <w:rPr>
          <w:rFonts w:ascii="Arial" w:hAnsi="Arial" w:eastAsia="Arial"/>
          <w:sz w:val="22"/>
        </w:rPr>
        <w:t>Ask a genuinely familiar question, checking whether this morning's message repeats a pattern from recent weeks./Hỏi một câu hỏi thực sự quen thuộc, kiểm tra liệu tin nhắn sáng nay có lặp lại một khuôn mẫu từ những tuần gần đây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defect and the genuinely new type of task it actually requires today./Trả lời chính xác, nêu tên cả lỗi hàng cụ thể lẫn loại nhiệm vụ thật sự mới nó thật sự đòi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shift from a familiar task to a genuinely new one, a discount to a full return, honestly sets the real stakes for the day ahead./Nhận diện rằng việc nêu tên sự chuyển dịch từ một nhiệm vụ quen thuộc sang một nhiệm vụ thật sự mới, từ giảm giá sang trả hàng toàn bộ, trung thực thiết lập mức độ quan trọng thật sự cho ngày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shift as the exact frame that will organise every conversation still ahead today, from Trang to Priya to Chi./Ghi nhận sự chuyển dịch này là khung chính xác sẽ tổ chức mọi cuộc trò chuyện vẫn còn phía trước hôm nay, từ Trang đến Priya đến Chi.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recognising this exact pattern, quality issue again, reflects genuine familiarity built over many earlier shuttle rides./Nhận diện rằng một tài xế nhận ra đúng khuôn mẫu này, lại vấn đề chất lượng, phản ánh sự quen thuộc chân thực được xây qua nhiều chuyến xe đưa đón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task, a full return, will directly shape how seriously Tony actually prepares before calling Priya later today./Nhận diện rằng nhiệm vụ mới chính xác này, một lần trả hàng toàn bộ, sẽ trực tiếp định hình mức độ nghiêm túc Tony thật sự chuẩn bị trước khi gọi cho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shift from a familiar task to a genuinely new one, a discount to a full return, giving today's real difficulty its honest name./Chủ động nêu tên sự chuyển dịch từ một nhiệm vụ quen thuộc sang một nhiệm vụ thật sự mới, từ giảm giá sang trả hàng toàn bộ, trao cho độ khó thật sự của hôm nay cái tên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Return shipping across an ocean sounds expensive, who usually pays for that?/Vận chuyển trả hàng qua cả đại dương nghe tốn kém đấy, ai thường trả cho việc đó?</w:t>
      </w:r>
    </w:p>
    <w:p>
      <w:pPr>
        <w:keepLines/>
        <w:spacing w:line="276" w:lineRule="auto" w:after="60"/>
      </w:pPr>
      <w:r>
        <w:rPr>
          <w:rFonts w:ascii="Arial" w:hAnsi="Arial" w:eastAsia="Arial"/>
          <w:b/>
          <w:sz w:val="22"/>
        </w:rPr>
        <w:t xml:space="preserve">Tony: </w:t>
      </w:r>
      <w:r>
        <w:rPr>
          <w:rFonts w:ascii="Arial" w:hAnsi="Arial" w:eastAsia="Arial"/>
          <w:sz w:val="22"/>
        </w:rPr>
        <w:t>That's exactly the question I need to answer today, and I don't yet know the honest answer./Đó chính xác là câu hỏi tôi cần trả lời hôm nay, và tôi chưa biết câu trả lời thật lòng.</w:t>
      </w:r>
    </w:p>
    <w:p>
      <w:pPr>
        <w:keepLines/>
        <w:spacing w:line="276" w:lineRule="auto" w:after="60"/>
      </w:pPr>
      <w:r>
        <w:rPr>
          <w:rFonts w:ascii="Arial" w:hAnsi="Arial" w:eastAsia="Arial"/>
          <w:b/>
          <w:sz w:val="22"/>
        </w:rPr>
        <w:t>ADMITTING GENUINE UNCERTAINTY ABOUT A KEY QUESTION RATHER THAN PRETENDING TO ALREADY KNOW THE ANSWER / THỪA NHẬN SỰ KHÔNG CHẮC CHẮN CHÂN THẬT VỀ MỘT CÂU HỎI THEN CHỐT THAY VÌ GIẢ VỜ ĐÃ BIẾT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cost question, checking who typically bears an expense neither party wants to claim./Hỏi một câu hỏi chi phí thực sự thực tế, kiểm tra ai thường gánh một khoản chi phí không bên nào muốn nhận.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explicitly, naming the exact question still unanswered rather than offering a guess dressed up as fact./Thừa nhận sự không chắc chắn trung thực rõ ràng, nêu tên đúng câu hỏi vẫn chưa được trả lời thay vì đưa ra một phỏng đoán được ngụy trang thành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key question, rather than pretending to already know the answer, honestly reflects where today's real work actually begins./Nhận diện rằng việc thừa nhận sự không chắc chắn chân thực về một câu hỏi then chốt, thay vì giả vờ đã biết câu trả lời, trung thực phản ánh nơi công việc thật sự của hôm nay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genuine starting point for a negotiation that has not yet been shaped by any assumption./Ghi nhận sự không chắc chắn trung thực này là điểm khởi đầu chân thực cho một cuộc đàm phán chưa bị định hình bởi bất kỳ giả định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the exact cost question unprompted reflects a genuine, practical instinct for where real money is actually at stake./Nhận diện rằng một tài xế nêu đúng câu hỏi chi phí mà không cần nhắc phản ánh một bản năng thực tế, chân thực về nơi tiền thật sự đang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unanswered question will directly shape every single conversation Tony has for the rest of today./Nhận diện rằng câu hỏi chưa được trả lời chính xác này sẽ trực tiếp định hình mọi cuộc trò chuyện Tony có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key question rather than pretend to already know the answer, starting the day honestly./Chủ động thừa nhận sự không chắc chắn chân thực về một câu hỏi then chốt thay vì giả vờ đã biết câu trả lời, bắt đầu ngày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the same supplier as the metal brackets a few months back, or a new one entirely?/Đây có phải cùng nhà cung cấp bản lề kim loại mấy tháng trước không, hay là một nhà cung cấp hoàn toàn mới?</w:t>
      </w:r>
    </w:p>
    <w:p>
      <w:pPr>
        <w:keepLines/>
        <w:spacing w:line="276" w:lineRule="auto" w:after="60"/>
      </w:pPr>
      <w:r>
        <w:rPr>
          <w:rFonts w:ascii="Arial" w:hAnsi="Arial" w:eastAsia="Arial"/>
          <w:b/>
          <w:sz w:val="22"/>
        </w:rPr>
        <w:t xml:space="preserve">Tony: </w:t>
      </w:r>
      <w:r>
        <w:rPr>
          <w:rFonts w:ascii="Arial" w:hAnsi="Arial" w:eastAsia="Arial"/>
          <w:sz w:val="22"/>
        </w:rPr>
        <w:t>New one, Priya Nair's team, first time I'm dealing with her directly on a problem like this./Nhà cung cấp mới, đội của chị Priya Nair, lần đầu tiên tôi làm việc trực tiếp với chị ấy về một vấn đề như thế này.</w:t>
      </w:r>
    </w:p>
    <w:p>
      <w:pPr>
        <w:keepLines/>
        <w:spacing w:line="276" w:lineRule="auto" w:after="60"/>
      </w:pPr>
      <w:r>
        <w:rPr>
          <w:rFonts w:ascii="Arial" w:hAnsi="Arial" w:eastAsia="Arial"/>
          <w:b/>
          <w:sz w:val="22"/>
        </w:rPr>
        <w:t>DISTINGUISHING A NEW COUNTERPART FROM A FAMILIAR HISTORY BEFORE A DIFFICULT CONVERSATION BEGINS / PHÂN BIỆT MỘT ĐỐI TÁC MỚI KHỎI MỘT LỊCH SỬ QUEN THUỘC TRƯỚC KHI MỘT CUỘC TRÒ CHUYỆN KHÓ KHĂN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supplier connects to a specific past case or stands entirely apart./Hỏi một câu hỏi so sánh thực sự, kiểm tra liệu nhà cung cấp hôm nay có liên quan đến một trường hợp quá khứ cụ thể hay hoàn toàn tách biệt.</w:t>
      </w:r>
    </w:p>
    <w:p>
      <w:pPr>
        <w:keepLines/>
        <w:spacing w:line="276" w:lineRule="auto" w:after="60"/>
      </w:pPr>
      <w:r>
        <w:rPr>
          <w:rFonts w:ascii="Arial" w:hAnsi="Arial" w:eastAsia="Arial"/>
          <w:b/>
          <w:sz w:val="22"/>
        </w:rPr>
        <w:t xml:space="preserve">Task line 2: </w:t>
      </w:r>
      <w:r>
        <w:rPr>
          <w:rFonts w:ascii="Arial" w:hAnsi="Arial" w:eastAsia="Arial"/>
          <w:sz w:val="22"/>
        </w:rPr>
        <w:t>Clarify the distinction precisely, naming both the new counterpart and the fact that this is their first direct problem together./Làm rõ sự phân biệt chính xác, nêu tên cả đối tác mới lẫn việc đây là vấn đề trực tiếp đầu tiên giữa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new counterpart from a familiar history, before a difficult conversation begins, genuinely prevents carrying false assumptions into the call./Nhận diện rằng việc phân biệt một đối tác mới khỏi một lịch sử quen thuộc, trước khi một cuộc trò chuyện khó khăn bắt đầu, thật sự ngăn việc mang các giả định sai vào cuộc gọi.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reminder that today's negotiation starts without any prior relationship to lean on./Ghi nhận sự phân biệt này là lời nhắc trung thực rằng cuộc đàm phán hôm nay bắt đầu mà không có mối quan hệ trước đó để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a supplier case from months ago reflects genuine, sustained attention to this entire immersion's history./Nhận diện rằng một tài xế nhớ một trường hợp nhà cung cấp từ nhiều tháng trước phản ánh sự chú ý chân thực, bền bỉ đến toàn bộ lịch sử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absence of prior history will directly shape how carefully Tony actually listens before proposing anything to Priya./Nhận diện rằng sự vắng mặt lịch sử trước đó chính xác này sẽ trực tiếp định hình mức độ cẩn thận Tony thật sự lắng nghe trước khi đề xuất bất cứ điều gì với Priya.</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counterpart from a familiar history before a difficult conversation begins, entering it without false assumptions./Chủ động phân biệt một đối tác mới khỏi một lịch sử quen thuộc trước khi một cuộc trò chuyện khó khăn bắt đầu, bước vào nó mà không mang giả định sai.</w:t>
      </w:r>
    </w:p>
    <w:p>
      <w:pPr>
        <w:keepLines/>
        <w:spacing w:line="276" w:lineRule="auto" w:after="60"/>
      </w:pPr>
      <w:r>
        <w:rPr>
          <w:rFonts w:ascii="Arial" w:hAnsi="Arial" w:eastAsia="Arial"/>
          <w:b/>
          <w:sz w:val="22"/>
        </w:rPr>
        <w:t xml:space="preserve">Personal Driver: </w:t>
      </w:r>
      <w:r>
        <w:rPr>
          <w:rFonts w:ascii="Arial" w:hAnsi="Arial" w:eastAsia="Arial"/>
          <w:sz w:val="22"/>
        </w:rPr>
        <w:t>What happens if the finish problem can't get resolved today, does production just wait?/Nếu vấn đề lớp phủ không thể giải quyết hôm nay thì sao, sản xuất có phải chờ không?</w:t>
      </w:r>
    </w:p>
    <w:p>
      <w:pPr>
        <w:keepLines/>
        <w:spacing w:line="276" w:lineRule="auto" w:after="60"/>
      </w:pPr>
      <w:r>
        <w:rPr>
          <w:rFonts w:ascii="Arial" w:hAnsi="Arial" w:eastAsia="Arial"/>
          <w:b/>
          <w:sz w:val="22"/>
        </w:rPr>
        <w:t xml:space="preserve">Tony: </w:t>
      </w:r>
      <w:r>
        <w:rPr>
          <w:rFonts w:ascii="Arial" w:hAnsi="Arial" w:eastAsia="Arial"/>
          <w:sz w:val="22"/>
        </w:rPr>
        <w:t>Production doesn't wait, we substitute a slower workaround, but every day this drags on costs us more than the hinges are worth./Sản xuất không chờ, bọn tôi thay bằng một giải pháp tạm chậm hơn, nhưng mỗi ngày việc này kéo dài lại tốn nhiều hơn giá trị của số bản lề đó.</w:t>
      </w:r>
    </w:p>
    <w:p>
      <w:pPr>
        <w:keepLines/>
        <w:spacing w:line="276" w:lineRule="auto" w:after="60"/>
      </w:pPr>
      <w:r>
        <w:rPr>
          <w:rFonts w:ascii="Arial" w:hAnsi="Arial" w:eastAsia="Arial"/>
          <w:b/>
          <w:sz w:val="22"/>
        </w:rPr>
        <w:t>NAMING THE REAL COST OF DELAY RATHER THAN TREATING A NEGOTIATION AS ISOLATED FROM PRODUCTION / NÊU TÊN CHI PHÍ THẬT CỦA SỰ TRÌ HOÃN THAY VÌ XEM MỘT CUỘC ĐÀM PHÁN LÀ TÁCH BIỆT KHỎI SẢN XUẤT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consequential question, checking whether an unresolved negotiation actually halts a downstream production process./Hỏi một câu hỏi thực sự có hệ quả, kiểm tra liệu một cuộc đàm phán chưa giải quyết có thật sự làm dừng một quy trình sản xuất phía sau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workaround in place and the real, mounting cost of every extra day this negotiation runs./Trả lời chính xác, nêu tên cả giải pháp tạm đang áp dụng lẫn chi phí thật, ngày càng tăng của mỗi ngày cuộc đàm phán này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cost of delay, rather than treating a negotiation as isolated from production, genuinely raises the urgency behind today's timeline./Nhận diện rằng việc nêu tên chi phí thật của sự trì hoãn, thay vì xem một cuộc đàm phán là tách biệt khỏi sản xuất, thật sự nâng mức độ khẩn cấp đằng sau khung thời gian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real cost as the honest pressure underneath every conversation Tony has today, even the friendliest one./Ghi nhận chi phí thật này là áp lực trung thực bên dưới mọi cuộc trò chuyện Tony có hôm nay, kể cả cuộc trò chuyện thân thiện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production consequences reflects genuine curiosity about how one desk's decisions ripple through the whole factory./Nhận diện rằng một tài xế hỏi về hậu quả sản xuất phản ánh sự tò mò chân thực về cách các quyết định của một bàn làm việc lan tỏa khắp cả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rising cost will directly shape how quickly Tony actually pushes for a resolution rather than letting the day drift./Nhận diện rằng chi phí ngày càng tăng chính xác này sẽ trực tiếp định hình mức độ nhanh chóng Tony thật sự thúc đẩy một giải pháp thay vì để ngày hôm nay trôi qua.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cost of delay rather than treat a negotiation as isolated from production, carrying that urgency into every call today./Chủ động nêu tên chi phí thật của sự trì hoãn thay vì xem một cuộc đàm phán là tách biệt khỏi sản xuất, mang sự khẩn cấp đó vào mọi cuộc gọi hôm nay.</w:t>
      </w:r>
    </w:p>
    <w:p>
      <w:pPr>
        <w:keepLines/>
        <w:spacing w:line="276" w:lineRule="auto" w:after="60"/>
      </w:pPr>
      <w:r>
        <w:rPr>
          <w:rFonts w:ascii="Arial" w:hAnsi="Arial" w:eastAsia="Arial"/>
          <w:b/>
          <w:sz w:val="22"/>
        </w:rPr>
        <w:t xml:space="preserve">Personal Driver: </w:t>
      </w:r>
      <w:r>
        <w:rPr>
          <w:rFonts w:ascii="Arial" w:hAnsi="Arial" w:eastAsia="Arial"/>
          <w:sz w:val="22"/>
        </w:rPr>
        <w:t>You've never negotiated a full return before, are you nervous about it?/Anh chưa từng đàm phán một lần trả hàng toàn bộ trước đây, 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fourteen weeks in, I've learned every new type of conversation eventually becomes a familiar one./Có một chút, nhưng mười bốn tuần rồi, tôi đã học được rằng mọi kiểu trò chuyện mới rồi cũng trở thành quen thuộc.</w:t>
      </w:r>
    </w:p>
    <w:p>
      <w:pPr>
        <w:keepLines/>
        <w:spacing w:line="276" w:lineRule="auto" w:after="60"/>
      </w:pPr>
      <w:r>
        <w:rPr>
          <w:rFonts w:ascii="Arial" w:hAnsi="Arial" w:eastAsia="Arial"/>
          <w:b/>
          <w:sz w:val="22"/>
        </w:rPr>
        <w:t>NAMING HONEST NERVOUSNESS WHILE TRUSTING A PATTERN OF GROWTH BUILT OVER MANY PRIOR WEEKS / NÊU TÊN SỰ LO LẮNG CHÂN THẬT TRONG KHI TIN TƯỞNG MỘT KHUÔN MẪU PHÁT TRIỂN ĐƯỢC XÂY QUA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 first-time task is actually causing real nervousness./Hỏi một câu hỏi thực sự quan tâm, kiểm tra trực tiếp liệu một nhiệm vụ lần đầu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the small feeling and the fourteen-week pattern that actually reassures it./Thừa nhận sự lo lắng trung thực chính xác, nêu tên cả cảm giác nhỏ lẫn khuôn mẫu mười bốn tuần thật sự trấn an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honest nervousness while trusting a pattern of growth built over many prior weeks genuinely turns anxiety into grounded confidence./Nhận diện rằng việc nêu tên sự lo lắng chân thực trong khi tin tưởng một khuôn mẫu phát triển được xây qua nhiều tuần trước thật sự biến sự lo lắng thành sự tự tin có căn cứ.</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honest emotional starting point Tony actually carries into the office this morning./Ghi nhận sự tự tin có căn cứ này là điểm khởi đầu cảm xúc trung thực Tony thật sự mang vào văn phòng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directly about nervousness reflects genuine trust built over fourteen weeks of honest morning conversations./Nhận diện rằng một tài xế hỏi trực tiếp về sự lo lắng phản ánh sự tin tưởng chân thực được xây qua mười bốn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pattern will directly shape how calmly Tony actually walks into the conversation with Trang first this morning./Nhận diện rằng khuôn mẫu được tin tưởng chính xác này sẽ trực tiếp định hình mức độ bình tĩnh Tony thật sự bước vào cuộc trò chuyện với Trang trước tiên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 nervousness while trusting a pattern of growth built over many prior weeks, letting experience quiet a new fear./Chủ động nêu tên sự lo lắng chân thực trong khi tin tưởng một khuôn mẫu phát triển được xây qua nhiều tuần trước, để kinh nghiệm làm dịu một nỗi sợ mới.</w:t>
      </w:r>
    </w:p>
    <w:p>
      <w:pPr>
        <w:keepLines/>
        <w:spacing w:line="276" w:lineRule="auto" w:after="60"/>
      </w:pPr>
      <w:r>
        <w:rPr>
          <w:rFonts w:ascii="Arial" w:hAnsi="Arial" w:eastAsia="Arial"/>
          <w:b/>
          <w:sz w:val="22"/>
        </w:rPr>
        <w:t xml:space="preserve">Personal Driver: </w:t>
      </w:r>
      <w:r>
        <w:rPr>
          <w:rFonts w:ascii="Arial" w:hAnsi="Arial" w:eastAsia="Arial"/>
          <w:sz w:val="22"/>
        </w:rPr>
        <w:t>Whatever the outcome, I hope it's a clean one, not a drawn-out argument over who's at fault./Dù kết quả thế nào, em hy vọng nó gọn gàng, không phải một cuộc tranh cãi kéo dài về việc ai sai.</w:t>
      </w:r>
    </w:p>
    <w:p>
      <w:pPr>
        <w:keepLines/>
        <w:spacing w:line="276" w:lineRule="auto" w:after="60"/>
      </w:pPr>
      <w:r>
        <w:rPr>
          <w:rFonts w:ascii="Arial" w:hAnsi="Arial" w:eastAsia="Arial"/>
          <w:b/>
          <w:sz w:val="22"/>
        </w:rPr>
        <w:t xml:space="preserve">Tony: </w:t>
      </w:r>
      <w:r>
        <w:rPr>
          <w:rFonts w:ascii="Arial" w:hAnsi="Arial" w:eastAsia="Arial"/>
          <w:sz w:val="22"/>
        </w:rPr>
        <w:t>So do I, the goal today isn't to win an argument, it's to find the answer that actually costs us the least./Anh cũng vậy, mục tiêu hôm nay không phải thắng một cuộc tranh luận, mà là tìm ra câu trả lời thật sự tốn ít nhất cho công ty.</w:t>
      </w:r>
    </w:p>
    <w:p>
      <w:pPr>
        <w:keepLines/>
        <w:spacing w:line="276" w:lineRule="auto" w:after="60"/>
      </w:pPr>
      <w:r>
        <w:rPr>
          <w:rFonts w:ascii="Arial" w:hAnsi="Arial" w:eastAsia="Arial"/>
          <w:b/>
          <w:sz w:val="22"/>
        </w:rPr>
        <w:t>REFRAMING THE GOAL OF A NEGOTIATION FROM WINNING AN ARGUMENT TO FINDING THE GENUINELY CHEAPEST ANSWER / TÁI ĐỊNH KHUNG MỤC TIÊU CỦA MỘT CUỘC ĐÀM PHÁN TỪ THẮNG MỘT CUỘC TRANH LUẬN SANG TÌM RA CÂU TRẢ LỜI THẬT SỰ RẺ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desired clean outcome and the drawn-out alternative it should actually avoid./Đưa ra một hy vọng thực sự ấm áp, nêu tên cả kết quả gọn gàng mong muốn lẫn phương án kéo dài nó thật sự nên tránh.</w:t>
      </w:r>
    </w:p>
    <w:p>
      <w:pPr>
        <w:keepLines/>
        <w:spacing w:line="276" w:lineRule="auto" w:after="60"/>
      </w:pPr>
      <w:r>
        <w:rPr>
          <w:rFonts w:ascii="Arial" w:hAnsi="Arial" w:eastAsia="Arial"/>
          <w:b/>
          <w:sz w:val="22"/>
        </w:rPr>
        <w:t xml:space="preserve">Task line 2: </w:t>
      </w:r>
      <w:r>
        <w:rPr>
          <w:rFonts w:ascii="Arial" w:hAnsi="Arial" w:eastAsia="Arial"/>
          <w:sz w:val="22"/>
        </w:rPr>
        <w:t>Reframe the actual goal explicitly, distinguishing winning an argument from finding the answer that genuinely costs the least./Tái định khung mục tiêu thật sự rõ ràng, phân biệt thắng một cuộc tranh luận khỏi tìm ra câu trả lời thật sự tốn ít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goal of a negotiation from winning an argument to finding the genuinely cheapest answer honestly changes how today's whole conversation will actually unfold./Nhận diện rằng việc tái định khung mục tiêu của một cuộc đàm phán từ thắng một cuộc tranh luận sang tìm ra câu trả lời thật sự tốn ít nhất trung thực thay đổi cách cả cuộc trò chuyện hôm nay thật sự sẽ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himself to in every conversation today./Ghi nhận mục tiêu đã tái định khung này là tiêu chuẩn chính xác Tony thật sự sẽ giữ cho chính mình trong mọi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clean outcome, rather than a dramatic one, reflects genuine care for Tony's actual wellbeing today./Nhận diện rằng một tài xế hy vọng một kết quả gọn gàng, thay vì một kết quả kịch tính, phản ánh sự quan tâm chân thực đến sự an ổn thật sự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whether Tony treats Priya as an opponent or as a genuine problem-solving partner./Nhận diện rằng mục tiêu đã tái định khung chính xác này sẽ trực tiếp định hình liệu Tony đối xử với Priya như một đối thủ hay như một đối tác giải quyết vấn đề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goal of a negotiation from winning an argument to finding the genuinely cheapest answer, entering the day with the right target./Chủ động tái định khung mục tiêu của một cuộc đàm phán từ thắng một cuộc tranh luận sang tìm ra câu trả lời thật sự tốn ít nhất, bước vào hôm nay với đúng mục tiêu.</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quality complaint into Tony's first full return negotiation, alone, with the actual cheapest answer still completely unknown./Hôm nay khép lại một chuyến xe đưa đón đã biến một khiếu nại chất lượng thường lệ thành lần đầu tiên Tony đàm phán trả hàng toàn bộ, một mình, với câu trả lời rẻ nhất thật sự vẫn hoàn toàn chưa được biết.</w:t>
      </w:r>
    </w:p>
    <w:p>
      <w:pPr>
        <w:pStyle w:val="Heading2"/>
      </w:pPr>
      <w:r>
        <w:rPr>
          <w:rFonts w:ascii="Arial" w:hAnsi="Arial" w:eastAsia="Arial"/>
          <w:b/>
          <w:sz w:val="26"/>
        </w:rPr>
        <w:t>NGÀY 2: Giờ làm việc — xác nhận lỗi cùng Ms. Trang</w:t>
      </w:r>
    </w:p>
    <w:p>
      <w:pPr>
        <w:keepLines/>
        <w:spacing w:line="276" w:lineRule="auto" w:after="60"/>
      </w:pPr>
      <w:r>
        <w:rPr>
          <w:rFonts w:ascii="Arial" w:hAnsi="Arial" w:eastAsia="Arial"/>
          <w:b/>
          <w:sz w:val="22"/>
        </w:rPr>
        <w:t xml:space="preserve">QA Officer: </w:t>
      </w:r>
      <w:r>
        <w:rPr>
          <w:rFonts w:ascii="Arial" w:hAnsi="Arial" w:eastAsia="Arial"/>
          <w:sz w:val="22"/>
        </w:rPr>
        <w:t>Tony, the whole batch has the wrong plating, it won't pass our finish standard at all./Tony, cả lô có lớp mạ sai, hoàn toàn không đạt tiêu chuẩn hoàn thiện của mình.</w:t>
      </w:r>
    </w:p>
    <w:p>
      <w:pPr>
        <w:keepLines/>
        <w:spacing w:line="276" w:lineRule="auto" w:after="60"/>
      </w:pPr>
      <w:r>
        <w:rPr>
          <w:rFonts w:ascii="Arial" w:hAnsi="Arial" w:eastAsia="Arial"/>
          <w:b/>
          <w:sz w:val="22"/>
        </w:rPr>
        <w:t xml:space="preserve">Tony: </w:t>
      </w:r>
      <w:r>
        <w:rPr>
          <w:rFonts w:ascii="Arial" w:hAnsi="Arial" w:eastAsia="Arial"/>
          <w:sz w:val="22"/>
        </w:rPr>
        <w:t>Is this something we could rework locally, or does it genuinely need to go back to the supplier?/Đây có phải thứ mình có thể gia công lại tại chỗ, hay thực sự cần trả về nhà cung cấp?</w:t>
      </w:r>
    </w:p>
    <w:p>
      <w:pPr>
        <w:keepLines/>
        <w:spacing w:line="276" w:lineRule="auto" w:after="60"/>
      </w:pPr>
      <w:r>
        <w:rPr>
          <w:rFonts w:ascii="Arial" w:hAnsi="Arial" w:eastAsia="Arial"/>
          <w:b/>
          <w:sz w:val="22"/>
        </w:rPr>
        <w:t>CHOOSING BETWEEN TWO CONCRETE OPTIONS BY ASKING THE RIGHT DIAGNOSTIC QUESTION FIRST / LỰA CHỌN GIỮA HAI PHƯƠNG ÁN CỤ THỂ BẰNG CÁCH HỎI ĐÚNG CÂU HỎI CHẨN ĐOÁN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defect clearly, naming both the exact quality failure and its scope across the entire batch./Báo cáo một lỗi hàng cụ thể rõ ràng, nêu tên cả sai sót chất lượng chính xác lẫn phạm vi của nó trên toàn bộ lô.</w:t>
      </w:r>
    </w:p>
    <w:p>
      <w:pPr>
        <w:keepLines/>
        <w:spacing w:line="276" w:lineRule="auto" w:after="60"/>
      </w:pPr>
      <w:r>
        <w:rPr>
          <w:rFonts w:ascii="Arial" w:hAnsi="Arial" w:eastAsia="Arial"/>
          <w:b/>
          <w:sz w:val="22"/>
        </w:rPr>
        <w:t xml:space="preserve">Task line 2: </w:t>
      </w:r>
      <w:r>
        <w:rPr>
          <w:rFonts w:ascii="Arial" w:hAnsi="Arial" w:eastAsia="Arial"/>
          <w:sz w:val="22"/>
        </w:rPr>
        <w:t>Ask the right diagnostic question immediately, checking whether a local fix or a full return is actually the real option./Hỏi ngay đúng câu hỏi chẩn đoán, kiểm tra liệu một cách sửa tại chỗ hay một lần trả hàng toàn bộ thật sự là lựa chọn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between two concrete options by asking the right diagnostic question first genuinely prevents wasted time exploring the wrong path./Nhận diện rằng việc lựa chọn giữa hai phương án cụ thể bằng cách hỏi đúng câu hỏi chẩn đoán trước thật sự ngăn việc lãng phí thời gian khám phá sai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diagnostic question as the exact first step that will shape every decision made for the rest of today./Ghi nhận câu hỏi chẩn đoán này là bước đầu tiên chính xác sẽ định hình mọi quyết định được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reporting the exact scope, the whole batch, rather than a vague estimate, reflects genuine precision in her own quality work./Nhận diện rằng Trang báo cáo đúng phạm vi, cả lô, thay vì một ước tính mơ hồ, phản ánh sự chính xác chân thực trong chính công việc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diagnostic question will directly determine whether today's negotiation with Priya is even necessary at all./Nhận diện rằng câu hỏi chẩn đoán chính xác này sẽ trực tiếp quyết định liệu cuộc đàm phán hôm nay với Priya có thật sự cần thiết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between two concrete options by asking the right diagnostic question first, spending no time on the wrong path./Chủ động lựa chọn giữa hai phương án cụ thể bằng cách hỏi đúng câu hỏi chẩn đoán trước, không tốn thời gian cho hướng sai.</w:t>
      </w:r>
    </w:p>
    <w:p>
      <w:pPr>
        <w:keepLines/>
        <w:spacing w:line="276" w:lineRule="auto" w:after="60"/>
      </w:pPr>
      <w:r>
        <w:rPr>
          <w:rFonts w:ascii="Arial" w:hAnsi="Arial" w:eastAsia="Arial"/>
          <w:b/>
          <w:sz w:val="22"/>
        </w:rPr>
        <w:t xml:space="preserve">QA Officer: </w:t>
      </w:r>
      <w:r>
        <w:rPr>
          <w:rFonts w:ascii="Arial" w:hAnsi="Arial" w:eastAsia="Arial"/>
          <w:sz w:val="22"/>
        </w:rPr>
        <w:t>Genuinely needs to go back, replating locally would cost almost as much as the hinges themselves./Thực sự cần trả về, mạ lại tại chỗ sẽ tốn gần bằng chính giá trị bản lề.</w:t>
      </w:r>
    </w:p>
    <w:p>
      <w:pPr>
        <w:keepLines/>
        <w:spacing w:line="276" w:lineRule="auto" w:after="60"/>
      </w:pPr>
      <w:r>
        <w:rPr>
          <w:rFonts w:ascii="Arial" w:hAnsi="Arial" w:eastAsia="Arial"/>
          <w:b/>
          <w:sz w:val="22"/>
        </w:rPr>
        <w:t xml:space="preserve">Tony: </w:t>
      </w:r>
      <w:r>
        <w:rPr>
          <w:rFonts w:ascii="Arial" w:hAnsi="Arial" w:eastAsia="Arial"/>
          <w:sz w:val="22"/>
        </w:rPr>
        <w:t>Understood, then a full return and replacement is the only real option here./Đã hiểu, vậy trả hàng toàn bộ và thay thế là lựa chọn thực sự duy nhất ở đây.</w:t>
      </w:r>
    </w:p>
    <w:p>
      <w:pPr>
        <w:keepLines/>
        <w:spacing w:line="276" w:lineRule="auto" w:after="60"/>
      </w:pPr>
      <w:r>
        <w:rPr>
          <w:rFonts w:ascii="Arial" w:hAnsi="Arial" w:eastAsia="Arial"/>
          <w:b/>
          <w:sz w:val="22"/>
        </w:rPr>
        <w:t>ACCEPTING A CONCLUSION QUICKLY ONCE THE UNDERLYING COST COMPARISON IS ACTUALLY CLEAR / CHẤP NHẬN MỘT KẾT LUẬN NHANH CHÓNG MỘT KHI SỰ SO SÁNH CHI PHÍ NỀN TẢNG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Explain the cost comparison plainly, naming both the specific local option and why it fails to actually save any money./Giải thích sự so sánh chi phí rõ ràng, nêu tên cả phương án tại chỗ cụ thể lẫn lý do nó thật sự không tiết kiệm được tiền nào.</w:t>
      </w:r>
    </w:p>
    <w:p>
      <w:pPr>
        <w:keepLines/>
        <w:spacing w:line="276" w:lineRule="auto" w:after="60"/>
      </w:pPr>
      <w:r>
        <w:rPr>
          <w:rFonts w:ascii="Arial" w:hAnsi="Arial" w:eastAsia="Arial"/>
          <w:b/>
          <w:sz w:val="22"/>
        </w:rPr>
        <w:t xml:space="preserve">Task line 2: </w:t>
      </w:r>
      <w:r>
        <w:rPr>
          <w:rFonts w:ascii="Arial" w:hAnsi="Arial" w:eastAsia="Arial"/>
          <w:sz w:val="22"/>
        </w:rPr>
        <w:t>Accept the conclusion immediately, naming the full return as the only real option once the cost comparison is genuinely settled./Chấp nhận kết luận ngay lập tức, nêu tên trả hàng toàn bộ là lựa chọn thực sự duy nhất một khi sự so sánh chi phí thật sự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conclusion quickly, once the underlying cost comparison is actually clear, genuinely saves time better spent on the harder negotiation ahead./Nhận diện rằng việc chấp nhận một kết luận nhanh chóng, một khi sự so sánh chi phí nền tảng thật sự rõ ràng, thật sự tiết kiệm thời gian dành cho cuộc đàm phán khó khăn hơn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accepted conclusion as the settled fact that frees today's remaining energy for the actual negotiation with Priya./Ghi nhận kết luận đã được chấp nhận này là sự thật đã ổn định giải phóng năng lượng còn lại của hôm nay cho cuộc đàm phán thật sự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the exact cost comparison, unprompted, reflects genuine ownership of the problem beyond simply flagging it./Nhận diện rằng Trang đưa ra đúng sự so sánh chi phí mà không cần nhắc phản ánh quyền sở hữu chân thực đối với vấn đề, vượt xa việc chỉ báo cáo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settled conclusion will directly shape the confidence Tony actually brings into the call with Priya later today./Nhận diện rằng kết luận đã ổn định chính xác này sẽ trực tiếp định hình sự tự tin Tony thật sự mang vào cuộc gọi với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conclusion quickly once the underlying cost comparison is actually clear, moving forward without wasted hesitation./Chủ động chấp nhận một kết luận nhanh chóng một khi sự so sánh chi phí nền tảng thật sự rõ ràng, tiến lên mà không do dự lãng phí.</w:t>
      </w:r>
    </w:p>
    <w:p>
      <w:pPr>
        <w:keepLines/>
        <w:spacing w:line="276" w:lineRule="auto" w:after="60"/>
      </w:pPr>
      <w:r>
        <w:rPr>
          <w:rFonts w:ascii="Arial" w:hAnsi="Arial" w:eastAsia="Arial"/>
          <w:b/>
          <w:sz w:val="22"/>
        </w:rPr>
        <w:t xml:space="preserve">Tony: </w:t>
      </w:r>
      <w:r>
        <w:rPr>
          <w:rFonts w:ascii="Arial" w:hAnsi="Arial" w:eastAsia="Arial"/>
          <w:sz w:val="22"/>
        </w:rPr>
        <w:t>How did you catch this, visual inspection or something more specific?/Em phát hiện việc này thế nào, kiểm tra bằng mắt hay có gì cụ thể hơn?</w:t>
      </w:r>
    </w:p>
    <w:p>
      <w:pPr>
        <w:keepLines/>
        <w:spacing w:line="276" w:lineRule="auto" w:after="60"/>
      </w:pPr>
      <w:r>
        <w:rPr>
          <w:rFonts w:ascii="Arial" w:hAnsi="Arial" w:eastAsia="Arial"/>
          <w:b/>
          <w:sz w:val="22"/>
        </w:rPr>
        <w:t xml:space="preserve">QA Officer: </w:t>
      </w:r>
      <w:r>
        <w:rPr>
          <w:rFonts w:ascii="Arial" w:hAnsi="Arial" w:eastAsia="Arial"/>
          <w:sz w:val="22"/>
        </w:rPr>
        <w:t>Visual first, then a plating thickness test confirmed it, the numbers were clearly below spec./Bằng mắt trước, rồi một bài kiểm tra độ dày lớp mạ xác nhận điều đó, các con số rõ ràng dưới tiêu chuẩn.</w:t>
      </w:r>
    </w:p>
    <w:p>
      <w:pPr>
        <w:keepLines/>
        <w:spacing w:line="276" w:lineRule="auto" w:after="60"/>
      </w:pPr>
      <w:r>
        <w:rPr>
          <w:rFonts w:ascii="Arial" w:hAnsi="Arial" w:eastAsia="Arial"/>
          <w:b/>
          <w:sz w:val="22"/>
        </w:rPr>
        <w:t>CONFIRMING A DEFECT WITH A SPECIFIC TEST RESULT RATHER THAN RELYING ON VISUAL JUDGMENT ALONE / XÁC NHẬN MỘT LỖI HÀNG BẰNG MỘT KẾT QUẢ KIỂM TRA CỤ THỂ THAY VÌ CHỈ DỰA VÀO ĐÁNH GIÁ TRỰC QUAN</w:t>
      </w:r>
    </w:p>
    <w:p>
      <w:pPr>
        <w:keepLines/>
        <w:spacing w:line="276" w:lineRule="auto" w:after="60"/>
      </w:pPr>
      <w:r>
        <w:rPr>
          <w:rFonts w:ascii="Arial" w:hAnsi="Arial" w:eastAsia="Arial"/>
          <w:b/>
          <w:sz w:val="22"/>
        </w:rPr>
        <w:t xml:space="preserve">Task line 1: </w:t>
      </w:r>
      <w:r>
        <w:rPr>
          <w:rFonts w:ascii="Arial" w:hAnsi="Arial" w:eastAsia="Arial"/>
          <w:sz w:val="22"/>
        </w:rPr>
        <w:t>Ask a genuinely methodical question, checking exactly how a defect was actually first identified and then confirmed./Hỏi một câu hỏi thực sự có phương pháp, kiểm tra chính xác cách một lỗi hàng thật sự được phát hiện lần đầu rồi được xác nhận.</w:t>
      </w:r>
    </w:p>
    <w:p>
      <w:pPr>
        <w:keepLines/>
        <w:spacing w:line="276" w:lineRule="auto" w:after="60"/>
      </w:pPr>
      <w:r>
        <w:rPr>
          <w:rFonts w:ascii="Arial" w:hAnsi="Arial" w:eastAsia="Arial"/>
          <w:b/>
          <w:sz w:val="22"/>
        </w:rPr>
        <w:t xml:space="preserve">Task line 2: </w:t>
      </w:r>
      <w:r>
        <w:rPr>
          <w:rFonts w:ascii="Arial" w:hAnsi="Arial" w:eastAsia="Arial"/>
          <w:sz w:val="22"/>
        </w:rPr>
        <w:t>Describe the confirmation process precisely, naming both the initial visual check and the specific numeric test that actually followed./Mô tả quy trình xác nhận chính xác, nêu tên cả kiểm tra trực quan ban đầu lẫn bài kiểm tra bằng số cụ thể thật sự theo sau.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defect with a specific test result, rather than relying on visual judgment alone, genuinely gives today's claim to Priya real, undeniable weight./Nhận diện rằng việc xác nhận một lỗi hàng bằng một kết quả kiểm tra cụ thể, thay vì chỉ dựa vào đánh giá trực quan, thật sự mang lại cho khiếu nại hôm nay với Priya trọng lượng thật, không thể chối cãi.</w:t>
      </w:r>
    </w:p>
    <w:p>
      <w:pPr>
        <w:keepLines/>
        <w:spacing w:line="276" w:lineRule="auto" w:after="60"/>
      </w:pPr>
      <w:r>
        <w:rPr>
          <w:rFonts w:ascii="Arial" w:hAnsi="Arial" w:eastAsia="Arial"/>
          <w:b/>
          <w:sz w:val="22"/>
        </w:rPr>
        <w:t xml:space="preserve">Task line 4: </w:t>
      </w:r>
      <w:r>
        <w:rPr>
          <w:rFonts w:ascii="Arial" w:hAnsi="Arial" w:eastAsia="Arial"/>
          <w:sz w:val="22"/>
        </w:rPr>
        <w:t>Record this test confirmation as the exact piece of evidence that will anchor today's entire conversation with the supplier./Ghi nhận sự xác nhận kiểm tra này là bằng chứng chính xác sẽ neo giữ cả cuộc trò chuyện hôm nay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Recognise that Trang following a visual check with a numeric test reflects genuine rigour built through years of catching quality issues./Nhận diện rằng Trang tiếp nối một kiểm tra trực quan bằng một bài kiểm tra bằng số phản ánh sự nghiêm ngặt chân thực được xây qua nhiều năm phát hiện các vấn đề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 confirmation will directly determine how quickly Priya actually accepts fault once the call begins./Nhận diện rằng sự xác nhận bằng số chính xác này sẽ trực tiếp quyết định mức độ nhanh chóng Priya thật sự chấp nhận lỗi một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defect with a specific test result rather than rely on visual judgment alone, entering today's call with proof, not opinion./Chủ động xác nhận một lỗi hàng bằng một kết quả kiểm tra cụ thể thay vì chỉ dựa vào đánh giá trực quan, bước vào cuộc gọi hôm nay với bằng chứng, không phải ý kiến.</w:t>
      </w:r>
    </w:p>
    <w:p>
      <w:pPr>
        <w:keepLines/>
        <w:spacing w:line="276" w:lineRule="auto" w:after="60"/>
      </w:pPr>
      <w:r>
        <w:rPr>
          <w:rFonts w:ascii="Arial" w:hAnsi="Arial" w:eastAsia="Arial"/>
          <w:b/>
          <w:sz w:val="22"/>
        </w:rPr>
        <w:t xml:space="preserve">Tony: </w:t>
      </w:r>
      <w:r>
        <w:rPr>
          <w:rFonts w:ascii="Arial" w:hAnsi="Arial" w:eastAsia="Arial"/>
          <w:sz w:val="22"/>
        </w:rPr>
        <w:t>How many units are we actually talking about here?/Chúng ta thực sự đang nói về bao nhiêu đơn vị vậy?</w:t>
      </w:r>
    </w:p>
    <w:p>
      <w:pPr>
        <w:keepLines/>
        <w:spacing w:line="276" w:lineRule="auto" w:after="60"/>
      </w:pPr>
      <w:r>
        <w:rPr>
          <w:rFonts w:ascii="Arial" w:hAnsi="Arial" w:eastAsia="Arial"/>
          <w:b/>
          <w:sz w:val="22"/>
        </w:rPr>
        <w:t xml:space="preserve">QA Officer: </w:t>
      </w:r>
      <w:r>
        <w:rPr>
          <w:rFonts w:ascii="Arial" w:hAnsi="Arial" w:eastAsia="Arial"/>
          <w:sz w:val="22"/>
        </w:rPr>
        <w:t>The full order, two hundred forty hinges, every single one failed the same test./Toàn bộ đơn hàng, hai trăm bốn mươi bản lề, mỗi cái đều không đạt cùng một bài kiểm tra.</w:t>
      </w:r>
    </w:p>
    <w:p>
      <w:pPr>
        <w:keepLines/>
        <w:spacing w:line="276" w:lineRule="auto" w:after="60"/>
      </w:pPr>
      <w:r>
        <w:rPr>
          <w:rFonts w:ascii="Arial" w:hAnsi="Arial" w:eastAsia="Arial"/>
          <w:b/>
          <w:sz w:val="22"/>
        </w:rPr>
        <w:t>ESTABLISHING THE EXACT SCALE OF A PROBLEM BEFORE DECIDING HOW SERIOUSLY TO NEGOTIATE IT / XÁC LẬP QUY MÔ CHÍNH XÁC CỦA MỘT VẤN ĐỀ TRƯỚC KHI QUYẾT ĐỊNH MỨC ĐỘ NGHIÊM TÚC ĐỂ ĐÀM PHÁN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exactly how many units are actually affected before assuming the full scope./Hỏi một câu hỏi quy mô thực sự, kiểm tra chính xác bao nhiêu đơn vị thật sự bị ảnh hưởng trước khi giả định phạm vi đầy đủ.</w:t>
      </w:r>
    </w:p>
    <w:p>
      <w:pPr>
        <w:keepLines/>
        <w:spacing w:line="276" w:lineRule="auto" w:after="60"/>
      </w:pPr>
      <w:r>
        <w:rPr>
          <w:rFonts w:ascii="Arial" w:hAnsi="Arial" w:eastAsia="Arial"/>
          <w:b/>
          <w:sz w:val="22"/>
        </w:rPr>
        <w:t xml:space="preserve">Task line 2: </w:t>
      </w:r>
      <w:r>
        <w:rPr>
          <w:rFonts w:ascii="Arial" w:hAnsi="Arial" w:eastAsia="Arial"/>
          <w:sz w:val="22"/>
        </w:rPr>
        <w:t>State the exact scale plainly, naming both the specific quantity and the complete, uniform nature of the failure./Nêu quy mô chính xác rõ ràng, nêu tên cả số lượng cụ thể lẫn bản chất đồng nhất, toàn diện của sự thất bại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the exact scale of a problem before deciding how seriously to negotiate it genuinely prevents either underreacting or overreacting to what actually happened./Nhận diện rằng việc xác lập quy mô chính xác của một vấn đề trước khi quyết định mức độ nghiêm túc để đàm phán nó thật sự ngăn việc phản ứng quá ít hoặc quá mức với điều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exact scale as the honest number that will anchor every cost calculation still to come today./Ghi nhận quy mô chính xác này là con số trung thực sẽ neo giữ mọi phép tính chi phí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stating the exact quantity, not a rounded estimate, reflects genuine precision that will hold up under any future scrutiny./Nhận diện rằng Trang nêu đúng số lượng, không phải một ước tính làm tròn, phản ánh sự chính xác chân thực sẽ đứng vững trước bất kỳ sự soi xét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quantity will directly determine the real freight and replacement numbers Chi calculates later today./Nhận diện rằng số lượng chính xác này sẽ trực tiếp quyết định các con số vận chuyển và thay thế thật sự Chi tính toán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the exact scale of a problem before deciding how seriously to negotiate it, matching the response to the real size of the issue./Chủ động xác lập quy mô chính xác của một vấn đề trước khi quyết định mức độ nghiêm túc để đàm phán nó, khớp phản ứng với quy mô thật sự của vấn đề.</w:t>
      </w:r>
    </w:p>
    <w:p>
      <w:pPr>
        <w:keepLines/>
        <w:spacing w:line="276" w:lineRule="auto" w:after="60"/>
      </w:pPr>
      <w:r>
        <w:rPr>
          <w:rFonts w:ascii="Arial" w:hAnsi="Arial" w:eastAsia="Arial"/>
          <w:b/>
          <w:sz w:val="22"/>
        </w:rPr>
        <w:t xml:space="preserve">QA Officer: </w:t>
      </w:r>
      <w:r>
        <w:rPr>
          <w:rFonts w:ascii="Arial" w:hAnsi="Arial" w:eastAsia="Arial"/>
          <w:sz w:val="22"/>
        </w:rPr>
        <w:t>Should I hold the batch here, or ship it back before we even confirm the supplier accepts fault?/Em nên giữ lô này ở đây, hay gửi trả trước cả khi mình xác nhận nhà cung cấp nhận lỗi?</w:t>
      </w:r>
    </w:p>
    <w:p>
      <w:pPr>
        <w:keepLines/>
        <w:spacing w:line="276" w:lineRule="auto" w:after="60"/>
      </w:pPr>
      <w:r>
        <w:rPr>
          <w:rFonts w:ascii="Arial" w:hAnsi="Arial" w:eastAsia="Arial"/>
          <w:b/>
          <w:sz w:val="22"/>
        </w:rPr>
        <w:t xml:space="preserve">Tony: </w:t>
      </w:r>
      <w:r>
        <w:rPr>
          <w:rFonts w:ascii="Arial" w:hAnsi="Arial" w:eastAsia="Arial"/>
          <w:sz w:val="22"/>
        </w:rPr>
        <w:t>Hold it, I don't want to pay return freight before we've agreed who's actually paying for it./Giữ lại, tôi không muốn trả phí vận chuyển trả hàng trước khi mình thống nhất ai thực sự trả khoản đó.</w:t>
      </w:r>
    </w:p>
    <w:p>
      <w:pPr>
        <w:keepLines/>
        <w:spacing w:line="276" w:lineRule="auto" w:after="60"/>
      </w:pPr>
      <w:r>
        <w:rPr>
          <w:rFonts w:ascii="Arial" w:hAnsi="Arial" w:eastAsia="Arial"/>
          <w:b/>
          <w:sz w:val="22"/>
        </w:rPr>
        <w:t>PROTECTING AGAINST AN AVOIDABLE COST BY SEQUENCING A DECISION CORRECTLY / BẢO VỆ TRƯỚC MỘT CHI PHÍ CÓ THỂ TRÁNH ĐƯỢC BẰNG CÁCH SẮP XẾP ĐÚNG TRÌNH TỰ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whether physical action should actually precede or follow a cost agreement./Hỏi một câu hỏi trình tự thực sự, kiểm tra liệu hành động vật lý có nên thật sự đi trước hay theo sau một thỏa thuận chi phí.</w:t>
      </w:r>
    </w:p>
    <w:p>
      <w:pPr>
        <w:keepLines/>
        <w:spacing w:line="276" w:lineRule="auto" w:after="60"/>
      </w:pPr>
      <w:r>
        <w:rPr>
          <w:rFonts w:ascii="Arial" w:hAnsi="Arial" w:eastAsia="Arial"/>
          <w:b/>
          <w:sz w:val="22"/>
        </w:rPr>
        <w:t xml:space="preserve">Task line 2: </w:t>
      </w:r>
      <w:r>
        <w:rPr>
          <w:rFonts w:ascii="Arial" w:hAnsi="Arial" w:eastAsia="Arial"/>
          <w:sz w:val="22"/>
        </w:rPr>
        <w:t>Instruct the correct sequence firmly, naming both the decision to hold and the specific reason, avoiding an unagreed cost./Chỉ dẫn đúng trình tự một cách dứt khoát, nêu tên cả quyết định giữ lại lẫn lý do cụ thể, tránh một chi phí chưa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against an avoidable cost by sequencing a decision correctly genuinely prevents paying for something that might never actually need to happen./Nhận diện rằng việc bảo vệ trước một chi phí có thể tránh được bằng cách sắp xếp đúng trình tự một quyết định thật sự ngăn việc trả tiền cho điều có thể sẽ không bao giờ thật sự cần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guide every decision made for the rest of this defect case./Ghi nhận trình tự đúng này là kỷ luật chính xác sẽ dẫn dắt mọi quyết định được đưa ra trong suốt phần còn lại của trường hợp lỗi hàng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asking this exact sequencing question, rather than acting first, reflects genuine caution learned from prior defect cases./Nhận diện rằng Trang hỏi đúng câu hỏi trình tự này, thay vì hành động trước, phản ánh sự thận trọng chân thực học được từ các trường hợp lỗi hàng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hold decision will directly protect today's negotiation from being weakened by a cost already, unnecessarily, paid./Nhận diện rằng quyết định giữ lại chính xác này sẽ trực tiếp bảo vệ cuộc đàm phán hôm nay khỏi bị làm yếu đi bởi một chi phí đã, một cách không cần thiết, được trả.</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against an avoidable cost by sequencing a decision correctly, holding the batch until the real agreement is actually reached./Chủ động bảo vệ trước một chi phí có thể tránh được bằng cách sắp xếp đúng trình tự một quyết định, giữ lô hàng cho đến khi thỏa thuận thật sự đạt được.</w:t>
      </w:r>
    </w:p>
    <w:p>
      <w:pPr>
        <w:keepLines/>
        <w:spacing w:line="276" w:lineRule="auto" w:after="60"/>
      </w:pPr>
      <w:r>
        <w:rPr>
          <w:rFonts w:ascii="Arial" w:hAnsi="Arial" w:eastAsia="Arial"/>
          <w:b/>
          <w:sz w:val="22"/>
        </w:rPr>
        <w:t xml:space="preserve">Tony: </w:t>
      </w:r>
      <w:r>
        <w:rPr>
          <w:rFonts w:ascii="Arial" w:hAnsi="Arial" w:eastAsia="Arial"/>
          <w:sz w:val="22"/>
        </w:rPr>
        <w:t>Should I send her the test results directly, or do you want to present them yourself?/Chị nên gửi kết quả kiểm tra trực tiếp cho chị ấy, hay em muốn tự trình bày?</w:t>
      </w:r>
    </w:p>
    <w:p>
      <w:pPr>
        <w:keepLines/>
        <w:spacing w:line="276" w:lineRule="auto" w:after="60"/>
      </w:pPr>
      <w:r>
        <w:rPr>
          <w:rFonts w:ascii="Arial" w:hAnsi="Arial" w:eastAsia="Arial"/>
          <w:b/>
          <w:sz w:val="22"/>
        </w:rPr>
        <w:t xml:space="preserve">QA Officer: </w:t>
      </w:r>
      <w:r>
        <w:rPr>
          <w:rFonts w:ascii="Arial" w:hAnsi="Arial" w:eastAsia="Arial"/>
          <w:sz w:val="22"/>
        </w:rPr>
        <w:t>Send them to me first, I want to walk into that call already holding hard evidence, not just a claim./Gửi cho em trước, em muốn bước vào cuộc gọi đó đã sẵn cầm bằng chứng cụ thể, không chỉ một lời khiếu nại suông.</w:t>
      </w:r>
    </w:p>
    <w:p>
      <w:pPr>
        <w:keepLines/>
        <w:spacing w:line="276" w:lineRule="auto" w:after="60"/>
      </w:pPr>
      <w:r>
        <w:rPr>
          <w:rFonts w:ascii="Arial" w:hAnsi="Arial" w:eastAsia="Arial"/>
          <w:b/>
          <w:sz w:val="22"/>
        </w:rPr>
        <w:t>PREPARING TO NEGOTIATE WITH HARD EVIDENCE IN HAND RATHER THAN AN UNSUPPORTED CLAIM / CHUẨN BỊ ĐÀM PHÁN VỚI BẰNG CHỨNG CỤ THỂ TRONG TAY THAY VÌ MỘT LỜI KHIẾU NẠI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coordinating question, checking who should actually control how evidence reaches the supplier first./Hỏi một câu hỏi phối hợp thực sự, kiểm tra ai nên thật sự kiểm soát cách bằng chứng đến với nhà cung cấp trước.</w:t>
      </w:r>
    </w:p>
    <w:p>
      <w:pPr>
        <w:keepLines/>
        <w:spacing w:line="276" w:lineRule="auto" w:after="60"/>
      </w:pPr>
      <w:r>
        <w:rPr>
          <w:rFonts w:ascii="Arial" w:hAnsi="Arial" w:eastAsia="Arial"/>
          <w:b/>
          <w:sz w:val="22"/>
        </w:rPr>
        <w:t xml:space="preserve">Task line 2: </w:t>
      </w:r>
      <w:r>
        <w:rPr>
          <w:rFonts w:ascii="Arial" w:hAnsi="Arial" w:eastAsia="Arial"/>
          <w:sz w:val="22"/>
        </w:rPr>
        <w:t>Request the routing precisely, naming both who should hold the evidence and the exact reason, entering the call already armed./Yêu cầu cách định tuyến chính xác, nêu tên cả ai nên giữ bằng chứng lẫn lý do chính xác, bước vào cuộc gọi đã sẵn sàng có vũ khí.</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negotiate with hard evidence in hand, rather than an unsupported claim, genuinely shifts the entire power balance of the coming call./Nhận diện rằng việc chuẩn bị đàm phán với bằng chứng cụ thể trong tay, thay vì một lời khiếu nại không có căn cứ, thật sự chuyển dịch toàn bộ cán cân quyền lực của cuộc gọi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evidence-first preparation as the exact discipline that made Day 3's negotiation with Priya genuinely, quickly successful./Ghi nhận sự chuẩn bị lấy bằng chứng làm đầu này là kỷ luật chính xác đã khiến cuộc đàm phán Ngày 3 với Priya thật sự thành công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wanting to hold the evidence personally, before Tony's call, reflects genuine professional pride in her own confirmed findings./Nhận diện rằng Trang muốn tự mình giữ bằng chứng, trước cuộc gọi của Tony, phản ánh niềm tự hào nghề nghiệp chân thực đối với chính những phát hiện đã được xác nhận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evidence-first approach will directly shape how briefly and easily today's coming negotiation with Priya actually unfolds./Nhận diện rằng cách tiếp cận lấy bằng chứng làm đầu chính xác này sẽ trực tiếp định hình mức độ ngắn gọn và dễ dàng cuộc đàm phán sắp tới hôm nay với Priya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negotiate with hard evidence in hand rather than an unsupported claim, walking in already holding proof./Chủ động chuẩn bị đàm phán với bằng chứng cụ thể trong tay thay vì một lời khiếu nại không có căn cứ, bước vào đã sẵn cầm bằng chứng.</w:t>
      </w:r>
    </w:p>
    <w:p>
      <w:pPr>
        <w:keepLines/>
        <w:spacing w:line="276" w:lineRule="auto" w:after="60"/>
      </w:pPr>
      <w:r>
        <w:rPr>
          <w:rFonts w:ascii="Arial" w:hAnsi="Arial" w:eastAsia="Arial"/>
          <w:b/>
          <w:sz w:val="22"/>
        </w:rPr>
        <w:t xml:space="preserve">QA Officer: </w:t>
      </w:r>
      <w:r>
        <w:rPr>
          <w:rFonts w:ascii="Arial" w:hAnsi="Arial" w:eastAsia="Arial"/>
          <w:sz w:val="22"/>
        </w:rPr>
        <w:t>I'll have everything ready before you call her this afternoon, test results, photos, quantity count./Em sẽ chuẩn bị mọi thứ sẵn sàng trước khi anh gọi chị ấy chiều nay, kết quả kiểm tra, ảnh chụp, số lượng đếm.</w:t>
      </w:r>
    </w:p>
    <w:p>
      <w:pPr>
        <w:keepLines/>
        <w:spacing w:line="276" w:lineRule="auto" w:after="60"/>
      </w:pPr>
      <w:r>
        <w:rPr>
          <w:rFonts w:ascii="Arial" w:hAnsi="Arial" w:eastAsia="Arial"/>
          <w:b/>
          <w:sz w:val="22"/>
        </w:rPr>
        <w:t xml:space="preserve">Tony: </w:t>
      </w:r>
      <w:r>
        <w:rPr>
          <w:rFonts w:ascii="Arial" w:hAnsi="Arial" w:eastAsia="Arial"/>
          <w:sz w:val="22"/>
        </w:rPr>
        <w:t>Good, and thank you, Trang, this is exactly the kind of evidence that turns a negotiation into a formality./Tốt, và cảm ơn em, Trang, đây chính xác là loại bằng chứng biến một cuộc đàm phán thành một thủ tục đơn thuần.</w:t>
      </w:r>
    </w:p>
    <w:p>
      <w:pPr>
        <w:keepLines/>
        <w:spacing w:line="276" w:lineRule="auto" w:after="60"/>
      </w:pPr>
      <w:r>
        <w:rPr>
          <w:rFonts w:ascii="Arial" w:hAnsi="Arial" w:eastAsia="Arial"/>
          <w:b/>
          <w:sz w:val="22"/>
        </w:rPr>
        <w:t>RECOGNISING THAT THOROUGH EVIDENCE CAN TURN A DIFFICULT NEGOTIATION INTO A SIMPLE FORMALITY / NHẬN DIỆN RẰNG BẰNG CHỨNG KỸ LƯỠNG CÓ THỂ BIẾN MỘT CUỘC ĐÀM PHÁN KHÓ KHĂN THÀNH MỘT THỦ TỤC ĐƠN GIẢN</w:t>
      </w:r>
    </w:p>
    <w:p>
      <w:pPr>
        <w:keepLines/>
        <w:spacing w:line="276" w:lineRule="auto" w:after="60"/>
      </w:pPr>
      <w:r>
        <w:rPr>
          <w:rFonts w:ascii="Arial" w:hAnsi="Arial" w:eastAsia="Arial"/>
          <w:b/>
          <w:sz w:val="22"/>
        </w:rPr>
        <w:t xml:space="preserve">Task line 1: </w:t>
      </w:r>
      <w:r>
        <w:rPr>
          <w:rFonts w:ascii="Arial" w:hAnsi="Arial" w:eastAsia="Arial"/>
          <w:sz w:val="22"/>
        </w:rPr>
        <w:t>Confirm the preparation timeline clearly, naming all three specific pieces of evidence that will actually be ready./Xác nhận khung thời gian chuẩn bị rõ ràng, nêu tên cả ba bằng chứng cụ thể sẽ thật sự sẵn sàng.</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exact effect this thorough evidence will actually have on the coming call./Cảm ơn đồng nghiệp một cách chân thành, nêu tên hiệu ứng chính xác bằng chứng kỹ lưỡng này sẽ thật sự có đối với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thorough evidence can turn a difficult negotiation into a simple formality, genuinely rewarding the unglamorous work of careful documentation./Nhận diện rằng bằng chứng kỹ lưỡng có thể biến một cuộc đàm phán khó khăn thành một thủ tục đơn giản, thật sự tưởng thưởng cho công việc không hào nhoáng của việc lập hồ sơ cẩn thận.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2's confirmation work on a note of real readiness./Ghi nhận sự nhận diện này là suy nghĩ khép lại trung thực kết thúc công việc xác nhận của Ngày 2 với một tâm thế sẵn sàng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three specific pieces of evidence, not a vague promise, reflects genuine thoroughness under a tight afternoon deadline./Nhận diện rằng Trang nêu tên ba bằng chứng cụ thể, không phải một lời hứa mơ hồ, phản ánh sự kỹ lưỡng chân thực dưới một hạn chót chiều nay gấp gáp.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thoroughness will directly determine how short and how friendly today's actual call with Priya turns out to be./Nhận diện rằng sự kỹ lưỡng chính xác này sẽ trực tiếp quyết định mức độ ngắn gọn và thân thiện cuộc gọi thật sự hôm nay với Priya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thorough evidence can turn a difficult negotiation into a simple formality, entering the afternoon fully prepared./Chủ động nhận diện rằng bằng chứng kỹ lưỡng có thể biến một cuộc đàm phán khó khăn thành một thủ tục đơn giản, bước vào buổi chiều với sự chuẩn bị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defect fully confirmed, two hundred forty units, hard evidence assembled, and nothing left standing between now and the call with Priya Nair./Hôm nay khép lại với một lỗi hàng đã được xác nhận đầy đủ, hai trăm bốn mươi đơn vị, bằng chứng cụ thể đã được tập hợp, và không còn gì đứng giữa lúc này với cuộc gọi cùng Priya Nair.</w:t>
      </w:r>
    </w:p>
    <w:p>
      <w:pPr>
        <w:pStyle w:val="Heading2"/>
      </w:pPr>
      <w:r>
        <w:rPr>
          <w:rFonts w:ascii="Arial" w:hAnsi="Arial" w:eastAsia="Arial"/>
          <w:b/>
          <w:sz w:val="26"/>
        </w:rPr>
        <w:t>NGÀY 3: Giờ làm việc — đàm phán với Ms. Priya Nair</w:t>
      </w:r>
    </w:p>
    <w:p>
      <w:pPr>
        <w:keepLines/>
        <w:spacing w:line="276" w:lineRule="auto" w:after="60"/>
      </w:pPr>
      <w:r>
        <w:rPr>
          <w:rFonts w:ascii="Arial" w:hAnsi="Arial" w:eastAsia="Arial"/>
          <w:b/>
          <w:sz w:val="22"/>
        </w:rPr>
        <w:t xml:space="preserve">Sales Export Manager: </w:t>
      </w:r>
      <w:r>
        <w:rPr>
          <w:rFonts w:ascii="Arial" w:hAnsi="Arial" w:eastAsia="Arial"/>
          <w:sz w:val="22"/>
        </w:rPr>
        <w:t>Tony, I've reviewed the photos, this is clearly a plating error on our production line./Tony, tôi đã xem ảnh, đây rõ ràng là lỗi mạ từ dây chuyền sản xuất bên tôi.</w:t>
      </w:r>
    </w:p>
    <w:p>
      <w:pPr>
        <w:keepLines/>
        <w:spacing w:line="276" w:lineRule="auto" w:after="60"/>
      </w:pPr>
      <w:r>
        <w:rPr>
          <w:rFonts w:ascii="Arial" w:hAnsi="Arial" w:eastAsia="Arial"/>
          <w:b/>
          <w:sz w:val="22"/>
        </w:rPr>
        <w:t xml:space="preserve">Tony: </w:t>
      </w:r>
      <w:r>
        <w:rPr>
          <w:rFonts w:ascii="Arial" w:hAnsi="Arial" w:eastAsia="Arial"/>
          <w:sz w:val="22"/>
        </w:rPr>
        <w:t>I appreciate you confirming that quickly, given the fault is confirmed, who covers the return freight?/Tôi trân trọng việc chị xác nhận nhanh, vì lỗi đã được xác nhận, ai sẽ chịu phí vận chuyển trả hàng?</w:t>
      </w:r>
    </w:p>
    <w:p>
      <w:pPr>
        <w:keepLines/>
        <w:spacing w:line="276" w:lineRule="auto" w:after="60"/>
      </w:pPr>
      <w:r>
        <w:rPr>
          <w:rFonts w:ascii="Arial" w:hAnsi="Arial" w:eastAsia="Arial"/>
          <w:b/>
          <w:sz w:val="22"/>
        </w:rPr>
        <w:t>OPENING A NEGOTIATION BY ACKNOWLEDGING A COUNTERPART'S QUICK, HONEST FAULT CONFIRMATION / MỞ ĐẦU MỘT CUỘC ĐÀM PHÁN BẰNG CÁCH GHI NHẬN SỰ XÁC NHẬN LỖI NHANH CHÓNG, TRUNG THỰC CỦA ĐỐI TÁC</w:t>
      </w:r>
    </w:p>
    <w:p>
      <w:pPr>
        <w:keepLines/>
        <w:spacing w:line="276" w:lineRule="auto" w:after="60"/>
      </w:pPr>
      <w:r>
        <w:rPr>
          <w:rFonts w:ascii="Arial" w:hAnsi="Arial" w:eastAsia="Arial"/>
          <w:b/>
          <w:sz w:val="22"/>
        </w:rPr>
        <w:t xml:space="preserve">Task line 1: </w:t>
      </w:r>
      <w:r>
        <w:rPr>
          <w:rFonts w:ascii="Arial" w:hAnsi="Arial" w:eastAsia="Arial"/>
          <w:sz w:val="22"/>
        </w:rPr>
        <w:t>Confirm fault plainly, naming both the exact evidence reviewed and the specific production cause identified./Xác nhận lỗi rõ ràng, nêu tên cả bằng chứng cụ thể đã xem lẫn nguyên nhân sản xuất cụ thể đã được xác định.</w:t>
      </w:r>
    </w:p>
    <w:p>
      <w:pPr>
        <w:keepLines/>
        <w:spacing w:line="276" w:lineRule="auto" w:after="60"/>
      </w:pPr>
      <w:r>
        <w:rPr>
          <w:rFonts w:ascii="Arial" w:hAnsi="Arial" w:eastAsia="Arial"/>
          <w:b/>
          <w:sz w:val="22"/>
        </w:rPr>
        <w:t xml:space="preserve">Task line 2: </w:t>
      </w:r>
      <w:r>
        <w:rPr>
          <w:rFonts w:ascii="Arial" w:hAnsi="Arial" w:eastAsia="Arial"/>
          <w:sz w:val="22"/>
        </w:rPr>
        <w:t>Acknowledge the quick confirmation genuinely, then move directly to the real question, who covers the return freight./Ghi nhận sự xác nhận nhanh chóng một cách chân thành, rồi chuyển thẳng sang câu hỏi thật sự, ai chịu phí vận chuyển trả hàng.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negotiation by acknowledging a counterpart's quick, honest fault confirmation genuinely sets a cooperative, not adversarial, tone from the very first exchange./Nhận diện rằng việc mở đầu một cuộc đàm phán bằng cách ghi nhận sự xác nhận lỗi nhanh chóng, trung thực của đối tác thật sự thiết lập một tông giọng hợp tác, không đối đầu, ngay từ trao đổi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cooperative opening as the exact tone that will carry through the rest of today's entire conversation with Priya./Ghi nhận sự mở đầu hợp tác này là tông giọng chính xác sẽ xuyên suốt phần còn lại của cả cuộc trò chuyện hôm nay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confirming fault this quickly, without hedging, reflects genuine professional integrity rare in a first difficult conversation./Nhận diện rằng Priya xác nhận lỗi nhanh chóng như vậy, không né tránh, phản ánh sự chính trực nghề nghiệp chân thực hiếm có trong một cuộc trò chuyện khó khăn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cooperative opening will directly shape how open Priya actually stays to Tony's alternative proposal, still to come./Nhận diện rằng sự mở đầu hợp tác chính xác này sẽ trực tiếp định hình mức độ cởi mở Priya thật sự duy trì trước đề xuất thay thế của Tony,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open a negotiation by acknowledging a counterpart's quick, honest fault confirmation, building goodwill before asking the hard question./Chủ động mở đầu một cuộc đàm phán bằng cách ghi nhận sự xác nhận lỗi nhanh chóng, trung thực của đối tác, xây dựng thiện chí trước khi hỏi câu hỏi khó.</w:t>
      </w:r>
    </w:p>
    <w:p>
      <w:pPr>
        <w:keepLines/>
        <w:spacing w:line="276" w:lineRule="auto" w:after="60"/>
      </w:pPr>
      <w:r>
        <w:rPr>
          <w:rFonts w:ascii="Arial" w:hAnsi="Arial" w:eastAsia="Arial"/>
          <w:b/>
          <w:sz w:val="22"/>
        </w:rPr>
        <w:t xml:space="preserve">Sales Export Manager: </w:t>
      </w:r>
      <w:r>
        <w:rPr>
          <w:rFonts w:ascii="Arial" w:hAnsi="Arial" w:eastAsia="Arial"/>
          <w:sz w:val="22"/>
        </w:rPr>
        <w:t>Standard practice is the buyer arranges return shipping, and we reimburse that cost against the credit note./Thông lệ tiêu chuẩn là bên mua sắp xếp vận chuyển trả hàng, và chúng tôi hoàn lại chi phí đó qua giấy báo có.</w:t>
      </w:r>
    </w:p>
    <w:p>
      <w:pPr>
        <w:keepLines/>
        <w:spacing w:line="276" w:lineRule="auto" w:after="60"/>
      </w:pPr>
      <w:r>
        <w:rPr>
          <w:rFonts w:ascii="Arial" w:hAnsi="Arial" w:eastAsia="Arial"/>
          <w:b/>
          <w:sz w:val="22"/>
        </w:rPr>
        <w:t xml:space="preserve">Tony: </w:t>
      </w:r>
      <w:r>
        <w:rPr>
          <w:rFonts w:ascii="Arial" w:hAnsi="Arial" w:eastAsia="Arial"/>
          <w:sz w:val="22"/>
        </w:rPr>
        <w:t>I'd actually prefer a different approach, can we skip the physical return entirely, and agree a full credit instead?/Tôi thực ra muốn một cách khác, mình có thể bỏ qua việc trả hàng vật lý hoàn toàn, và thống nhất một khoản hoàn tiền đầy đủ thay vào đó không?</w:t>
      </w:r>
    </w:p>
    <w:p>
      <w:pPr>
        <w:keepLines/>
        <w:spacing w:line="276" w:lineRule="auto" w:after="60"/>
      </w:pPr>
      <w:r>
        <w:rPr>
          <w:rFonts w:ascii="Arial" w:hAnsi="Arial" w:eastAsia="Arial"/>
          <w:b/>
          <w:sz w:val="22"/>
        </w:rPr>
        <w:t>PROPOSING AN ALTERNATIVE TO A STANDARD PROCESS RATHER THAN ACCEPTING IT BY DEFAULT / ĐỀ XUẤT MỘT PHƯƠNG ÁN THAY THẾ CHO MỘT QUY TRÌNH TIÊU CHUẨN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standard practice clearly, naming both the buyer's normal responsibility and the reimbursement mechanism attached to it./Nêu thông lệ tiêu chuẩn rõ ràng, nêu tên cả trách nhiệm thông thường của bên mua lẫn cơ chế hoàn lại gắn với nó.</w:t>
      </w:r>
    </w:p>
    <w:p>
      <w:pPr>
        <w:keepLines/>
        <w:spacing w:line="276" w:lineRule="auto" w:after="60"/>
      </w:pPr>
      <w:r>
        <w:rPr>
          <w:rFonts w:ascii="Arial" w:hAnsi="Arial" w:eastAsia="Arial"/>
          <w:b/>
          <w:sz w:val="22"/>
        </w:rPr>
        <w:t xml:space="preserve">Task line 2: </w:t>
      </w:r>
      <w:r>
        <w:rPr>
          <w:rFonts w:ascii="Arial" w:hAnsi="Arial" w:eastAsia="Arial"/>
          <w:sz w:val="22"/>
        </w:rPr>
        <w:t>Propose the alternative directly, naming both the specific process being skipped and the full credit being requested instead./Đề xuất phương án thay thế trực tiếp, nêu tên cả quy trình cụ thể bị bỏ qua lẫn khoản hoàn tiền đầy đủ được yêu cầu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an alternative to a standard process, rather than accepting it by default, genuinely opens the door to a cheaper resolution for both sides./Nhận diện rằng việc đề xuất một phương án thay thế cho một quy trình tiêu chuẩn, thay vì chấp nhận nó theo mặc định, thật sự mở ra cánh cửa cho một giải pháp rẻ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proposed alternative as the exact turning point where today's negotiation actually becomes genuinely creative./Ghi nhận phương án thay thế đã đề xuất này là bước ngoặt chính xác nơi cuộc đàm phán hôm nay thật sự trở nên sáng tạo.</w:t>
      </w:r>
    </w:p>
    <w:p>
      <w:pPr>
        <w:keepLines/>
        <w:spacing w:line="276" w:lineRule="auto" w:after="60"/>
      </w:pPr>
      <w:r>
        <w:rPr>
          <w:rFonts w:ascii="Arial" w:hAnsi="Arial" w:eastAsia="Arial"/>
          <w:b/>
          <w:sz w:val="22"/>
        </w:rPr>
        <w:t xml:space="preserve">Task line 5: </w:t>
      </w:r>
      <w:r>
        <w:rPr>
          <w:rFonts w:ascii="Arial" w:hAnsi="Arial" w:eastAsia="Arial"/>
          <w:sz w:val="22"/>
        </w:rPr>
        <w:t>Recognise that Priya stating the standard practice plainly, without pressure, reflects a genuinely fair, transparent starting position./Nhận diện rằng Priya nêu thông lệ tiêu chuẩn rõ ràng, không gây áp lực, phản ánh một lập trường khởi đầu chân thực, minh bạch và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alternative proposal will directly determine whether today's negotiation ends in a physical shipment or a simple credit note./Nhận diện rằng đề xuất thay thế chính xác này sẽ trực tiếp quyết định liệu cuộc đàm phán hôm nay kết thúc bằng một lô hàng vật lý hay một giấy báo có đơn giản.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an alternative to a standard process rather than accept it by default, offering a genuinely cheaper path for both sides./Chủ động đề xuất một phương án thay thế cho một quy trình tiêu chuẩn thay vì chấp nhận nó theo mặc định, đưa ra một con đường thật sự rẻ hơn cho cả hai bên.</w:t>
      </w:r>
    </w:p>
    <w:p>
      <w:pPr>
        <w:keepLines/>
        <w:spacing w:line="276" w:lineRule="auto" w:after="60"/>
      </w:pPr>
      <w:r>
        <w:rPr>
          <w:rFonts w:ascii="Arial" w:hAnsi="Arial" w:eastAsia="Arial"/>
          <w:b/>
          <w:sz w:val="22"/>
        </w:rPr>
        <w:t xml:space="preserve">Sales Export Manager: </w:t>
      </w:r>
      <w:r>
        <w:rPr>
          <w:rFonts w:ascii="Arial" w:hAnsi="Arial" w:eastAsia="Arial"/>
          <w:sz w:val="22"/>
        </w:rPr>
        <w:t>Skip the return shipping entirely? What happens to the defective stock on your end?/Bỏ qua toàn bộ vận chuyển trả hàng? Vậy hàng lỗi bên anh sẽ xử lý thế nào?</w:t>
      </w:r>
    </w:p>
    <w:p>
      <w:pPr>
        <w:keepLines/>
        <w:spacing w:line="276" w:lineRule="auto" w:after="60"/>
      </w:pPr>
      <w:r>
        <w:rPr>
          <w:rFonts w:ascii="Arial" w:hAnsi="Arial" w:eastAsia="Arial"/>
          <w:b/>
          <w:sz w:val="22"/>
        </w:rPr>
        <w:t xml:space="preserve">Tony: </w:t>
      </w:r>
      <w:r>
        <w:rPr>
          <w:rFonts w:ascii="Arial" w:hAnsi="Arial" w:eastAsia="Arial"/>
          <w:sz w:val="22"/>
        </w:rPr>
        <w:t>We scrap it locally, and you send photographic proof requirements for the credit, that saves both of us the freight cost./Chúng tôi tiêu hủy tại chỗ, và chị gửi yêu cầu bằng chứng hình ảnh cho khoản hoàn tiền, việc đó tiết kiệm phí vận chuyển cho cả hai bên.</w:t>
      </w:r>
    </w:p>
    <w:p>
      <w:pPr>
        <w:keepLines/>
        <w:spacing w:line="276" w:lineRule="auto" w:after="60"/>
      </w:pPr>
      <w:r>
        <w:rPr>
          <w:rFonts w:ascii="Arial" w:hAnsi="Arial" w:eastAsia="Arial"/>
          <w:b/>
          <w:sz w:val="22"/>
        </w:rPr>
        <w:t>ANSWERING A COUNTERPART'S PRACTICAL CONCERN WITH A SPECIFIC, VERIFIABLE ALTERNATIVE PROCEDURE / TRẢ LỜI MỐI QUAN NGẠI THỰC TẾ CỦA ĐỐI TÁC BẰNG MỘT QUY TRÌNH THAY THẾ CỤ THỂ, CÓ THỂ KIỂM CHỨNG ĐƯỢC</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checking exactly what actually happens to defective stock under the proposed alternative./Nêu một mối quan ngại thực sự thực tế, kiểm tra chính xác điều gì thật sự xảy ra với hàng lỗi dưới phương án thay thế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procedure immediately, naming both the local scrap action and the photographic proof that actually replaces the shipment./Trả lời bằng một quy trình cụ thể, có thể kiểm chứng ngay lập tức, nêu tên cả hành động tiêu hủy tại chỗ lẫn bằng chứng hình ảnh thật sự thay thế cho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counterpart's practical concern with a specific, verifiable alternative procedure genuinely turns a risky-sounding proposal into a credible one./Nhận diện rằng việc trả lời mối quan ngại thực tế của đối tác bằng một quy trình thay thế cụ thể, có thể kiểm chứng được thật sự biến một đề xuất nghe có vẻ rủi ro thành một đề xuất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verifiable procedure as the exact mechanism that will actually let both sides trust an arrangement with no physical shipment at all./Ghi nhận quy trình có thể kiểm chứng này là cơ chế chính xác thật sự sẽ để cả hai bên tin tưởng một thỏa thuận không có lô hàng vật lý nào cả.</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practical concern, rather than simply refusing, reflects genuine openness to a workable alternative./Nhận diện rằng Priya nêu đúng mối quan ngại thực tế này, thay vì đơn giản từ chối, phản ánh sự cởi mở chân thực đối với một phương án thay thế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verifiable procedure will directly shape the documentation checklist Tony finalises with Trang on Day 5./Nhận diện rằng quy trình có thể kiểm chứng chính xác này sẽ trực tiếp định hình danh mục hồ sơ Tony hoàn thiện cùng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counterpart's practical concern with a specific, verifiable alternative procedure, turning hesitation into genuine agreement./Chủ động trả lời mối quan ngại thực tế của đối tác bằng một quy trình thay thế cụ thể, có thể kiểm chứng được, biến sự do dự thành một sự đồng ý chân thực.</w:t>
      </w:r>
    </w:p>
    <w:p>
      <w:pPr>
        <w:keepLines/>
        <w:spacing w:line="276" w:lineRule="auto" w:after="60"/>
      </w:pPr>
      <w:r>
        <w:rPr>
          <w:rFonts w:ascii="Arial" w:hAnsi="Arial" w:eastAsia="Arial"/>
          <w:b/>
          <w:sz w:val="22"/>
        </w:rPr>
        <w:t xml:space="preserve">Sales Export Manager: </w:t>
      </w:r>
      <w:r>
        <w:rPr>
          <w:rFonts w:ascii="Arial" w:hAnsi="Arial" w:eastAsia="Arial"/>
          <w:sz w:val="22"/>
        </w:rPr>
        <w:t>Once we receive your photographic proof, how quickly do you expect the credit note?/Một khi chúng tôi nhận được bằng chứng hình ảnh của anh, anh mong đợi giấy báo có nhanh cỡ nào?</w:t>
      </w:r>
    </w:p>
    <w:p>
      <w:pPr>
        <w:keepLines/>
        <w:spacing w:line="276" w:lineRule="auto" w:after="60"/>
      </w:pPr>
      <w:r>
        <w:rPr>
          <w:rFonts w:ascii="Arial" w:hAnsi="Arial" w:eastAsia="Arial"/>
          <w:b/>
          <w:sz w:val="22"/>
        </w:rPr>
        <w:t xml:space="preserve">Tony: </w:t>
      </w:r>
      <w:r>
        <w:rPr>
          <w:rFonts w:ascii="Arial" w:hAnsi="Arial" w:eastAsia="Arial"/>
          <w:sz w:val="22"/>
        </w:rPr>
        <w:t>Within a week would be reasonable, I know your finance team needs time to verify everything properly too./Trong vòng một tuần là hợp lý, tôi biết đội tài chính bên chị cũng cần thời gian để xác minh mọi thứ đúng cách.</w:t>
      </w:r>
    </w:p>
    <w:p>
      <w:pPr>
        <w:keepLines/>
        <w:spacing w:line="276" w:lineRule="auto" w:after="60"/>
      </w:pPr>
      <w:r>
        <w:rPr>
          <w:rFonts w:ascii="Arial" w:hAnsi="Arial" w:eastAsia="Arial"/>
          <w:b/>
          <w:sz w:val="22"/>
        </w:rPr>
        <w:t>SETTING A REASONABLE TIMELINE EXPECTATION THAT RESPECTS THE OTHER SIDE'S OWN INTERNAL PROCESS / ĐẶT KỲ VỌNG THỜI GIAN HỢP LÝ TÔN TRỌNG QUY TRÌNH NỘI BỘ CỦA PHÍA BÊN KIA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how quickly a credit note should actually follow the proof submission./Hỏi một câu hỏi thực sự hướng tới tương lai, kiểm tra chính xác giấy báo có nên thật sự theo sau việc nộp bằng chứng nhanh cỡ nào.</w:t>
      </w:r>
    </w:p>
    <w:p>
      <w:pPr>
        <w:keepLines/>
        <w:spacing w:line="276" w:lineRule="auto" w:after="60"/>
      </w:pPr>
      <w:r>
        <w:rPr>
          <w:rFonts w:ascii="Arial" w:hAnsi="Arial" w:eastAsia="Arial"/>
          <w:b/>
          <w:sz w:val="22"/>
        </w:rPr>
        <w:t xml:space="preserve">Task line 2: </w:t>
      </w:r>
      <w:r>
        <w:rPr>
          <w:rFonts w:ascii="Arial" w:hAnsi="Arial" w:eastAsia="Arial"/>
          <w:sz w:val="22"/>
        </w:rPr>
        <w:t>Set a reasonable timeline explicitly, naming both a specific week-long window and the respect for the other side's own verification process./Đặt một khung thời gian hợp lý rõ ràng, nêu tên cả một khoảng một tuần cụ thể lẫn sự tôn trọng quy trình xác minh riêng của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reasonable timeline expectation that respects the other side's own internal process genuinely builds trust that will matter in future negotiations too./Nhận diện rằng việc đặt kỳ vọng thời gian hợp lý tôn trọng quy trình nội bộ của phía bên kia thật sự xây dựng sự tin tưởng sẽ còn quan trọng trong các cuộc đàm phán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respectful timeline as the exact standard Tony will actually hold future arrangements with new suppliers to as well./Ghi nhận khung thời gian tôn trọng này là tiêu chuẩn chính xác Tony thật sự sẽ giữ cho các thỏa thuận tương lai với nhà cung cấp mới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asking about timing directly, rather than leaving it vague, reflects genuine professionalism in closing out an agreement properly./Nhận diện rằng Priya hỏi trực tiếp về thời điểm, thay vì để nó mơ hồ, phản ánh sự chuyên nghiệp chân thực trong việc chốt một thỏa thuận đúng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respectful timeline will directly shape how smoothly the actual credit note arrives without any awkward follow-up needed./Nhận diện rằng khung thời gian tôn trọng chính xác này sẽ trực tiếp định hình mức độ suôn sẻ giấy báo có thật sự đến mà không cần bất kỳ lần theo dõi ngượng ngùng nào.</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reasonable timeline expectation that respects the other side's own internal process, closing today's negotiation on genuinely fair terms./Chủ động đặt kỳ vọng thời gian hợp lý tôn trọng quy trình nội bộ của phía bên kia, khép lại cuộc đàm phán hôm nay bằng những điều khoản thật sự công bằng.</w:t>
      </w:r>
    </w:p>
    <w:p>
      <w:pPr>
        <w:keepLines/>
        <w:spacing w:line="276" w:lineRule="auto" w:after="60"/>
      </w:pPr>
      <w:r>
        <w:rPr>
          <w:rFonts w:ascii="Arial" w:hAnsi="Arial" w:eastAsia="Arial"/>
          <w:b/>
          <w:sz w:val="22"/>
        </w:rPr>
        <w:t xml:space="preserve">Sales Export Manager: </w:t>
      </w:r>
      <w:r>
        <w:rPr>
          <w:rFonts w:ascii="Arial" w:hAnsi="Arial" w:eastAsia="Arial"/>
          <w:sz w:val="22"/>
        </w:rPr>
        <w:t>I want to be honest, agreeing to this for a small batch is easy, does this become your standard ask going forward?/Tôi muốn thẳng thắn, đồng ý việc này cho một lô nhỏ thì dễ, đây có trở thành yêu cầu tiêu chuẩn của anh về sau không?</w:t>
      </w:r>
    </w:p>
    <w:p>
      <w:pPr>
        <w:keepLines/>
        <w:spacing w:line="276" w:lineRule="auto" w:after="60"/>
      </w:pPr>
      <w:r>
        <w:rPr>
          <w:rFonts w:ascii="Arial" w:hAnsi="Arial" w:eastAsia="Arial"/>
          <w:b/>
          <w:sz w:val="22"/>
        </w:rPr>
        <w:t xml:space="preserve">Tony: </w:t>
      </w:r>
      <w:r>
        <w:rPr>
          <w:rFonts w:ascii="Arial" w:hAnsi="Arial" w:eastAsia="Arial"/>
          <w:sz w:val="22"/>
        </w:rPr>
        <w:t>Only for batches like this one, where shipping costs more than the honesty of the paperwork, larger batches, I'd still expect a proper return./Chỉ với những lô như thế này, nơi vận chuyển tốn hơn cả sự trung thực của giấy tờ, những lô lớn hơn, tôi vẫn mong đợi một lần trả hàng đúng nghĩa.</w:t>
      </w:r>
    </w:p>
    <w:p>
      <w:pPr>
        <w:keepLines/>
        <w:spacing w:line="276" w:lineRule="auto" w:after="60"/>
      </w:pPr>
      <w:r>
        <w:rPr>
          <w:rFonts w:ascii="Arial" w:hAnsi="Arial" w:eastAsia="Arial"/>
          <w:b/>
          <w:sz w:val="22"/>
        </w:rPr>
        <w:t>DRAWING AN HONEST BOUNDARY AROUND WHEN A NEW ARRANGEMENT ACTUALLY APPLIES AND WHEN IT DOES NOT / VẠCH RA MỘT RANH GIỚI TRUNG THỰC VỀ THỜI ĐIỂM MỘT THỎA THUẬN MỚI THẬT SỰ ÁP DỤNG VÀ THỜI ĐIỂM KHÔNG</w:t>
      </w:r>
    </w:p>
    <w:p>
      <w:pPr>
        <w:keepLines/>
        <w:spacing w:line="276" w:lineRule="auto" w:after="60"/>
      </w:pPr>
      <w:r>
        <w:rPr>
          <w:rFonts w:ascii="Arial" w:hAnsi="Arial" w:eastAsia="Arial"/>
          <w:b/>
          <w:sz w:val="22"/>
        </w:rPr>
        <w:t xml:space="preserve">Task line 1: </w:t>
      </w:r>
      <w:r>
        <w:rPr>
          <w:rFonts w:ascii="Arial" w:hAnsi="Arial" w:eastAsia="Arial"/>
          <w:sz w:val="22"/>
        </w:rPr>
        <w:t>Raise a genuinely forward-looking concern, checking honestly whether today's exception is actually about to become a permanent standard./Nêu một mối quan ngại thực sự hướng tới tương lai, kiểm tra trung thực liệu ngoại lệ hôm nay có thật sự sắp trở thành một tiêu chuẩn vĩnh viễn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boundary clearly, naming both the exact condition where this applies and the larger case where it genuinely does not./Vạch ra ranh giới trung thực rõ ràng, nêu tên cả điều kiện chính xác nơi việc này áp dụng lẫn trường hợp lớn hơn nơi nó thật sự không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drawing an honest boundary around when a new arrangement actually applies and when it does not genuinely protects the arrangement from being misused later./Nhận diện rằng việc vạch ra một ranh giới trung thực về thời điểm một thỏa thuận mới thật sự áp dụng và thời điểm không thật sự bảo vệ thỏa thuận khỏi bị lạm dụng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the exact rule Tony will actually carry into Day 5's written policy with Trang./Ghi nhận ranh giới trung thực này là quy tắc chính xác Tony thật sự sẽ mang vào chính sách bằng văn bản của Ngày 5 cùng Trang.</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precedent question, honestly, reflects genuine care about a fair, sustainable relationship, not just this one case./Nhận diện rằng Priya nêu đúng câu hỏi tiền lệ này, một cách trung thực, phản ánh sự quan tâm chân thực đến một mối quan hệ công bằng, bền vững, không chỉ trường hợp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boundary will directly shape how Chi and Trang actually formalise a written threshold policy on Day 5./Nhận diện rằng ranh giới trung thực chính xác này sẽ trực tiếp định hình cách Chi và Trang thật sự chính thức hóa một chính sách ngưỡng bằng văn bản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draw an honest boundary around when a new arrangement actually applies and when it does not, keeping today's exception genuinely bounded./Chủ động vạch ra một ranh giới trung thực về thời điểm một thỏa thuận mới thật sự áp dụng và thời điểm không, giữ ngoại lệ hôm nay thật sự có giới hạn.</w:t>
      </w:r>
    </w:p>
    <w:p>
      <w:pPr>
        <w:keepLines/>
        <w:spacing w:line="276" w:lineRule="auto" w:after="60"/>
      </w:pPr>
      <w:r>
        <w:rPr>
          <w:rFonts w:ascii="Arial" w:hAnsi="Arial" w:eastAsia="Arial"/>
          <w:b/>
          <w:sz w:val="22"/>
        </w:rPr>
        <w:t xml:space="preserve">Sales Export Manager: </w:t>
      </w:r>
      <w:r>
        <w:rPr>
          <w:rFonts w:ascii="Arial" w:hAnsi="Arial" w:eastAsia="Arial"/>
          <w:sz w:val="22"/>
        </w:rPr>
        <w:t>I appreciate you being upfront about that, I'll have our team draft the exact photographic proof requirements today./Tôi trân trọng việc anh thẳng thắn về điều đó, tôi sẽ để đội bên tôi soạn yêu cầu bằng chứng hình ảnh chính xác hôm nay.</w:t>
      </w:r>
    </w:p>
    <w:p>
      <w:pPr>
        <w:keepLines/>
        <w:spacing w:line="276" w:lineRule="auto" w:after="60"/>
      </w:pPr>
      <w:r>
        <w:rPr>
          <w:rFonts w:ascii="Arial" w:hAnsi="Arial" w:eastAsia="Arial"/>
          <w:b/>
          <w:sz w:val="22"/>
        </w:rPr>
        <w:t xml:space="preserve">Tony: </w:t>
      </w:r>
      <w:r>
        <w:rPr>
          <w:rFonts w:ascii="Arial" w:hAnsi="Arial" w:eastAsia="Arial"/>
          <w:sz w:val="22"/>
        </w:rPr>
        <w:t>Perfect, and I'll make sure Trang's documentation matches whatever format your side actually needs./Tuyệt, và tôi sẽ đảm bảo hồ sơ của Trang khớp với bất kỳ định dạng nào bên chị thật sự cần.</w:t>
      </w:r>
    </w:p>
    <w:p>
      <w:pPr>
        <w:keepLines/>
        <w:spacing w:line="276" w:lineRule="auto" w:after="60"/>
      </w:pPr>
      <w:r>
        <w:rPr>
          <w:rFonts w:ascii="Arial" w:hAnsi="Arial" w:eastAsia="Arial"/>
          <w:b/>
          <w:sz w:val="22"/>
        </w:rPr>
        <w:t>COORDINATING TWO SIDES' DOCUMENTATION FORMATS BEFORE EITHER SIDE PRODUCES ANY ACTUAL PAPERWORK / PHỐI HỢP ĐỊNH DẠNG HỒ SƠ CỦA HAI BÊN TRƯỚC KHI BÊN NÀO THẬT SỰ TẠO RA GIẤY TỜ</w:t>
      </w:r>
    </w:p>
    <w:p>
      <w:pPr>
        <w:keepLines/>
        <w:spacing w:line="276" w:lineRule="auto" w:after="60"/>
      </w:pPr>
      <w:r>
        <w:rPr>
          <w:rFonts w:ascii="Arial" w:hAnsi="Arial" w:eastAsia="Arial"/>
          <w:b/>
          <w:sz w:val="22"/>
        </w:rPr>
        <w:t xml:space="preserve">Task line 1: </w:t>
      </w:r>
      <w:r>
        <w:rPr>
          <w:rFonts w:ascii="Arial" w:hAnsi="Arial" w:eastAsia="Arial"/>
          <w:sz w:val="22"/>
        </w:rPr>
        <w:t>Appreciate the honesty explicitly, then commit to a specific, timely internal action, drafting the exact proof requirements today./Trân trọng sự thẳng thắn rõ ràng, rồi cam kết một hành động nội bộ cụ thể, kịp thời, soạn yêu cầu bằng chứng chính xác hôm nay.</w:t>
      </w:r>
    </w:p>
    <w:p>
      <w:pPr>
        <w:keepLines/>
        <w:spacing w:line="276" w:lineRule="auto" w:after="60"/>
      </w:pPr>
      <w:r>
        <w:rPr>
          <w:rFonts w:ascii="Arial" w:hAnsi="Arial" w:eastAsia="Arial"/>
          <w:b/>
          <w:sz w:val="22"/>
        </w:rPr>
        <w:t xml:space="preserve">Task line 2: </w:t>
      </w:r>
      <w:r>
        <w:rPr>
          <w:rFonts w:ascii="Arial" w:hAnsi="Arial" w:eastAsia="Arial"/>
          <w:sz w:val="22"/>
        </w:rPr>
        <w:t>Coordinate the documentation formats immediately, naming the commitment to match whatever format the other side actually requires./Phối hợp định dạng hồ sơ ngay lập tức, nêu tên cam kết khớp với bất kỳ định dạng nào phía bên kia thật sự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coordinating two sides' documentation formats before either side produces any actual paperwork genuinely prevents a wasted round of mismatched, rejected proof./Nhận diện rằng việc phối hợp định dạng hồ sơ của hai bên trước khi bên nào thật sự tạo ra giấy tờ thật sự ngăn một vòng bằng chứng không khớp, bị từ chối bị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coordination as the exact final step that closes today's negotiation with nothing left ambiguous between the two sides./Ghi nhận sự phối hợp này là bước cuối cùng chính xác khép lại cuộc đàm phán hôm nay mà không còn gì mơ hồ giữa hai bên.</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committing to draft requirements the same day reflects genuine momentum carried from her earlier, quick fault confirmation./Nhận diện rằng Priya cam kết soạn yêu cầu ngay trong ngày phản ánh đà chân thực được duy trì từ sự xác nhận lỗi nhanh chóng trước đó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format coordination will directly shape the checklist Tony and Trang finalise together on Day 5./Nhận diện rằng sự phối hợp định dạng chính xác này sẽ trực tiếp định hình danh mục Tony và Trang hoàn thiện cùng nhau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coordinate two sides' documentation formats before either side produces any actual paperwork, avoiding a wasted, mismatched round./Chủ động phối hợp định dạng hồ sơ của hai bên trước khi bên nào thật sự tạo ra giấy tờ, tránh một vòng không khớp, lãng phí.</w:t>
      </w:r>
    </w:p>
    <w:p>
      <w:pPr>
        <w:keepLines/>
        <w:spacing w:line="276" w:lineRule="auto" w:after="60"/>
      </w:pPr>
      <w:r>
        <w:rPr>
          <w:rFonts w:ascii="Arial" w:hAnsi="Arial" w:eastAsia="Arial"/>
          <w:b/>
          <w:sz w:val="22"/>
        </w:rPr>
        <w:t xml:space="preserve">Sales Export Manager: </w:t>
      </w:r>
      <w:r>
        <w:rPr>
          <w:rFonts w:ascii="Arial" w:hAnsi="Arial" w:eastAsia="Arial"/>
          <w:sz w:val="22"/>
        </w:rPr>
        <w:t>Honestly, this was one of the easier defect conversations I've had, thank you for proposing something practical./Thành thật mà nói, đây là một trong những cuộc trò chuyện về lỗi hàng dễ dàng hơn tôi từng có, cảm ơn anh đã đề xuất điều gì đó thực tế.</w:t>
      </w:r>
    </w:p>
    <w:p>
      <w:pPr>
        <w:keepLines/>
        <w:spacing w:line="276" w:lineRule="auto" w:after="60"/>
      </w:pPr>
      <w:r>
        <w:rPr>
          <w:rFonts w:ascii="Arial" w:hAnsi="Arial" w:eastAsia="Arial"/>
          <w:b/>
          <w:sz w:val="22"/>
        </w:rPr>
        <w:t xml:space="preserve">Tony: </w:t>
      </w:r>
      <w:r>
        <w:rPr>
          <w:rFonts w:ascii="Arial" w:hAnsi="Arial" w:eastAsia="Arial"/>
          <w:sz w:val="22"/>
        </w:rPr>
        <w:t>Thank you for being straightforward about the fault from the very first message, that made all of this genuinely easy./Cảm ơn chị đã thẳng thắn về lỗi ngay từ tin nhắn đầu tiên, điều đó khiến tất cả những chuyện này thật sự dễ dàng.</w:t>
      </w:r>
    </w:p>
    <w:p>
      <w:pPr>
        <w:keepLines/>
        <w:spacing w:line="276" w:lineRule="auto" w:after="60"/>
      </w:pPr>
      <w:r>
        <w:rPr>
          <w:rFonts w:ascii="Arial" w:hAnsi="Arial" w:eastAsia="Arial"/>
          <w:b/>
          <w:sz w:val="22"/>
        </w:rPr>
        <w:t>RECOGNISING THAT MUTUAL HONESTY ON BOTH SIDES IS WHAT ACTUALLY MADE A DIFFICULT CONVERSATION EASY / NHẬN DIỆN RẰNG SỰ TRUNG THỰC TỪ CẢ HAI PHÍA MỚI THẬT SỰ KHIẾN MỘT CUỘC TRÒ CHUYỆN KHÓ KHĂN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compliment, naming both the comparison to harder past conversations and the specific practical proposal that helped./Đưa ra một lời khen thực sự phản tư, nêu tên cả sự so sánh với các cuộc trò chuyện khó khăn hơn trước đây lẫn đề xuất thực tế cụ thể đã giúp ích.</w:t>
      </w:r>
    </w:p>
    <w:p>
      <w:pPr>
        <w:keepLines/>
        <w:spacing w:line="276" w:lineRule="auto" w:after="60"/>
      </w:pPr>
      <w:r>
        <w:rPr>
          <w:rFonts w:ascii="Arial" w:hAnsi="Arial" w:eastAsia="Arial"/>
          <w:b/>
          <w:sz w:val="22"/>
        </w:rPr>
        <w:t xml:space="preserve">Task line 2: </w:t>
      </w:r>
      <w:r>
        <w:rPr>
          <w:rFonts w:ascii="Arial" w:hAnsi="Arial" w:eastAsia="Arial"/>
          <w:sz w:val="22"/>
        </w:rPr>
        <w:t>Return the credit honestly, naming the counterpart's own early honesty as the actual reason this conversation stayed easy./Trả lại lời ghi nhận một cách chân thành, nêu tên chính sự trung thực sớm của đối tác là lý do thật sự cuộc trò chuyện này giữ được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mutual honesty on both sides is what actually made a difficult conversation easy, not any single clever negotiating tactic./Nhận diện rằng sự trung thực từ cả hai phía mới thật sự khiến một cuộc trò chuyện khó khăn trở nên dễ dàng, không phải bất kỳ chiến thuật đàm phán khôn khéo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honesty as the honest closing lesson of today's negotiation, worth remembering beyond this one supplier case./Ghi nhận sự trung thực lẫn nhau này là bài học khép lại trung thực của cuộc đàm phán hôm nay, đáng nhớ vượt xa trường hợp nhà cung cấp đơn lẻ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Priya offering this reflection unprompted, at the very end, reflects genuine warmth beyond a purely transactional relationship./Nhận diện rằng Priya đưa ra sự phản tư này mà không cần nhắc, ngay ở cuối cùng, phản ánh sự ấm áp chân thực vượt xa một mối quan hệ thuần túy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honesty will directly shape how Tony actually opens every future negotiation with a new supplier./Nhận diện rằng sự trung thực lẫn nhau chính xác này sẽ trực tiếp định hình cách Tony thật sự mở đầu mọi cuộc đàm phán tương lai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mutual honesty on both sides is what actually made a difficult conversation easy, carrying that lesson forward./Chủ động nhận diện rằng sự trung thực từ cả hai phía mới thật sự khiến một cuộc trò chuyện khó khăn trở nên dễ dàng, mang bài học đó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an entire physical return quietly avoided, a full credit secured, and a supplier relationship that somehow feels stronger, not weaker, after admitting a fault this openly./Hôm nay khép lại với cả một lần trả hàng vật lý được âm thầm tránh khỏi, một khoản hoàn tiền đầy đủ được đảm bảo, và một mối quan hệ nhà cung cấp bằng cách nào đó cảm thấy mạnh hơn, không yếu đi, sau khi thừa nhận một lỗi công khai như vậy.</w:t>
      </w:r>
    </w:p>
    <w:p>
      <w:pPr>
        <w:pStyle w:val="Heading2"/>
      </w:pPr>
      <w:r>
        <w:rPr>
          <w:rFonts w:ascii="Arial" w:hAnsi="Arial" w:eastAsia="Arial"/>
          <w:b/>
          <w:sz w:val="26"/>
        </w:rPr>
        <w:t>NGÀY 4: Giờ làm việc — tính toán phương án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return freight on this batch would run close to eight hundred dollars, given the weight and distance./Tony, phí vận chuyển trả hàng cho lô này sẽ gần tám trăm đô, tính theo trọng lượng và khoảng cách.</w:t>
      </w:r>
    </w:p>
    <w:p>
      <w:pPr>
        <w:keepLines/>
        <w:spacing w:line="276" w:lineRule="auto" w:after="60"/>
      </w:pPr>
      <w:r>
        <w:rPr>
          <w:rFonts w:ascii="Arial" w:hAnsi="Arial" w:eastAsia="Arial"/>
          <w:b/>
          <w:sz w:val="22"/>
        </w:rPr>
        <w:t xml:space="preserve">Tony: </w:t>
      </w:r>
      <w:r>
        <w:rPr>
          <w:rFonts w:ascii="Arial" w:hAnsi="Arial" w:eastAsia="Arial"/>
          <w:sz w:val="22"/>
        </w:rPr>
        <w:t>That's almost fifteen percent of the batch's total value, on top of the replacement cost we're already getting free./Vậy là gần mười lăm phần trăm tổng giá trị lô hàng, cộng thêm vào chi phí thay thế mà mình đã được miễn phí.</w:t>
      </w:r>
    </w:p>
    <w:p>
      <w:pPr>
        <w:keepLines/>
        <w:spacing w:line="276" w:lineRule="auto" w:after="60"/>
      </w:pPr>
      <w:r>
        <w:rPr>
          <w:rFonts w:ascii="Arial" w:hAnsi="Arial" w:eastAsia="Arial"/>
          <w:b/>
          <w:sz w:val="22"/>
        </w:rPr>
        <w:t>PLACING A RAW FREIGHT NUMBER AGAINST A PERCENTAGE TO REVEAL ITS ACTUAL SIGNIFICANCE / ĐẶT MỘT CON SỐ VẬN CHUYỂN THÔ CẠNH MỘT PHẦN TRĂM ĐỂ TIẾT LỘ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State the raw freight cost clearly, naming both the specific dollar amount and the two factors, weight and distance, driving it./Nêu chi phí vận chuyển thô rõ ràng, nêu tên cả số tiền cụ thể lẫn hai yếu tố, trọng lượng và khoảng cách, thúc đẩy nó.</w:t>
      </w:r>
    </w:p>
    <w:p>
      <w:pPr>
        <w:keepLines/>
        <w:spacing w:line="276" w:lineRule="auto" w:after="60"/>
      </w:pPr>
      <w:r>
        <w:rPr>
          <w:rFonts w:ascii="Arial" w:hAnsi="Arial" w:eastAsia="Arial"/>
          <w:b/>
          <w:sz w:val="22"/>
        </w:rPr>
        <w:t xml:space="preserve">Task line 2: </w:t>
      </w:r>
      <w:r>
        <w:rPr>
          <w:rFonts w:ascii="Arial" w:hAnsi="Arial" w:eastAsia="Arial"/>
          <w:sz w:val="22"/>
        </w:rPr>
        <w:t>Convert this raw number into its real significance immediately, naming the exact percentage of the batch's total value it actually represents./Chuyển đổi con số thô này thành ý nghĩa thật sự của nó ngay lập tức, nêu tên phần trăm chính xác nó thật sự đại diện trong tổng giá trị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raw freight number against a percentage to reveal its actual significance genuinely turns an abstract cost into an urgent, decision-worthy fact./Nhận diện rằng việc đặt một con số vận chuyển thô cạnh một phần trăm để tiết lộ ý nghĩa thật sự của nó thật sự biến một chi phí trừu tượng thành một sự thật khẩn cấp, đáng để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percentage as the exact number that will justify today's proposal to skip the return entirely./Ghi nhận phần trăm này là con số chính xác sẽ biện minh cho đề xuất hôm nay bỏ qua việc trả hàng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both the weight and distance factors, not just a total figure, reflects genuine transparency in how she reaches her numbers./Nhận diện rằng Chi nêu tên cả yếu tố trọng lượng lẫn khoảng cách, không chỉ một con số tổng, phản ánh sự minh bạch chân thực trong cách chị đi đến các con số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directly shape whether Tony treats this defect as a minor cost or a genuinely significant one./Nhận diện rằng phần trăm chính xác này sẽ trực tiếp định hình liệu Tony xem lỗi hàng này là một chi phí nhỏ hay một chi phí thật sự đáng kể.</w:t>
      </w:r>
    </w:p>
    <w:p>
      <w:pPr>
        <w:keepLines/>
        <w:spacing w:line="276" w:lineRule="auto" w:after="60"/>
      </w:pPr>
      <w:r>
        <w:rPr>
          <w:rFonts w:ascii="Arial" w:hAnsi="Arial" w:eastAsia="Arial"/>
          <w:b/>
          <w:sz w:val="22"/>
        </w:rPr>
        <w:t xml:space="preserve">Task line 7: </w:t>
      </w:r>
      <w:r>
        <w:rPr>
          <w:rFonts w:ascii="Arial" w:hAnsi="Arial" w:eastAsia="Arial"/>
          <w:sz w:val="22"/>
        </w:rPr>
        <w:t>Deliberately place a raw freight number against a percentage to reveal its actual significance, giving today's cost its real, honest weight./Chủ động đặt một con số vận chuyển thô cạnh một phần trăm để tiết lộ ý nghĩa thật sự của nó, trao cho chi phí hôm nay trọng lượng thật, trung thực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why scrap-and-document usually makes more sense than a full physical return, for lower-value items especially./Chính xác lý do vì sao tiêu hủy-và-lập-hồ-sơ thường hợp lý hơn trả hàng vật lý toàn bộ, đặc biệt với hàng giá trị thấp hơn.</w:t>
      </w:r>
    </w:p>
    <w:p>
      <w:pPr>
        <w:keepLines/>
        <w:spacing w:line="276" w:lineRule="auto" w:after="60"/>
      </w:pPr>
      <w:r>
        <w:rPr>
          <w:rFonts w:ascii="Arial" w:hAnsi="Arial" w:eastAsia="Arial"/>
          <w:b/>
          <w:sz w:val="22"/>
        </w:rPr>
        <w:t xml:space="preserve">Tony: </w:t>
      </w:r>
      <w:r>
        <w:rPr>
          <w:rFonts w:ascii="Arial" w:hAnsi="Arial" w:eastAsia="Arial"/>
          <w:sz w:val="22"/>
        </w:rPr>
        <w:t>I'll draft the documentation requirements now, photos, weight confirmation, a witnessed scrap certificate./Tôi sẽ soạn yêu cầu hồ sơ ngay bây giờ, ảnh chụp, xác nhận trọng lượng, biên bản tiêu hủy có người chứng kiến.</w:t>
      </w:r>
    </w:p>
    <w:p>
      <w:pPr>
        <w:keepLines/>
        <w:spacing w:line="276" w:lineRule="auto" w:after="60"/>
      </w:pPr>
      <w:r>
        <w:rPr>
          <w:rFonts w:ascii="Arial" w:hAnsi="Arial" w:eastAsia="Arial"/>
          <w:b/>
          <w:sz w:val="22"/>
        </w:rPr>
        <w:t>CONVERTING A CONFIRMED COST INSIGHT DIRECTLY INTO A CONCRETE DOCUMENTATION ACTION / CHUYỂN ĐỔI MỘT NHẬN THỨC CHI PHÍ ĐÃ ĐƯỢC XÁC NHẬN TRỰC TIẾP THÀNH MỘT HÀNH ĐỘNG HỒ SƠ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general principle explicitly, naming both scrap-and-document and the specific condition, lower-value items, where it actually applies best./Xác nhận nguyên tắc chung rõ ràng, nêu tên cả tiêu hủy-và-lập-hồ-sơ lẫn điều kiện cụ thể, hàng giá trị thấp hơn, nơi nó thật sự áp dụng tốt nhất.</w:t>
      </w:r>
    </w:p>
    <w:p>
      <w:pPr>
        <w:keepLines/>
        <w:spacing w:line="276" w:lineRule="auto" w:after="60"/>
      </w:pPr>
      <w:r>
        <w:rPr>
          <w:rFonts w:ascii="Arial" w:hAnsi="Arial" w:eastAsia="Arial"/>
          <w:b/>
          <w:sz w:val="22"/>
        </w:rPr>
        <w:t xml:space="preserve">Task line 2: </w:t>
      </w:r>
      <w:r>
        <w:rPr>
          <w:rFonts w:ascii="Arial" w:hAnsi="Arial" w:eastAsia="Arial"/>
          <w:sz w:val="22"/>
        </w:rPr>
        <w:t>Convert this principle into action immediately, naming all three specific documentation items required for the credit note./Chuyển đổi nguyên tắc này thành hành động ngay lập tức, nêu tên cả ba hạng mục hồ sơ cụ thể cần thiết cho giấy báo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 confirmed cost insight directly into a concrete documentation action genuinely closes the gap between understanding a problem and actually solving it./Nhận diện rằng việc chuyển đổi một nhận thức chi phí đã được xác nhận trực tiếp thành một hành động hồ sơ cụ thể thật sự thu hẹp khoảng cách giữa việc hiểu một vấn đề và thật sự giải quyết nó.</w:t>
      </w:r>
    </w:p>
    <w:p>
      <w:pPr>
        <w:keepLines/>
        <w:spacing w:line="276" w:lineRule="auto" w:after="60"/>
      </w:pPr>
      <w:r>
        <w:rPr>
          <w:rFonts w:ascii="Arial" w:hAnsi="Arial" w:eastAsia="Arial"/>
          <w:b/>
          <w:sz w:val="22"/>
        </w:rPr>
        <w:t xml:space="preserve">Task line 4: </w:t>
      </w:r>
      <w:r>
        <w:rPr>
          <w:rFonts w:ascii="Arial" w:hAnsi="Arial" w:eastAsia="Arial"/>
          <w:sz w:val="22"/>
        </w:rPr>
        <w:t>Record this documentation list as the exact checklist Tony will actually bring to Trang for review on Day 5./Ghi nhận danh sách hồ sơ này là danh mục chính xác Tony thật sự sẽ mang đến Trang để rà soát vào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generalising this specific case into a broader principle, unprompted, reflects genuine strategic thinking beyond pure number-crunching./Nhận diện rằng Chi khái quát hóa trường hợp cụ thể này thành một nguyên tắc rộng hơn mà không cần nhắc phản ánh tư duy chiến lược chân thực vượt xa việc chỉ tính toán số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documentation list will directly determine how quickly Priya's team can actually process the eventual credit note./Nhận diện rằng danh sách hồ sơ chính xác này sẽ trực tiếp quyết định mức độ nhanh chóng đội của Priya thật sự có thể xử lý giấy báo có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confirmed cost insight directly into a concrete documentation action, moving from understanding to doing without delay./Chủ động chuyển đổi một nhận thức chi phí đã được xác nhận trực tiếp thành một hành động hồ sơ cụ thể, chuyển từ hiểu sang làm mà không trì hoãn.</w:t>
      </w:r>
    </w:p>
    <w:p>
      <w:pPr>
        <w:keepLines/>
        <w:spacing w:line="276" w:lineRule="auto" w:after="60"/>
      </w:pPr>
      <w:r>
        <w:rPr>
          <w:rFonts w:ascii="Arial" w:hAnsi="Arial" w:eastAsia="Arial"/>
          <w:b/>
          <w:sz w:val="22"/>
        </w:rPr>
        <w:t xml:space="preserve">Export-Import Officer: </w:t>
      </w:r>
      <w:r>
        <w:rPr>
          <w:rFonts w:ascii="Arial" w:hAnsi="Arial" w:eastAsia="Arial"/>
          <w:sz w:val="22"/>
        </w:rPr>
        <w:t>Want me to check if this approach works for high-value items too, or just this case?/Anh có muốn em kiểm tra xem cách này có áp dụng được cho hàng giá trị cao không, hay chỉ trường hợp này?</w:t>
      </w:r>
    </w:p>
    <w:p>
      <w:pPr>
        <w:keepLines/>
        <w:spacing w:line="276" w:lineRule="auto" w:after="60"/>
      </w:pPr>
      <w:r>
        <w:rPr>
          <w:rFonts w:ascii="Arial" w:hAnsi="Arial" w:eastAsia="Arial"/>
          <w:b/>
          <w:sz w:val="22"/>
        </w:rPr>
        <w:t xml:space="preserve">Tony: </w:t>
      </w:r>
      <w:r>
        <w:rPr>
          <w:rFonts w:ascii="Arial" w:hAnsi="Arial" w:eastAsia="Arial"/>
          <w:sz w:val="22"/>
        </w:rPr>
        <w:t>Just this case for now, high-value items probably still need a physical return, worth checking properly later./Chỉ trường hợp này trước mắt, hàng giá trị cao có lẽ vẫn cần trả hàng vật lý, đáng để kiểm tra kỹ sau.</w:t>
      </w:r>
    </w:p>
    <w:p>
      <w:pPr>
        <w:keepLines/>
        <w:spacing w:line="276" w:lineRule="auto" w:after="60"/>
      </w:pPr>
      <w:r>
        <w:rPr>
          <w:rFonts w:ascii="Arial" w:hAnsi="Arial" w:eastAsia="Arial"/>
          <w:b/>
          <w:sz w:val="22"/>
        </w:rPr>
        <w:t>SCOPING TODAY'S DECISION DELIBERATELY NARROW WHILE FLAGGING A BROADER QUESTION FOR LATER / GIỚI HẠN QUYẾT ĐỊNH HÔM NAY CÓ CHỦ ĐÍCH TRONG KHI ĐÁNH DẤU MỘT CÂU HỎI RỘNG HƠN CHO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scoping question, checking whether today's specific solution should actually generalise beyond this one case./Đưa ra một câu hỏi giới hạn phạm vi thực sự, kiểm tra liệu giải pháp cụ thể hôm nay có nên thật sự khái quát hóa vượt ra ngoài trường hợp đơn lẻ này không.</w:t>
      </w:r>
    </w:p>
    <w:p>
      <w:pPr>
        <w:keepLines/>
        <w:spacing w:line="276" w:lineRule="auto" w:after="60"/>
      </w:pPr>
      <w:r>
        <w:rPr>
          <w:rFonts w:ascii="Arial" w:hAnsi="Arial" w:eastAsia="Arial"/>
          <w:b/>
          <w:sz w:val="22"/>
        </w:rPr>
        <w:t xml:space="preserve">Task line 2: </w:t>
      </w:r>
      <w:r>
        <w:rPr>
          <w:rFonts w:ascii="Arial" w:hAnsi="Arial" w:eastAsia="Arial"/>
          <w:sz w:val="22"/>
        </w:rPr>
        <w:t>Scope the decision deliberately narrow, naming both today's specific limit and the honest flag for a broader question still open./Giới hạn quyết định có chủ đích hẹp, nêu tên cả giới hạn cụ thể hôm nay lẫn dấu hiệu trung thực cho một câu hỏi rộng hơn vẫn còn bỏ ngỏ.</w:t>
      </w:r>
    </w:p>
    <w:p>
      <w:pPr>
        <w:keepLines/>
        <w:spacing w:line="276" w:lineRule="auto" w:after="60"/>
      </w:pPr>
      <w:r>
        <w:rPr>
          <w:rFonts w:ascii="Arial" w:hAnsi="Arial" w:eastAsia="Arial"/>
          <w:b/>
          <w:sz w:val="22"/>
        </w:rPr>
        <w:t xml:space="preserve">Task line 3: </w:t>
      </w:r>
      <w:r>
        <w:rPr>
          <w:rFonts w:ascii="Arial" w:hAnsi="Arial" w:eastAsia="Arial"/>
          <w:sz w:val="22"/>
        </w:rPr>
        <w:t>Recognise that scoping today's decision deliberately narrow, while flagging a broader question for later, genuinely avoids overreaching on evidence from just one single case./Nhận diện rằng việc giới hạn quyết định hôm nay có chủ đích hẹp, trong khi đánh dấu một câu hỏi rộng hơn cho sau này, thật sự tránh việc mở rộng quá mức dựa trên bằng chứng từ chỉ một trường hợp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narrow scoping as the honest discipline that will actually shape Day 5's careful, deliberate threshold discussion./Ghi nhận sự giới hạn phạm vi hẹp này là kỷ luật trung thực thật sự sẽ định hình cuộc thảo luận ngưỡng cẩn thận, có chủ đích của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generalising the approach, unprompted, reflects genuine forward-thinking beyond just closing today's single case./Nhận diện rằng Chi hỏi về việc khái quát hóa cách tiếp cận mà không cần nhắc phản ánh tư duy hướng tới tương lai chân thực vượt xa việc chỉ khép lại trường hợp đơn lẻ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flagged question will directly shape the conversation Tony deliberately opens with Trang on Day 5./Nhận diện rằng câu hỏi được đánh dấu chính xác này sẽ trực tiếp định hình cuộc trò chuyện Tony chủ động mở ra với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scope today's decision narrow while flagging a broader question for later, resisting the urge to generalise too early./Chủ động giới hạn quyết định hôm nay hẹp trong khi đánh dấu một câu hỏi rộng hơn cho sau này, chống lại sự thôi thúc khái quát hóa quá sớm.</w:t>
      </w:r>
    </w:p>
    <w:p>
      <w:pPr>
        <w:keepLines/>
        <w:spacing w:line="276" w:lineRule="auto" w:after="60"/>
      </w:pPr>
      <w:r>
        <w:rPr>
          <w:rFonts w:ascii="Arial" w:hAnsi="Arial" w:eastAsia="Arial"/>
          <w:b/>
          <w:sz w:val="22"/>
        </w:rPr>
        <w:t xml:space="preserve">Tony: </w:t>
      </w:r>
      <w:r>
        <w:rPr>
          <w:rFonts w:ascii="Arial" w:hAnsi="Arial" w:eastAsia="Arial"/>
          <w:sz w:val="22"/>
        </w:rPr>
        <w:t>What does this do to our margin on this particular product line, in real terms?/Việc này ảnh hưởng thế nào đến biên lợi nhuận của dòng sản phẩm cụ thể này, xét theo con số thật?</w:t>
      </w:r>
    </w:p>
    <w:p>
      <w:pPr>
        <w:keepLines/>
        <w:spacing w:line="276" w:lineRule="auto" w:after="60"/>
      </w:pPr>
      <w:r>
        <w:rPr>
          <w:rFonts w:ascii="Arial" w:hAnsi="Arial" w:eastAsia="Arial"/>
          <w:b/>
          <w:sz w:val="22"/>
        </w:rPr>
        <w:t xml:space="preserve">Export-Import Officer: </w:t>
      </w:r>
      <w:r>
        <w:rPr>
          <w:rFonts w:ascii="Arial" w:hAnsi="Arial" w:eastAsia="Arial"/>
          <w:sz w:val="22"/>
        </w:rPr>
        <w:t>Almost nothing, since we're paying zero for the replacement, the only real hit was the freight we're not even paying./Gần như không gì cả, vì mình đang trả bằng không cho hàng thay thế, ảnh hưởng thật duy nhất là phí vận chuyển mà mình còn không phải trả.</w:t>
      </w:r>
    </w:p>
    <w:p>
      <w:pPr>
        <w:keepLines/>
        <w:spacing w:line="276" w:lineRule="auto" w:after="60"/>
      </w:pPr>
      <w:r>
        <w:rPr>
          <w:rFonts w:ascii="Arial" w:hAnsi="Arial" w:eastAsia="Arial"/>
          <w:b/>
          <w:sz w:val="22"/>
        </w:rPr>
        <w:t>DISTINGUISHING AN AVOIDED COST FROM AN ACTUAL FINANCIAL LOSS WHEN REPORTING A NUMBER / PHÂN BIỆT MỘT CHI PHÍ ĐÃ TRÁNH ĐƯỢC KHỎI MỘT KHOẢN LỖ TÀI CHÍNH THẬT SỰ KHI BÁO CÁO MỘT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grounding question, checking the real margin impact rather than assuming a defect automatically means a financial loss./Hỏi một câu hỏi thực sự có căn cứ, kiểm tra ảnh hưởng biên lợi nhuận thật thay vì giả định một lỗi hàng tự động nghĩa là một khoản lỗ tài chính.</w:t>
      </w:r>
    </w:p>
    <w:p>
      <w:pPr>
        <w:keepLines/>
        <w:spacing w:line="276" w:lineRule="auto" w:after="60"/>
      </w:pPr>
      <w:r>
        <w:rPr>
          <w:rFonts w:ascii="Arial" w:hAnsi="Arial" w:eastAsia="Arial"/>
          <w:b/>
          <w:sz w:val="22"/>
        </w:rPr>
        <w:t xml:space="preserve">Task line 2: </w:t>
      </w:r>
      <w:r>
        <w:rPr>
          <w:rFonts w:ascii="Arial" w:hAnsi="Arial" w:eastAsia="Arial"/>
          <w:sz w:val="22"/>
        </w:rPr>
        <w:t>Clarify the real impact precisely, distinguishing the near-zero actual loss from the freight cost that was never even paid./Làm rõ ảnh hưởng thật chính xác, phân biệt khoản lỗ thật sự gần như bằng không khỏi chi phí vận chuyển còn chưa bao giờ được trả.</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avoided cost from an actual financial loss when reporting a number genuinely prevents overstating how bad today's problem actually was./Nhận diện rằng việc phân biệt một chi phí đã tránh được khỏi một khoản lỗ tài chính thật sự khi báo cáo một con số thật sự ngăn việc phóng đại mức độ tồi tệ thật sự của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framing Tony will actually use when reporting this case to anyone above him./Ghi nhận sự phân biệt trung thực này là cách trình bày chính xác Tony thật sự sẽ dùng khi báo cáo trường hợp này cho bất kỳ ai cấp trên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source of the near-zero impact, not just the conclusion, reflects genuine analytical honesty in her reporting./Nhận diện rằng Chi nêu tên đúng nguồn gốc của ảnh hưởng gần như bằng không, không chỉ kết luận, phản ánh sự trung thực phân tích chân thực trong báo cáo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confidently Tony actually frames today's win when telling Linh about it tonight./Nhận diện rằng sự phân biệt chính xác này sẽ trực tiếp định hình mức độ tự tin Tony thật sự trình bày chiến thắng hôm nay khi kể cho Linh nghe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avoided cost from an actual financial loss when reporting a number, keeping today's account genuinely honest./Chủ động phân biệt một chi phí đã tránh được khỏi một khoản lỗ tài chính thật sự khi báo cáo một con số, giữ cho bản báo cáo hôm nay thật sự trung thực.</w:t>
      </w:r>
    </w:p>
    <w:p>
      <w:pPr>
        <w:keepLines/>
        <w:spacing w:line="276" w:lineRule="auto" w:after="60"/>
      </w:pPr>
      <w:r>
        <w:rPr>
          <w:rFonts w:ascii="Arial" w:hAnsi="Arial" w:eastAsia="Arial"/>
          <w:b/>
          <w:sz w:val="22"/>
        </w:rPr>
        <w:t xml:space="preserve">Export-Import Officer: </w:t>
      </w:r>
      <w:r>
        <w:rPr>
          <w:rFonts w:ascii="Arial" w:hAnsi="Arial" w:eastAsia="Arial"/>
          <w:sz w:val="22"/>
        </w:rPr>
        <w:t>Should I record this eight hundred dollars as a savings line in this month's procurement report?/Anh có muốn em ghi khoản tám trăm đô này là một dòng tiết kiệm trong báo cáo mua hàng tháng này không?</w:t>
      </w:r>
    </w:p>
    <w:p>
      <w:pPr>
        <w:keepLines/>
        <w:spacing w:line="276" w:lineRule="auto" w:after="60"/>
      </w:pPr>
      <w:r>
        <w:rPr>
          <w:rFonts w:ascii="Arial" w:hAnsi="Arial" w:eastAsia="Arial"/>
          <w:b/>
          <w:sz w:val="22"/>
        </w:rPr>
        <w:t xml:space="preserve">Tony: </w:t>
      </w:r>
      <w:r>
        <w:rPr>
          <w:rFonts w:ascii="Arial" w:hAnsi="Arial" w:eastAsia="Arial"/>
          <w:sz w:val="22"/>
        </w:rPr>
        <w:t>Please do, numbers like this are exactly the kind of detail that's easy to forget once the problem is actually solved./Ghi lại đi, những con số như thế này chính xác là loại chi tiết dễ bị quên một khi vấn đề đã thật sự được giải quyết.</w:t>
      </w:r>
    </w:p>
    <w:p>
      <w:pPr>
        <w:keepLines/>
        <w:spacing w:line="276" w:lineRule="auto" w:after="60"/>
      </w:pPr>
      <w:r>
        <w:rPr>
          <w:rFonts w:ascii="Arial" w:hAnsi="Arial" w:eastAsia="Arial"/>
          <w:b/>
          <w:sz w:val="22"/>
        </w:rPr>
        <w:t>DELIBERATELY RECORDING A SMALL SAVING BEFORE IT GETS FORGOTTEN ONCE A PROBLEM IS ALREADY SOLVED / CHỦ ĐỘNG GHI LẠI MỘT KHOẢN TIẾT KIỆM NHỎ TRƯỚC KHI NÓ BỊ QUÊN MỘT KHI VẤN ĐỀ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suggestion, checking whether a resolved saving should actually be formally recorded in this month's report./Đưa ra một đề xuất thực sự chủ động, kiểm tra liệu một khoản tiết kiệm đã giải quyết có nên thật sự được ghi lại chính thức trong báo cáo tháng này không.</w:t>
      </w:r>
    </w:p>
    <w:p>
      <w:pPr>
        <w:keepLines/>
        <w:spacing w:line="276" w:lineRule="auto" w:after="60"/>
      </w:pPr>
      <w:r>
        <w:rPr>
          <w:rFonts w:ascii="Arial" w:hAnsi="Arial" w:eastAsia="Arial"/>
          <w:b/>
          <w:sz w:val="22"/>
        </w:rPr>
        <w:t xml:space="preserve">Task line 2: </w:t>
      </w:r>
      <w:r>
        <w:rPr>
          <w:rFonts w:ascii="Arial" w:hAnsi="Arial" w:eastAsia="Arial"/>
          <w:sz w:val="22"/>
        </w:rPr>
        <w:t>Approve the recording explicitly, naming the exact risk, being forgotten, that this deliberate documentation actually prevents./Đồng ý việc ghi lại rõ ràng, nêu tên rủi ro chính xác, bị quên, mà việc lập hồ sơ có chủ đích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recording a small saving before it gets forgotten, once a problem is already solved, genuinely preserves credit for work that would otherwise disappear./Nhận diện rằng việc chủ động ghi lại một khoản tiết kiệm nhỏ trước khi nó bị quên, một khi vấn đề đã được giải quyết, thật sự bảo tồn công lao cho công việc mà nếu không sẽ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habit as the exact discipline that will make Tony's eventual final review genuinely well-documented./Ghi nhận thói quen chủ động này là kỷ luật chính xác sẽ khiến buổi đánh giá cuối cùng của Tony thật sự được ghi chép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recording herself, unprompted, reflects genuine investment in making sure good work actually gets seen./Nhận diện rằng Chi tự đề xuất việc ghi lại này mà không cần nhắc phản ánh sự đầu tư chân thực vào việc đảm bảo công việc tốt thật sự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recorded saving will directly become one of the concrete stories Tony actually tells James at the final review./Nhận diện rằng khoản tiết kiệm đã được ghi lại chính xác này sẽ trực tiếp trở thành một trong những câu chuyện cụ thể Tony thật sự kể cho James tại buổi đánh giá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small saving before it gets forgotten once a problem is already solved, preserving credit for quiet, real work./Chủ động ghi lại một khoản tiết kiệm nhỏ trước khi nó bị quên một khi vấn đề đã được giải quyết, bảo tồn công lao cho công việc yên lặng, thật sự.</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a lot faster at spotting these hidden costs than when you first started fourteen weeks ago./Anh đã nhanh hơn nhiều trong việc phát hiện những chi phí ẩn này so với khi anh mới bắt đầu mười bốn tuần trước.</w:t>
      </w:r>
    </w:p>
    <w:p>
      <w:pPr>
        <w:keepLines/>
        <w:spacing w:line="276" w:lineRule="auto" w:after="60"/>
      </w:pPr>
      <w:r>
        <w:rPr>
          <w:rFonts w:ascii="Arial" w:hAnsi="Arial" w:eastAsia="Arial"/>
          <w:b/>
          <w:sz w:val="22"/>
        </w:rPr>
        <w:t xml:space="preserve">Tony: </w:t>
      </w:r>
      <w:r>
        <w:rPr>
          <w:rFonts w:ascii="Arial" w:hAnsi="Arial" w:eastAsia="Arial"/>
          <w:sz w:val="22"/>
        </w:rPr>
        <w:t>Only because you and Trang keep teaching me where to actually look for them./Chỉ vì em và Trang cứ liên tục dạy tôi nơi thật sự cần nhìn để tìm ra chúng.</w:t>
      </w:r>
    </w:p>
    <w:p>
      <w:pPr>
        <w:keepLines/>
        <w:spacing w:line="276" w:lineRule="auto" w:after="60"/>
      </w:pPr>
      <w:r>
        <w:rPr>
          <w:rFonts w:ascii="Arial" w:hAnsi="Arial" w:eastAsia="Arial"/>
          <w:b/>
          <w:sz w:val="22"/>
        </w:rPr>
        <w:t>GIVING HONEST CREDIT TO COLLEAGUES FOR A SKILL THAT ONLY LOOKS INDIVIDUAL FROM THE OUTSIDE / GHI NHẬN CÔNG LAO TRUNG THỰC CHO ĐỒNG NGHIỆP VỀ MỘT KỸ NĂNG CHỈ TRÔNG CÓ VẺ CÁ NHÂN TỪ BÊN NGOÀI</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compliment, naming both the specific skill improved and the fourteen-week timeframe it happened across./Đưa ra một lời khen thực sự tinh ý, nêu tên cả kỹ năng cụ thể đã cải thiện lẫn khung thời gian mười bốn tuần nó đã diễn ra.</w:t>
      </w:r>
    </w:p>
    <w:p>
      <w:pPr>
        <w:keepLines/>
        <w:spacing w:line="276" w:lineRule="auto" w:after="60"/>
      </w:pPr>
      <w:r>
        <w:rPr>
          <w:rFonts w:ascii="Arial" w:hAnsi="Arial" w:eastAsia="Arial"/>
          <w:b/>
          <w:sz w:val="22"/>
        </w:rPr>
        <w:t xml:space="preserve">Task line 2: </w:t>
      </w:r>
      <w:r>
        <w:rPr>
          <w:rFonts w:ascii="Arial" w:hAnsi="Arial" w:eastAsia="Arial"/>
          <w:sz w:val="22"/>
        </w:rPr>
        <w:t>Redirect the credit honestly, naming both specific colleagues whose teaching actually made this individual skill possible./Chuyển hướng công lao một cách trung thực, nêu tên cả hai đồng nghiệp cụ thể mà việc dạy của họ thật sự làm cho kỹ năng cá nhân này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for a skill that only looks individual from the outside genuinely reflects the true, collaborative nature of Tony's growth./Nhận diện rằng việc ghi nhận công lao trung thực cho đồng nghiệp về một kỹ năng chỉ trông có vẻ cá nhân từ bên ngoài thật sự phản ánh bản chất hợp tác thật sự trong sự trưởng thành của Tony.</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closing thought that ends Day 4's cost calculation on a note of real gratitude./Ghi nhận công lao được chia sẻ này là suy nghĩ khép lại trung thực kết thúc phép tính chi phí của Ngày 4 với một tâm thế biết ơn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improvement over fourteen weeks reflects genuine, sustained attention to Tony's own growth, not just today's numbers./Nhận diện rằng Chi nhận thấy đúng sự cải thiện này qua mười bốn tuần phản ánh sự chú ý bền bỉ, chân thực đến sự trưởng thành của chính Tony, không chỉ các con số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credit will directly shape how Tony actually names his own support system when speaking with James later./Nhận diện rằng công lao được chia sẻ chính xác này sẽ trực tiếp định hình cách Tony thật sự nêu tên hệ thống hỗ trợ của chính mình khi nói chuyện với James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for a skill that only looks individual from the outside, naming the real, shared source of growth./Chủ động ghi nhận công lao trung thực cho đồng nghiệp về một kỹ năng chỉ trông có vẻ cá nhân từ bên ngoài, nêu tên nguồn gốc thật, được chia sẻ của sự trưởng thành.</w:t>
      </w:r>
    </w:p>
    <w:p>
      <w:pPr>
        <w:keepLines/>
        <w:spacing w:line="276" w:lineRule="auto" w:after="60"/>
      </w:pPr>
      <w:r>
        <w:rPr>
          <w:rFonts w:ascii="Arial" w:hAnsi="Arial" w:eastAsia="Arial"/>
          <w:b/>
          <w:sz w:val="22"/>
        </w:rPr>
        <w:t xml:space="preserve">Tony: </w:t>
      </w:r>
      <w:r>
        <w:rPr>
          <w:rFonts w:ascii="Arial" w:hAnsi="Arial" w:eastAsia="Arial"/>
          <w:sz w:val="22"/>
        </w:rPr>
        <w:t>Today closes with eight hundred dollars in return freight quietly avoided, a documentation plan ready to draft, and one open question, whether this same logic could work for costlier batches too./Hôm nay khép lại với tám trăm đô phí vận chuyển trả hàng được âm thầm tránh khỏi, một kế hoạch hồ sơ sẵn sàng để soạn, và một câu hỏi còn bỏ ngỏ, liệu logic tương tự này có thể áp dụng cho những lô hàng đắt hơn không.</w:t>
      </w:r>
    </w:p>
    <w:p>
      <w:pPr>
        <w:pStyle w:val="Heading2"/>
      </w:pPr>
      <w:r>
        <w:rPr>
          <w:rFonts w:ascii="Arial" w:hAnsi="Arial" w:eastAsia="Arial"/>
          <w:b/>
          <w:sz w:val="26"/>
        </w:rPr>
        <w:t>NGÀY 5: Giờ làm việc — xây dựng ngưỡng giá trị và quy trình chứng kiến tiêu hủy cùng Ms. Trang</w:t>
      </w:r>
    </w:p>
    <w:p>
      <w:pPr>
        <w:keepLines/>
        <w:spacing w:line="276" w:lineRule="auto" w:after="60"/>
      </w:pPr>
      <w:r>
        <w:rPr>
          <w:rFonts w:ascii="Arial" w:hAnsi="Arial" w:eastAsia="Arial"/>
          <w:b/>
          <w:sz w:val="22"/>
        </w:rPr>
        <w:t xml:space="preserve">Tony: </w:t>
      </w:r>
      <w:r>
        <w:rPr>
          <w:rFonts w:ascii="Arial" w:hAnsi="Arial" w:eastAsia="Arial"/>
          <w:sz w:val="22"/>
        </w:rPr>
        <w:t>Chi and I left an open question yesterday, is there a batch value where scrap-and-document stops making sense?/Chi và tôi để lại một câu hỏi bỏ ngỏ hôm qua, có một ngưỡng giá trị lô hàng nào mà tiêu hủy-và-lập-hồ-sơ ngừng hợp lý không?</w:t>
      </w:r>
    </w:p>
    <w:p>
      <w:pPr>
        <w:keepLines/>
        <w:spacing w:line="276" w:lineRule="auto" w:after="60"/>
      </w:pPr>
      <w:r>
        <w:rPr>
          <w:rFonts w:ascii="Arial" w:hAnsi="Arial" w:eastAsia="Arial"/>
          <w:b/>
          <w:sz w:val="22"/>
        </w:rPr>
        <w:t xml:space="preserve">QA Officer: </w:t>
      </w:r>
      <w:r>
        <w:rPr>
          <w:rFonts w:ascii="Arial" w:hAnsi="Arial" w:eastAsia="Arial"/>
          <w:sz w:val="22"/>
        </w:rPr>
        <w:t>I'd guess somewhere around a thousand dollars, above that, the risk of a disputed scrap claim probably outweighs the freight saved./Em đoán khoảng một nghìn đô, trên mức đó, rủi ro của một khiếu nại tiêu hủy bị tranh chấp có lẽ vượt qua khoản phí vận chuyển tiết kiệm được.</w:t>
      </w:r>
    </w:p>
    <w:p>
      <w:pPr>
        <w:keepLines/>
        <w:spacing w:line="276" w:lineRule="auto" w:after="60"/>
      </w:pPr>
      <w:r>
        <w:rPr>
          <w:rFonts w:ascii="Arial" w:hAnsi="Arial" w:eastAsia="Arial"/>
          <w:b/>
          <w:sz w:val="22"/>
        </w:rPr>
        <w:t>BRINGING AN OPEN QUESTION FROM ONE COLLEAGUE TO ANOTHER FOR A DIFFERENT KIND OF EXPERTISE / MANG MỘT CÂU HỎI CÒN BỎ NGỎ TỪ MỘT ĐỒNG NGHIỆP NÀY ĐẾN MỘT ĐỒNG NGHIỆP KHÁC ĐỂ CÓ MỘT LOẠI CHUYÊN MÔN KHÁC</w:t>
      </w:r>
    </w:p>
    <w:p>
      <w:pPr>
        <w:keepLines/>
        <w:spacing w:line="276" w:lineRule="auto" w:after="60"/>
      </w:pPr>
      <w:r>
        <w:rPr>
          <w:rFonts w:ascii="Arial" w:hAnsi="Arial" w:eastAsia="Arial"/>
          <w:b/>
          <w:sz w:val="22"/>
        </w:rPr>
        <w:t xml:space="preserve">Task line 1: </w:t>
      </w:r>
      <w:r>
        <w:rPr>
          <w:rFonts w:ascii="Arial" w:hAnsi="Arial" w:eastAsia="Arial"/>
          <w:sz w:val="22"/>
        </w:rPr>
        <w:t>Reopen yesterday's question explicitly, naming both the colleague it came from and the exact scope still unresolved./Mở lại câu hỏi hôm qua rõ ràng, nêu tên cả đồng nghiệp câu hỏi đến từ lẫn phạm vi chính xác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Offer an informed estimate honestly, naming both a specific threshold number and the underlying risk that actually justifies it./Đưa ra một ước tính có căn cứ trung thực, nêu tên cả một con số ngưỡng cụ thể lẫn rủi ro nền tảng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an open question from one colleague to another for a different kind of expertise genuinely produces a more complete, better-tested answer./Nhận diện rằng việc mang một câu hỏi còn bỏ ngỏ từ một đồng nghiệp này đến một đồng nghiệp khác để có một loại chuyên môn khác thật sự tạo ra một câu trả lời trọn vẹn hơn, được kiểm chứng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cross-functional consultation as the exact method that will make today's policy genuinely sound from more than one angle./Ghi nhận sự tham vấn liên chức năng này là phương pháp chính xác sẽ khiến chính sách hôm nay thật sự vững chắc từ nhiều hơn một góc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a specific number, with her own reasoning, rather than deferring entirely, reflects genuine confidence in her own quality expertise./Nhận diện rằng Trang đưa ra một con số cụ thể, với lý luận riêng của chị, thay vì hoàn toàn nhường lại, phản ánh sự tự tin chân thực trong chính chuyên môn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answer will directly shape the precise number Tony and Trang actually settle on together today./Nhận diện rằng câu trả lời liên chức năng chính xác này sẽ trực tiếp định hình con số chính xác Tony và Trang thật sự thống nhất cùng nhau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bring an open question from one colleague to another for a different kind of expertise, seeking a genuinely well-rounded answer./Chủ động mang một câu hỏi còn bỏ ngỏ từ một đồng nghiệp này đến một đồng nghiệp khác để có một loại chuyên môn khác, tìm kiếm một câu trả lời thật sự toàn diện.</w:t>
      </w:r>
    </w:p>
    <w:p>
      <w:pPr>
        <w:keepLines/>
        <w:spacing w:line="276" w:lineRule="auto" w:after="60"/>
      </w:pPr>
      <w:r>
        <w:rPr>
          <w:rFonts w:ascii="Arial" w:hAnsi="Arial" w:eastAsia="Arial"/>
          <w:b/>
          <w:sz w:val="22"/>
        </w:rPr>
        <w:t xml:space="preserve">Tony: </w:t>
      </w:r>
      <w:r>
        <w:rPr>
          <w:rFonts w:ascii="Arial" w:hAnsi="Arial" w:eastAsia="Arial"/>
          <w:sz w:val="22"/>
        </w:rPr>
        <w:t>Walk me through what a "witnessed scrap certificate" actually needs to include, so I can put this in writing properly./Hướng dẫn tôi xem một "biên bản tiêu hủy có người chứng kiến" thật sự cần bao gồm những gì, để tôi có thể viết ra đúng cách.</w:t>
      </w:r>
    </w:p>
    <w:p>
      <w:pPr>
        <w:keepLines/>
        <w:spacing w:line="276" w:lineRule="auto" w:after="60"/>
      </w:pPr>
      <w:r>
        <w:rPr>
          <w:rFonts w:ascii="Arial" w:hAnsi="Arial" w:eastAsia="Arial"/>
          <w:b/>
          <w:sz w:val="22"/>
        </w:rPr>
        <w:t xml:space="preserve">QA Officer: </w:t>
      </w:r>
      <w:r>
        <w:rPr>
          <w:rFonts w:ascii="Arial" w:hAnsi="Arial" w:eastAsia="Arial"/>
          <w:sz w:val="22"/>
        </w:rPr>
        <w:t>A photo of the defect, a second photo of the destroyed stock, a weight or count confirmation, and two signatures, mine and one other witness./Một ảnh chụp lỗi hàng, một ảnh thứ hai của hàng đã tiêu hủy, một xác nhận trọng lượng hoặc số lượng, và hai chữ ký, của em và một người chứng kiến khác.</w:t>
      </w:r>
    </w:p>
    <w:p>
      <w:pPr>
        <w:keepLines/>
        <w:spacing w:line="276" w:lineRule="auto" w:after="60"/>
      </w:pPr>
      <w:r>
        <w:rPr>
          <w:rFonts w:ascii="Arial" w:hAnsi="Arial" w:eastAsia="Arial"/>
          <w:b/>
          <w:sz w:val="22"/>
        </w:rPr>
        <w:t>TURNING AN INFORMAL PRACTICE INTO A WRITTEN PROCEDURE WITH EXPLICIT, NAMED REQUIREMENTS / BIẾN MỘT THỰC HÀNH KHÔNG CHÍNH THỨC THÀNH MỘT QUY TRÌNH BẰNG VĂN BẢN VỚI CÁC YÊU CẦU RÕ RÀNG,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detailed question, checking exactly what a specific procedural document actually needs to contain./Hỏi một câu hỏi thực sự chi tiết, kiểm tra chính xác một tài liệu thủ tục cụ thể thật sự cần chứa những gì.</w:t>
      </w:r>
    </w:p>
    <w:p>
      <w:pPr>
        <w:keepLines/>
        <w:spacing w:line="276" w:lineRule="auto" w:after="60"/>
      </w:pPr>
      <w:r>
        <w:rPr>
          <w:rFonts w:ascii="Arial" w:hAnsi="Arial" w:eastAsia="Arial"/>
          <w:b/>
          <w:sz w:val="22"/>
        </w:rPr>
        <w:t xml:space="preserve">Task line 2: </w:t>
      </w:r>
      <w:r>
        <w:rPr>
          <w:rFonts w:ascii="Arial" w:hAnsi="Arial" w:eastAsia="Arial"/>
          <w:sz w:val="22"/>
        </w:rPr>
        <w:t>List the requirements precisely, naming all four specific elements, two photos, one confirmation, two signatures, in exact order./Liệt kê các yêu cầu chính xác, nêu tên cả bốn thành phần cụ thể, hai ảnh chụp, một xác nhận, hai chữ ký, theo đúng thứ tự.</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informal practice into a written procedure with explicit, named requirements genuinely makes it repeatable by anyone, not dependent on one person's memory./Nhận diện rằng việc biến một thực hành không chính thức thành một quy trình bằng văn bản với các yêu cầu rõ ràng, được nêu tên thật sự khiến nó có thể lặp lại được bởi bất kỳ ai, không phụ thuộc vào trí nhớ của một người.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list as the exact core of the one-page policy Tony will actually draft this afternoon./Ghi nhận danh sách rõ ràng này là cốt lõi chính xác của chính sách một trang Tony thật sự sẽ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listing four specific elements immediately, without hesitation, reflects genuine, practiced familiarity with quality documentation standards./Nhận diện rằng Trang liệt kê bốn thành phần cụ thể ngay lập tức, không do dự, phản ánh sự quen thuộc chân thực, đã được rèn luyện với các tiêu chuẩn hồ sơ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list will directly determine whether any future scrap claim actually survives a supplier's own audit./Nhận diện rằng danh sách rõ ràng chính xác này sẽ trực tiếp quyết định liệu bất kỳ khiếu nại tiêu hủy tương lai nào có thật sự vượt qua một cuộc kiểm toán riêng của nhà cung cấp không.</w:t>
      </w:r>
    </w:p>
    <w:p>
      <w:pPr>
        <w:keepLines/>
        <w:spacing w:line="276" w:lineRule="auto" w:after="60"/>
      </w:pPr>
      <w:r>
        <w:rPr>
          <w:rFonts w:ascii="Arial" w:hAnsi="Arial" w:eastAsia="Arial"/>
          <w:b/>
          <w:sz w:val="22"/>
        </w:rPr>
        <w:t xml:space="preserve">Task line 7: </w:t>
      </w:r>
      <w:r>
        <w:rPr>
          <w:rFonts w:ascii="Arial" w:hAnsi="Arial" w:eastAsia="Arial"/>
          <w:sz w:val="22"/>
        </w:rPr>
        <w:t>Deliberately turn an informal practice into a written procedure with explicit, named requirements, making today's process genuinely repeatable./Chủ động biến một thực hành không chính thức thành một quy trình bằng văn bản với các yêu cầu rõ ràng, được nêu tên, khiến quy trình hôm nay thật sự có thể lặp lại được.</w:t>
      </w:r>
    </w:p>
    <w:p>
      <w:pPr>
        <w:keepLines/>
        <w:spacing w:line="276" w:lineRule="auto" w:after="60"/>
      </w:pPr>
      <w:r>
        <w:rPr>
          <w:rFonts w:ascii="Arial" w:hAnsi="Arial" w:eastAsia="Arial"/>
          <w:b/>
          <w:sz w:val="22"/>
        </w:rPr>
        <w:t xml:space="preserve">QA Officer: </w:t>
      </w:r>
      <w:r>
        <w:rPr>
          <w:rFonts w:ascii="Arial" w:hAnsi="Arial" w:eastAsia="Arial"/>
          <w:sz w:val="22"/>
        </w:rPr>
        <w:t>Why two signatures specifically, isn't my confirmation alone usually enough for something this small?/Sao lại cần hai chữ ký cụ thể vậy, xác nhận riêng của em thường không đủ cho một việc nhỏ thế này sao?</w:t>
      </w:r>
    </w:p>
    <w:p>
      <w:pPr>
        <w:keepLines/>
        <w:spacing w:line="276" w:lineRule="auto" w:after="60"/>
      </w:pPr>
      <w:r>
        <w:rPr>
          <w:rFonts w:ascii="Arial" w:hAnsi="Arial" w:eastAsia="Arial"/>
          <w:b/>
          <w:sz w:val="22"/>
        </w:rPr>
        <w:t xml:space="preserve">Tony: </w:t>
      </w:r>
      <w:r>
        <w:rPr>
          <w:rFonts w:ascii="Arial" w:hAnsi="Arial" w:eastAsia="Arial"/>
          <w:sz w:val="22"/>
        </w:rPr>
        <w:t>For an internal record, yes, but if a supplier ever disputes a claim, one witness protects both you and the company./Cho một bản ghi nội bộ thì đủ, nhưng nếu một nhà cung cấp từng tranh chấp một khiếu nại, một người chứng kiến bảo vệ cả em lẫn công ty.</w:t>
      </w:r>
    </w:p>
    <w:p>
      <w:pPr>
        <w:keepLines/>
        <w:spacing w:line="276" w:lineRule="auto" w:after="60"/>
      </w:pPr>
      <w:r>
        <w:rPr>
          <w:rFonts w:ascii="Arial" w:hAnsi="Arial" w:eastAsia="Arial"/>
          <w:b/>
          <w:sz w:val="22"/>
        </w:rPr>
        <w:t>EXPLAINING THE REASON BEHIND A PROCEDURAL REQUIREMENT RATHER THAN JUST STATING THE RULE / GIẢI THÍCH LÝ DO ĐẰNG SAU MỘT YÊU CẦU THỦ TỤC THAY VÌ CHỈ NÊU RA QUY TẮC</w:t>
      </w:r>
    </w:p>
    <w:p>
      <w:pPr>
        <w:keepLines/>
        <w:spacing w:line="276" w:lineRule="auto" w:after="60"/>
      </w:pPr>
      <w:r>
        <w:rPr>
          <w:rFonts w:ascii="Arial" w:hAnsi="Arial" w:eastAsia="Arial"/>
          <w:b/>
          <w:sz w:val="22"/>
        </w:rPr>
        <w:t xml:space="preserve">Task line 1: </w:t>
      </w:r>
      <w:r>
        <w:rPr>
          <w:rFonts w:ascii="Arial" w:hAnsi="Arial" w:eastAsia="Arial"/>
          <w:sz w:val="22"/>
        </w:rPr>
        <w:t>Question a specific requirement honestly, checking whether an extra procedural step is actually necessary for a small case./Đặt câu hỏi về một yêu cầu cụ thể một cách trung thực, kiểm tra liệu một bước thủ tục thêm có thật sự cần thiết cho một trường hợp nhỏ không.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 clearly, distinguishing an internal-only standard from the genuine protection a witness provides during a future dispute./Giải thích lý do nền tảng rõ ràng, phân biệt một tiêu chuẩn chỉ nội bộ khỏi sự bảo vệ chân thực một người chứng kiến mang lại trong một tranh chấp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the reason behind a procedural requirement, rather than just stating the rule, genuinely earns real buy-in instead of grudging compliance./Nhận diện rằng việc giải thích lý do đằng sau một yêu cầu thủ tục, thay vì chỉ nêu ra quy tắc, thật sự giành được sự đồng thuận thật, không phải sự tuân thủ miễn cưỡng.</w:t>
      </w:r>
    </w:p>
    <w:p>
      <w:pPr>
        <w:keepLines/>
        <w:spacing w:line="276" w:lineRule="auto" w:after="60"/>
      </w:pPr>
      <w:r>
        <w:rPr>
          <w:rFonts w:ascii="Arial" w:hAnsi="Arial" w:eastAsia="Arial"/>
          <w:b/>
          <w:sz w:val="22"/>
        </w:rPr>
        <w:t xml:space="preserve">Task line 4: </w:t>
      </w:r>
      <w:r>
        <w:rPr>
          <w:rFonts w:ascii="Arial" w:hAnsi="Arial" w:eastAsia="Arial"/>
          <w:sz w:val="22"/>
        </w:rPr>
        <w:t>Record this explained reasoning as the exact justification that will make Trang actually follow this rule willingly, not resentfully./Ghi nhận lý luận đã được giải thích này là căn cứ chính xác sẽ khiến Trang thật sự tuân theo quy tắc này một cách tự nguyện, không phải miễn cưỡng.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questioning this exact requirement, rather than silently accepting it, reflects genuine, healthy scrutiny of any new policy./Nhận diện rằng Trang đặt câu hỏi về đúng yêu cầu này, thay vì âm thầm chấp nhận nó, phản ánh sự soi xét lành mạnh, chân thực đối với bất kỳ chính sách mới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carefully Trang actually follows the two-signature rule on every future case./Nhận diện rằng lời giải thích chính xác này sẽ trực tiếp định hình mức độ cẩn thận Trang thật sự tuân theo quy tắc hai chữ ký trên mọi trường hợp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reason behind a procedural requirement rather than just state the rule, earning genuine, lasting buy-in./Chủ động giải thích lý do đằng sau một yêu cầu thủ tục thay vì chỉ nêu ra quy tắc, giành được sự đồng thuận chân thực, lâu dài.</w:t>
      </w:r>
    </w:p>
    <w:p>
      <w:pPr>
        <w:keepLines/>
        <w:spacing w:line="276" w:lineRule="auto" w:after="60"/>
      </w:pPr>
      <w:r>
        <w:rPr>
          <w:rFonts w:ascii="Arial" w:hAnsi="Arial" w:eastAsia="Arial"/>
          <w:b/>
          <w:sz w:val="22"/>
        </w:rPr>
        <w:t xml:space="preserve">Tony: </w:t>
      </w:r>
      <w:r>
        <w:rPr>
          <w:rFonts w:ascii="Arial" w:hAnsi="Arial" w:eastAsia="Arial"/>
          <w:sz w:val="22"/>
        </w:rPr>
        <w:t>Let's actually name a number, so this isn't left to individual judgment every single time./Hãy thực sự nêu ra một con số, để việc này không bị bỏ mặc cho phán đoán cá nhân mỗi lần.</w:t>
      </w:r>
    </w:p>
    <w:p>
      <w:pPr>
        <w:keepLines/>
        <w:spacing w:line="276" w:lineRule="auto" w:after="60"/>
      </w:pPr>
      <w:r>
        <w:rPr>
          <w:rFonts w:ascii="Arial" w:hAnsi="Arial" w:eastAsia="Arial"/>
          <w:b/>
          <w:sz w:val="22"/>
        </w:rPr>
        <w:t xml:space="preserve">QA Officer: </w:t>
      </w:r>
      <w:r>
        <w:rPr>
          <w:rFonts w:ascii="Arial" w:hAnsi="Arial" w:eastAsia="Arial"/>
          <w:sz w:val="22"/>
        </w:rPr>
        <w:t>Nine hundred dollars, then, just under what we saved this week, feels like a fair, defensible line./Vậy thì chín trăm đô, ngay dưới mức mình tiết kiệm được tuần này, cảm thấy là một ranh giới công bằng, có thể bảo vệ được.</w:t>
      </w:r>
    </w:p>
    <w:p>
      <w:pPr>
        <w:keepLines/>
        <w:spacing w:line="276" w:lineRule="auto" w:after="60"/>
      </w:pPr>
      <w:r>
        <w:rPr>
          <w:rFonts w:ascii="Arial" w:hAnsi="Arial" w:eastAsia="Arial"/>
          <w:b/>
          <w:sz w:val="22"/>
        </w:rPr>
        <w:t>NAMING A SPECIFIC, DEFENSIBLE NUMBER RATHER THAN LEAVING A POLICY TO INDIVIDUAL JUDGMENT EACH TIME / NÊU TÊN MỘT CON SỐ CỤ THỂ, CÓ CĂN CỨ THAY VÌ ĐỂ MỘT CHÍNH SÁCH TÙY VÀO PHÁN ĐOÁN CÁ NHÂN MỖI LẦN</w:t>
      </w:r>
    </w:p>
    <w:p>
      <w:pPr>
        <w:keepLines/>
        <w:spacing w:line="276" w:lineRule="auto" w:after="60"/>
      </w:pPr>
      <w:r>
        <w:rPr>
          <w:rFonts w:ascii="Arial" w:hAnsi="Arial" w:eastAsia="Arial"/>
          <w:b/>
          <w:sz w:val="22"/>
        </w:rPr>
        <w:t xml:space="preserve">Task line 1: </w:t>
      </w:r>
      <w:r>
        <w:rPr>
          <w:rFonts w:ascii="Arial" w:hAnsi="Arial" w:eastAsia="Arial"/>
          <w:sz w:val="22"/>
        </w:rPr>
        <w:t>Push for a specific number directly, naming the exact risk, inconsistent individual judgment, that a vague threshold would actually create./Thúc đẩy một con số cụ thể trực tiếp, nêu tên rủi ro chính xác, phán đoán cá nhân không nhất quán, mà một ngưỡng mơ hồ thật sự sẽ tạo ra.</w:t>
      </w:r>
    </w:p>
    <w:p>
      <w:pPr>
        <w:keepLines/>
        <w:spacing w:line="276" w:lineRule="auto" w:after="60"/>
      </w:pPr>
      <w:r>
        <w:rPr>
          <w:rFonts w:ascii="Arial" w:hAnsi="Arial" w:eastAsia="Arial"/>
          <w:b/>
          <w:sz w:val="22"/>
        </w:rPr>
        <w:t xml:space="preserve">Task line 2: </w:t>
      </w:r>
      <w:r>
        <w:rPr>
          <w:rFonts w:ascii="Arial" w:hAnsi="Arial" w:eastAsia="Arial"/>
          <w:sz w:val="22"/>
        </w:rPr>
        <w:t>Propose the exact number confidently, naming both the specific dollar figure and the honest reasoning, this week's own saved amount, behind it./Đề xuất con số chính xác một cách tự tin, nêu tên cả số tiền cụ thể lẫn lý luận trung thực, chính khoản tiết kiệm tuần này,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defensible number rather than leaving a policy to individual judgment each time genuinely makes a rule fair and consistently applicable./Nhận diện rằng việc nêu tên một con số cụ thể, có căn cứ thay vì để một chính sách tùy vào phán đoán cá nhân mỗi lần thật sự khiến một quy tắc công bằng và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threshold as the exact number that will anchor the one-page policy note being drafted this afternoon./Ghi nhận ngưỡng cụ thể này là con số chính xác sẽ neo giữ ghi chú chính sách một trang đang được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anchoring her proposed number to this week's own real case reflects genuine, grounded reasoning rather than an arbitrary guess./Nhận diện rằng Trang neo con số đề xuất của mình vào chính trường hợp thật của tuần này phản ánh lý luận chân thực, có căn cứ thay vì một phỏng đoán tùy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nine-hundred-dollar threshold will directly determine which future defect cases actually skip a physical return./Nhận diện rằng ngưỡng chín trăm đô chính xác này sẽ trực tiếp quyết định trường hợp lỗi hàng tương lai nào thật sự bỏ qua một lần trả hàng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defensible number rather than leave a policy to individual judgment each time, giving the rule real, lasting clarity./Chủ động nêu tên một con số cụ thể, có căn cứ thay vì để một chính sách tùy vào phán đoán cá nhân mỗi lần, trao cho quy tắc sự rõ ràng thật, lâu dài.</w:t>
      </w:r>
    </w:p>
    <w:p>
      <w:pPr>
        <w:keepLines/>
        <w:spacing w:line="276" w:lineRule="auto" w:after="60"/>
      </w:pPr>
      <w:r>
        <w:rPr>
          <w:rFonts w:ascii="Arial" w:hAnsi="Arial" w:eastAsia="Arial"/>
          <w:b/>
          <w:sz w:val="22"/>
        </w:rPr>
        <w:t xml:space="preserve">Tony: </w:t>
      </w:r>
      <w:r>
        <w:rPr>
          <w:rFonts w:ascii="Arial" w:hAnsi="Arial" w:eastAsia="Arial"/>
          <w:sz w:val="22"/>
        </w:rPr>
        <w:t>I'll draft this as a one-page note today, under nine hundred, scrap-and-document, above it, physical return, can you review it before I send it to Chi?/Tôi sẽ soạn cái này thành một ghi chú một trang hôm nay, dưới chín trăm, tiêu hủy-và-lập-hồ-sơ, trên mức đó, trả hàng vật lý, em có thể rà soát trước khi tôi gửi cho Chi không?</w:t>
      </w:r>
    </w:p>
    <w:p>
      <w:pPr>
        <w:keepLines/>
        <w:spacing w:line="276" w:lineRule="auto" w:after="60"/>
      </w:pPr>
      <w:r>
        <w:rPr>
          <w:rFonts w:ascii="Arial" w:hAnsi="Arial" w:eastAsia="Arial"/>
          <w:b/>
          <w:sz w:val="22"/>
        </w:rPr>
        <w:t xml:space="preserve">QA Officer: </w:t>
      </w:r>
      <w:r>
        <w:rPr>
          <w:rFonts w:ascii="Arial" w:hAnsi="Arial" w:eastAsia="Arial"/>
          <w:sz w:val="22"/>
        </w:rPr>
        <w:t>Send it over this afternoon, I'll check the certificate requirements match exactly what I described./Gửi qua chiều nay đi, em sẽ kiểm tra xem yêu cầu biên bản có khớp chính xác với những gì em đã mô tả không.</w:t>
      </w:r>
    </w:p>
    <w:p>
      <w:pPr>
        <w:keepLines/>
        <w:spacing w:line="276" w:lineRule="auto" w:after="60"/>
      </w:pPr>
      <w:r>
        <w:rPr>
          <w:rFonts w:ascii="Arial" w:hAnsi="Arial" w:eastAsia="Arial"/>
          <w:b/>
          <w:sz w:val="22"/>
        </w:rPr>
        <w:t>DRAFTING A POLICY IMMEDIATELY WHILE THE REASONING BEHIND IT IS STILL FRESH AND CLEAR / SOẠN THẢO MỘT CHÍNH SÁCH NGAY LẬP TỨC TRONG KHI LÝ LUẬN ĐẰNG SAU NÓ VẪN CÒN MỚI VÀ RÕ RÀNG</w:t>
      </w:r>
    </w:p>
    <w:p>
      <w:pPr>
        <w:keepLines/>
        <w:spacing w:line="276" w:lineRule="auto" w:after="60"/>
      </w:pPr>
      <w:r>
        <w:rPr>
          <w:rFonts w:ascii="Arial" w:hAnsi="Arial" w:eastAsia="Arial"/>
          <w:b/>
          <w:sz w:val="22"/>
        </w:rPr>
        <w:t xml:space="preserve">Task line 1: </w:t>
      </w:r>
      <w:r>
        <w:rPr>
          <w:rFonts w:ascii="Arial" w:hAnsi="Arial" w:eastAsia="Arial"/>
          <w:sz w:val="22"/>
        </w:rPr>
        <w:t>Commit to drafting immediately, naming both the exact structure, threshold and two outcomes, and the request for a colleague's review./Cam kết soạn thảo ngay lập tức, nêu tên cả cấu trúc chính xác, ngưỡng và hai kết quả, lẫn lời yêu cầu rà soát của đồng nghiệp.</w:t>
      </w:r>
    </w:p>
    <w:p>
      <w:pPr>
        <w:keepLines/>
        <w:spacing w:line="276" w:lineRule="auto" w:after="60"/>
      </w:pPr>
      <w:r>
        <w:rPr>
          <w:rFonts w:ascii="Arial" w:hAnsi="Arial" w:eastAsia="Arial"/>
          <w:b/>
          <w:sz w:val="22"/>
        </w:rPr>
        <w:t xml:space="preserve">Task line 2: </w:t>
      </w:r>
      <w:r>
        <w:rPr>
          <w:rFonts w:ascii="Arial" w:hAnsi="Arial" w:eastAsia="Arial"/>
          <w:sz w:val="22"/>
        </w:rPr>
        <w:t>Agree to review promptly, naming the specific detail, matching the described certificate requirements, that will actually be checked./Đồng ý rà soát kịp thời, nêu tên chi tiết cụ thể, khớp với các yêu cầu biên bản đã mô tả, sẽ thật sự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drafting a policy immediately, while the reasoning behind it is still fresh and clear, genuinely prevents losing precision to a delayed, half-remembered write-up./Nhận diện rằng việc soạn thảo một chính sách ngay lập tức, trong khi lý luận đằng sau nó vẫn còn mới và rõ ràng, thật sự ngăn việc mất đi sự chính xác cho một bản viết bị trì hoãn, nhớ lại nửa vời.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drafting as the exact discipline that will make today's policy note genuinely accurate and complete./Ghi nhận việc soạn thảo ngay lập tức này là kỷ luật chính xác sẽ khiến ghi chú chính sách hôm nay thật sự chính xác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agreeing to review the same afternoon reflects genuine commitment to getting the details right the first time./Nhận diện rằng Trang đồng ý rà soát ngay chiều đó phản ánh sự cam kết chân thực trong việc làm đúng chi tiết ngay từ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drafting will directly determine whether Chi actually receives a finished, reviewed policy by end of day./Nhận diện rằng việc soạn thảo ngay trong ngày chính xác này sẽ trực tiếp quyết định liệu Chi thật sự nhận được một chính sách hoàn chỉnh, đã rà soát trước cuối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draft a policy immediately while the reasoning behind it is still fresh and clear, capturing today's thinking accurately./Chủ động soạn thảo một chính sách ngay lập tức trong khi lý luận đằng sau nó vẫn còn mới và rõ ràng, ghi lại tư duy hôm nay một cách chính xác.</w:t>
      </w:r>
    </w:p>
    <w:p>
      <w:pPr>
        <w:keepLines/>
        <w:spacing w:line="276" w:lineRule="auto" w:after="60"/>
      </w:pPr>
      <w:r>
        <w:rPr>
          <w:rFonts w:ascii="Arial" w:hAnsi="Arial" w:eastAsia="Arial"/>
          <w:b/>
          <w:sz w:val="22"/>
        </w:rPr>
        <w:t xml:space="preserve">QA Officer: </w:t>
      </w:r>
      <w:r>
        <w:rPr>
          <w:rFonts w:ascii="Arial" w:hAnsi="Arial" w:eastAsia="Arial"/>
          <w:sz w:val="22"/>
        </w:rPr>
        <w:t>This note is going to save whoever handles the next defect a lot of guessing, not just you./Ghi chú này sẽ tiết kiệm cho bất kỳ ai xử lý lỗi hàng tiếp theo rất nhiều sự phỏng đoán, không chỉ mỗi anh.</w:t>
      </w:r>
    </w:p>
    <w:p>
      <w:pPr>
        <w:keepLines/>
        <w:spacing w:line="276" w:lineRule="auto" w:after="60"/>
      </w:pPr>
      <w:r>
        <w:rPr>
          <w:rFonts w:ascii="Arial" w:hAnsi="Arial" w:eastAsia="Arial"/>
          <w:b/>
          <w:sz w:val="22"/>
        </w:rPr>
        <w:t xml:space="preserve">Tony: </w:t>
      </w:r>
      <w:r>
        <w:rPr>
          <w:rFonts w:ascii="Arial" w:hAnsi="Arial" w:eastAsia="Arial"/>
          <w:sz w:val="22"/>
        </w:rPr>
        <w:t>That's honestly the point, one clear afternoon's work now saves someone else a confusing week later./Đó thành thật là mục đích, một buổi chiều làm việc rõ ràng bây giờ tiết kiệm cho ai đó một tuần bối rối sau này.</w:t>
      </w:r>
    </w:p>
    <w:p>
      <w:pPr>
        <w:keepLines/>
        <w:spacing w:line="276" w:lineRule="auto" w:after="60"/>
      </w:pPr>
      <w:r>
        <w:rPr>
          <w:rFonts w:ascii="Arial" w:hAnsi="Arial" w:eastAsia="Arial"/>
          <w:b/>
          <w:sz w:val="22"/>
        </w:rPr>
        <w:t>RECOGNISING THAT A SMALL POLICY WRITTEN TODAY WILL QUIETLY SAVE SOMEONE ELSE'S TIME LATER / NHẬN DIỆN RẰNG MỘT CHÍNH SÁCH NHỎ ĐƯỢC VIẾT HÔM NAY SẼ ÂM THẦM TIẾT KIỆM THỜI GIAN CHO NGƯỜI KHÁC SAU NÀY</w:t>
      </w:r>
    </w:p>
    <w:p>
      <w:pPr>
        <w:keepLines/>
        <w:spacing w:line="276" w:lineRule="auto" w:after="60"/>
      </w:pPr>
      <w:r>
        <w:rPr>
          <w:rFonts w:ascii="Arial" w:hAnsi="Arial" w:eastAsia="Arial"/>
          <w:b/>
          <w:sz w:val="22"/>
        </w:rPr>
        <w:t xml:space="preserve">Task line 1: </w:t>
      </w:r>
      <w:r>
        <w:rPr>
          <w:rFonts w:ascii="Arial" w:hAnsi="Arial" w:eastAsia="Arial"/>
          <w:sz w:val="22"/>
        </w:rPr>
        <w:t>Observe the broader benefit generously, naming both the future beneficiary and the specific confusion this note will actually prevent./Quan sát lợi ích rộng hơn một cách hào phóng, nêu tên cả người hưởng lợi tương lai lẫn sự bối rối cụ thể ghi chú này thật sự sẽ ngăn chặn.</w:t>
      </w:r>
    </w:p>
    <w:p>
      <w:pPr>
        <w:keepLines/>
        <w:spacing w:line="276" w:lineRule="auto" w:after="60"/>
      </w:pPr>
      <w:r>
        <w:rPr>
          <w:rFonts w:ascii="Arial" w:hAnsi="Arial" w:eastAsia="Arial"/>
          <w:b/>
          <w:sz w:val="22"/>
        </w:rPr>
        <w:t xml:space="preserve">Task line 2: </w:t>
      </w:r>
      <w:r>
        <w:rPr>
          <w:rFonts w:ascii="Arial" w:hAnsi="Arial" w:eastAsia="Arial"/>
          <w:sz w:val="22"/>
        </w:rPr>
        <w:t>Confirm the intent honestly, naming the exact trade, one afternoon's work now, for someone else's saved week later./Xác nhận ý định trung thực, nêu tên đúng sự đánh đổi, một buổi chiều làm việc bây giờ, cho một tuần được tiết kiệm của người khác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policy written today will quietly save someone else's time later, giving unglamorous documentation work its own, real value./Nhận diện rằng một chính sách nhỏ được viết hôm nay sẽ âm thầm tiết kiệm thời gian cho người khác sau này, trao cho công việc lập hồ sơ không hào nhoáng giá trị thật, riêng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5's policy-building work with genuine, lasting purpose./Ghi nhận sự nhận diện này là suy nghĩ khép lại trung thực kết thúc công việc xây dựng chính sách của Ngày 5 với mục đích thật sự,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this future, unnamed beneficiary reflects genuine generosity beyond simply finishing her own part of today's task./Nhận diện rằng Trang nêu tên người hưởng lợi tương lai, chưa được nêu tên này phản ánh sự hào phóng chân thực vượt xa việc chỉ hoàn thành phần việc riêng của chị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quiet future saving will directly become part of the honest account Tony gives himself tonight, alone./Nhận diện rằng khoản tiết kiệm tương lai âm thầm chính xác này sẽ trực tiếp trở thành một phần của lời tự thuật trung thực Tony tự nói với mình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policy written today will quietly save someone else's time later, valuing work no one will ever see./Chủ động nhận diện rằng một chính sách nhỏ được viết hôm nay sẽ âm thầm tiết kiệm thời gian cho người khác sau này, coi trọng công việc không ai sẽ từng thấy.</w:t>
      </w:r>
    </w:p>
    <w:p>
      <w:pPr>
        <w:keepLines/>
        <w:spacing w:line="276" w:lineRule="auto" w:after="60"/>
      </w:pPr>
      <w:r>
        <w:rPr>
          <w:rFonts w:ascii="Arial" w:hAnsi="Arial" w:eastAsia="Arial"/>
          <w:b/>
          <w:sz w:val="22"/>
        </w:rPr>
        <w:t xml:space="preserve">Tony: </w:t>
      </w:r>
      <w:r>
        <w:rPr>
          <w:rFonts w:ascii="Arial" w:hAnsi="Arial" w:eastAsia="Arial"/>
          <w:sz w:val="22"/>
        </w:rPr>
        <w:t>Today closes with an open question from yesterday now answered in writing, a nine-hundred-dollar threshold, and a procedure that will outlast this one batch of hinges entirely./Hôm nay khép lại với một câu hỏi bỏ ngỏ từ hôm qua giờ đã được trả lời bằng văn bản, một ngưỡng chín trăm đô, và một quy trình sẽ tồn tại lâu hơn hoàn toàn so với chỉ một lô bản lề này.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hinge problem end up getting resolved?/Vấn đề bản lề cuối cùng xử lý thế nào rồi?</w:t>
      </w:r>
    </w:p>
    <w:p>
      <w:pPr>
        <w:keepLines/>
        <w:spacing w:line="276" w:lineRule="auto" w:after="60"/>
      </w:pPr>
      <w:r>
        <w:rPr>
          <w:rFonts w:ascii="Arial" w:hAnsi="Arial" w:eastAsia="Arial"/>
          <w:b/>
          <w:sz w:val="22"/>
        </w:rPr>
        <w:t xml:space="preserve">Tony: </w:t>
      </w:r>
      <w:r>
        <w:rPr>
          <w:rFonts w:ascii="Arial" w:hAnsi="Arial" w:eastAsia="Arial"/>
          <w:sz w:val="22"/>
        </w:rPr>
        <w:t>We're not shipping it back at all, scrapping it locally instead, with photo proof for the credit note./Bọn anh không trả hàng về nữa, tiêu hủy tại chỗ thay vào đó, kèm ảnh chứng minh cho giấy báo có.</w:t>
      </w:r>
    </w:p>
    <w:p>
      <w:pPr>
        <w:keepLines/>
        <w:spacing w:line="276" w:lineRule="auto" w:after="60"/>
      </w:pPr>
      <w:r>
        <w:rPr>
          <w:rFonts w:ascii="Arial" w:hAnsi="Arial" w:eastAsia="Arial"/>
          <w:b/>
          <w:sz w:val="22"/>
        </w:rPr>
        <w:t>SHARING A RESOLVED WORK PROBLEM AT HOME IN PLAIN, NON-TECHNICAL LANGUAGE / CHIA SẺ MỘT VẤN ĐỀ CÔNG VIỆC ĐÃ GIẢI QUYẾT Ở NHÀ BẰNG NGÔN NGỮ ĐƠN GIẢN, KHÔNG KỸ THUẬT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and directly how a work problem mentioned earlier actually got resolved./Hỏi một câu hỏi thực sự quan tâm, kiểm tra đơn giản và trực tiếp một vấn đề công việc đã nhắc trước đó thật sự đã được giải quyết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resolution plainly, naming both the avoided shipment and the simple photo-based alternative in everyday language./Giải thích giải pháp một cách đơn giản, nêu tên cả lô hàng đã tránh khỏi lẫn phương án thay thế dựa trên ảnh chụp đơn giản bằng ngôn ngữ đời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resolved work problem at home in plain, non-technical language genuinely lets a spouse feel included without needing any specialist vocabulary./Nhận diện rằng việc chia sẻ một vấn đề công việc đã giải quyết ở nhà bằng ngôn ngữ đơn giản, không kỹ thuật thật sự để người vợ cảm thấy được bao gồm mà không cần bất kỳ từ vựng chuyên môn nào.</w:t>
      </w:r>
    </w:p>
    <w:p>
      <w:pPr>
        <w:keepLines/>
        <w:spacing w:line="276" w:lineRule="auto" w:after="60"/>
      </w:pPr>
      <w:r>
        <w:rPr>
          <w:rFonts w:ascii="Arial" w:hAnsi="Arial" w:eastAsia="Arial"/>
          <w:b/>
          <w:sz w:val="22"/>
        </w:rPr>
        <w:t xml:space="preserve">Task line 4: </w:t>
      </w:r>
      <w:r>
        <w:rPr>
          <w:rFonts w:ascii="Arial" w:hAnsi="Arial" w:eastAsia="Arial"/>
          <w:sz w:val="22"/>
        </w:rPr>
        <w:t>Record this plain sharing as the honest bridge between a demanding workday and a genuinely restful evening at home./Ghi nhận sự chia sẻ đơn giản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problem resolved, not just whether it did, reflects genuine, sustained interest in Tony's actual work./Nhận diện rằng Linh hỏi cụ thể vấn đề đã giải quyết thế nào, không chỉ liệu nó có được giải quyết không,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explanation will directly shape how naturally the rest of tonight's conversation actually continues./Nhận diện rằng lời giải thích đơn giản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resolved work problem at home in plain, non-technical language, keeping the evening genuinely connected, not distant./Chủ động chia sẻ một vấn đề công việc đã giải quyết ở nhà bằng ngôn ngữ đơn giản, không kỹ thuật, giữ cho buổi tối thật sự gắn kết, không xa cách.</w:t>
      </w:r>
    </w:p>
    <w:p>
      <w:pPr>
        <w:keepLines/>
        <w:spacing w:line="276" w:lineRule="auto" w:after="60"/>
      </w:pPr>
      <w:r>
        <w:rPr>
          <w:rFonts w:ascii="Arial" w:hAnsi="Arial" w:eastAsia="Arial"/>
          <w:b/>
          <w:sz w:val="22"/>
        </w:rPr>
        <w:t xml:space="preserve">Wife: </w:t>
      </w:r>
      <w:r>
        <w:rPr>
          <w:rFonts w:ascii="Arial" w:hAnsi="Arial" w:eastAsia="Arial"/>
          <w:sz w:val="22"/>
        </w:rPr>
        <w:t>That sounds smarter than paying to ship a broken batch across the ocean./Nghe khôn hơn nhiều so với trả tiền vận chuyển một lô hỏng qua cả đại dương.</w:t>
      </w:r>
    </w:p>
    <w:p>
      <w:pPr>
        <w:keepLines/>
        <w:spacing w:line="276" w:lineRule="auto" w:after="60"/>
      </w:pPr>
      <w:r>
        <w:rPr>
          <w:rFonts w:ascii="Arial" w:hAnsi="Arial" w:eastAsia="Arial"/>
          <w:b/>
          <w:sz w:val="22"/>
        </w:rPr>
        <w:t xml:space="preserve">Tony: </w:t>
      </w:r>
      <w:r>
        <w:rPr>
          <w:rFonts w:ascii="Arial" w:hAnsi="Arial" w:eastAsia="Arial"/>
          <w:sz w:val="22"/>
        </w:rPr>
        <w:t>Saved us close to eight hundred dollars, and Priya's team didn't push back at all once I explained the logic./Tiết kiệm được gần tám trăm đô, và đội chị Priya không phản đối gì cả khi anh giải thích logic đó.</w:t>
      </w:r>
    </w:p>
    <w:p>
      <w:pPr>
        <w:keepLines/>
        <w:spacing w:line="276" w:lineRule="auto" w:after="60"/>
      </w:pPr>
      <w:r>
        <w:rPr>
          <w:rFonts w:ascii="Arial" w:hAnsi="Arial" w:eastAsia="Arial"/>
          <w:b/>
          <w:sz w:val="22"/>
        </w:rPr>
        <w:t>SHARING A CONCRETE SAVED AMOUNT AS PROOF THAT A DECISION WAS ACTUALLY THE RIGHT ONE / CHIA SẺ MỘT SỐ TIỀN TIẾT KIỆM CỤ THỂ NHƯ BẰNG CHỨNG RẰNG MỘT QUYẾT ĐỊNH THẬT SỰ LÀ ĐÚNG ĐẮN</w:t>
      </w:r>
    </w:p>
    <w:p>
      <w:pPr>
        <w:keepLines/>
        <w:spacing w:line="276" w:lineRule="auto" w:after="60"/>
      </w:pPr>
      <w:r>
        <w:rPr>
          <w:rFonts w:ascii="Arial" w:hAnsi="Arial" w:eastAsia="Arial"/>
          <w:b/>
          <w:sz w:val="22"/>
        </w:rPr>
        <w:t xml:space="preserve">Task line 1: </w:t>
      </w:r>
      <w:r>
        <w:rPr>
          <w:rFonts w:ascii="Arial" w:hAnsi="Arial" w:eastAsia="Arial"/>
          <w:sz w:val="22"/>
        </w:rPr>
        <w:t>Validate the decision warmly, naming the specific comparison, smarter than shipping across an ocean, that actually makes the logic clear./Xác nhận quyết định một cách ấm áp, nêu tên sự so sánh cụ thể, khôn hơn vận chuyển qua cả đại dương, thật sự làm rõ logic đó.</w:t>
      </w:r>
    </w:p>
    <w:p>
      <w:pPr>
        <w:keepLines/>
        <w:spacing w:line="276" w:lineRule="auto" w:after="60"/>
      </w:pPr>
      <w:r>
        <w:rPr>
          <w:rFonts w:ascii="Arial" w:hAnsi="Arial" w:eastAsia="Arial"/>
          <w:b/>
          <w:sz w:val="22"/>
        </w:rPr>
        <w:t xml:space="preserve">Task line 2: </w:t>
      </w:r>
      <w:r>
        <w:rPr>
          <w:rFonts w:ascii="Arial" w:hAnsi="Arial" w:eastAsia="Arial"/>
          <w:sz w:val="22"/>
        </w:rPr>
        <w:t>Share the concrete saved amount proudly, naming both the specific dollar figure and the smooth, unresisted supplier response./Chia sẻ số tiền tiết kiệm cụ thể một cách tự hào, nêu tên cả số tiền cụ thể lẫn phản ứng suôn sẻ, không phản đối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saved amount as proof that a decision was actually the right one genuinely turns an abstract choice into something visibly worth celebrating./Nhận diện rằng việc chia sẻ một số tiền tiết kiệm cụ thể như bằng chứng rằng một quyết định thật sự là đúng đắn thật sự biến một lựa chọn trừu tượng thành điều gì đó đáng ăn mừng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proof as the honest highlight of today's story, worth remembering alongside the harder days from earlier weeks./Ghi nhận bằng chứng cụ thể này là điểm nhấn trung thực của câu chuyện hôm nay, đáng nhớ cạnh những ngày khó khăn hơn từ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this exact comparison, unprompted, reflects genuine, quick understanding of a logistics decision she has no formal training in./Nhận diện rằng Linh đưa ra đúng sự so sánh này mà không cần nhắc phản ánh sự hiểu biết nhanh chóng, chân thực về một quyết định hậu cần mà chị không được đào tạo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saving will directly become the story Linh actually references again a few sentences from now./Nhận diện rằng khoản tiết kiệm được chia sẻ chính xác này sẽ trực tiếp trở thành câu chuyện Linh thật sự nhắc lại vài câu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saved amount as proof that a decision was actually the right one, letting a number speak for itself./Chủ động chia sẻ một số tiền tiết kiệm cụ thể như bằng chứng rằng một quyết định thật sự là đúng đắn, để một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Is that something you'll do for every return from now on?/Đó có phải là điều anh sẽ làm cho mọi lần trả hàng từ giờ trở đi không?</w:t>
      </w:r>
    </w:p>
    <w:p>
      <w:pPr>
        <w:keepLines/>
        <w:spacing w:line="276" w:lineRule="auto" w:after="60"/>
      </w:pPr>
      <w:r>
        <w:rPr>
          <w:rFonts w:ascii="Arial" w:hAnsi="Arial" w:eastAsia="Arial"/>
          <w:b/>
          <w:sz w:val="22"/>
        </w:rPr>
        <w:t xml:space="preserve">Tony: </w:t>
      </w:r>
      <w:r>
        <w:rPr>
          <w:rFonts w:ascii="Arial" w:hAnsi="Arial" w:eastAsia="Arial"/>
          <w:sz w:val="22"/>
        </w:rPr>
        <w:t>For lower-value batches, yes, for anything expensive, physical return still makes more sense, case by case./Với lô giá trị thấp thì có, với thứ đắt tiền, trả hàng vật lý vẫn hợp lý hơn, tùy từng trường hợp.</w:t>
      </w:r>
    </w:p>
    <w:p>
      <w:pPr>
        <w:keepLines/>
        <w:spacing w:line="276" w:lineRule="auto" w:after="60"/>
      </w:pPr>
      <w:r>
        <w:rPr>
          <w:rFonts w:ascii="Arial" w:hAnsi="Arial" w:eastAsia="Arial"/>
          <w:b/>
          <w:sz w:val="22"/>
        </w:rPr>
        <w:t>DISTINGUISHING A GENERAL PRINCIPLE FROM A RULE THAT APPLIES TO EVERY SINGLE CASE / PHÂN BIỆT MỘT NGUYÊN TẮC CHUNG KHỎI MỘT QUY TẮC ÁP DỤNG CHO MỌI TRƯỜNG HỢP</w:t>
      </w:r>
    </w:p>
    <w:p>
      <w:pPr>
        <w:keepLines/>
        <w:spacing w:line="276" w:lineRule="auto" w:after="60"/>
      </w:pPr>
      <w:r>
        <w:rPr>
          <w:rFonts w:ascii="Arial" w:hAnsi="Arial" w:eastAsia="Arial"/>
          <w:b/>
          <w:sz w:val="22"/>
        </w:rPr>
        <w:t xml:space="preserve">Task line 1: </w:t>
      </w:r>
      <w:r>
        <w:rPr>
          <w:rFonts w:ascii="Arial" w:hAnsi="Arial" w:eastAsia="Arial"/>
          <w:sz w:val="22"/>
        </w:rPr>
        <w:t>Ask a genuinely generalising question, checking whether today's specific solution is actually about to become a universal rule./Hỏi một câu hỏi thực sự khái quát hóa, kiểm tra liệu giải pháp cụ thể hôm nay có thật sự sắp trở thành một quy tắc phổ quát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distinction clearly, naming both the lower-value default and the higher-value exception that still applies case by case./Vạch ra sự phân biệt trung thực rõ ràng, nêu tên cả mặc định giá trị thấp lẫn ngoại lệ giá trị cao vẫn áp dụng tùy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general principle from a rule that applies to every single case genuinely reflects the nuanced, honest thinking behind today's actual policy./Nhận diện rằng việc phân biệt một nguyên tắc chung khỏi một quy tắc áp dụng cho mọi trường hợp thật sự phản ánh tư duy tinh tế, trung thực đằng sau chính sách thật sự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nuance as the exact answer Tony will actually give anyone who asks whether this is now a blanket rule./Ghi nhận sự tinh tế trung thực này là câu trả lời chính xác Tony thật sự sẽ đưa ra cho bất kỳ ai hỏi liệu đây giờ có phải một quy tắc chung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becomes a permanent habit reflects genuine curiosity about how one good decision actually generalises./Nhận diện rằng Linh hỏi liệu việc này có trở thành một thói quen vĩnh viễn không phản ánh sự tò mò chân thực về cách một quyết định tốt thật sự được khái quát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nuance matches, almost exactly, the same threshold Trang and Tony wrote down together earlier today./Nhận diện rằng sự tinh tế trung thực chính xác này khớp, gần như chính xác, với chính ngưỡng Trang và Tony đã viết ra cùng nhau sớm hơn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general principle from a rule that applies to every single case, keeping tonight's explanation genuinely honest./Chủ động phân biệt một nguyên tắc chung khỏi một quy tắc áp dụng cho mọi trường hợp, giữ lời giải thích tối nay thật sự trung thực.</w:t>
      </w:r>
    </w:p>
    <w:p>
      <w:pPr>
        <w:keepLines/>
        <w:spacing w:line="276" w:lineRule="auto" w:after="60"/>
      </w:pPr>
      <w:r>
        <w:rPr>
          <w:rFonts w:ascii="Arial" w:hAnsi="Arial" w:eastAsia="Arial"/>
          <w:b/>
          <w:sz w:val="22"/>
        </w:rPr>
        <w:t xml:space="preserve">Wife: </w:t>
      </w:r>
      <w:r>
        <w:rPr>
          <w:rFonts w:ascii="Arial" w:hAnsi="Arial" w:eastAsia="Arial"/>
          <w:sz w:val="22"/>
        </w:rPr>
        <w:t>It sounds like Trang and Chi did as much work on this as you did./Nghe có vẻ như Trang và Chi làm nhiều việc trong chuyện này ngang anh vậy.</w:t>
      </w:r>
    </w:p>
    <w:p>
      <w:pPr>
        <w:keepLines/>
        <w:spacing w:line="276" w:lineRule="auto" w:after="60"/>
      </w:pPr>
      <w:r>
        <w:rPr>
          <w:rFonts w:ascii="Arial" w:hAnsi="Arial" w:eastAsia="Arial"/>
          <w:b/>
          <w:sz w:val="22"/>
        </w:rPr>
        <w:t xml:space="preserve">Tony: </w:t>
      </w:r>
      <w:r>
        <w:rPr>
          <w:rFonts w:ascii="Arial" w:hAnsi="Arial" w:eastAsia="Arial"/>
          <w:sz w:val="22"/>
        </w:rPr>
        <w:t>Honestly, more, I just made the final call, they built everything that made the call an easy one./Thành thật mà nói, nhiều hơn, anh chỉ đưa ra quyết định cuối cùng, họ đã xây dựng mọi thứ khiến quyết định đó trở nên dễ dàng.</w:t>
      </w:r>
    </w:p>
    <w:p>
      <w:pPr>
        <w:keepLines/>
        <w:spacing w:line="276" w:lineRule="auto" w:after="60"/>
      </w:pPr>
      <w:r>
        <w:rPr>
          <w:rFonts w:ascii="Arial" w:hAnsi="Arial" w:eastAsia="Arial"/>
          <w:b/>
          <w:sz w:val="22"/>
        </w:rPr>
        <w:t>GIVING HONEST CREDIT TO COLLEAGUES EVEN WHEN SPEAKING CASUALLY AT HOME, NOT JUST AT THE OFFICE / GHI NHẬN CÔNG LAO TRUNG THỰC CHO ĐỒNG NGHIỆP NGAY CẢ KHI NÓI CHUYỆN THÂN MẬT Ở NHÀ, KHÔNG CHỈ Ở VĂN PHÒNG</w:t>
      </w:r>
    </w:p>
    <w:p>
      <w:pPr>
        <w:keepLines/>
        <w:spacing w:line="276" w:lineRule="auto" w:after="60"/>
      </w:pPr>
      <w:r>
        <w:rPr>
          <w:rFonts w:ascii="Arial" w:hAnsi="Arial" w:eastAsia="Arial"/>
          <w:b/>
          <w:sz w:val="22"/>
        </w:rPr>
        <w:t xml:space="preserve">Task line 1: </w:t>
      </w:r>
      <w:r>
        <w:rPr>
          <w:rFonts w:ascii="Arial" w:hAnsi="Arial" w:eastAsia="Arial"/>
          <w:sz w:val="22"/>
        </w:rPr>
        <w:t>Observe the shared effort generously, naming both specific colleagues and the comparable weight of their contribution./Quan sát nỗ lực chung một cách hào phóng, nêu tên cả các đồng nghiệp cụ thể lẫn trọng lượng đóng góp tương đương của họ.</w:t>
      </w:r>
    </w:p>
    <w:p>
      <w:pPr>
        <w:keepLines/>
        <w:spacing w:line="276" w:lineRule="auto" w:after="60"/>
      </w:pPr>
      <w:r>
        <w:rPr>
          <w:rFonts w:ascii="Arial" w:hAnsi="Arial" w:eastAsia="Arial"/>
          <w:b/>
          <w:sz w:val="22"/>
        </w:rPr>
        <w:t xml:space="preserve">Task line 2: </w:t>
      </w:r>
      <w:r>
        <w:rPr>
          <w:rFonts w:ascii="Arial" w:hAnsi="Arial" w:eastAsia="Arial"/>
          <w:sz w:val="22"/>
        </w:rPr>
        <w:t>Correct the balance honestly, naming precisely what each side actually contributed, the final call versus the groundwork underneath it./Điều chỉnh sự cân bằng trung thực, nêu tên chính xác mỗi bên thật sự đã đóng góp gì, quyết định cuối cùng so với nền tảng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even when speaking casually at home, not just at the office, genuinely reflects a consistent character, not a performed one./Nhận diện rằng việc ghi nhận công lao trung thực cho đồng nghiệp, ngay cả khi nói chuyện thân mật ở nhà, không chỉ ở văn phòng, thật sự phản ánh một tính cách nhất quán, không phải một tính cách được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Trang and Chi was genuinely felt, not just professionally stated./Ghi nhận sự trung thực nhất quán này là bằng chứng rằng lòng biết ơn hôm nay đối với Trang và Chi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noticing this balance of effort, from outside the office entirely, reflects genuine attentiveness to how Tony actually describes his days./Nhận diện rằng Linh nhận thấy sự cân bằng nỗ lực này, hoàn toàn từ bên ngoài văn phòng, phản ánh sự chú tâm chân thực đến cách Tony thật sự mô tả các ngày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casual honesty will directly echo again tonight, alone, when Tony privately reflects on today./Nhận diện rằng sự trung thực thân mật chính xác này sẽ trực tiếp vang vọng lại tối nay, một mình, khi Tony riêng tư phản tư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even when speaking casually at home, not just at the office, letting gratitude stay consistent everywhere./Chủ động ghi nhận công lao trung thực cho đồng nghiệp ngay cả khi nói chuyện thân mật ở nhà, không chỉ ở văn phòng, để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This feels like exactly the kind of story James would actually want to hear at your final review./Chuyện này cảm thấy chính xác là loại câu chuyện anh James sẽ thật sự muốn nghe ở buổi đánh giá cuối kỳ của anh.</w:t>
      </w:r>
    </w:p>
    <w:p>
      <w:pPr>
        <w:keepLines/>
        <w:spacing w:line="276" w:lineRule="auto" w:after="60"/>
      </w:pPr>
      <w:r>
        <w:rPr>
          <w:rFonts w:ascii="Arial" w:hAnsi="Arial" w:eastAsia="Arial"/>
          <w:b/>
          <w:sz w:val="22"/>
        </w:rPr>
        <w:t xml:space="preserve">Tony: </w:t>
      </w:r>
      <w:r>
        <w:rPr>
          <w:rFonts w:ascii="Arial" w:hAnsi="Arial" w:eastAsia="Arial"/>
          <w:sz w:val="22"/>
        </w:rPr>
        <w:t>It's small, but you're right, it's proof I can handle a problem alone from start to finish now./Nó nhỏ, nhưng em nói đúng, đó là bằng chứng anh có thể xử lý một vấn đề một mình từ đầu đến cuối rồi.</w:t>
      </w:r>
    </w:p>
    <w:p>
      <w:pPr>
        <w:keepLines/>
        <w:spacing w:line="276" w:lineRule="auto" w:after="60"/>
      </w:pPr>
      <w:r>
        <w:rPr>
          <w:rFonts w:ascii="Arial" w:hAnsi="Arial" w:eastAsia="Arial"/>
          <w:b/>
          <w:sz w:val="22"/>
        </w:rPr>
        <w:t>RECOGNISING THAT A SMALL, COMPLETE STORY CAN BE MORE CONVINCING THAN A LARGE, UNFINISHED ONE / NHẬN DIỆN RẰNG MỘT CÂU CHUYỆN NHỎ, TRỌN VẸN CÓ THỂ THUYẾT PHỤC HƠN MỘT CÂU CHUYỆN LỚN, CHƯA HOÀN CHỈNH</w:t>
      </w:r>
    </w:p>
    <w:p>
      <w:pPr>
        <w:keepLines/>
        <w:spacing w:line="276" w:lineRule="auto" w:after="60"/>
      </w:pPr>
      <w:r>
        <w:rPr>
          <w:rFonts w:ascii="Arial" w:hAnsi="Arial" w:eastAsia="Arial"/>
          <w:b/>
          <w:sz w:val="22"/>
        </w:rPr>
        <w:t xml:space="preserve">Task line 1: </w:t>
      </w:r>
      <w:r>
        <w:rPr>
          <w:rFonts w:ascii="Arial" w:hAnsi="Arial" w:eastAsia="Arial"/>
          <w:sz w:val="22"/>
        </w:rPr>
        <w:t>Connect today's story to a future context explicitly, naming both the upcoming review and the specific person who would actually value it./Kết nối câu chuyện hôm nay với một bối cảnh tương lai rõ ràng, nêu tên cả buổi đánh giá sắp tới lẫn người cụ thể sẽ thật sự đánh giá cao nó.</w:t>
      </w:r>
    </w:p>
    <w:p>
      <w:pPr>
        <w:keepLines/>
        <w:spacing w:line="276" w:lineRule="auto" w:after="60"/>
      </w:pPr>
      <w:r>
        <w:rPr>
          <w:rFonts w:ascii="Arial" w:hAnsi="Arial" w:eastAsia="Arial"/>
          <w:b/>
          <w:sz w:val="22"/>
        </w:rPr>
        <w:t xml:space="preserve">Task line 2: </w:t>
      </w:r>
      <w:r>
        <w:rPr>
          <w:rFonts w:ascii="Arial" w:hAnsi="Arial" w:eastAsia="Arial"/>
          <w:sz w:val="22"/>
        </w:rPr>
        <w:t>Accept this framing honestly, naming both the story's small size and the exact, complete proof it actually represents./Chấp nhận cách nhìn này một cách trung thực, nêu tên cả quy mô nhỏ của câu chuyện lẫn bằng chứng chính xác, trọn vẹn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complete story can be more convincing than a large, unfinished one, because it proves ownership from start to finish./Nhận diện rằng một câu chuyện nhỏ, trọn vẹn có thể thuyết phục hơn một câu chuyện lớn, chưa hoàn chỉnh, vì nó chứng minh quyền sở hữu từ đầu đến cuối.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hinge case deserves a real place in Tony's own final-review preparation./Ghi nhận sự nhận diện này là lý do trung thực trường hợp bản lề hôm nay xứng đáng có một vị trí thật sự trong sự chuẩn bị đánh giá cuối kỳ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James specifically, by name, reflects genuine familiarity with the stakes of Tony's own upcoming assessment./Nhận diện rằng Linh nêu tên James cụ thể, bằng tên, phản ánh sự quen thuộc chân thực với mức độ quan trọng của buổi đánh giá sắp tới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complete story will directly become one of the concrete answers Tony actually gives at that review./Nhận diện rằng câu chuyện nhỏ, trọn vẹn chính xác này sẽ trực tiếp trở thành một trong những câu trả lời cụ thể Tony thật sự đưa ra tại buổi đánh giá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complete story can be more convincing than a large, unfinished one, valuing today's win properly./Chủ động nhận diện rằng một câu chuyện nhỏ, trọn vẹn có thể thuyết phục hơn một câu chuyện lớn, chưa hoàn chỉnh, coi trọng chiến thắng hôm nay đúng mức.</w:t>
      </w:r>
    </w:p>
    <w:p>
      <w:pPr>
        <w:keepLines/>
        <w:spacing w:line="276" w:lineRule="auto" w:after="60"/>
      </w:pPr>
      <w:r>
        <w:rPr>
          <w:rFonts w:ascii="Arial" w:hAnsi="Arial" w:eastAsia="Arial"/>
          <w:b/>
          <w:sz w:val="22"/>
        </w:rPr>
        <w:t xml:space="preserve">Wife: </w:t>
      </w:r>
      <w:r>
        <w:rPr>
          <w:rFonts w:ascii="Arial" w:hAnsi="Arial" w:eastAsia="Arial"/>
          <w:sz w:val="22"/>
        </w:rPr>
        <w:t>What's next on the list, after hinges and returns and payment terms?/Việc gì tiếp theo trong danh sách, sau bản lề và trả hàng và điều khoản thanh toán?</w:t>
      </w:r>
    </w:p>
    <w:p>
      <w:pPr>
        <w:keepLines/>
        <w:spacing w:line="276" w:lineRule="auto" w:after="60"/>
      </w:pPr>
      <w:r>
        <w:rPr>
          <w:rFonts w:ascii="Arial" w:hAnsi="Arial" w:eastAsia="Arial"/>
          <w:b/>
          <w:sz w:val="22"/>
        </w:rPr>
        <w:t xml:space="preserve">Tony: </w:t>
      </w:r>
      <w:r>
        <w:rPr>
          <w:rFonts w:ascii="Arial" w:hAnsi="Arial" w:eastAsia="Arial"/>
          <w:sz w:val="22"/>
        </w:rPr>
        <w:t>Incoterms with a new supplier in Cambodia, a completely different kind of problem, apparently./Incoterms với một nhà cung cấp mới ở Campuchia, một loại vấn đề hoàn toàn khác, hình như vậy.</w:t>
      </w:r>
    </w:p>
    <w:p>
      <w:pPr>
        <w:keepLines/>
        <w:spacing w:line="276" w:lineRule="auto" w:after="60"/>
      </w:pPr>
      <w:r>
        <w:rPr>
          <w:rFonts w:ascii="Arial" w:hAnsi="Arial" w:eastAsia="Arial"/>
          <w:b/>
          <w:sz w:val="22"/>
        </w:rPr>
        <w:t>LOOKING AHEAD TO A DIFFERENT UPCOMING CHALLENGE WITHOUT LETTING TODAY'S WIN FEEL LIKE THE FINAL ONE / HƯỚNG VỀ MỘT THỬ THÁCH SẮP TỚI KHÁC MÀ KHÔNG ĐỂ CHIẾN THẮNG HÔM NAY CẢM THẤY LÀ CHIẾN THẮNG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after a string of recent, related lessons./Hỏi một câu hỏi thực sự hướng tới tương lai, kiểm tra cụ thể điều gì đến tiếp theo sau một chuỗi các bài học gần đây, liên quan.</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topic, Incoterms, and the new country and supplier involved./Nêu tên thử thách tiếp theo rõ ràng, nêu tên cả chủ đề cụ thể, Incoterms, lẫn quốc gia và nhà cung cấp mới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different upcoming challenge, without letting today's win feel like the final one, genuinely keeps momentum honest and realistic./Nhận diện rằng việc hướng về một thử thách sắp tới khác, mà không để chiến thắng hôm nay cảm thấy là chiến thắng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tomorrow's genuinely different kind of work./Ghi nhận cái nhìn hướng tới tương lai này là cầu nối trung thực giữa sự hài lòng tối nay và loại công việc thật sự khác biệt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celebrating today, reflects genuine awareness of how this immersion actually keeps moving./Nhận diện rằng Linh hỏi điều gì đến tiếp theo, ngay sau khi ăn mừng hôm nay, phản ánh sự nhận thức chân thực về cách quá trình hòa mình này thật sự tiếp tục di chuyển.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Tony actually spends tomorrow morning's shuttle ride with Khoa./Nhận diện rằng thử thách tiếp theo chính xác này sẽ trực tiếp định hình cách Tony thật sự dành chuyến xe đưa đón sáng mai cùng Khoa.</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different upcoming challenge without letting today's win feel like the final one, keeping tonight honestly grounded./Chủ động hướng về một thử thách sắp tới khác mà không để chiến thắng hôm nay cảm thấy là chiến thắng cuối cùng, giữ tối nay thật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at home, a saved eight hundred dollars turned into a story Linh thinks is worth telling James directly, and a new supplier in Cambodia already waiting on next week's list./Hôm nay khép lại ở nhà, tám trăm đô tiết kiệm được biến thành một câu chuyện Linh nghĩ đáng để kể trực tiếp cho James, và một nhà cung cấp mới ở Campuchia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Fourteen weeks in, and today I learned the best return is often the one that never physically happens at all./Mười bốn tuần rồi, và hôm nay tôi học rằng lần trả hàng tốt nhất thường là lần không bao giờ thực sự diễn ra.</w:t>
      </w:r>
    </w:p>
    <w:p>
      <w:pPr>
        <w:keepLines/>
        <w:spacing w:line="276" w:lineRule="auto" w:after="60"/>
      </w:pPr>
      <w:r>
        <w:rPr>
          <w:rFonts w:ascii="Arial" w:hAnsi="Arial" w:eastAsia="Arial"/>
          <w:b/>
          <w:sz w:val="22"/>
        </w:rPr>
        <w:t>NAMING A COUNTERINTUITIVE LESSON HONESTLY, THE BEST SOLUTION SOMETIMES INVOLVES DOING LESS, NOT MORE / NÊU TÊN MỘT BÀI HỌC NGHỊCH LÝ TRUNG THỰC, GIẢI PHÁP TỐT NHẤT ĐÔI KHI LÀ LÀM ÍT HƠN, KHÔNG PHẢI NHIỀU HƠN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fourteen weeks, and today's specific, counterintuitive lesson./Nêu ra một cột mốc chân thực rõ ràng, nêu tên cả khung thời gian chính xác, mười bốn tuần, lẫn bài học nghịch lý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counterintuitive truth precisely, distinguishing the expected physical return from the actual, better solution of it never happening./Nêu tên sự thật nghịch lý chính xác, phân biệt lần trả hàng vật lý được mong đợi khỏi giải pháp thật sự tốt hơn của việc nó không bao giờ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counterintuitive lesson honestly, the best solution sometimes involves doing less, not more, genuinely challenges an instinct most people never question./Nhận diện rằng việc nêu tên một bài học nghịch lý trung thực, giải pháp tốt nhất đôi khi là làm ít hơn, không phải nhiều hơn, thật sự thách thức một bản năng hầu hết mọi người không bao giờ đặt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lesson that only became visible after living through the entire week./Ghi nhận sự phản tư này là thước đo trung thực, riêng tư cho một bài học chỉ trở nên rõ ràng sau khi sống qua trọn vẹn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lesson this counterintuitive only surfaces when a whole week is actually reviewed honestly, not glanced at in passing./Nhận diện rằng một bài học nghịch lý như thế này chỉ thật sự nổi lên khi cả một tuần thật sự được nhìn lại một cách trung thực, không phải lướt qua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an obvious, default answer feels automatically like the only path./Nhận diện rằng sự nêu tên chính xác này sẽ cần được nhớ đến lần tới khi một câu trả lời hiển nhiên, mặc định cảm thấy tự động là con đường duy nhất.</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counterintuitive lesson honestly, the best solution sometimes involves doing less, not more, giving this week's real insight its honest name./Chủ động nêu tên một bài học nghịch lý trung thực, giải pháp tốt nhất đôi khi là làm ít hơn, không phải nhiều hơn, trao cho nhận thức thật sự của tuần này cái tên trung thực của nó.</w:t>
      </w:r>
    </w:p>
    <w:p>
      <w:pPr>
        <w:keepLines/>
        <w:spacing w:line="276" w:lineRule="auto" w:after="60"/>
      </w:pPr>
      <w:r>
        <w:rPr>
          <w:rFonts w:ascii="Arial" w:hAnsi="Arial" w:eastAsia="Arial"/>
          <w:b/>
          <w:sz w:val="22"/>
        </w:rPr>
        <w:t xml:space="preserve">Tony: </w:t>
      </w:r>
      <w:r>
        <w:rPr>
          <w:rFonts w:ascii="Arial" w:hAnsi="Arial" w:eastAsia="Arial"/>
          <w:sz w:val="22"/>
        </w:rPr>
        <w:t>Eight hundred dollars saved, just by asking one question I'd never thought to ask before, does this actually need to travel back?/Tám trăm đô tiết kiệm được, chỉ bằng cách hỏi một câu tôi chưa từng nghĩ để hỏi trước đây, việc này có thực sự cần đi ngược trở lại không?</w:t>
      </w:r>
    </w:p>
    <w:p>
      <w:pPr>
        <w:keepLines/>
        <w:spacing w:line="276" w:lineRule="auto" w:after="60"/>
      </w:pPr>
      <w:r>
        <w:rPr>
          <w:rFonts w:ascii="Arial" w:hAnsi="Arial" w:eastAsia="Arial"/>
          <w:b/>
          <w:sz w:val="22"/>
        </w:rPr>
        <w:t>TRACING A CONCRETE SAVING BACK TO ONE SIMPLE QUESTION RATHER THAN A COMPLICATED NEGOTIATION TACTIC / TRUY NGƯỢC MỘT KHOẢN TIẾT KIỆM CỤ THỂ VỀ MỘT CÂU HỎI ĐƠN GIẢN THAY VÌ MỘT CHIẾN THUẬT ĐÀM PHÁN PHỨC TẠP</w:t>
      </w:r>
    </w:p>
    <w:p>
      <w:pPr>
        <w:keepLines/>
        <w:spacing w:line="276" w:lineRule="auto" w:after="60"/>
      </w:pPr>
      <w:r>
        <w:rPr>
          <w:rFonts w:ascii="Arial" w:hAnsi="Arial" w:eastAsia="Arial"/>
          <w:b/>
          <w:sz w:val="22"/>
        </w:rPr>
        <w:t xml:space="preserve">Task line 1: </w:t>
      </w:r>
      <w:r>
        <w:rPr>
          <w:rFonts w:ascii="Arial" w:hAnsi="Arial" w:eastAsia="Arial"/>
          <w:sz w:val="22"/>
        </w:rPr>
        <w:t>State the concrete saving plainly, naming both the exact dollar amount and the specific, exact question that actually produced it./Nêu khoản tiết kiệm cụ thể rõ ràng, nêu tên cả số tiền chính xác lẫn câu hỏi cụ thể, chính xác thật sự đã tạo ra nó.</w:t>
      </w:r>
    </w:p>
    <w:p>
      <w:pPr>
        <w:keepLines/>
        <w:spacing w:line="276" w:lineRule="auto" w:after="60"/>
      </w:pPr>
      <w:r>
        <w:rPr>
          <w:rFonts w:ascii="Arial" w:hAnsi="Arial" w:eastAsia="Arial"/>
          <w:b/>
          <w:sz w:val="22"/>
        </w:rPr>
        <w:t xml:space="preserve">Task line 2: </w:t>
      </w:r>
      <w:r>
        <w:rPr>
          <w:rFonts w:ascii="Arial" w:hAnsi="Arial" w:eastAsia="Arial"/>
          <w:sz w:val="22"/>
        </w:rPr>
        <w:t>Trace this saving back honestly, distinguishing one simple question from any complicated negotiation tactic it might have seemed to require./Truy ngược khoản tiết kiệm này một cách trung thực, phân biệt một câu hỏi đơn giản khỏi bất kỳ chiến thuật đàm phán phức tạp nào nó có vẻ đã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concrete saving back to one simple question, rather than a complicated negotiation tactic, genuinely humbles an inflated idea of what skilled negotiation actually requires./Nhận diện rằng việc truy ngược một khoản tiết kiệm cụ thể về một câu hỏi đơn giản, thay vì một chiến thuật đàm phán phức tạp, thật sự làm khiêm tốn một ý niệm bị thổi phồng về điều đàm phán khéo léo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traced saving as the honest, exact source of today's real, measurable result, not a vague sense of having done well./Ghi nhận khoản tiết kiệm đã truy ngược này là nguồn gốc trung thực, chính xác của kết quả thật sự, có thể đo lường được của hôm nay, không phải một cảm giác mơ hồ về việc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simple question, out loud even alone, requires no audience to actually be genuine, felt rather than performed./Nhận diện rằng việc nêu tên câu hỏi đơn giản này, thành lời ngay cả một mình, không cần khán giả nào để thật sự chân thực, được cảm nhận thay vì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question will directly need to be asked again the very next time a defect or dispute actually arises./Nhận diện rằng câu hỏi đơn giản chính xác này sẽ trực tiếp cần được hỏi lại ngay lần tới khi một lỗi hàng hoặc tranh chấp thật sự phát sinh.</w:t>
      </w:r>
    </w:p>
    <w:p>
      <w:pPr>
        <w:keepLines/>
        <w:spacing w:line="276" w:lineRule="auto" w:after="60"/>
      </w:pPr>
      <w:r>
        <w:rPr>
          <w:rFonts w:ascii="Arial" w:hAnsi="Arial" w:eastAsia="Arial"/>
          <w:b/>
          <w:sz w:val="22"/>
        </w:rPr>
        <w:t xml:space="preserve">Task line 7: </w:t>
      </w:r>
      <w:r>
        <w:rPr>
          <w:rFonts w:ascii="Arial" w:hAnsi="Arial" w:eastAsia="Arial"/>
          <w:sz w:val="22"/>
        </w:rPr>
        <w:t>Deliberately trace a concrete saving back to one simple question rather than a complicated negotiation tactic, keeping the real lesson honestly small./Chủ động truy ngược một khoản tiết kiệm cụ thể về một câu hỏi đơn giản thay vì một chiến thuật đàm phán phức tạp, giữ cho bài học thật sự trung thực nhỏ gọn.</w:t>
      </w:r>
    </w:p>
    <w:p>
      <w:pPr>
        <w:keepLines/>
        <w:spacing w:line="276" w:lineRule="auto" w:after="60"/>
      </w:pPr>
      <w:r>
        <w:rPr>
          <w:rFonts w:ascii="Arial" w:hAnsi="Arial" w:eastAsia="Arial"/>
          <w:b/>
          <w:sz w:val="22"/>
        </w:rPr>
        <w:t xml:space="preserve">Tony: </w:t>
      </w:r>
      <w:r>
        <w:rPr>
          <w:rFonts w:ascii="Arial" w:hAnsi="Arial" w:eastAsia="Arial"/>
          <w:sz w:val="22"/>
        </w:rPr>
        <w:t>This is exactly the kind of small win nobody puts on a résumé, but it's real money that goes straight to the bottom line./Đây chính xác là kiểu chiến thắng nhỏ không ai đưa vào CV, nhưng đó là tiền thật đi thẳng vào lợi nhuận công ty.</w:t>
      </w:r>
    </w:p>
    <w:p>
      <w:pPr>
        <w:keepLines/>
        <w:spacing w:line="276" w:lineRule="auto" w:after="60"/>
      </w:pPr>
      <w:r>
        <w:rPr>
          <w:rFonts w:ascii="Arial" w:hAnsi="Arial" w:eastAsia="Arial"/>
          <w:b/>
          <w:sz w:val="22"/>
        </w:rPr>
        <w:t>VALUING AN INVISIBLE WIN BY ITS ACTUAL FINANCIAL EFFECT RATHER THAN ITS VISIBILITY ON A RÉSUMÉ / ĐÁNH GIÁ MỘT CHIẾN THẮNG VÔ HÌNH BẰNG TÁC ĐỘNG TÀI CHÍNH THẬT SỰ CỦA NÓ THAY VÌ MỨC ĐỘ HIỂN THỊ TRÊN MỘT CV</w:t>
      </w:r>
    </w:p>
    <w:p>
      <w:pPr>
        <w:keepLines/>
        <w:spacing w:line="276" w:lineRule="auto" w:after="60"/>
      </w:pPr>
      <w:r>
        <w:rPr>
          <w:rFonts w:ascii="Arial" w:hAnsi="Arial" w:eastAsia="Arial"/>
          <w:b/>
          <w:sz w:val="22"/>
        </w:rPr>
        <w:t xml:space="preserve">Task line 1: </w:t>
      </w:r>
      <w:r>
        <w:rPr>
          <w:rFonts w:ascii="Arial" w:hAnsi="Arial" w:eastAsia="Arial"/>
          <w:sz w:val="22"/>
        </w:rPr>
        <w:t>Name this win's actual invisibility honestly, naming the exact document, a résumé, where this kind of detail never actually appears./Nêu tên sự vô hình thật sự của chiến thắng này một cách trung thực, nêu tên tài liệu chính xác, một CV, nơi loại chi tiết này không bao giờ thật sự xuất hiện.</w:t>
      </w:r>
    </w:p>
    <w:p>
      <w:pPr>
        <w:keepLines/>
        <w:spacing w:line="276" w:lineRule="auto" w:after="60"/>
      </w:pPr>
      <w:r>
        <w:rPr>
          <w:rFonts w:ascii="Arial" w:hAnsi="Arial" w:eastAsia="Arial"/>
          <w:b/>
          <w:sz w:val="22"/>
        </w:rPr>
        <w:t xml:space="preserve">Task line 2: </w:t>
      </w:r>
      <w:r>
        <w:rPr>
          <w:rFonts w:ascii="Arial" w:hAnsi="Arial" w:eastAsia="Arial"/>
          <w:sz w:val="22"/>
        </w:rPr>
        <w:t>Assert its real value regardless, naming the exact financial destination, the bottom line, that this quiet money actually reaches./Khẳng định giá trị thật của nó bất kể vậy, nêu tên đích đến tài chính cụ thể, lợi nhuận công ty, mà số tiền yên lặng này thật sự đạt tới.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an invisible win by its actual financial effect, rather than its visibility on a résumé, genuinely corrects a common, distorted way of measuring real success./Nhận diện rằng việc đánh giá một chiến thắng vô hình bằng tác động tài chính thật sự của nó, thay vì mức độ hiển thị trên một CV, thật sự sửa chữa một cách đo lường thành công thật sự phổ biến, méo mó.</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use to judge his own quiet, unglamorous wins from now on./Ghi nhận sự đánh giá trung thực này là tiêu chuẩn riêng tư Tony thật sự sẽ dùng để đánh giá những chiến thắng yên lặng, không hào nhoáng của chính mình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contrast, résumé versus bottom line, alone at night, requires no audience to actually be genuine./Nhận diện rằng việc nêu tên sự tương phản này, CV so với lợi nhuận công ty,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shape how Tony actually chooses which stories to tell James at the coming final review./Nhận diện rằng sự đánh giá trung thực chính xác này sẽ trực tiếp định hình cách Tony thật sự chọn câu chuyện nào để kể cho James tại buổi đánh giá cuối kỳ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invisible win by its actual financial effect rather than its visibility on a résumé, honouring quiet, real results./Chủ động đánh giá một chiến thắng vô hình bằng tác động tài chính thật sự của nó thay vì mức độ hiển thị trên một CV, tôn vinh những kết quả yên lặng, thật sự.</w:t>
      </w:r>
    </w:p>
    <w:p>
      <w:pPr>
        <w:keepLines/>
        <w:spacing w:line="276" w:lineRule="auto" w:after="60"/>
      </w:pPr>
      <w:r>
        <w:rPr>
          <w:rFonts w:ascii="Arial" w:hAnsi="Arial" w:eastAsia="Arial"/>
          <w:b/>
          <w:sz w:val="22"/>
        </w:rPr>
        <w:t xml:space="preserve">Tony: </w:t>
      </w:r>
      <w:r>
        <w:rPr>
          <w:rFonts w:ascii="Arial" w:hAnsi="Arial" w:eastAsia="Arial"/>
          <w:sz w:val="22"/>
        </w:rPr>
        <w:t>The bigger win wasn't even the eight hundred dollars, it was turning one lucky question into a nine-hundred-dollar rule that Trang and I actually wrote down./Chiến thắng lớn hơn thậm chí không phải tám trăm đô, đó là việc biến một câu hỏi may mắn thành một quy tắc chín trăm đô mà Trang và tôi thật sự đã viết ra.</w:t>
      </w:r>
    </w:p>
    <w:p>
      <w:pPr>
        <w:keepLines/>
        <w:spacing w:line="276" w:lineRule="auto" w:after="60"/>
      </w:pPr>
      <w:r>
        <w:rPr>
          <w:rFonts w:ascii="Arial" w:hAnsi="Arial" w:eastAsia="Arial"/>
          <w:b/>
          <w:sz w:val="22"/>
        </w:rPr>
        <w:t>RECOGNISING THAT TURNING A ONE-TIME INSIGHT INTO A WRITTEN RULE IS WORTH MORE THAN THE INSIGHT ITSELF / NHẬN DIỆN RẰNG VIỆC BIẾN MỘT NHẬN THỨC MỘT LẦN THÀNH MỘT QUY TẮC BẰNG VĂN BẢN CÓ GIÁ TRỊ HƠN CHÍNH NHẬN THỨC ĐÓ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smaller, one-time saving from the larger, lasting rule it actually became./Sửa lại một giả định trước đó một cách trung thực, phân biệt khoản tiết kiệm nhỏ hơn, một lần khỏi quy tắc lớn hơn, lâu dài nó thật sự đã trở thành.</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win precisely, naming both the specific colleague and the written, nine-hundred-dollar threshold they actually produced together./Nêu tên chiến thắng lớn hơn thật sự chính xác, nêu tên cả đồng nghiệp cụ thể lẫn ngưỡng chín trăm đô bằng văn bản họ thật sự đã tạo ra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 one-time insight into a written rule is worth more than the insight itself, because it will keep paying off long after today./Nhận diện rằng việc biến một nhận thức một lần thành một quy tắc bằng văn bản có giá trị hơn chính nhận thức đó, vì nó sẽ tiếp tục sinh lợi lâu sau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policy work actually mattered more than Day 3's negotiation win./Ghi nhận sự nhận diện này là lý do trung thực công việc chính sách của Ngày 5 thật sự quan trọng hơn chiến thắng đàm phán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Trang specifically here, by name, reflects genuine, deliberate credit rather than a vague, generic acknowledgment./Nhận diện rằng việc nêu tên Trang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rule will directly keep saving money on cases Tony will never personally even notice happening./Nhận diện rằng quy tắc bằng văn bản chính xác này sẽ trực tiếp mang lại khoản tiết kiệm tiền trên những trường hợp Tony sẽ không bao giờ thậm chí tự mình nhận thấy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turning a one-time insight into a written rule is worth more than the insight itself, valuing the policy over the moment./Chủ động nhận diện rằng việc biến một nhận thức một lần thành một quy tắc bằng văn bản có giá trị hơn chính nhận thức đó, coi trọng chính sách hơn khoảnh khắc.</w:t>
      </w:r>
    </w:p>
    <w:p>
      <w:pPr>
        <w:keepLines/>
        <w:spacing w:line="276" w:lineRule="auto" w:after="60"/>
      </w:pPr>
      <w:r>
        <w:rPr>
          <w:rFonts w:ascii="Arial" w:hAnsi="Arial" w:eastAsia="Arial"/>
          <w:b/>
          <w:sz w:val="22"/>
        </w:rPr>
        <w:t xml:space="preserve">Tony: </w:t>
      </w:r>
      <w:r>
        <w:rPr>
          <w:rFonts w:ascii="Arial" w:hAnsi="Arial" w:eastAsia="Arial"/>
          <w:sz w:val="22"/>
        </w:rPr>
        <w:t>None of this happens without Trang's evidence, Priya's honesty about the fault, and Chi's exact number on the freight, I only asked the one question that connected them./Không điều gì trong chuyện này xảy ra nếu không có bằng chứng của Trang, sự trung thực của Priya về lỗi, và con số chính xác của Chi về vận chuyển, tôi chỉ hỏi đúng một câu hỏi kết nối chúng lại.</w:t>
      </w:r>
    </w:p>
    <w:p>
      <w:pPr>
        <w:keepLines/>
        <w:spacing w:line="276" w:lineRule="auto" w:after="60"/>
      </w:pPr>
      <w:r>
        <w:rPr>
          <w:rFonts w:ascii="Arial" w:hAnsi="Arial" w:eastAsia="Arial"/>
          <w:b/>
          <w:sz w:val="22"/>
        </w:rPr>
        <w:t>GIVING FULL, NAMED CREDIT TO EVERY COLLEAGUE WHOSE WORK MADE ONE SIMPLE QUESTION POSSIBLE / GHI NHẬN CÔNG LAO ĐẦY ĐỦ, ĐÍCH DANH CHO MỌI ĐỒNG NGHIỆP MÀ CÔNG VIỆC CỦA HỌ ĐÃ LÀM CHO MỘT CÂU HỎI ĐƠN GIẢN TRỞ NÊN KHẢ THI</w:t>
      </w:r>
    </w:p>
    <w:p>
      <w:pPr>
        <w:keepLines/>
        <w:spacing w:line="276" w:lineRule="auto" w:after="60"/>
      </w:pPr>
      <w:r>
        <w:rPr>
          <w:rFonts w:ascii="Arial" w:hAnsi="Arial" w:eastAsia="Arial"/>
          <w:b/>
          <w:sz w:val="22"/>
        </w:rPr>
        <w:t xml:space="preserve">Task line 1: </w:t>
      </w:r>
      <w:r>
        <w:rPr>
          <w:rFonts w:ascii="Arial" w:hAnsi="Arial" w:eastAsia="Arial"/>
          <w:sz w:val="22"/>
        </w:rPr>
        <w:t>List three specific contributions plainly, naming each colleague by name alongside the exact thing they actually provided./Liệt kê ba đóng góp cụ thể rõ ràng, nêu tên từng đồng nghiệp bằng tên cùng với điều cụ thể họ thật sự đã cung cấp.</w:t>
      </w:r>
    </w:p>
    <w:p>
      <w:pPr>
        <w:keepLines/>
        <w:spacing w:line="276" w:lineRule="auto" w:after="60"/>
      </w:pPr>
      <w:r>
        <w:rPr>
          <w:rFonts w:ascii="Arial" w:hAnsi="Arial" w:eastAsia="Arial"/>
          <w:b/>
          <w:sz w:val="22"/>
        </w:rPr>
        <w:t xml:space="preserve">Task line 2: </w:t>
      </w:r>
      <w:r>
        <w:rPr>
          <w:rFonts w:ascii="Arial" w:hAnsi="Arial" w:eastAsia="Arial"/>
          <w:sz w:val="22"/>
        </w:rPr>
        <w:t>Reduce one's own role honestly, naming the single connecting question as the only piece Tony actually contributed himself./Giảm nhẹ vai trò của chính mình một cách trung thực, nêu tên câu hỏi kết nối đơn lẻ là mảnh duy nhất Tony thật sự đã tự đóng góp.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named credit to every colleague whose work made one simple question possible genuinely reflects the true, collective shape of today's entire success./Nhận diện rằng việc ghi nhận công lao đầy đủ, đích danh cho mọi đồng nghiệp mà công việc của họ đã làm cho một câu hỏi đơn giản trở nên khả thi thật sự phản ánh hình dạng tập thể, thật sự của toàn bộ thành công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full credit as the honest, complete account Tony will actually keep of how this specific week's win was built./Ghi nhận công lao đầy đủ này là bản tường trình trung thực, trọn vẹn Tony thật sự sẽ giữ lại về cách chiến thắng của tuần cụ thể này được xây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separate people, by name, in one single reflection, requires no audience to actually be genuine./Nhận diện rằng việc nêu tên ba người riêng biệt, bằng tên, trong một suy nghĩ đơn lẻ,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generously Tony actually describes any future team win, not just this one./Nhận diện rằng công lao đầy đủ chính xác này sẽ trực tiếp định hình mức độ hào phóng Tony thật sự mô tả bất kỳ chiến thắng đội nhóm tương lai nào, không chỉ trường hợp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named credit to every colleague whose work made one simple question possible, keeping tonight's account genuinely complete./Chủ động ghi nhận công lao đầy đủ, đích danh cho mọi đồng nghiệp mà công việc của họ đã làm cho một câu hỏi đơn giản trở nên khả thi, giữ cho bản tường trình tối nay thật sự trọn vẹn.</w:t>
      </w:r>
    </w:p>
    <w:p>
      <w:pPr>
        <w:keepLines/>
        <w:spacing w:line="276" w:lineRule="auto" w:after="60"/>
      </w:pPr>
      <w:r>
        <w:rPr>
          <w:rFonts w:ascii="Arial" w:hAnsi="Arial" w:eastAsia="Arial"/>
          <w:b/>
          <w:sz w:val="22"/>
        </w:rPr>
        <w:t xml:space="preserve">Tony: </w:t>
      </w:r>
      <w:r>
        <w:rPr>
          <w:rFonts w:ascii="Arial" w:hAnsi="Arial" w:eastAsia="Arial"/>
          <w:sz w:val="22"/>
        </w:rPr>
        <w:t>Next return, I'll ask that same question first, before assuming a physical shipment is the only path forward./Lần trả hàng tiếp theo, tôi sẽ hỏi đúng câu đó trước, thay vì mặc định vận chuyển vật lý là con đường duy nhất.</w:t>
      </w:r>
    </w:p>
    <w:p>
      <w:pPr>
        <w:keepLines/>
        <w:spacing w:line="276" w:lineRule="auto" w:after="60"/>
      </w:pPr>
      <w:r>
        <w:rPr>
          <w:rFonts w:ascii="Arial" w:hAnsi="Arial" w:eastAsia="Arial"/>
          <w:b/>
          <w:sz w:val="22"/>
        </w:rPr>
        <w:t>COMMITTING TO ASK A PROVEN QUESTION FIRST IN EVERY FUTURE CASE, NOT JUST THIS ONE / CAM KẾT HỎI MỘT CÂU HỎI ĐÃ ĐƯỢC CHỨNG MINH TRƯỚC TIÊN TRONG MỌI TRƯỜNG HỢP TƯƠNG LAI, KHÔNG CHỈ TRƯỜNG HỢP NÀY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question and the future trigger, the next return, it will actually apply to./Nêu tên một cam kết tương lai cụ thể rõ ràng, nêu tên cả câu hỏi chính xác lẫn tác nhân tương lai, lần trả hàng tiếp theo, nó thật sự sẽ áp dụng cho.</w:t>
      </w:r>
    </w:p>
    <w:p>
      <w:pPr>
        <w:keepLines/>
        <w:spacing w:line="276" w:lineRule="auto" w:after="60"/>
      </w:pPr>
      <w:r>
        <w:rPr>
          <w:rFonts w:ascii="Arial" w:hAnsi="Arial" w:eastAsia="Arial"/>
          <w:b/>
          <w:sz w:val="22"/>
        </w:rPr>
        <w:t xml:space="preserve">Task line 2: </w:t>
      </w:r>
      <w:r>
        <w:rPr>
          <w:rFonts w:ascii="Arial" w:hAnsi="Arial" w:eastAsia="Arial"/>
          <w:sz w:val="22"/>
        </w:rPr>
        <w:t>Reject the default assumption explicitly, naming physical shipment as no longer the automatic, unquestioned first path forward./Từ chối giả định mặc định rõ ràng, nêu tên vận chuyển vật lý không còn là con đường đầu tiên tự động, không bị đặt câu hỏi nữa.</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ask a proven question first in every future case, not just this one, genuinely turns a single lucky insight into a durable, reusable habit./Nhận diện rằng việc cam kết hỏi một câu hỏi đã được chứng minh trước tiên trong mọi trường hợp tương lai, không chỉ trường hợp này, thật sự biến một nhận thức may mắn đơn lẻ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not to any colleague or supervisor./Ghi nhận cam kết này là lời hứa chính xác Tony đưa ra với chính bản thân tương lai của mình, không phải với bất kỳ đồng nghiệp hay cấp trên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carry it forward./Nhận diện rằng việc nêu tên cam kết này là suy nghĩ áp chót tối nay, ngay trước khi khép lại, phản ánh ý định chân thực để thật sự mang nó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next time a defect, from any supplier, actually appears on Tony's desk./Nhận diện rằng cam kết chính xác này sẽ trực tiếp được kiểm chứng ngay lần tới khi một lỗi hàng, từ bất kỳ nhà cung cấp nào, thật sự xuất hiện trên bàn làm việc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ask a proven question first in every future case, not just this one, turning one week's lesson into a lasting habit./Chủ động cam kết hỏi một câu hỏi đã được chứng minh trước tiên trong mọi trường hợp tương lai, không chỉ trường hợp này, biến bài học của một tuần thành một thói quen lâu dài.</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a defect that cost the company nothing to resolve, once I stopped assuming the obvious answer was actually the right one./Hôm nay khép lại bằng lời chúc ngủ ngon đến mọi người, một lỗi hàng không tốn gì cho công ty để giải quyết, một khi tôi ngừng mặc định câu trả lời hiển nhiên thật sự là câu đúng.</w:t>
      </w:r>
    </w:p>
    <w:p>
      <w:pPr>
        <w:pStyle w:val="Heading1"/>
      </w:pPr>
      <w:r>
        <w:rPr>
          <w:rFonts w:ascii="Arial" w:hAnsi="Arial" w:eastAsia="Arial"/>
          <w:b/>
          <w:sz w:val="32"/>
        </w:rPr>
        <w:t>LESSON 74</w:t>
      </w:r>
    </w:p>
    <w:p>
      <w:pPr>
        <w:keepLines/>
        <w:spacing w:line="276" w:lineRule="auto" w:after="60"/>
      </w:pPr>
      <w:r>
        <w:rPr>
          <w:rFonts w:ascii="Arial" w:hAnsi="Arial" w:eastAsia="Arial"/>
          <w:b/>
          <w:sz w:val="22"/>
        </w:rPr>
        <w:t>IT WASN'T ABOUT MY CONVENIENCE, IT WAS ABOUT NOT LETTING HIS FIRST EXPORT BECOME HIS LAST</w:t>
      </w:r>
    </w:p>
    <w:p>
      <w:pPr>
        <w:keepLines/>
        <w:spacing w:line="276" w:lineRule="auto" w:after="60"/>
      </w:pPr>
      <w:r>
        <w:rPr>
          <w:rFonts w:ascii="Arial" w:hAnsi="Arial" w:eastAsia="Arial"/>
          <w:sz w:val="22"/>
        </w:rPr>
        <w:t>International Purchasing Specialist Immersion, Stage 1 — Walking a First-Time Cambodian Supplier Through the Entire Incoterms Framework for the First Time Forces Tony to Choose the Safest Option for a Novice Partner Instead of the Most Convenient One for Himself, and to Design a Path for Trust to Grow One Shipment at a Time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supplier today, Tony, or one of the regulars?/Nhà cung cấp mới hôm nay à, Tony, hay là mấy mối quen?</w:t>
      </w:r>
    </w:p>
    <w:p>
      <w:pPr>
        <w:keepLines/>
        <w:spacing w:line="276" w:lineRule="auto" w:after="60"/>
      </w:pPr>
      <w:r>
        <w:rPr>
          <w:rFonts w:ascii="Arial" w:hAnsi="Arial" w:eastAsia="Arial"/>
          <w:b/>
          <w:sz w:val="22"/>
        </w:rPr>
        <w:t xml:space="preserve">Tony: </w:t>
      </w:r>
      <w:r>
        <w:rPr>
          <w:rFonts w:ascii="Arial" w:hAnsi="Arial" w:eastAsia="Arial"/>
          <w:sz w:val="22"/>
        </w:rPr>
        <w:t>Brand new, a rattan workshop in Cambodia, this is literally their first international order./Hoàn toàn mới, một xưởng mây tre đan ở Campuchia, đây đúng nghĩa là đơn hàng quốc tế đầu tiên của họ.</w:t>
      </w:r>
    </w:p>
    <w:p>
      <w:pPr>
        <w:keepLines/>
        <w:spacing w:line="276" w:lineRule="auto" w:after="60"/>
      </w:pPr>
      <w:r>
        <w:rPr>
          <w:rFonts w:ascii="Arial" w:hAnsi="Arial" w:eastAsia="Arial"/>
          <w:b/>
          <w:sz w:val="22"/>
        </w:rPr>
        <w:t>NAMING A COMPLETELY NEW COUNTERPART RATHER THAN LETTING A ROUTINE ASSUMPTION STAND / NÊU TÊN MỘT ĐỐI TÁC HOÀN TOÀN MỚI THAY VÌ ĐỂ MỘT GIẢ ĐỊNH THƯỜNG LỆ ĐỨNG YÊN</w:t>
      </w:r>
    </w:p>
    <w:p>
      <w:pPr>
        <w:keepLines/>
        <w:spacing w:line="276" w:lineRule="auto" w:after="60"/>
      </w:pPr>
      <w:r>
        <w:rPr>
          <w:rFonts w:ascii="Arial" w:hAnsi="Arial" w:eastAsia="Arial"/>
          <w:b/>
          <w:sz w:val="22"/>
        </w:rPr>
        <w:t xml:space="preserve">Task line 1: </w:t>
      </w:r>
      <w:r>
        <w:rPr>
          <w:rFonts w:ascii="Arial" w:hAnsi="Arial" w:eastAsia="Arial"/>
          <w:sz w:val="22"/>
        </w:rPr>
        <w:t>Ask a genuinely routine question, checking whether today's supplier fits a familiar pattern or breaks from it./Hỏi một câu hỏi thực sự thường lệ, kiểm tra liệu nhà cung cấp hôm nay có khớp một khuôn mẫu quen thuộc hay phá vỡ nó.</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precisely, naming both the specific country and the exact, literal first-order status./Sửa lại giả định chính xác, nêu tên cả quốc gia cụ thể lẫn tình trạng đơn hàng đầu tiên, đúng nghĩa đen.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completely new counterpart, rather than letting a routine assumption stand, genuinely resets the level of care today's conversations actually need./Nhận diện rằng việc nêu tên một đối tác hoàn toàn mới, thay vì để một giả định thường lệ đứng yên, thật sự đặt lại mức độ cẩn thận các cuộc trò chuyện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exact frame that will shape every explanation Tony gives for the rest of today./Ghi nhận sự sửa chữa này là khung chính xác sẽ định hình mọi lời giải thích Tony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defaulting to "one of the regulars" reflects how rare a genuinely first-time supplier actually is by this point in the immersion./Nhận diện rằng một tài xế mặc định "mấy mối quen" phản ánh mức độ hiếm có của một nhà cung cấp thật sự lần đầu vào thời điểm này của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first-order status will directly shape how carefully Tony actually paces every explanation today, leaving nothing assumed./Nhận diện rằng tình trạng đơn hàng đầu tiên chính xác này sẽ trực tiếp định hình mức độ cẩn thận Tony thật sự dàn trải mọi lời giải thích hôm nay, không để điều gì bị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completely new counterpart rather than let a routine assumption stand, resetting today's real level of care./Chủ động nêu tên một đối tác hoàn toàn mới thay vì để một giả định thường lệ đứng yên, đặt lại mức độ cẩn thận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First ever? That sounds like it needs extra patience./Lần đầu tiên luôn à? Nghe như cần thêm kiên nhẫn đấy.</w:t>
      </w:r>
    </w:p>
    <w:p>
      <w:pPr>
        <w:keepLines/>
        <w:spacing w:line="276" w:lineRule="auto" w:after="60"/>
      </w:pPr>
      <w:r>
        <w:rPr>
          <w:rFonts w:ascii="Arial" w:hAnsi="Arial" w:eastAsia="Arial"/>
          <w:b/>
          <w:sz w:val="22"/>
        </w:rPr>
        <w:t xml:space="preserve">Tony: </w:t>
      </w:r>
      <w:r>
        <w:rPr>
          <w:rFonts w:ascii="Arial" w:hAnsi="Arial" w:eastAsia="Arial"/>
          <w:sz w:val="22"/>
        </w:rPr>
        <w:t>It does, I need to walk him through Incoterms from the very beginning, not assume he knows any of it./Đúng vậy, tôi cần dẫn dắt anh ấy qua Incoterms từ đầu, không giả định anh ấy đã biết gì cả.</w:t>
      </w:r>
    </w:p>
    <w:p>
      <w:pPr>
        <w:keepLines/>
        <w:spacing w:line="276" w:lineRule="auto" w:after="60"/>
      </w:pPr>
      <w:r>
        <w:rPr>
          <w:rFonts w:ascii="Arial" w:hAnsi="Arial" w:eastAsia="Arial"/>
          <w:b/>
          <w:sz w:val="22"/>
        </w:rPr>
        <w:t>COMMITTING TO EXPLAIN FROM ZERO RATHER THAN ASSUMING ANY EXISTING BASELINE KNOWLEDGE / CAM KẾT GIẢI THÍCH TỪ CON SỐ KHÔNG THAY VÌ GIẢ ĐỊNH BẤT KỲ NỀN TẢNG KIẾN THỨC CÓ SẴN NÀO</w:t>
      </w:r>
    </w:p>
    <w:p>
      <w:pPr>
        <w:keepLines/>
        <w:spacing w:line="276" w:lineRule="auto" w:after="60"/>
      </w:pPr>
      <w:r>
        <w:rPr>
          <w:rFonts w:ascii="Arial" w:hAnsi="Arial" w:eastAsia="Arial"/>
          <w:b/>
          <w:sz w:val="22"/>
        </w:rPr>
        <w:t xml:space="preserve">Task line 1: </w:t>
      </w:r>
      <w:r>
        <w:rPr>
          <w:rFonts w:ascii="Arial" w:hAnsi="Arial" w:eastAsia="Arial"/>
          <w:sz w:val="22"/>
        </w:rPr>
        <w:t>Name the required patience explicitly, connecting a supplier's total inexperience to the specific quality this conversation will actually need./Nêu tên sự kiên nhẫn cần thiết rõ ràng, kết nối sự thiếu kinh nghiệm hoàn toàn của một nhà cung cấp với phẩm chất cụ thể cuộc trò chuyện này thật sự sẽ cần.</w:t>
      </w:r>
    </w:p>
    <w:p>
      <w:pPr>
        <w:keepLines/>
        <w:spacing w:line="276" w:lineRule="auto" w:after="60"/>
      </w:pPr>
      <w:r>
        <w:rPr>
          <w:rFonts w:ascii="Arial" w:hAnsi="Arial" w:eastAsia="Arial"/>
          <w:b/>
          <w:sz w:val="22"/>
        </w:rPr>
        <w:t xml:space="preserve">Task line 2: </w:t>
      </w:r>
      <w:r>
        <w:rPr>
          <w:rFonts w:ascii="Arial" w:hAnsi="Arial" w:eastAsia="Arial"/>
          <w:sz w:val="22"/>
        </w:rPr>
        <w:t>Commit to explaining from zero explicitly, naming both the full topic, Incoterms, and the deliberate choice to assume nothing./Cam kết giải thích từ con số không rõ ràng, nêu tên cả chủ đề đầy đủ, Incoterms, lẫn lựa chọn có chủ đích không giả định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explain from zero, rather than assuming any existing baseline knowledge, genuinely prevents a first-time exporter from nodding along without actually understanding./Nhận diện rằng việc cam kết giải thích từ con số không, thay vì giả định bất kỳ nền tảng kiến thức có sẵn nào, thật sự ngăn một người xuất khẩu lần đầu gật đầu theo mà không thật sự hiểu.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teaching standard Tony will actually hold himself to throughout today's two explanation sessions./Ghi nhận cam kết này là tiêu chuẩn giảng dạy chính xác Tony thật sự sẽ giữ cho chính mình xuyên suốt hai buổi giải thích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need for patience unprompted reflects genuine empathy for a total beginner neither of them has met yet./Nhận diện rằng Khoa nêu tên nhu cầu kiên nhẫn mà không cần nhắc phản ánh sự đồng cảm chân thực với một người mới hoàn toàn cả hai chưa từng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zero-assumption standard will directly shape how Tony actually structures his explanation of EXW and FOB later this morning./Nhận diện rằng tiêu chuẩn không giả định chính xác này sẽ trực tiếp định hình cách Tony thật sự cấu trúc lời giải thích về EXW và FOB sau này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explaining from zero rather than assuming any existing baseline knowledge, starting today's teaching honestly./Chủ động cam kết giải thích từ con số không thay vì giả định bất kỳ nền tảng kiến thức có sẵn nào, bắt đầu việc giảng dạy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What exactly does a rattan workshop make, if you don't mind me asking?/Xưởng mây tre đan đó làm gì cụ thể vậy,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Handwoven furniture mostly, chairs and baskets, beautiful work, actually, I saw the photos this morning./Chủ yếu là nội thất đan tay, ghế và giỏ, công việc đẹp thật sự, tôi đã xem ảnh sáng nay.</w:t>
      </w:r>
    </w:p>
    <w:p>
      <w:pPr>
        <w:keepLines/>
        <w:spacing w:line="276" w:lineRule="auto" w:after="60"/>
      </w:pPr>
      <w:r>
        <w:rPr>
          <w:rFonts w:ascii="Arial" w:hAnsi="Arial" w:eastAsia="Arial"/>
          <w:b/>
          <w:sz w:val="22"/>
        </w:rPr>
        <w:t>SHOWING GENUINE APPRECIATION FOR A NEW PARTNER'S CRAFT BEFORE ANY NEGOTIATION EVEN BEGINS / THỂ HIỆN SỰ TRÂN TRỌNG CHÂN THỰC VỚI NGHỀ THỦ CÔNG CỦA ĐỐI TÁC MỚI TRƯỚC KHI BẤT KỲ ĐÀM PHÁN NÀO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what a new, unfamiliar supplier's actual product actually is./Hỏi một câu hỏi thực sự tò mò, kiểm tra một cách lịch sự sản phẩm thật sự của một nhà cung cấp mới, chưa quen thuộc thật sự là gì.</w:t>
      </w:r>
    </w:p>
    <w:p>
      <w:pPr>
        <w:keepLines/>
        <w:spacing w:line="276" w:lineRule="auto" w:after="60"/>
      </w:pPr>
      <w:r>
        <w:rPr>
          <w:rFonts w:ascii="Arial" w:hAnsi="Arial" w:eastAsia="Arial"/>
          <w:b/>
          <w:sz w:val="22"/>
        </w:rPr>
        <w:t xml:space="preserve">Task line 2: </w:t>
      </w:r>
      <w:r>
        <w:rPr>
          <w:rFonts w:ascii="Arial" w:hAnsi="Arial" w:eastAsia="Arial"/>
          <w:sz w:val="22"/>
        </w:rPr>
        <w:t>Describe the product warmly, naming both the specific craft and a genuine, personal appreciation for the work seen./Mô tả sản phẩm một cách ấm áp, nêu tên cả nghề thủ công cụ thể lẫn sự trân trọng chân thực, cá nhân đối với công việc đã xem.</w:t>
      </w:r>
    </w:p>
    <w:p>
      <w:pPr>
        <w:keepLines/>
        <w:spacing w:line="276" w:lineRule="auto" w:after="60"/>
      </w:pPr>
      <w:r>
        <w:rPr>
          <w:rFonts w:ascii="Arial" w:hAnsi="Arial" w:eastAsia="Arial"/>
          <w:b/>
          <w:sz w:val="22"/>
        </w:rPr>
        <w:t xml:space="preserve">Task line 3: </w:t>
      </w:r>
      <w:r>
        <w:rPr>
          <w:rFonts w:ascii="Arial" w:hAnsi="Arial" w:eastAsia="Arial"/>
          <w:sz w:val="22"/>
        </w:rPr>
        <w:t>Recognise that showing genuine appreciation for a new partner's craft before any negotiation even begins genuinely sets a respectful, human tone for everything still to come today./Nhận diện rằng việc thể hiện sự trân trọng chân thực với nghề thủ công của đối tác mới trước khi bất kỳ đàm phán nào bắt đầu thật sự thiết lập một tông giọng tôn trọng, mang tính con người cho mọi thứ vẫn còn phía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appreciation as the honest, human starting point underneath today's entire technical Incoterms conversation./Ghi nhận sự trân trọng này là điểm khởi đầu trung thực, mang tính con người bên dưới cả cuộc trò chuyện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product itself, not just the paperwork, reflects genuine curiosity beyond the purely logistical side of Tony's job./Nhận diện rằng Khoa hỏi về chính sản phẩm, không chỉ giấy tờ, phản ánh sự tò mò chân thực vượt xa khía cạnh thuần túy hậu cần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appreciation will directly shape the warmth Tony actually brings into his first conversation with Sokha this morning./Nhận diện rằng sự trân trọng chân thực chính xác này sẽ trực tiếp định hình sự ấm áp Tony thật sự mang vào cuộc trò chuyện đầu tiên với Sokha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show genuine appreciation for a new partner's craft before any negotiation even begins, starting the relationship on human terms./Chủ động thể hiện sự trân trọng chân thực với nghề thủ công của đối tác mới trước khi bất kỳ đàm phán nào bắt đầu, bắt đầu mối quan hệ trên nền tảng con người.</w:t>
      </w:r>
    </w:p>
    <w:p>
      <w:pPr>
        <w:keepLines/>
        <w:spacing w:line="276" w:lineRule="auto" w:after="60"/>
      </w:pPr>
      <w:r>
        <w:rPr>
          <w:rFonts w:ascii="Arial" w:hAnsi="Arial" w:eastAsia="Arial"/>
          <w:b/>
          <w:sz w:val="22"/>
        </w:rPr>
        <w:t xml:space="preserve">Personal Driver: </w:t>
      </w:r>
      <w:r>
        <w:rPr>
          <w:rFonts w:ascii="Arial" w:hAnsi="Arial" w:eastAsia="Arial"/>
          <w:sz w:val="22"/>
        </w:rPr>
        <w:t>How do you actually prepare to teach something this technical to someone starting from nothing?/Anh thực sự chuẩn bị thế nào để dạy thứ kỹ thuật thế này cho ai đó bắt đầu từ con số không?</w:t>
      </w:r>
    </w:p>
    <w:p>
      <w:pPr>
        <w:keepLines/>
        <w:spacing w:line="276" w:lineRule="auto" w:after="60"/>
      </w:pPr>
      <w:r>
        <w:rPr>
          <w:rFonts w:ascii="Arial" w:hAnsi="Arial" w:eastAsia="Arial"/>
          <w:b/>
          <w:sz w:val="22"/>
        </w:rPr>
        <w:t xml:space="preserve">Tony: </w:t>
      </w:r>
      <w:r>
        <w:rPr>
          <w:rFonts w:ascii="Arial" w:hAnsi="Arial" w:eastAsia="Arial"/>
          <w:sz w:val="22"/>
        </w:rPr>
        <w:t>I picture the exact moment I got confused myself, and start one step earlier than that./Tôi hình dung đúng khoảnh khắc chính tôi từng rối, và bắt đầu sớm hơn một bước so với đó.</w:t>
      </w:r>
    </w:p>
    <w:p>
      <w:pPr>
        <w:keepLines/>
        <w:spacing w:line="276" w:lineRule="auto" w:after="60"/>
      </w:pPr>
      <w:r>
        <w:rPr>
          <w:rFonts w:ascii="Arial" w:hAnsi="Arial" w:eastAsia="Arial"/>
          <w:b/>
          <w:sz w:val="22"/>
        </w:rPr>
        <w:t>PREPARING TO TEACH BY LOCATING ONE'S OWN OLD CONFUSION RATHER THAN ONE'S CURRENT EXPERTISE / CHUẨN BỊ GIẢNG DẠY BẰNG CÁCH ĐỊNH VỊ SỰ RỐI RẮM CŨ CỦA CHÍNH MÌNH THAY VÌ CHUYÊN MÔN HIỆN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one actually prepares to teach a technical topic from scratch./Hỏi một câu hỏi thực sự thực tế, kiểm tra chính xác cách một người thật sự chuẩn bị để dạy một chủ đề kỹ thuật từ đầu.</w:t>
      </w:r>
    </w:p>
    <w:p>
      <w:pPr>
        <w:keepLines/>
        <w:spacing w:line="276" w:lineRule="auto" w:after="60"/>
      </w:pPr>
      <w:r>
        <w:rPr>
          <w:rFonts w:ascii="Arial" w:hAnsi="Arial" w:eastAsia="Arial"/>
          <w:b/>
          <w:sz w:val="22"/>
        </w:rPr>
        <w:t xml:space="preserve">Task line 2: </w:t>
      </w:r>
      <w:r>
        <w:rPr>
          <w:rFonts w:ascii="Arial" w:hAnsi="Arial" w:eastAsia="Arial"/>
          <w:sz w:val="22"/>
        </w:rPr>
        <w:t>Describe the preparation method precisely, naming both the remembered confusion and the deliberate choice to start one step earlier./Mô tả phương pháp chuẩn bị chính xác, nêu tên cả sự rối rắm được nhớ lại lẫn lựa chọn có chủ đích bắt đầu sớm hơn một bước.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teach by locating one's own old confusion, rather than one's current expertise, genuinely produces a far more patient, more effective explanation./Nhận diện rằng việc chuẩn bị giảng dạy bằng cách định vị sự rối rắm cũ của chính mình, thay vì chuyên môn hiện tại, thật sự tạo ra một lời giải thích kiên nhẫn, hiệu quả hơn nhiều.</w:t>
      </w:r>
    </w:p>
    <w:p>
      <w:pPr>
        <w:keepLines/>
        <w:spacing w:line="276" w:lineRule="auto" w:after="60"/>
      </w:pPr>
      <w:r>
        <w:rPr>
          <w:rFonts w:ascii="Arial" w:hAnsi="Arial" w:eastAsia="Arial"/>
          <w:b/>
          <w:sz w:val="22"/>
        </w:rPr>
        <w:t xml:space="preserve">Task line 4: </w:t>
      </w:r>
      <w:r>
        <w:rPr>
          <w:rFonts w:ascii="Arial" w:hAnsi="Arial" w:eastAsia="Arial"/>
          <w:sz w:val="22"/>
        </w:rPr>
        <w:t>Record this method as the exact approach that will actually guide today's two explanation sessions with Sokha./Ghi nhận phương pháp này là cách tiếp cận chính xác thật sự sẽ dẫn dắt hai buổi giải thích của hôm nay với Sokha.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preparation question reflects genuine curiosity about how expertise is actually translated back into teaching./Nhận diện rằng một tài xế hỏi đúng câu hỏi chuẩn bị này phản ánh sự tò mò chân thực về cách chuyên môn thật sự được chuyển đổi ngược lại thành việc giảng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method will directly determine how clearly Sokha actually understands the difference between EXW and FOB later today./Nhận diện rằng phương pháp chính xác này sẽ trực tiếp quyết định mức độ rõ ràng Sokha thật sự hiểu sự khác biệt giữa EXW và FOB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by locating one's own old confusion rather than one's current expertise, building a genuinely patient explanation./Chủ động chuẩn bị giảng dạy bằng cách định vị sự rối rắm cũ của chính mình thay vì chuyên môn hiện tại, xây dựng một lời giải thích thật sự kiên nhẫn.</w:t>
      </w:r>
    </w:p>
    <w:p>
      <w:pPr>
        <w:keepLines/>
        <w:spacing w:line="276" w:lineRule="auto" w:after="60"/>
      </w:pPr>
      <w:r>
        <w:rPr>
          <w:rFonts w:ascii="Arial" w:hAnsi="Arial" w:eastAsia="Arial"/>
          <w:b/>
          <w:sz w:val="22"/>
        </w:rPr>
        <w:t xml:space="preserve">Personal Driver: </w:t>
      </w:r>
      <w:r>
        <w:rPr>
          <w:rFonts w:ascii="Arial" w:hAnsi="Arial" w:eastAsia="Arial"/>
          <w:sz w:val="22"/>
        </w:rPr>
        <w:t>Was it Chi who first explained all this to you, back when you started?/Có phải chị Chi là người đầu tiên giải thích tất cả điều này cho anh, hồi anh mới bắt đầu không?</w:t>
      </w:r>
    </w:p>
    <w:p>
      <w:pPr>
        <w:keepLines/>
        <w:spacing w:line="276" w:lineRule="auto" w:after="60"/>
      </w:pPr>
      <w:r>
        <w:rPr>
          <w:rFonts w:ascii="Arial" w:hAnsi="Arial" w:eastAsia="Arial"/>
          <w:b/>
          <w:sz w:val="22"/>
        </w:rPr>
        <w:t xml:space="preserve">Tony: </w:t>
      </w:r>
      <w:r>
        <w:rPr>
          <w:rFonts w:ascii="Arial" w:hAnsi="Arial" w:eastAsia="Arial"/>
          <w:sz w:val="22"/>
        </w:rPr>
        <w:t>It was, twice actually, I didn't get it the first time, and she never once made me feel bad about that./Đúng vậy, thật ra hai lần, tôi không hiểu ngay lần đầu, và chị ấy chưa bao giờ khiến tôi cảm thấy tệ vì điều đó.</w:t>
      </w:r>
    </w:p>
    <w:p>
      <w:pPr>
        <w:keepLines/>
        <w:spacing w:line="276" w:lineRule="auto" w:after="60"/>
      </w:pPr>
      <w:r>
        <w:rPr>
          <w:rFonts w:ascii="Arial" w:hAnsi="Arial" w:eastAsia="Arial"/>
          <w:b/>
          <w:sz w:val="22"/>
        </w:rPr>
        <w:t>REMEMBERING A PAST TEACHER'S PATIENCE AS THE ACTUAL STANDARD FOR TODAY'S OWN TEACHING / GHI NHỚ SỰ KIÊN NHẪN CỦA MỘT NGƯỜI THẦY TRONG QUÁ KHỨ NHƯ TIÊU CHUẨN THẬT SỰ CHO VIỆC GIẢNG DẠY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teaching moment traces back to a specific past mentor./Hỏi một câu hỏi thực sự kết nối, kiểm tra liệu khoảnh khắc giảng dạy hôm nay có bắt nguồn từ một người cố vấn quá khứ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the genuine patience she showed across two attempts./Xác nhận nguồn gốc trung thực, nêu tên cả đồng nghiệp cụ thể lẫn sự kiên nhẫn chân thực chị đã thể hiện qua hai lần thử.</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past teacher's patience as the actual standard for today's own teaching genuinely closes a quiet, meaningful loop years in the making./Nhận diện rằng việc ghi nhớ sự kiên nhẫn của một người thầy trong quá khứ như tiêu chuẩn thật sự cho việc giảng dạy hôm nay thật sự khép lại một vòng lặp yên lặng, có ý nghĩa được hình thành qua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remembered patience as the exact emotional standard Tony will actually hold himself to with Sokha today./Ghi nhận sự kiên nhẫn được nhớ lại này là tiêu chuẩn cảm xúc chính xác Tony thật sự sẽ giữ cho chính mình với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Chi specifically, by name, reflects genuine familiarity with the people who actually shaped Tony's own growth./Nhận diện rằng Khoa nêu tên Chi cụ thể, bằng tên, phản ánh sự quen thuộc chân thực với những người thật sự đã định hình sự trưởng thành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remembered standard will directly shape how gently Tony actually responds if Sokha needs something explained twice today too./Nhận diện rằng tiêu chuẩn được nhớ lại chính xác này sẽ trực tiếp định hình mức độ nhẹ nhàng Tony thật sự phản hồi nếu Sokha cũng cần điều gì đó được giải thích hai lần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past teacher's patience as the actual standard for today's own teaching, paying an old kindness forward./Chủ động ghi nhớ sự kiên nhẫn của một người thầy trong quá khứ như tiêu chuẩn thật sự cho việc giảng dạy hôm nay, trả lại một sự tử tế cũ về phía trước.</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workshop's first export actually goes well for them./Dù hôm nay thế nào, em hy vọng lần xuất khẩu đầu tiên của xưởng đó thật sự suôn sẻ với họ.</w:t>
      </w:r>
    </w:p>
    <w:p>
      <w:pPr>
        <w:keepLines/>
        <w:spacing w:line="276" w:lineRule="auto" w:after="60"/>
      </w:pPr>
      <w:r>
        <w:rPr>
          <w:rFonts w:ascii="Arial" w:hAnsi="Arial" w:eastAsia="Arial"/>
          <w:b/>
          <w:sz w:val="22"/>
        </w:rPr>
        <w:t xml:space="preserve">Tony: </w:t>
      </w:r>
      <w:r>
        <w:rPr>
          <w:rFonts w:ascii="Arial" w:hAnsi="Arial" w:eastAsia="Arial"/>
          <w:sz w:val="22"/>
        </w:rPr>
        <w:t>So do I, a bad first experience could scare a small workshop away from exporting again for years./Anh cũng vậy, một trải nghiệm đầu tiên tệ có thể khiến một xưởng nhỏ sợ xuất khẩu lại trong nhiều năm.</w:t>
      </w:r>
    </w:p>
    <w:p>
      <w:pPr>
        <w:keepLines/>
        <w:spacing w:line="276" w:lineRule="auto" w:after="60"/>
      </w:pPr>
      <w:r>
        <w:rPr>
          <w:rFonts w:ascii="Arial" w:hAnsi="Arial" w:eastAsia="Arial"/>
          <w:b/>
          <w:sz w:val="22"/>
        </w:rPr>
        <w:t>NAMING THE REAL, LONG-TERM STAKES BEHIND A SMALL PARTNER'S FIRST EXPERIENCE / NÊU TÊN MỨC ĐỘ QUAN TRỌNG THẬT SỰ, DÀI HẠN ĐẰNG SAU TRẢI NGHIỆM ĐẦU TIÊN CỦA MỘT ĐỐI TÁC NHỎ</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workshop and the honest wish for their first export to succeed./Đưa ra một hy vọng thực sự ấm áp, nêu tên cả xưởng cụ thể lẫn mong ước trung thực cho lần xuất khẩu đầu tiên của họ thành công.</w:t>
      </w:r>
    </w:p>
    <w:p>
      <w:pPr>
        <w:keepLines/>
        <w:spacing w:line="276" w:lineRule="auto" w:after="60"/>
      </w:pPr>
      <w:r>
        <w:rPr>
          <w:rFonts w:ascii="Arial" w:hAnsi="Arial" w:eastAsia="Arial"/>
          <w:b/>
          <w:sz w:val="22"/>
        </w:rPr>
        <w:t xml:space="preserve">Task line 2: </w:t>
      </w:r>
      <w:r>
        <w:rPr>
          <w:rFonts w:ascii="Arial" w:hAnsi="Arial" w:eastAsia="Arial"/>
          <w:sz w:val="22"/>
        </w:rPr>
        <w:t>Name the real long-term stakes explicitly, naming the specific risk, years of lost confidence, a bad first experience could actually cause./Nêu tên mức độ quan trọng thật sự, dài hạn rõ ràng, nêu tên rủi ro cụ thể, nhiều năm mất niềm tin, một trải nghiệm đầu tiên tệ có thể thật sự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long-term stakes behind a small partner's first experience genuinely raises today's responsibility beyond just one transaction./Nhận diện rằng việc nêu tên mức độ quan trọng thật sự, dài hạn đằng sau trải nghiệm đầu tiên của một đối tác nhỏ thật sự nâng trách nhiệm hôm nay vượt xa chỉ một giao dịch.</w:t>
      </w:r>
    </w:p>
    <w:p>
      <w:pPr>
        <w:keepLines/>
        <w:spacing w:line="276" w:lineRule="auto" w:after="60"/>
      </w:pPr>
      <w:r>
        <w:rPr>
          <w:rFonts w:ascii="Arial" w:hAnsi="Arial" w:eastAsia="Arial"/>
          <w:b/>
          <w:sz w:val="22"/>
        </w:rPr>
        <w:t xml:space="preserve">Task line 4: </w:t>
      </w:r>
      <w:r>
        <w:rPr>
          <w:rFonts w:ascii="Arial" w:hAnsi="Arial" w:eastAsia="Arial"/>
          <w:sz w:val="22"/>
        </w:rPr>
        <w:t>Record these real stakes as the honest weight Tony actually carries into his first conversation with Sokha this morning./Ghi nhận mức độ quan trọng thật sự này là trọng lượng trung thực Tony thật sự mang vào cuộc trò chuyện đầu tiên với Sokha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care extending beyond Tony's own workday to a stranger's small business./Nhận diện rằng Khoa nêu tên đúng hy vọng này mà không cần nhắc phản ánh sự quan tâm chân thực vượt xa ngày làm việc của chính Tony đến việc kinh doanh nhỏ của một người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long-term stakes will directly shape why Tony actually chooses the safest option over the most convenient one today./Nhận diện rằng mức độ quan trọng dài hạn chính xác này sẽ trực tiếp định hình lý do Tony thật sự chọn lựa chọn an toàn nhất thay vì lựa chọn tiện lợi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long-term stakes behind a small partner's first experience, carrying that weight honestly into today./Chủ động nêu tên mức độ quan trọng thật sự, dài hạn đằng sau trải nghiệm đầu tiên của một đối tác nhỏ, mang trọng lượng đó một cách trung thực vào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morning question into a quiet promise, that today's teaching would be as patient as Chi's once was with Tony himself./Hôm nay khép lại một chuyến xe đưa đón đã biến một câu hỏi buổi sáng thường lệ thành một lời hứa yên lặng, rằng việc giảng dạy hôm nay sẽ kiên nhẫn như chính chị Chi từng dành cho Tony.</w:t>
      </w:r>
    </w:p>
    <w:p>
      <w:pPr>
        <w:pStyle w:val="Heading2"/>
      </w:pPr>
      <w:r>
        <w:rPr>
          <w:rFonts w:ascii="Arial" w:hAnsi="Arial" w:eastAsia="Arial"/>
          <w:b/>
          <w:sz w:val="26"/>
        </w:rPr>
        <w:t>NGÀY 2: Giờ làm việc — giải thích EXW và FOB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Tony, I don't fully understand, what's the difference between EXW and FOB?/Tony, tôi chưa hiểu hết, EXW và FOB khác nhau thế nào?</w:t>
      </w:r>
    </w:p>
    <w:p>
      <w:pPr>
        <w:keepLines/>
        <w:spacing w:line="276" w:lineRule="auto" w:after="60"/>
      </w:pPr>
      <w:r>
        <w:rPr>
          <w:rFonts w:ascii="Arial" w:hAnsi="Arial" w:eastAsia="Arial"/>
          <w:b/>
          <w:sz w:val="22"/>
        </w:rPr>
        <w:t xml:space="preserve">Tony: </w:t>
      </w:r>
      <w:r>
        <w:rPr>
          <w:rFonts w:ascii="Arial" w:hAnsi="Arial" w:eastAsia="Arial"/>
          <w:sz w:val="22"/>
        </w:rPr>
        <w:t>With EXW, your responsibility ends the moment goods leave your workshop door, I arrange and pay for everything after that./Với EXW, trách nhiệm của anh kết thúc ngay khi hàng rời khỏi cửa xưởng, tôi lo và trả mọi thứ sau đó.</w:t>
      </w:r>
    </w:p>
    <w:p>
      <w:pPr>
        <w:keepLines/>
        <w:spacing w:line="276" w:lineRule="auto" w:after="60"/>
      </w:pPr>
      <w:r>
        <w:rPr>
          <w:rFonts w:ascii="Arial" w:hAnsi="Arial" w:eastAsia="Arial"/>
          <w:b/>
          <w:sz w:val="22"/>
        </w:rPr>
        <w:t>EXPLAINING A TERM BY ITS EXACT PHYSICAL BOUNDARY RATHER THAN ITS ABSTRACT DEFINITION / GIẢI THÍCH MỘT THUẬT NGỮ BẰNG RANH GIỚI VẬT LÝ CHÍNH XÁC CỦA NÓ THAY VÌ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Admit genuine confusion honestly, naming both the specific two terms and the honest gap in understanding between them./Thừa nhận sự rối rắm chân thực một cách trung thực, nêu tên cả hai thuật ngữ cụ thể lẫn khoảng trống hiểu biết trung thực giữa chúng.</w:t>
      </w:r>
    </w:p>
    <w:p>
      <w:pPr>
        <w:keepLines/>
        <w:spacing w:line="276" w:lineRule="auto" w:after="60"/>
      </w:pPr>
      <w:r>
        <w:rPr>
          <w:rFonts w:ascii="Arial" w:hAnsi="Arial" w:eastAsia="Arial"/>
          <w:b/>
          <w:sz w:val="22"/>
        </w:rPr>
        <w:t xml:space="preserve">Task line 2: </w:t>
      </w:r>
      <w:r>
        <w:rPr>
          <w:rFonts w:ascii="Arial" w:hAnsi="Arial" w:eastAsia="Arial"/>
          <w:sz w:val="22"/>
        </w:rPr>
        <w:t>Explain the exact physical boundary immediately, naming both the specific location, the workshop door, and what happens on each side of it./Giải thích ranh giới vật lý chính xác ngay lập tức, nêu tên cả địa điểm cụ thể, cửa xưởng, lẫn điều gì xảy ra ở mỗi phía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term by its exact physical boundary, rather than its abstract definition, genuinely makes an unfamiliar concept concrete and instantly graspable./Nhận diện rằng việc giải thích một thuật ngữ bằng ranh giới vật lý chính xác của nó, thay vì định nghĩa trừu tượng, thật sự khiến một khái niệm chưa quen thuộc trở nên cụ thể và có thể nắm bắt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physical-boundary method as the exact teaching approach that will actually carry through every term explained today./Ghi nhận phương pháp ranh giới vật lý này là cách tiếp cận giảng dạy chính xác thật sự sẽ xuyên suốt mọi thuật ngữ được giải thích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admitting confusion directly, without pretending to already understand, reflects genuine honesty valuable in a brand-new business relationship./Nhận diện rằng Sokha thừa nhận sự rối rắm trực tiếp, không giả vờ đã hiểu, phản ánh sự trung thực chân thực có giá trị trong một mối quan hệ kinh doanh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physical-boundary explanation will directly shape how clearly Sokha actually grasps every remaining Incoterm today./Nhận diện rằng lời giải thích ranh giới vật lý chính xác này sẽ trực tiếp định hình mức độ rõ ràng Sokha thật sự nắm bắt mọi Incoterm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term by its exact physical boundary rather than its abstract definition, making the unfamiliar concrete./Chủ động giải thích một thuật ngữ bằng ranh giới vật lý chính xác của nó thay vì định nghĩa trừu tượng, khiến điều chưa quen thuộc trở nên cụ thể.</w:t>
      </w:r>
    </w:p>
    <w:p>
      <w:pPr>
        <w:keepLines/>
        <w:spacing w:line="276" w:lineRule="auto" w:after="60"/>
      </w:pPr>
      <w:r>
        <w:rPr>
          <w:rFonts w:ascii="Arial" w:hAnsi="Arial" w:eastAsia="Arial"/>
          <w:b/>
          <w:sz w:val="22"/>
        </w:rPr>
        <w:t xml:space="preserve">Sales Director: </w:t>
      </w:r>
      <w:r>
        <w:rPr>
          <w:rFonts w:ascii="Arial" w:hAnsi="Arial" w:eastAsia="Arial"/>
          <w:sz w:val="22"/>
        </w:rPr>
        <w:t>And FOB?/Còn FOB?</w:t>
      </w:r>
    </w:p>
    <w:p>
      <w:pPr>
        <w:keepLines/>
        <w:spacing w:line="276" w:lineRule="auto" w:after="60"/>
      </w:pPr>
      <w:r>
        <w:rPr>
          <w:rFonts w:ascii="Arial" w:hAnsi="Arial" w:eastAsia="Arial"/>
          <w:b/>
          <w:sz w:val="22"/>
        </w:rPr>
        <w:t xml:space="preserve">Tony: </w:t>
      </w:r>
      <w:r>
        <w:rPr>
          <w:rFonts w:ascii="Arial" w:hAnsi="Arial" w:eastAsia="Arial"/>
          <w:sz w:val="22"/>
        </w:rPr>
        <w:t>With FOB, you're responsible until the goods are loaded onto the vessel at the port, that's further than EXW, but still yours to manage./Với FOB, anh chịu trách nhiệm cho đến khi hàng được xếp lên tàu tại cảng, xa hơn EXW, nhưng vẫn là phần anh quản lý.</w:t>
      </w:r>
    </w:p>
    <w:p>
      <w:pPr>
        <w:keepLines/>
        <w:spacing w:line="276" w:lineRule="auto" w:after="60"/>
      </w:pPr>
      <w:r>
        <w:rPr>
          <w:rFonts w:ascii="Arial" w:hAnsi="Arial" w:eastAsia="Arial"/>
          <w:b/>
          <w:sz w:val="22"/>
        </w:rPr>
        <w:t>BUILDING EACH NEW TERM AS A COMPARISON TO THE ONE JUST EXPLAINED, NOT AS AN ISOLATED FACT / XÂY DỰNG MỖI THUẬT NGỮ MỚI NHƯ MỘT SO SÁNH VỚI THUẬT NGỮ VỪA GIẢI THÍCH, KHÔNG PHẢI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term immediately while the previous explanation is still fresh./Hỏi một câu hỏi tiếp nối thực sự ngắn gọn, kiểm tra thuật ngữ tiếp theo ngay lập tức trong khi lời giải thích trước đó vẫn còn mới.</w:t>
      </w:r>
    </w:p>
    <w:p>
      <w:pPr>
        <w:keepLines/>
        <w:spacing w:line="276" w:lineRule="auto" w:after="60"/>
      </w:pPr>
      <w:r>
        <w:rPr>
          <w:rFonts w:ascii="Arial" w:hAnsi="Arial" w:eastAsia="Arial"/>
          <w:b/>
          <w:sz w:val="22"/>
        </w:rPr>
        <w:t xml:space="preserve">Task line 2: </w:t>
      </w:r>
      <w:r>
        <w:rPr>
          <w:rFonts w:ascii="Arial" w:hAnsi="Arial" w:eastAsia="Arial"/>
          <w:sz w:val="22"/>
        </w:rPr>
        <w:t>Explain the new term comparatively, naming both its exact new boundary, the port, and its explicit relation to EXW just explained./Giải thích thuật ngữ mới một cách so sánh, nêu tên cả ranh giới mới chính xác của nó, cảng, lẫn mối quan hệ rõ ràng của nó với EXW vừa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each new term as a comparison to the one just explained, not as an isolated fact, genuinely helps a beginner retain an entire framework, not scattered pieces./Nhận diện rằng việc xây dựng mỗi thuật ngữ mới như một so sánh với thuật ngữ vừa giải thích, không phải một sự thật cô lập, thật sự giúp một người mới ghi nhớ cả một khung sườn, không phải các mảnh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comparative method as the exact structure that will make CIF and DDP, still to come, genuinely easier to follow./Ghi nhận phương pháp so sánh này là cấu trúc chính xác sẽ khiến CIF và DDP, vẫn sẽ đến, thật sự dễ theo dõi hơn.</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brief follow-up, rather than a long new question, reflects genuine engagement with the comparison just offered./Nhận diện rằng Sokha hỏi đúng câu tiếp nối ngắn gọn này, thay vì một câu hỏi mới dài dòng, phản ánh sự tham gia chân thực với sự so sánh vừa được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comparative structure will directly shape how Tony actually introduces CIF and DDP later this same conversation./Nhận diện rằng cấu trúc so sánh chính xác này sẽ trực tiếp định hình cách Tony thật sự giới thiệu CIF và DDP sau này trong chính cuộc trò chuyện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each new term as a comparison to the one just explained, not as an isolated fact, keeping the whole framework connected./Chủ động xây dựng mỗi thuật ngữ mới như một so sánh với thuật ngữ vừa giải thích, không phải một sự thật cô lập, giữ cho cả khung sườn được kết nối.</w:t>
      </w:r>
    </w:p>
    <w:p>
      <w:pPr>
        <w:keepLines/>
        <w:spacing w:line="276" w:lineRule="auto" w:after="60"/>
      </w:pPr>
      <w:r>
        <w:rPr>
          <w:rFonts w:ascii="Arial" w:hAnsi="Arial" w:eastAsia="Arial"/>
          <w:b/>
          <w:sz w:val="22"/>
        </w:rPr>
        <w:t xml:space="preserve">Sales Director: </w:t>
      </w:r>
      <w:r>
        <w:rPr>
          <w:rFonts w:ascii="Arial" w:hAnsi="Arial" w:eastAsia="Arial"/>
          <w:sz w:val="22"/>
        </w:rPr>
        <w:t>Which one is easier for a workshop that's never exported before?/Cái nào dễ hơn cho một xưởng chưa từng xuất khẩu trước đây?</w:t>
      </w:r>
    </w:p>
    <w:p>
      <w:pPr>
        <w:keepLines/>
        <w:spacing w:line="276" w:lineRule="auto" w:after="60"/>
      </w:pPr>
      <w:r>
        <w:rPr>
          <w:rFonts w:ascii="Arial" w:hAnsi="Arial" w:eastAsia="Arial"/>
          <w:b/>
          <w:sz w:val="22"/>
        </w:rPr>
        <w:t xml:space="preserve">Tony: </w:t>
      </w:r>
      <w:r>
        <w:rPr>
          <w:rFonts w:ascii="Arial" w:hAnsi="Arial" w:eastAsia="Arial"/>
          <w:sz w:val="22"/>
        </w:rPr>
        <w:t>Honestly, EXW, less for you to coordinate, though your price should reflect that I'm taking on more of the work./Thật lòng thì EXW, ít việc hơn cho anh phải điều phối, dù giá của anh nên phản ánh việc tôi đang gánh nhiều công việc hơn.</w:t>
      </w:r>
    </w:p>
    <w:p>
      <w:pPr>
        <w:keepLines/>
        <w:spacing w:line="276" w:lineRule="auto" w:after="60"/>
      </w:pPr>
      <w:r>
        <w:rPr>
          <w:rFonts w:ascii="Arial" w:hAnsi="Arial" w:eastAsia="Arial"/>
          <w:b/>
          <w:sz w:val="22"/>
        </w:rPr>
        <w:t>RECOMMENDING THE EASIER OPTION HONESTLY WHILE NAMING THE FAIR PRICING CONSEQUENCE THAT COMES WITH IT / ĐỀ XUẤT LỰA CHỌN DỄ HƠN MỘT CÁCH TRUNG THỰC TRONG KHI NÊU TÊN HỆ QUẢ GIÁ CẢ CÔNG BẰNG ĐI KÈM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which option actually suits someone with zero prior export experience./Hỏi một câu hỏi thực sự thực tế, kiểm tra trực tiếp lựa chọn nào thật sự phù hợp với ai đó không có kinh nghiệm xuất khẩu trước đó.</w:t>
      </w:r>
    </w:p>
    <w:p>
      <w:pPr>
        <w:keepLines/>
        <w:spacing w:line="276" w:lineRule="auto" w:after="60"/>
      </w:pPr>
      <w:r>
        <w:rPr>
          <w:rFonts w:ascii="Arial" w:hAnsi="Arial" w:eastAsia="Arial"/>
          <w:b/>
          <w:sz w:val="22"/>
        </w:rPr>
        <w:t xml:space="preserve">Task line 2: </w:t>
      </w:r>
      <w:r>
        <w:rPr>
          <w:rFonts w:ascii="Arial" w:hAnsi="Arial" w:eastAsia="Arial"/>
          <w:sz w:val="22"/>
        </w:rPr>
        <w:t>Recommend honestly and immediately, naming both the easier option and the fair pricing adjustment it should actually carry./Đề xuất một cách trung thực và ngay lập tức, nêu tên cả lựa chọn dễ hơn lẫn sự điều chỉnh giá cả công bằng nó thật sự nên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the easier option honestly, while naming the fair pricing consequence that comes with it, genuinely protects both sides from a quietly unfair deal./Nhận diện rằng việc đề xuất lựa chọn dễ hơn một cách trung thực, trong khi nêu tên hệ quả giá cả công bằng đi kèm, thật sự bảo vệ cả hai bên khỏi một thỏa thuận âm thầm bất công.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recommendation as the exact standard that will guide today's later pricing conversation with Chi./Ghi nhận đề xuất trung thực này là tiêu chuẩn chính xác sẽ dẫn dắt cuộc trò chuyện giá cả sau này hôm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directly which is easier, rather than which is better for Tony, reflects genuine trust in Tony's honest guidance./Nhận diện rằng Sokha hỏi trực tiếp cái nào dễ hơn, thay vì cái nào tốt hơn cho Tony, phản ánh sự tin tưởng chân thực vào sự hướng dẫn trung thực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recommendation will directly become the foundation of the choice Tony actually finalises with Chi this afternoon./Nhận diện rằng đề xuất trung thực chính xác này sẽ trực tiếp trở thành nền tảng của lựa chọn Tony thật sự chốt cùng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the easier option honestly while naming the fair pricing consequence that comes with it, keeping the deal genuinely fair./Chủ động đề xuất lựa chọn dễ hơn một cách trung thực trong khi nêu tên hệ quả giá cả công bằng đi kèm, giữ cho thỏa thuận thật sự công bằng.</w:t>
      </w:r>
    </w:p>
    <w:p>
      <w:pPr>
        <w:keepLines/>
        <w:spacing w:line="276" w:lineRule="auto" w:after="60"/>
      </w:pPr>
      <w:r>
        <w:rPr>
          <w:rFonts w:ascii="Arial" w:hAnsi="Arial" w:eastAsia="Arial"/>
          <w:b/>
          <w:sz w:val="22"/>
        </w:rPr>
        <w:t xml:space="preserve">Sales Director: </w:t>
      </w:r>
      <w:r>
        <w:rPr>
          <w:rFonts w:ascii="Arial" w:hAnsi="Arial" w:eastAsia="Arial"/>
          <w:sz w:val="22"/>
        </w:rPr>
        <w:t>If I choose EXW, is there anything at all I still need to worry about on my side?/Nếu tôi chọn EXW, có điều gì tôi vẫn cần lo ở phía mình không?</w:t>
      </w:r>
    </w:p>
    <w:p>
      <w:pPr>
        <w:keepLines/>
        <w:spacing w:line="276" w:lineRule="auto" w:after="60"/>
      </w:pPr>
      <w:r>
        <w:rPr>
          <w:rFonts w:ascii="Arial" w:hAnsi="Arial" w:eastAsia="Arial"/>
          <w:b/>
          <w:sz w:val="22"/>
        </w:rPr>
        <w:t xml:space="preserve">Tony: </w:t>
      </w:r>
      <w:r>
        <w:rPr>
          <w:rFonts w:ascii="Arial" w:hAnsi="Arial" w:eastAsia="Arial"/>
          <w:sz w:val="22"/>
        </w:rPr>
        <w:t>Just packing the goods correctly and having them ready on the agreed date, everything after your door is genuinely my problem./Chỉ cần đóng gói hàng đúng cách và sẵn sàng vào ngày đã thống nhất, mọi thứ sau cửa xưởng anh thật sự là vấn đề của tôi.</w:t>
      </w:r>
    </w:p>
    <w:p>
      <w:pPr>
        <w:keepLines/>
        <w:spacing w:line="276" w:lineRule="auto" w:after="60"/>
      </w:pPr>
      <w:r>
        <w:rPr>
          <w:rFonts w:ascii="Arial" w:hAnsi="Arial" w:eastAsia="Arial"/>
          <w:b/>
          <w:sz w:val="22"/>
        </w:rPr>
        <w:t>REASSURING A NERVOUS BEGINNER WITH A SHORT, COMPLETE LIST RATHER THAN A VAGUE PROMISE / TRẤN AN MỘT NGƯỜI MỚI ĐANG LO LẮNG BẰNG MỘT DANH SÁCH NGẮN, TRỌN VẸN THAY VÌ MỘT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anxious question, checking whether any hidden responsibility still remains on the simpler side of the choice./Hỏi một câu hỏi thực sự lo lắng, kiểm tra liệu bất kỳ trách nhiệm ẩn nào vẫn còn ở phía đơn giản hơn của lựa chọn.</w:t>
      </w:r>
    </w:p>
    <w:p>
      <w:pPr>
        <w:keepLines/>
        <w:spacing w:line="276" w:lineRule="auto" w:after="60"/>
      </w:pPr>
      <w:r>
        <w:rPr>
          <w:rFonts w:ascii="Arial" w:hAnsi="Arial" w:eastAsia="Arial"/>
          <w:b/>
          <w:sz w:val="22"/>
        </w:rPr>
        <w:t xml:space="preserve">Task line 2: </w:t>
      </w:r>
      <w:r>
        <w:rPr>
          <w:rFonts w:ascii="Arial" w:hAnsi="Arial" w:eastAsia="Arial"/>
          <w:sz w:val="22"/>
        </w:rPr>
        <w:t>Reassure with a short, complete list immediately, naming both specific remaining duties and the clear boundary after them./Trấn an bằng một danh sách ngắn, trọn vẹn ngay lập tức, nêu tên cả các trách nhiệm còn lại cụ thể lẫn ranh giới rõ ràng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beginner with a short, complete list, rather than a vague promise, genuinely turns anxiety into concrete, checkable confidence./Nhận diện rằng việc trấn an một người mới đang lo lắng bằng một danh sách ngắn, trọn vẹn, thay vì một lời hứa mơ hồ, thật sự biến sự lo lắng thành sự tự tin cụ thể, có thể kiểm chứng.</w:t>
      </w:r>
    </w:p>
    <w:p>
      <w:pPr>
        <w:keepLines/>
        <w:spacing w:line="276" w:lineRule="auto" w:after="60"/>
      </w:pPr>
      <w:r>
        <w:rPr>
          <w:rFonts w:ascii="Arial" w:hAnsi="Arial" w:eastAsia="Arial"/>
          <w:b/>
          <w:sz w:val="22"/>
        </w:rPr>
        <w:t xml:space="preserve">Task line 4: </w:t>
      </w:r>
      <w:r>
        <w:rPr>
          <w:rFonts w:ascii="Arial" w:hAnsi="Arial" w:eastAsia="Arial"/>
          <w:sz w:val="22"/>
        </w:rPr>
        <w:t>Record this short list as the exact reassurance Sokha will actually be able to check off before every future shipment./Ghi nhận danh sách ngắn này là sự trấn an chính xác Sokha thật sự sẽ có thể kiểm tra lại trước mỗi lô hàng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voicing this exact worry aloud, rather than staying silently unsure, reflects genuine trust already forming this early in the relationship./Nhận diện rằng Sokha nói ra đúng nỗi lo này thành lời, thay vì âm thầm không chắc,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short list will directly become part of the written supplier file Tony and Chi finalise later today./Nhận diện rằng danh sách ngắn chính xác này sẽ trực tiếp trở thành một phần của hồ sơ nhà cung cấp bằng văn bản Tony và Chi hoàn thiện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beginner with a short, complete list rather than a vague promise, turning worry into real confidence./Chủ động trấn an một người mới đang lo lắng bằng một danh sách ngắn, trọn vẹn thay vì một lời hứa mơ hồ, biến sự lo lắng thành sự tự tin thật sự.</w:t>
      </w:r>
    </w:p>
    <w:p>
      <w:pPr>
        <w:keepLines/>
        <w:spacing w:line="276" w:lineRule="auto" w:after="60"/>
      </w:pPr>
      <w:r>
        <w:rPr>
          <w:rFonts w:ascii="Arial" w:hAnsi="Arial" w:eastAsia="Arial"/>
          <w:b/>
          <w:sz w:val="22"/>
        </w:rPr>
        <w:t xml:space="preserve">Sales Director: </w:t>
      </w:r>
      <w:r>
        <w:rPr>
          <w:rFonts w:ascii="Arial" w:hAnsi="Arial" w:eastAsia="Arial"/>
          <w:sz w:val="22"/>
        </w:rPr>
        <w:t>Why would you want to take on more of the work yourself, doesn't that cost you more too?/Sao anh lại muốn tự gánh nhiều việc hơn vậy, việc đó không tốn kém hơn cho anh sao?</w:t>
      </w:r>
    </w:p>
    <w:p>
      <w:pPr>
        <w:keepLines/>
        <w:spacing w:line="276" w:lineRule="auto" w:after="60"/>
      </w:pPr>
      <w:r>
        <w:rPr>
          <w:rFonts w:ascii="Arial" w:hAnsi="Arial" w:eastAsia="Arial"/>
          <w:b/>
          <w:sz w:val="22"/>
        </w:rPr>
        <w:t xml:space="preserve">Tony: </w:t>
      </w:r>
      <w:r>
        <w:rPr>
          <w:rFonts w:ascii="Arial" w:hAnsi="Arial" w:eastAsia="Arial"/>
          <w:sz w:val="22"/>
        </w:rPr>
        <w:t>It does, but I'd rather manage a cost I understand than risk a shipment failure I can't predict from your side./Có chứ, nhưng tôi thà quản lý một chi phí tôi hiểu rõ còn hơn mạo hiểm một lần thất bại lô hàng tôi không thể dự đoán từ phía anh.</w:t>
      </w:r>
    </w:p>
    <w:p>
      <w:pPr>
        <w:keepLines/>
        <w:spacing w:line="276" w:lineRule="auto" w:after="60"/>
      </w:pPr>
      <w:r>
        <w:rPr>
          <w:rFonts w:ascii="Arial" w:hAnsi="Arial" w:eastAsia="Arial"/>
          <w:b/>
          <w:sz w:val="22"/>
        </w:rPr>
        <w:t>CHOOSING A PREDICTABLE COST OVER AN UNPREDICTABLE RISK, EVEN WHEN THE PREDICTABLE OPTION COSTS MORE / CHỌN MỘT CHI PHÍ CÓ THỂ DỰ ĐOÁN THAY VÌ MỘT RỦI RO KHÔNG THỂ DỰ ĐOÁN, NGAY CẢ KHI LỰA CHỌN CÓ THỂ DỰ ĐOÁN TỐN KÉM HƠN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why a buyer would actually volunteer for more cost and more work./Hỏi một câu hỏi thực sự bất ngờ, kiểm tra vì sao một bên mua lại thật sự tự nguyện nhận thêm chi phí và thêm việc.</w:t>
      </w:r>
    </w:p>
    <w:p>
      <w:pPr>
        <w:keepLines/>
        <w:spacing w:line="276" w:lineRule="auto" w:after="60"/>
      </w:pPr>
      <w:r>
        <w:rPr>
          <w:rFonts w:ascii="Arial" w:hAnsi="Arial" w:eastAsia="Arial"/>
          <w:b/>
          <w:sz w:val="22"/>
        </w:rPr>
        <w:t xml:space="preserve">Task line 2: </w:t>
      </w:r>
      <w:r>
        <w:rPr>
          <w:rFonts w:ascii="Arial" w:hAnsi="Arial" w:eastAsia="Arial"/>
          <w:sz w:val="22"/>
        </w:rPr>
        <w:t>Explain the real trade-off honestly, distinguishing an understood, predictable cost from an unpredictable risk originating from inexperience./Giải thích sự đánh đổi thật một cách trung thực, phân biệt một chi phí đã hiểu rõ, có thể dự đoán khỏi một rủi ro không thể dự đoán bắt nguồn từ sự thiếu kinh nghiệm.</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predictable cost over an unpredictable risk, even when the predictable option costs more, genuinely reflects mature, experienced risk management./Nhận diện rằng việc chọn một chi phí có thể dự đoán thay vì một rủi ro không thể dự đoán, ngay cả khi lựa chọn có thể dự đoán tốn kém hơn, thật sự phản ánh sự quản lý rủi ro trưởng thành, có kinh nghiệm.</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the honest business logic underneath a choice that could otherwise look like pure generosity./Ghi nhận sự đánh đổi này là logic kinh doanh trung thực bên dưới một lựa chọn mà nếu không sẽ trông như sự hào phóng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question reflects genuine business curiosity, not suspicion, about a buyer's real motive./Nhận diện rằng Sokha hỏi đúng câu hỏi này phản ánh sự tò mò kinh doanh chân thực, không phải nghi ngờ, về động cơ thật sự của một bên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trade-off will directly shape how Sokha actually trusts every future recommendation Tony gives him./Nhận diện rằng sự đánh đổi trung thực chính xác này sẽ trực tiếp định hình mức độ Sokha thật sự tin tưởng mọi đề xuất tương lai Tony đưa ra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predictable cost over an unpredictable risk, even when the predictable option costs more, protecting the relationship's start./Chủ động chọn một chi phí có thể dự đoán thay vì một rủi ro không thể dự đoán, ngay cả khi lựa chọn có thể dự đoán tốn kém hơn, bảo vệ khởi đầu của mối quan hệ.</w:t>
      </w:r>
    </w:p>
    <w:p>
      <w:pPr>
        <w:keepLines/>
        <w:spacing w:line="276" w:lineRule="auto" w:after="60"/>
      </w:pPr>
      <w:r>
        <w:rPr>
          <w:rFonts w:ascii="Arial" w:hAnsi="Arial" w:eastAsia="Arial"/>
          <w:b/>
          <w:sz w:val="22"/>
        </w:rPr>
        <w:t xml:space="preserve">Sales Director: </w:t>
      </w:r>
      <w:r>
        <w:rPr>
          <w:rFonts w:ascii="Arial" w:hAnsi="Arial" w:eastAsia="Arial"/>
          <w:sz w:val="22"/>
        </w:rPr>
        <w:t>Thank you for explaining this so carefully, I actually feel ready for this now./Cảm ơn anh đã giải thích việc này cẩn thận như vậy, tôi thật sự cảm thấy sẵn sàng cho việc này rồi.</w:t>
      </w:r>
    </w:p>
    <w:p>
      <w:pPr>
        <w:keepLines/>
        <w:spacing w:line="276" w:lineRule="auto" w:after="60"/>
      </w:pPr>
      <w:r>
        <w:rPr>
          <w:rFonts w:ascii="Arial" w:hAnsi="Arial" w:eastAsia="Arial"/>
          <w:b/>
          <w:sz w:val="22"/>
        </w:rPr>
        <w:t xml:space="preserve">Tony: </w:t>
      </w:r>
      <w:r>
        <w:rPr>
          <w:rFonts w:ascii="Arial" w:hAnsi="Arial" w:eastAsia="Arial"/>
          <w:sz w:val="22"/>
        </w:rPr>
        <w:t>That's genuinely the goal, a confused first-time exporter is a risk to both of us, a confident one is an asset./Đó thật sự là mục tiêu, một người xuất khẩu lần đầu bối rối là rủi ro cho cả hai chúng ta, một người tự tin là một tài sản.</w:t>
      </w:r>
    </w:p>
    <w:p>
      <w:pPr>
        <w:keepLines/>
        <w:spacing w:line="276" w:lineRule="auto" w:after="60"/>
      </w:pPr>
      <w:r>
        <w:rPr>
          <w:rFonts w:ascii="Arial" w:hAnsi="Arial" w:eastAsia="Arial"/>
          <w:b/>
          <w:sz w:val="22"/>
        </w:rPr>
        <w:t>FRAMING A PARTNER'S GENUINE CONFIDENCE AS A SHARED ASSET, NOT JUST A KINDNESS DONE FOR THEM / ĐỊNH KHUNG SỰ TỰ TIN CHÂN THỰC CỦA ĐỐI TÁC LÀ MỘT TÀI SẢN CHUNG, KHÔNG CHỈ LÀ MỘT SỰ TỬ TẾ DÀNH CHO HỌ</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specific care taken and the real feeling of readiness it actually produced./Bày tỏ lòng biết ơn chân thực rõ ràng, nêu tên cả sự cẩn thận cụ thể đã dành ra lẫn cảm giác sẵn sàng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Reframe the goal explicitly, distinguishing a confused exporter as a shared risk from a confident one as a shared asset./Tái định khung mục tiêu rõ ràng, phân biệt một người xuất khẩu bối rối là một rủi ro chung khỏi một người tự tin là một tài sản chung.</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partner's genuine confidence as a shared asset, not just a kindness done for them, genuinely justifies today's patient effort in business terms too./Nhận diện rằng việc định khung sự tự tin chân thực của đối tác là một tài sản chung, không chỉ là một sự tử tế dành cho họ, thật sự biện minh cho nỗ lực kiên nhẫn hôm nay cả về mặt kinh doanh nữa.</w:t>
      </w:r>
    </w:p>
    <w:p>
      <w:pPr>
        <w:keepLines/>
        <w:spacing w:line="276" w:lineRule="auto" w:after="60"/>
      </w:pPr>
      <w:r>
        <w:rPr>
          <w:rFonts w:ascii="Arial" w:hAnsi="Arial" w:eastAsia="Arial"/>
          <w:b/>
          <w:sz w:val="22"/>
        </w:rPr>
        <w:t xml:space="preserve">Task line 4: </w:t>
      </w:r>
      <w:r>
        <w:rPr>
          <w:rFonts w:ascii="Arial" w:hAnsi="Arial" w:eastAsia="Arial"/>
          <w:sz w:val="22"/>
        </w:rPr>
        <w:t>Record this shared-asset framing as the honest closing thought that ends Day 2's explanation on a note of real mutual benefit./Ghi nhận cách định khung tài sản chung này là suy nghĩ khép lại trung thực kết thúc lời giải thích của Ngày 2 với một tâm thế lợi ích chung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Sokha naming his own readiness explicitly, rather than staying quiet, reflects genuine relief this early in a new business relationship./Nhận diện rằng Sokha nêu tên sự sẵn sàng của chính mình rõ ràng, thay vì im lặng, phản ánh sự nhẹ nhõm chân thực sớm như vậy trong một mối quan hệ kinh doanh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shared-asset framing will directly shape how Tony actually describes today's teaching effort to Chi this afternoon./Nhận diện rằng cách định khung tài sản chung chính xác này sẽ trực tiếp định hình cách Tony thật sự mô tả nỗ lực giảng dạy hôm nay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partner's genuine confidence as a shared asset, not just a kindness done for them, giving today's patience its real business logic./Chủ động định khung sự tự tin chân thực của đối tác là một tài sản chung, không chỉ là một sự tử tế dành cho họ, trao cho sự kiên nhẫn hôm nay logic kinh doanh thật sự của nó.</w:t>
      </w:r>
    </w:p>
    <w:p>
      <w:pPr>
        <w:keepLines/>
        <w:spacing w:line="276" w:lineRule="auto" w:after="60"/>
      </w:pPr>
      <w:r>
        <w:rPr>
          <w:rFonts w:ascii="Arial" w:hAnsi="Arial" w:eastAsia="Arial"/>
          <w:b/>
          <w:sz w:val="22"/>
        </w:rPr>
        <w:t xml:space="preserve">Sales Director: </w:t>
      </w:r>
      <w:r>
        <w:rPr>
          <w:rFonts w:ascii="Arial" w:hAnsi="Arial" w:eastAsia="Arial"/>
          <w:sz w:val="22"/>
        </w:rPr>
        <w:t>How far in advance do I need to tell you the goods are actually ready at my workshop door?/Tôi cần báo trước bao lâu khi hàng thực sự sẵn sàng tại cửa xưởng của mình?</w:t>
      </w:r>
    </w:p>
    <w:p>
      <w:pPr>
        <w:keepLines/>
        <w:spacing w:line="276" w:lineRule="auto" w:after="60"/>
      </w:pPr>
      <w:r>
        <w:rPr>
          <w:rFonts w:ascii="Arial" w:hAnsi="Arial" w:eastAsia="Arial"/>
          <w:b/>
          <w:sz w:val="22"/>
        </w:rPr>
        <w:t xml:space="preserve">Tony: </w:t>
      </w:r>
      <w:r>
        <w:rPr>
          <w:rFonts w:ascii="Arial" w:hAnsi="Arial" w:eastAsia="Arial"/>
          <w:sz w:val="22"/>
        </w:rPr>
        <w:t>At least three days notice, that gives me time to arrange the truck and the paperwork properly, not scramble at the last minute./Ít nhất ba ngày, việc đó cho tôi thời gian sắp xếp xe tải và giấy tờ đúng cách, không phải vội vã vào phút chót.</w:t>
      </w:r>
    </w:p>
    <w:p>
      <w:pPr>
        <w:keepLines/>
        <w:spacing w:line="276" w:lineRule="auto" w:after="60"/>
      </w:pPr>
      <w:r>
        <w:rPr>
          <w:rFonts w:ascii="Arial" w:hAnsi="Arial" w:eastAsia="Arial"/>
          <w:b/>
          <w:sz w:val="22"/>
        </w:rPr>
        <w:t>NAMING A SPECIFIC LEAD TIME REQUIREMENT SO A VAGUE PROCESS BECOMES AN ACTUAL, WORKABLE SCHEDULE / NÊU TÊN MỘT YÊU CẦU THỜI GIAN BÁO TRƯỚC CỤ THỂ ĐỂ MỘT QUY TRÌNH MƠ HỒ TRỞ THÀNH MỘT LỊCH TRÌNH THỰC SỰ, KHẢ THI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scheduling question, checking exactly how much notice a new process actually requires./Hỏi một câu hỏi lịch trình thực sự thực tế, kiểm tra chính xác một quy trình mới thật sự cần báo trước bao lâu.</w:t>
      </w:r>
    </w:p>
    <w:p>
      <w:pPr>
        <w:keepLines/>
        <w:spacing w:line="276" w:lineRule="auto" w:after="60"/>
      </w:pPr>
      <w:r>
        <w:rPr>
          <w:rFonts w:ascii="Arial" w:hAnsi="Arial" w:eastAsia="Arial"/>
          <w:b/>
          <w:sz w:val="22"/>
        </w:rPr>
        <w:t xml:space="preserve">Task line 2: </w:t>
      </w:r>
      <w:r>
        <w:rPr>
          <w:rFonts w:ascii="Arial" w:hAnsi="Arial" w:eastAsia="Arial"/>
          <w:sz w:val="22"/>
        </w:rPr>
        <w:t>Name the specific lead time immediately, naming both the exact number of days and the concrete reason, arranging transport properly./Nêu tên thời gian báo trước cụ thể ngay lập tức, nêu tên cả số ngày chính xác lẫn lý do cụ thể, sắp xếp vận chuyển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lead time requirement, so a vague process becomes an actual, workable schedule, genuinely prevents a last-minute scramble neither side actually wants./Nhận diện rằng việc nêu tên một yêu cầu thời gian báo trước cụ thể, để một quy trình mơ hồ trở thành một lịch trình thực sự, khả thi, thật sự ngăn một sự vội vã phút chót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exact lead time as the concrete operating rule that will actually govern every future shipment under EXW./Ghi nhận thời gian báo trước chính xác này là quy tắc vận hành cụ thể thật sự sẽ chi phối mọi lô hàng tương lai theo EXW.</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the exact mechanics of notice, not just the general terms, reflects genuine, practical seriousness about doing this correctly./Nhận diện rằng Sokha hỏi về cơ chế chính xác của việc báo trước, không chỉ các điều khoản chung, phản ánh sự nghiêm túc thực tế, chân thực về việc làm đúng chuyện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lead-time rule will directly become one of the concrete details written into his supplier file this week./Nhận diện rằng quy tắc thời gian báo trước chính xác này sẽ trực tiếp trở thành một trong những chi tiết cụ thể được viết vào hồ sơ nhà cung cấp của anh ấy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lead time requirement so a vague process becomes an actual, workable schedule, avoiding any last-minute scramble./Chủ động nêu tên một yêu cầu thời gian báo trước cụ thể để một quy trình mơ hồ trở thành một lịch trình thực sự, khả thi, tránh mọi sự vội vã phút chót.</w:t>
      </w:r>
    </w:p>
    <w:p>
      <w:pPr>
        <w:keepLines/>
        <w:spacing w:line="276" w:lineRule="auto" w:after="60"/>
      </w:pPr>
      <w:r>
        <w:rPr>
          <w:rFonts w:ascii="Arial" w:hAnsi="Arial" w:eastAsia="Arial"/>
          <w:b/>
          <w:sz w:val="22"/>
        </w:rPr>
        <w:t xml:space="preserve">Tony: </w:t>
      </w:r>
      <w:r>
        <w:rPr>
          <w:rFonts w:ascii="Arial" w:hAnsi="Arial" w:eastAsia="Arial"/>
          <w:sz w:val="22"/>
        </w:rPr>
        <w:t>Today closes with EXW and FOB genuinely understood, a nervous first-time exporter turning into a confident one, and two more unfamiliar codes still waiting this afternoon./Hôm nay khép lại với EXW và FOB đã thật sự được hiểu, một người xuất khẩu lần đầu đang lo lắng trở thành một người tự tin, và hai mã chưa quen thuộc nữa vẫn đang chờ chiều nay.</w:t>
      </w:r>
    </w:p>
    <w:p>
      <w:pPr>
        <w:pStyle w:val="Heading2"/>
      </w:pPr>
      <w:r>
        <w:rPr>
          <w:rFonts w:ascii="Arial" w:hAnsi="Arial" w:eastAsia="Arial"/>
          <w:b/>
          <w:sz w:val="26"/>
        </w:rPr>
        <w:t>NGÀY 3: Giờ làm việc — giải thích CIF và DDP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What about CIF, and this last one, DDP, they sound more complicated./Còn CIF, và cái cuối này, DDP, nghe phức tạp hơn.</w:t>
      </w:r>
    </w:p>
    <w:p>
      <w:pPr>
        <w:keepLines/>
        <w:spacing w:line="276" w:lineRule="auto" w:after="60"/>
      </w:pPr>
      <w:r>
        <w:rPr>
          <w:rFonts w:ascii="Arial" w:hAnsi="Arial" w:eastAsia="Arial"/>
          <w:b/>
          <w:sz w:val="22"/>
        </w:rPr>
        <w:t xml:space="preserve">Tony: </w:t>
      </w:r>
      <w:r>
        <w:rPr>
          <w:rFonts w:ascii="Arial" w:hAnsi="Arial" w:eastAsia="Arial"/>
          <w:sz w:val="22"/>
        </w:rPr>
        <w:t>CIF means you arrange and pay for shipping and insurance to our port, but risk transfers to me once loaded, similar to FOB with extra service./CIF nghĩa là anh sắp xếp và trả cước vận chuyển và bảo hiểm đến cảng của chúng tôi, nhưng rủi ro chuyển sang tôi ngay khi xếp hàng, tương tự FOB nhưng có thêm dịch vụ.</w:t>
      </w:r>
    </w:p>
    <w:p>
      <w:pPr>
        <w:keepLines/>
        <w:spacing w:line="276" w:lineRule="auto" w:after="60"/>
      </w:pPr>
      <w:r>
        <w:rPr>
          <w:rFonts w:ascii="Arial" w:hAnsi="Arial" w:eastAsia="Arial"/>
          <w:b/>
          <w:sz w:val="22"/>
        </w:rPr>
        <w:t>NAMING A COMPLEX TERM'S PERCEIVED DIFFICULTY BEFORE ACTUALLY SIMPLIFYING IT THROUGH A FAMILIAR COMPARISON / NÊU TÊN ĐỘ KHÓ CẢM NHẬN CỦA MỘT THUẬT NGỮ PHỨC TẠP TRƯỚC KHI THẬT SỰ ĐƠN GIẢN HÓA NÓ QUA MỘT SO SÁNH QUEN THUỘC</w:t>
      </w:r>
    </w:p>
    <w:p>
      <w:pPr>
        <w:keepLines/>
        <w:spacing w:line="276" w:lineRule="auto" w:after="60"/>
      </w:pPr>
      <w:r>
        <w:rPr>
          <w:rFonts w:ascii="Arial" w:hAnsi="Arial" w:eastAsia="Arial"/>
          <w:b/>
          <w:sz w:val="22"/>
        </w:rPr>
        <w:t xml:space="preserve">Task line 1: </w:t>
      </w:r>
      <w:r>
        <w:rPr>
          <w:rFonts w:ascii="Arial" w:hAnsi="Arial" w:eastAsia="Arial"/>
          <w:sz w:val="22"/>
        </w:rPr>
        <w:t>Name the perceived difficulty honestly, naming both remaining terms and the genuine sense that they sound more complicated./Nêu tên độ khó cảm nhận một cách trung thực, nêu tên cả hai thuật ngữ còn lại lẫn cảm giác chân thực rằng chúng nghe phức tạp hơn.</w:t>
      </w:r>
    </w:p>
    <w:p>
      <w:pPr>
        <w:keepLines/>
        <w:spacing w:line="276" w:lineRule="auto" w:after="60"/>
      </w:pPr>
      <w:r>
        <w:rPr>
          <w:rFonts w:ascii="Arial" w:hAnsi="Arial" w:eastAsia="Arial"/>
          <w:b/>
          <w:sz w:val="22"/>
        </w:rPr>
        <w:t xml:space="preserve">Task line 2: </w:t>
      </w:r>
      <w:r>
        <w:rPr>
          <w:rFonts w:ascii="Arial" w:hAnsi="Arial" w:eastAsia="Arial"/>
          <w:sz w:val="22"/>
        </w:rPr>
        <w:t>Simplify through comparison immediately, naming both the new service, insurance, and its explicit similarity to FOB just learned./Đơn giản hóa qua so sánh ngay lập tức, nêu tên cả dịch vụ mới, bảo hiểm, lẫn sự tương đồng rõ ràng của nó với FOB vừa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complex term's perceived difficulty before actually simplifying it through a familiar comparison genuinely validates a learner's honest reaction first./Nhận diện rằng việc nêu tên độ khó cảm nhận của một thuật ngữ phức tạp trước khi thật sự đơn giản hóa nó qua một so sánh quen thuộc thật sự xác nhận phản ứng trung thực của người học trước tiên.</w:t>
      </w:r>
    </w:p>
    <w:p>
      <w:pPr>
        <w:keepLines/>
        <w:spacing w:line="276" w:lineRule="auto" w:after="60"/>
      </w:pPr>
      <w:r>
        <w:rPr>
          <w:rFonts w:ascii="Arial" w:hAnsi="Arial" w:eastAsia="Arial"/>
          <w:b/>
          <w:sz w:val="22"/>
        </w:rPr>
        <w:t xml:space="preserve">Task line 4: </w:t>
      </w:r>
      <w:r>
        <w:rPr>
          <w:rFonts w:ascii="Arial" w:hAnsi="Arial" w:eastAsia="Arial"/>
          <w:sz w:val="22"/>
        </w:rPr>
        <w:t>Record this validating approach as the exact teaching method carrying over cleanly from this morning's EXW and FOB explanation./Ghi nhận cách tiếp cận xác nhận này là phương pháp giảng dạy chính xác được mang qua một cách gọn gàng từ lời giải thích EXW và FOB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grouping two remaining terms together, calling both complicated, reflects genuine, honest anticipation of a harder afternoon topic./Nhận diện rằng Sokha gộp hai thuật ngữ còn lại chung với nhau, gọi cả hai là phức tạp, phản ánh sự dự đoán chân thực, trung thực về một chủ đề chiều khó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simplifying comparison will directly shape how quickly Sokha actually grasps DDP, the final and most complex term today./Nhận diện rằng sự so sánh đơn giản hóa chính xác này sẽ trực tiếp định hình mức độ nhanh chóng Sokha thật sự nắm bắt DDP, thuật ngữ cuối cùng và phức tạp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complex term's perceived difficulty before actually simplifying it through a familiar comparison, validating first, then clarifying./Chủ động nêu tên độ khó cảm nhận của một thuật ngữ phức tạp trước khi thật sự đơn giản hóa nó qua một so sánh quen thuộc, xác nhận trước, rồi làm rõ.</w:t>
      </w:r>
    </w:p>
    <w:p>
      <w:pPr>
        <w:keepLines/>
        <w:spacing w:line="276" w:lineRule="auto" w:after="60"/>
      </w:pPr>
      <w:r>
        <w:rPr>
          <w:rFonts w:ascii="Arial" w:hAnsi="Arial" w:eastAsia="Arial"/>
          <w:b/>
          <w:sz w:val="22"/>
        </w:rPr>
        <w:t xml:space="preserve">Sales Director: </w:t>
      </w:r>
      <w:r>
        <w:rPr>
          <w:rFonts w:ascii="Arial" w:hAnsi="Arial" w:eastAsia="Arial"/>
          <w:sz w:val="22"/>
        </w:rPr>
        <w:t>And DDP?/Còn DDP?</w:t>
      </w:r>
    </w:p>
    <w:p>
      <w:pPr>
        <w:keepLines/>
        <w:spacing w:line="276" w:lineRule="auto" w:after="60"/>
      </w:pPr>
      <w:r>
        <w:rPr>
          <w:rFonts w:ascii="Arial" w:hAnsi="Arial" w:eastAsia="Arial"/>
          <w:b/>
          <w:sz w:val="22"/>
        </w:rPr>
        <w:t xml:space="preserve">Tony: </w:t>
      </w:r>
      <w:r>
        <w:rPr>
          <w:rFonts w:ascii="Arial" w:hAnsi="Arial" w:eastAsia="Arial"/>
          <w:sz w:val="22"/>
        </w:rPr>
        <w:t>DDP means you handle everything, including customs clearance and duties in Vietnam, that's the most responsibility a seller can take on./DDP nghĩa là anh lo mọi thứ, kể cả thông quan và thuế tại Việt Nam, đó là mức trách nhiệm cao nhất người bán có thể nhận.</w:t>
      </w:r>
    </w:p>
    <w:p>
      <w:pPr>
        <w:keepLines/>
        <w:spacing w:line="276" w:lineRule="auto" w:after="60"/>
      </w:pPr>
      <w:r>
        <w:rPr>
          <w:rFonts w:ascii="Arial" w:hAnsi="Arial" w:eastAsia="Arial"/>
          <w:b/>
          <w:sz w:val="22"/>
        </w:rPr>
        <w:t>NAMING A TERM'S MAXIMUM RESPONSIBILITY EXPLICITLY, NOT LEAVING ITS FULL SCOPE IMPLIED / NÊU TÊN MỨC TRÁCH NHIỆM TỐI ĐA CỦA MỘT THUẬT NGỮ RÕ RÀNG, KHÔNG ĐỂ PHẠM VI ĐẦY ĐỦ CỦA NÓ BỊ NGẦM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final, most complex term immediately while momentum is still there./Hỏi một câu hỏi tiếp nối thực sự ngắn gọn, kiểm tra thuật ngữ cuối cùng, phức tạp nhất ngay lập tức trong khi đà vẫn còn.</w:t>
      </w:r>
    </w:p>
    <w:p>
      <w:pPr>
        <w:keepLines/>
        <w:spacing w:line="276" w:lineRule="auto" w:after="60"/>
      </w:pPr>
      <w:r>
        <w:rPr>
          <w:rFonts w:ascii="Arial" w:hAnsi="Arial" w:eastAsia="Arial"/>
          <w:b/>
          <w:sz w:val="22"/>
        </w:rPr>
        <w:t xml:space="preserve">Task line 2: </w:t>
      </w:r>
      <w:r>
        <w:rPr>
          <w:rFonts w:ascii="Arial" w:hAnsi="Arial" w:eastAsia="Arial"/>
          <w:sz w:val="22"/>
        </w:rPr>
        <w:t>Name the maximum responsibility explicitly, naming both the specific foreign customs system involved and its position as the highest seller burden./Nêu tên mức trách nhiệm tối đa rõ ràng, nêu tên cả hệ thống hải quan nước ngoài cụ thể liên quan lẫn vị trí của nó là gánh nặng người bán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term's maximum responsibility explicitly, not leaving its full scope implied, genuinely prevents a beginner from underestimating what a complex option actually demands./Nhận diện rằng việc nêu tên mức trách nhiệm tối đa của một thuật ngữ rõ ràng, không để phạm vi đầy đủ của nó bị ngầm hiểu, thật sự ngăn một người mới đánh giá thấp điều một lựa chọn phức tạp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maximum as the honest ceiling against which every other, simpler option will actually be measured today./Ghi nhận mức tối đa rõ ràng này là trần trung thực để mọi lựa chọn đơn giản hơn khác thật sự được đo lường so với nó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DDP last, after three simpler terms, reflects a natural, logical order for absorbing increasing complexity./Nhận diện rằng Sokha hỏi về DDP cuối cùng, sau ba thuật ngữ đơn giản hơn, phản ánh một trình tự hợp lý, tự nhiên để tiếp thu độ phức tạp tăng dần.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maximum will directly shape the honest recommendation Tony gives about a first order's real risk next./Nhận diện rằng mức tối đa rõ ràng chính xác này sẽ trực tiếp định hình đề xuất trung thực Tony đưa ra về rủi ro thật sự của một đơn hàng đầu tiên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term's maximum responsibility explicitly, not leaving its full scope implied, giving a beginner the complete, honest picture./Chủ động nêu tên mức trách nhiệm tối đa của một thuật ngữ rõ ràng, không để phạm vi đầy đủ của nó bị ngầm hiểu, trao cho một người mới bức tranh đầy đủ, trung thực.</w:t>
      </w:r>
    </w:p>
    <w:p>
      <w:pPr>
        <w:keepLines/>
        <w:spacing w:line="276" w:lineRule="auto" w:after="60"/>
      </w:pPr>
      <w:r>
        <w:rPr>
          <w:rFonts w:ascii="Arial" w:hAnsi="Arial" w:eastAsia="Arial"/>
          <w:b/>
          <w:sz w:val="22"/>
        </w:rPr>
        <w:t xml:space="preserve">Sales Director: </w:t>
      </w:r>
      <w:r>
        <w:rPr>
          <w:rFonts w:ascii="Arial" w:hAnsi="Arial" w:eastAsia="Arial"/>
          <w:sz w:val="22"/>
        </w:rPr>
        <w:t>For a first order, which one protects me from making an expensive mistake?/Với đơn hàng đầu tiên, cái nào bảo vệ tôi khỏi mắc sai lầm tốn kém?</w:t>
      </w:r>
    </w:p>
    <w:p>
      <w:pPr>
        <w:keepLines/>
        <w:spacing w:line="276" w:lineRule="auto" w:after="60"/>
      </w:pPr>
      <w:r>
        <w:rPr>
          <w:rFonts w:ascii="Arial" w:hAnsi="Arial" w:eastAsia="Arial"/>
          <w:b/>
          <w:sz w:val="22"/>
        </w:rPr>
        <w:t xml:space="preserve">Tony: </w:t>
      </w:r>
      <w:r>
        <w:rPr>
          <w:rFonts w:ascii="Arial" w:hAnsi="Arial" w:eastAsia="Arial"/>
          <w:sz w:val="22"/>
        </w:rPr>
        <w:t>EXW, without question, DDP requires you to understand Vietnamese customs, and that's not something to learn on your first shipment./EXW, không nghi ngờ gì, DDP đòi hỏi anh hiểu hải quan Việt Nam, và đó không phải thứ nên học ngay lô hàng đầu tiên.</w:t>
      </w:r>
    </w:p>
    <w:p>
      <w:pPr>
        <w:keepLines/>
        <w:spacing w:line="276" w:lineRule="auto" w:after="60"/>
      </w:pPr>
      <w:r>
        <w:rPr>
          <w:rFonts w:ascii="Arial" w:hAnsi="Arial" w:eastAsia="Arial"/>
          <w:b/>
          <w:sz w:val="22"/>
        </w:rPr>
        <w:t>RECOMMENDING WITHOUT HEDGING WHEN THE EVIDENCE FOR ONE OPTION IS GENUINELY THIS CLEAR / ĐỀ XUẤT KHÔNG DO DỰ KHI BẰNG CHỨNG CHO MỘT LỰA CHỌN THẬT SỰ RÕ RÀNG NHƯ VẬY</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which option actually shields a beginner from a costly, avoidable mistake./Hỏi một câu hỏi thực sự có tính bảo vệ, kiểm tra trực tiếp lựa chọn nào thật sự che chắn một người mới khỏi một sai lầm tốn kém, có thể tránh được.</w:t>
      </w:r>
    </w:p>
    <w:p>
      <w:pPr>
        <w:keepLines/>
        <w:spacing w:line="276" w:lineRule="auto" w:after="60"/>
      </w:pPr>
      <w:r>
        <w:rPr>
          <w:rFonts w:ascii="Arial" w:hAnsi="Arial" w:eastAsia="Arial"/>
          <w:b/>
          <w:sz w:val="22"/>
        </w:rPr>
        <w:t xml:space="preserve">Task line 2: </w:t>
      </w:r>
      <w:r>
        <w:rPr>
          <w:rFonts w:ascii="Arial" w:hAnsi="Arial" w:eastAsia="Arial"/>
          <w:sz w:val="22"/>
        </w:rPr>
        <w:t>Recommend without hedging immediately, naming both the clear answer and the specific foreign-system knowledge a first-timer genuinely lacks./Đề xuất không do dự ngay lập tức, nêu tên cả câu trả lời rõ ràng lẫn kiến thức hệ thống nước ngoài cụ thể một người mới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without hedging, when the evidence for one option is genuinely this clear, honestly serves a beginner better than a diplomatic, noncommittal answer./Nhận diện rằng việc đề xuất không do dự, khi bằng chứng cho một lựa chọn thật sự rõ ràng như vậy, trung thực phục vụ một người mới tốt hơn một câu trả lời ngoại giao, không dứt khoát.</w:t>
      </w:r>
    </w:p>
    <w:p>
      <w:pPr>
        <w:keepLines/>
        <w:spacing w:line="276" w:lineRule="auto" w:after="60"/>
      </w:pPr>
      <w:r>
        <w:rPr>
          <w:rFonts w:ascii="Arial" w:hAnsi="Arial" w:eastAsia="Arial"/>
          <w:b/>
          <w:sz w:val="22"/>
        </w:rPr>
        <w:t xml:space="preserve">Task line 4: </w:t>
      </w:r>
      <w:r>
        <w:rPr>
          <w:rFonts w:ascii="Arial" w:hAnsi="Arial" w:eastAsia="Arial"/>
          <w:sz w:val="22"/>
        </w:rPr>
        <w:t>Record this unhedged recommendation as the exact answer that will actually anchor today's afternoon finalisation with Chi./Ghi nhận đề xuất không do dự này là câu trả lời chính xác thật sự sẽ neo giữ lần chốt quyết định chiều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specifically about protection from mistakes, not just simplicity, reflects genuine business maturity beneath his total inexperience./Nhận diện rằng Sokha hỏi cụ thể về sự bảo vệ khỏi sai lầm, không chỉ sự đơn giản, phản ánh sự trưởng thành kinh doanh chân thực bên dưới sự thiếu kinh nghiệm hoàn toàn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unhedged recommendation will directly become the choice Tony formally proposes to Chi this afternoon./Nhận diện rằng đề xuất không do dự chính xác này sẽ trực tiếp trở thành lựa chọn Tony chính thức đề xuất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without hedging when the evidence for one option is genuinely this clear, giving a beginner a decisive, trustworthy answer./Chủ động đề xuất không do dự khi bằng chứng cho một lựa chọn thật sự rõ ràng như vậy, trao cho một người mới một câu trả lời dứt khoát, đáng tin cậy.</w:t>
      </w:r>
    </w:p>
    <w:p>
      <w:pPr>
        <w:keepLines/>
        <w:spacing w:line="276" w:lineRule="auto" w:after="60"/>
      </w:pPr>
      <w:r>
        <w:rPr>
          <w:rFonts w:ascii="Arial" w:hAnsi="Arial" w:eastAsia="Arial"/>
          <w:b/>
          <w:sz w:val="22"/>
        </w:rPr>
        <w:t xml:space="preserve">Sales Director: </w:t>
      </w:r>
      <w:r>
        <w:rPr>
          <w:rFonts w:ascii="Arial" w:hAnsi="Arial" w:eastAsia="Arial"/>
          <w:sz w:val="22"/>
        </w:rPr>
        <w:t>Is DDP ever the right choice, or is it really just for much bigger companies?/DDP có bao giờ là lựa chọn đúng không, hay nó thực sự chỉ dành cho các công ty lớn hơn nhiều?</w:t>
      </w:r>
    </w:p>
    <w:p>
      <w:pPr>
        <w:keepLines/>
        <w:spacing w:line="276" w:lineRule="auto" w:after="60"/>
      </w:pPr>
      <w:r>
        <w:rPr>
          <w:rFonts w:ascii="Arial" w:hAnsi="Arial" w:eastAsia="Arial"/>
          <w:b/>
          <w:sz w:val="22"/>
        </w:rPr>
        <w:t xml:space="preserve">Tony: </w:t>
      </w:r>
      <w:r>
        <w:rPr>
          <w:rFonts w:ascii="Arial" w:hAnsi="Arial" w:eastAsia="Arial"/>
          <w:sz w:val="22"/>
        </w:rPr>
        <w:t>It can be right eventually, once you have your own logistics experience, years from now, not something to reach for today./Nó có thể đúng về sau, một khi anh có kinh nghiệm logistics của riêng mình, nhiều năm nữa, không phải thứ nên với tới hôm nay.</w:t>
      </w:r>
    </w:p>
    <w:p>
      <w:pPr>
        <w:keepLines/>
        <w:spacing w:line="276" w:lineRule="auto" w:after="60"/>
      </w:pPr>
      <w:r>
        <w:rPr>
          <w:rFonts w:ascii="Arial" w:hAnsi="Arial" w:eastAsia="Arial"/>
          <w:b/>
          <w:sz w:val="22"/>
        </w:rPr>
        <w:t>PLACING A COMPLEX OPTION ON A REALISTIC FUTURE TIMELINE RATHER THAN RULING IT OUT PERMANENTLY / ĐẶT MỘT LỰA CHỌN PHỨC TẠP TRÊN MỘT LỘ TRÌNH TƯƠNG LAI THỰC TẾ THAY VÌ LOẠI BỎ NÓ VĨNH VIỄN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complex option is ever appropriate or is permanently out of reach./Hỏi một câu hỏi thực sự hướng tới tương lai, kiểm tra liệu một lựa chọn phức tạp có bao giờ phù hợp hay vĩnh viễn nằm ngoài tầm với.</w:t>
      </w:r>
    </w:p>
    <w:p>
      <w:pPr>
        <w:keepLines/>
        <w:spacing w:line="276" w:lineRule="auto" w:after="60"/>
      </w:pPr>
      <w:r>
        <w:rPr>
          <w:rFonts w:ascii="Arial" w:hAnsi="Arial" w:eastAsia="Arial"/>
          <w:b/>
          <w:sz w:val="22"/>
        </w:rPr>
        <w:t xml:space="preserve">Task line 2: </w:t>
      </w:r>
      <w:r>
        <w:rPr>
          <w:rFonts w:ascii="Arial" w:hAnsi="Arial" w:eastAsia="Arial"/>
          <w:sz w:val="22"/>
        </w:rPr>
        <w:t>Place the option on a realistic timeline explicitly, naming both the future condition, own logistics experience, and the honest years-away distance./Đặt lựa chọn trên một lộ trình thực tế rõ ràng, nêu tên cả điều kiện tương lai, kinh nghiệm logistics riêng, lẫn khoảng cách nhiều năm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complex option on a realistic future timeline, rather than ruling it out permanently, genuinely keeps a beginner's long-term ambition alive without any near-term danger./Nhận diện rằng việc đặt một lựa chọn phức tạp trên một lộ trình tương lai thực tế, thay vì loại bỏ nó vĩnh viễn, thật sự giữ cho tham vọng dài hạn của một người mới còn sống mà không có nguy hiểm ngắn hạn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honest, hopeful frame that closes today's explanation on genuine possibility, not just caution./Ghi nhận lộ trình thực tế này là khung trung thực, đầy hy vọng khép lại lời giải thích hôm nay bằng khả năng thật sự, không chỉ sự thận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whether DDP is ever right, rather than simply accepting it as forbidden, reflects genuine long-term ambition for his own workshop./Nhận diện rằng Sokha hỏi liệu DDP có bao giờ đúng không, thay vì đơn giản chấp nhận nó bị cấm, phản ánh tham vọng dài hạn chân thực cho chính xưởng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directly echoes the same progression logic Tony will formalise with Chi for EXW and FOB this afternoon./Nhận diện rằng lộ trình thực tế chính xác này trực tiếp vọng lại chính logic tiến triển Tony sẽ chính thức hóa cùng Chi cho EXW và FOB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complex option on a realistic future timeline rather than rule it out permanently, keeping ambition alive safely./Chủ động đặt một lựa chọn phức tạp trên một lộ trình tương lai thực tế thay vì loại bỏ nó vĩnh viễn, giữ cho tham vọng sống một cách an toàn.</w:t>
      </w:r>
    </w:p>
    <w:p>
      <w:pPr>
        <w:keepLines/>
        <w:spacing w:line="276" w:lineRule="auto" w:after="60"/>
      </w:pPr>
      <w:r>
        <w:rPr>
          <w:rFonts w:ascii="Arial" w:hAnsi="Arial" w:eastAsia="Arial"/>
          <w:b/>
          <w:sz w:val="22"/>
        </w:rPr>
        <w:t xml:space="preserve">Sales Director: </w:t>
      </w:r>
      <w:r>
        <w:rPr>
          <w:rFonts w:ascii="Arial" w:hAnsi="Arial" w:eastAsia="Arial"/>
          <w:sz w:val="22"/>
        </w:rPr>
        <w:t>Could you send me a short written summary of all four, so I can review it again tonight?/Anh có thể gửi cho tôi một bản tóm tắt ngắn bằng văn bản cả bốn cái, để tôi xem lại tối nay không?</w:t>
      </w:r>
    </w:p>
    <w:p>
      <w:pPr>
        <w:keepLines/>
        <w:spacing w:line="276" w:lineRule="auto" w:after="60"/>
      </w:pPr>
      <w:r>
        <w:rPr>
          <w:rFonts w:ascii="Arial" w:hAnsi="Arial" w:eastAsia="Arial"/>
          <w:b/>
          <w:sz w:val="22"/>
        </w:rPr>
        <w:t xml:space="preserve">Tony: </w:t>
      </w:r>
      <w:r>
        <w:rPr>
          <w:rFonts w:ascii="Arial" w:hAnsi="Arial" w:eastAsia="Arial"/>
          <w:sz w:val="22"/>
        </w:rPr>
        <w:t>Of course, one page, plain language, no jargon beyond the four letters themselves, I'll have it to you before I leave today./Tất nhiên, một trang, ngôn ngữ đơn giản, không thuật ngữ nào ngoài bốn chữ cái đó, tôi sẽ gửi trước khi tôi rời văn phòng hôm nay.</w:t>
      </w:r>
    </w:p>
    <w:p>
      <w:pPr>
        <w:keepLines/>
        <w:spacing w:line="276" w:lineRule="auto" w:after="60"/>
      </w:pPr>
      <w:r>
        <w:rPr>
          <w:rFonts w:ascii="Arial" w:hAnsi="Arial" w:eastAsia="Arial"/>
          <w:b/>
          <w:sz w:val="22"/>
        </w:rPr>
        <w:t>OFFERING A WRITTEN SUMMARY UNPROMPTED-STYLE SUPPORT SO LEARNING SURVIVES BEYOND ONE SPOKEN CONVERSATION / ĐỀ XUẤT MỘT BẢN TÓM TẮT VĂN BẢN NHƯ SỰ HỖ TRỢ ĐỂ VIỆC HỌC TỒN TẠI VƯỢT XA MỘT CUỘC TRÒ CHUYỆN BẰNG LỜI</w:t>
      </w:r>
    </w:p>
    <w:p>
      <w:pPr>
        <w:keepLines/>
        <w:spacing w:line="276" w:lineRule="auto" w:after="60"/>
      </w:pPr>
      <w:r>
        <w:rPr>
          <w:rFonts w:ascii="Arial" w:hAnsi="Arial" w:eastAsia="Arial"/>
          <w:b/>
          <w:sz w:val="22"/>
        </w:rPr>
        <w:t xml:space="preserve">Task line 1: </w:t>
      </w:r>
      <w:r>
        <w:rPr>
          <w:rFonts w:ascii="Arial" w:hAnsi="Arial" w:eastAsia="Arial"/>
          <w:sz w:val="22"/>
        </w:rPr>
        <w:t>Request a written follow-up directly, naming both the specific format, a short summary, and the honest reason, reviewing tonight./Yêu cầu một bản theo dõi bằng văn bản trực tiếp, nêu tên cả định dạng cụ thể, một bản tóm tắt ngắn, lẫn lý do trung thực, xem lại tối nay.</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both the exact format, one plain page, and the concrete timeline for delivering it./Đồng ý ngay lập tức và cụ thể, nêu tên cả định dạng chính xác, một trang đơn giản, lẫn khung thời gian cụ thể để gửi nó.</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 written summary so learning survives beyond one spoken conversation genuinely respects how much a beginner actually needs to absorb in a single day./Nhận diện rằng việc đề xuất một bản tóm tắt văn bản để việc học tồn tại vượt xa một cuộc trò chuyện bằng lời thật sự tôn trọng mức độ một người mới thật sự cần tiếp thu trong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summary as the exact, lasting artifact that will actually outlive today's spoken explanation entirely./Ghi nhận bản tóm tắt văn bản này là hiện vật chính xác, lâu dài thật sự sẽ tồn tại lâu hơn hoàn toàn lời giải thích bằng lời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requesting this summary himself, unprompted, reflects genuine diligence rare in someone this new to the process./Nhận diện rằng Sokha tự yêu cầu bản tóm tắt này, không cần nhắc, phản ánh sự chăm chỉ chân thực hiếm có ở ai đó mới với quy trình này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summary will directly become the same document Tony and Chi actually expand into a full supplier file tomorrow./Nhận diện rằng bản tóm tắt văn bản chính xác này sẽ trực tiếp trở thành chính tài liệu Tony và Chi thật sự mở rộng thành một hồ sơ nhà cung cấp đầy đủ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written summary so learning survives beyond one spoken conversation, giving today's teaching real staying power./Chủ động đề xuất một bản tóm tắt văn bản để việc học tồn tại vượt xa một cuộc trò chuyện bằng lời, trao cho việc giảng dạy hôm nay sức bền thật sự.</w:t>
      </w:r>
    </w:p>
    <w:p>
      <w:pPr>
        <w:keepLines/>
        <w:spacing w:line="276" w:lineRule="auto" w:after="60"/>
      </w:pPr>
      <w:r>
        <w:rPr>
          <w:rFonts w:ascii="Arial" w:hAnsi="Arial" w:eastAsia="Arial"/>
          <w:b/>
          <w:sz w:val="22"/>
        </w:rPr>
        <w:t xml:space="preserve">Sales Director: </w:t>
      </w:r>
      <w:r>
        <w:rPr>
          <w:rFonts w:ascii="Arial" w:hAnsi="Arial" w:eastAsia="Arial"/>
          <w:sz w:val="22"/>
        </w:rPr>
        <w:t>This actually all makes sense now, thank you for not rushing through any of it./Giờ tất cả thật sự có nghĩa rồi, cảm ơn anh đã không vội vàng qua bất kỳ phần nào.</w:t>
      </w:r>
    </w:p>
    <w:p>
      <w:pPr>
        <w:keepLines/>
        <w:spacing w:line="276" w:lineRule="auto" w:after="60"/>
      </w:pPr>
      <w:r>
        <w:rPr>
          <w:rFonts w:ascii="Arial" w:hAnsi="Arial" w:eastAsia="Arial"/>
          <w:b/>
          <w:sz w:val="22"/>
        </w:rPr>
        <w:t xml:space="preserve">Tony: </w:t>
      </w:r>
      <w:r>
        <w:rPr>
          <w:rFonts w:ascii="Arial" w:hAnsi="Arial" w:eastAsia="Arial"/>
          <w:sz w:val="22"/>
        </w:rPr>
        <w:t>That's exactly how I wanted today to go, four confusing letters turned into four clear choices, nothing left foggy./Đó chính xác là cách tôi muốn hôm nay diễn ra, bốn chữ cái gây rối trở thành bốn lựa chọn rõ ràng, không còn gì mù mờ.</w:t>
      </w:r>
    </w:p>
    <w:p>
      <w:pPr>
        <w:keepLines/>
        <w:spacing w:line="276" w:lineRule="auto" w:after="60"/>
      </w:pPr>
      <w:r>
        <w:rPr>
          <w:rFonts w:ascii="Arial" w:hAnsi="Arial" w:eastAsia="Arial"/>
          <w:b/>
          <w:sz w:val="22"/>
        </w:rPr>
        <w:t>MEASURING A TEACHING SESSION'S SUCCESS BY WHAT NO LONGER FEELS FOGGY, NOT BY TIME SPENT / ĐO LƯỜNG THÀNH CÔNG CỦA MỘT BUỔI GIẢNG DẠY BẰNG ĐIỀU KHÔNG CÒN CẢM THẤY MÙ MỜ, KHÔNG PHẢI BẰNG THỜI GIAN ĐÃ DÙNG</w:t>
      </w:r>
    </w:p>
    <w:p>
      <w:pPr>
        <w:keepLines/>
        <w:spacing w:line="276" w:lineRule="auto" w:after="60"/>
      </w:pPr>
      <w:r>
        <w:rPr>
          <w:rFonts w:ascii="Arial" w:hAnsi="Arial" w:eastAsia="Arial"/>
          <w:b/>
          <w:sz w:val="22"/>
        </w:rPr>
        <w:t xml:space="preserve">Task line 1: </w:t>
      </w:r>
      <w:r>
        <w:rPr>
          <w:rFonts w:ascii="Arial" w:hAnsi="Arial" w:eastAsia="Arial"/>
          <w:sz w:val="22"/>
        </w:rPr>
        <w:t>Express genuine understanding clearly, naming both the specific outcome, everything making sense, and the pace that actually allowed it./Bày tỏ sự hiểu biết chân thực rõ ràng, nêu tên cả kết quả cụ thể, mọi thứ có nghĩa, lẫn nhịp độ thật sự cho phép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the intended outcome explicitly, naming the transformation, four confusing letters into four clear choices, as the actual goal achieved./Xác nhận kết quả dự định rõ ràng, nêu tên sự chuyển đổi, bốn chữ cái gây rối thành bốn lựa chọn rõ ràng, là mục tiêu thật sự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teaching session's success by what no longer feels foggy, not by time spent, genuinely defines the right standard for today's entire effort./Nhận diện rằng việc đo lường thành công của một buổi giảng dạy bằng điều không còn cảm thấy mù mờ, không phải bằng thời gian đã dùng, thật sự định nghĩa đúng tiêu chuẩn cho toàn bộ nỗ lực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fog-free outcome as the honest, satisfying close of two full days spent explaining Incoterms from zero./Ghi nhận kết quả không còn mù mờ này là sự khép lại trung thực, thỏa mãn của hai ngày trọn vẹn dành để giải thích Incoterms từ con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thanking Tony specifically for not rushing reflects genuine awareness of how differently this could have gone./Nhận diện rằng Sokha cảm ơn Tony cụ thể vì đã không vội vàng phản ánh nhận thức chân thực về việc điều này có thể đã diễn ra khác đi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fog-free outcome will directly shape the confidence Tony actually brings into finalising the choice with Chi tomorrow./Nhận diện rằng kết quả không còn mù mờ chính xác này sẽ trực tiếp định hình sự tự tin Tony thật sự mang vào việc chốt lựa chọn cùng Chi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teaching session's success by what no longer feels foggy, not by time spent, honouring the real goal./Chủ động đo lường thành công của một buổi giảng dạy bằng điều không còn cảm thấy mù mờ, không phải bằng thời gian đã dùng, tôn vinh mục tiêu thật sự.</w:t>
      </w:r>
    </w:p>
    <w:p>
      <w:pPr>
        <w:keepLines/>
        <w:spacing w:line="276" w:lineRule="auto" w:after="60"/>
      </w:pPr>
      <w:r>
        <w:rPr>
          <w:rFonts w:ascii="Arial" w:hAnsi="Arial" w:eastAsia="Arial"/>
          <w:b/>
          <w:sz w:val="22"/>
        </w:rPr>
        <w:t xml:space="preserve">Sales Director: </w:t>
      </w:r>
      <w:r>
        <w:rPr>
          <w:rFonts w:ascii="Arial" w:hAnsi="Arial" w:eastAsia="Arial"/>
          <w:sz w:val="22"/>
        </w:rPr>
        <w:t>One more thing, does the Incoterm I choose today actually change if I sell to a different country later?/Còn một điều nữa, Incoterm tôi chọn hôm nay có thực sự thay đổi nếu sau này tôi bán cho một quốc gia khác không?</w:t>
      </w:r>
    </w:p>
    <w:p>
      <w:pPr>
        <w:keepLines/>
        <w:spacing w:line="276" w:lineRule="auto" w:after="60"/>
      </w:pPr>
      <w:r>
        <w:rPr>
          <w:rFonts w:ascii="Arial" w:hAnsi="Arial" w:eastAsia="Arial"/>
          <w:b/>
          <w:sz w:val="22"/>
        </w:rPr>
        <w:t xml:space="preserve">Tony: </w:t>
      </w:r>
      <w:r>
        <w:rPr>
          <w:rFonts w:ascii="Arial" w:hAnsi="Arial" w:eastAsia="Arial"/>
          <w:sz w:val="22"/>
        </w:rPr>
        <w:t>Good question, it can, each buyer might prefer something different, today's choice is specific to selling to us, not a permanent rule for everyone./Câu hỏi hay đấy, có thể chứ, mỗi người mua có thể thích thứ khác nhau, lựa chọn hôm nay là dành riêng cho việc bán cho chúng tôi, không phải một quy tắc vĩnh viễn cho mọi người.</w:t>
      </w:r>
    </w:p>
    <w:p>
      <w:pPr>
        <w:keepLines/>
        <w:spacing w:line="276" w:lineRule="auto" w:after="60"/>
      </w:pPr>
      <w:r>
        <w:rPr>
          <w:rFonts w:ascii="Arial" w:hAnsi="Arial" w:eastAsia="Arial"/>
          <w:b/>
          <w:sz w:val="22"/>
        </w:rPr>
        <w:t>CLARIFYING THAT TODAY'S CHOICE IS SPECIFIC TO ONE BUYER, NOT A UNIVERSAL RULE FOR EVERY FUTURE CUSTOMER / LÀM RÕ RẰNG LỰA CHỌN HÔM NAY LÀ DÀNH RIÊNG CHO MỘT NGƯỜI MUA, KHÔNG PHẢI MỘT QUY TẮC PHỔ QUÁT CHO MỌI KHÁCH HÀNG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choice actually applies universally across all future buyers./Hỏi một câu hỏi thực sự hướng tới tương lai, kiểm tra liệu lựa chọn cụ thể hôm nay có thật sự áp dụng phổ quát trên mọi người mua tương lai không.</w:t>
      </w:r>
    </w:p>
    <w:p>
      <w:pPr>
        <w:keepLines/>
        <w:spacing w:line="276" w:lineRule="auto" w:after="60"/>
      </w:pPr>
      <w:r>
        <w:rPr>
          <w:rFonts w:ascii="Arial" w:hAnsi="Arial" w:eastAsia="Arial"/>
          <w:b/>
          <w:sz w:val="22"/>
        </w:rPr>
        <w:t xml:space="preserve">Task line 2: </w:t>
      </w:r>
      <w:r>
        <w:rPr>
          <w:rFonts w:ascii="Arial" w:hAnsi="Arial" w:eastAsia="Arial"/>
          <w:sz w:val="22"/>
        </w:rPr>
        <w:t>Clarify the actual scope honestly, distinguishing today's buyer-specific choice from any permanent, universal rule for everyone./Làm rõ phạm vi thật sự một cách trung thực, phân biệt lựa chọn dành riêng cho người mua hôm nay khỏi bất kỳ quy tắc phổ quát, vĩnh viễn nào cho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today's choice is specific to one buyer, not a universal rule for every future customer, genuinely prevents a beginner from over-generalising one lesson into a rigid habit./Nhận diện rằng việc làm rõ lựa chọn hôm nay là dành riêng cho một người mua, không phải một quy tắc phổ quát cho mọi khách hàng tương lai, thật sự ngăn một người mới khái quát hóa quá mức một bài học thành một thói quen cứng nhắc.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scoping as the final, important caveat that completes today's entire Incoterms explanation properly./Ghi nhận sự giới hạn phạm vi trung thực này là lưu ý quan trọng, cuối cùng hoàn thiện đúng cách cả lời giải thích Incoterms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scoping question, right at the end, reflects genuine, mature thinking about his business well beyond this one order./Nhận diện rằng Sokha hỏi đúng câu hỏi giới hạn phạm vi này, ngay lúc cuối, phản ánh tư duy trưởng thành, chân thực về việc kinh doanh của anh vượt xa đơn hàng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scope will directly prevent Sokha from misapplying today's specific EXW logic to an unrelated future buyer./Nhận diện rằng phạm vi đã được làm rõ chính xác này sẽ trực tiếp ngăn Sokha áp dụng sai logic EXW cụ thể hôm nay cho một người mua tương lai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today's choice is specific to one buyer, not a universal rule for every future customer, keeping the lesson honestly bounded./Chủ động làm rõ rằng lựa chọn hôm nay là dành riêng cho một người mua, không phải một quy tắc phổ quát cho mọi khách hàng tương lai, giữ cho bài học thật sự có giới hạn.</w:t>
      </w:r>
    </w:p>
    <w:p>
      <w:pPr>
        <w:keepLines/>
        <w:spacing w:line="276" w:lineRule="auto" w:after="60"/>
      </w:pPr>
      <w:r>
        <w:rPr>
          <w:rFonts w:ascii="Arial" w:hAnsi="Arial" w:eastAsia="Arial"/>
          <w:b/>
          <w:sz w:val="22"/>
        </w:rPr>
        <w:t xml:space="preserve">Tony: </w:t>
      </w:r>
      <w:r>
        <w:rPr>
          <w:rFonts w:ascii="Arial" w:hAnsi="Arial" w:eastAsia="Arial"/>
          <w:sz w:val="22"/>
        </w:rPr>
        <w:t>Today closes with all four Incoterms genuinely understood, a written summary promised for tonight, and a first-time exporter who no longer sounds afraid of his own first shipment./Hôm nay khép lại với cả bốn Incoterms đã thật sự được hiểu, một bản tóm tắt văn bản đã hứa cho tối nay, và một người xuất khẩu lần đầu không còn nghe có vẻ sợ hãi lô hàng đầu tiên của chính mình.</w:t>
      </w:r>
    </w:p>
    <w:p>
      <w:pPr>
        <w:pStyle w:val="Heading2"/>
      </w:pPr>
      <w:r>
        <w:rPr>
          <w:rFonts w:ascii="Arial" w:hAnsi="Arial" w:eastAsia="Arial"/>
          <w:b/>
          <w:sz w:val="26"/>
        </w:rPr>
        <w:t>NGÀY 4: Giờ làm việc — chốt lựa chọn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EXW sounds right for Sokha, but that means our team handles everything from his door onward./Tony, EXW nghe đúng cho anh Sokha, nhưng nghĩa là đội mình lo mọi thứ từ cửa xưởng anh ấy trở đi.</w:t>
      </w:r>
    </w:p>
    <w:p>
      <w:pPr>
        <w:keepLines/>
        <w:spacing w:line="276" w:lineRule="auto" w:after="60"/>
      </w:pPr>
      <w:r>
        <w:rPr>
          <w:rFonts w:ascii="Arial" w:hAnsi="Arial" w:eastAsia="Arial"/>
          <w:b/>
          <w:sz w:val="22"/>
        </w:rPr>
        <w:t xml:space="preserve">Tony: </w:t>
      </w:r>
      <w:r>
        <w:rPr>
          <w:rFonts w:ascii="Arial" w:hAnsi="Arial" w:eastAsia="Arial"/>
          <w:sz w:val="22"/>
        </w:rPr>
        <w:t>I know, more work for us this time, but it protects a first-time exporter from a mistake that could end the relationship early./Tôi biết, nhiều việc hơn cho mình lần này, nhưng nó bảo vệ một người xuất khẩu lần đầu khỏi một sai lầm có thể kết thúc mối quan hệ sớm.</w:t>
      </w:r>
    </w:p>
    <w:p>
      <w:pPr>
        <w:keepLines/>
        <w:spacing w:line="276" w:lineRule="auto" w:after="60"/>
      </w:pPr>
      <w:r>
        <w:rPr>
          <w:rFonts w:ascii="Arial" w:hAnsi="Arial" w:eastAsia="Arial"/>
          <w:b/>
          <w:sz w:val="22"/>
        </w:rPr>
        <w:t>ACCEPTING MORE INTERNAL WORK KNOWINGLY BECAUSE IT PROTECTS A FRAGILE, EARLY RELATIONSHIP / CHẤP NHẬN NHIỀU VIỆC NỘI BỘ HƠN MỘT CÁCH CÓ Ý THỨC VÌ NÓ BẢO VỆ MỘT MỐI QUAN HỆ SỚM, MONG MANH</w:t>
      </w:r>
    </w:p>
    <w:p>
      <w:pPr>
        <w:keepLines/>
        <w:spacing w:line="276" w:lineRule="auto" w:after="60"/>
      </w:pPr>
      <w:r>
        <w:rPr>
          <w:rFonts w:ascii="Arial" w:hAnsi="Arial" w:eastAsia="Arial"/>
          <w:b/>
          <w:sz w:val="22"/>
        </w:rPr>
        <w:t xml:space="preserve">Task line 1: </w:t>
      </w:r>
      <w:r>
        <w:rPr>
          <w:rFonts w:ascii="Arial" w:hAnsi="Arial" w:eastAsia="Arial"/>
          <w:sz w:val="22"/>
        </w:rPr>
        <w:t>Confirm the right choice plainly, naming both the specific supplier and the honest internal cost, more work for the team./Xác nhận lựa chọn đúng rõ ràng, nêu tên cả nhà cung cấp cụ thể lẫn chi phí nội bộ trung thực, nhiều việc hơn cho đội.</w:t>
      </w:r>
    </w:p>
    <w:p>
      <w:pPr>
        <w:keepLines/>
        <w:spacing w:line="276" w:lineRule="auto" w:after="60"/>
      </w:pPr>
      <w:r>
        <w:rPr>
          <w:rFonts w:ascii="Arial" w:hAnsi="Arial" w:eastAsia="Arial"/>
          <w:b/>
          <w:sz w:val="22"/>
        </w:rPr>
        <w:t xml:space="preserve">Task line 2: </w:t>
      </w:r>
      <w:r>
        <w:rPr>
          <w:rFonts w:ascii="Arial" w:hAnsi="Arial" w:eastAsia="Arial"/>
          <w:sz w:val="22"/>
        </w:rPr>
        <w:t>Accept the cost knowingly immediately, naming both the acknowledged extra work and the specific relationship risk it actually prevents./Chấp nhận chi phí một cách có ý thức ngay lập tức, nêu tên cả việc thêm được thừa nhận lẫn rủi ro mối quan hệ cụ thể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more internal work knowingly, because it protects a fragile, early relationship, genuinely reflects a long-term view over a short-term convenience./Nhận diện rằng việc chấp nhận nhiều việc nội bộ hơn một cách có ý thức, vì nó bảo vệ một mối quan hệ sớm, mong manh, thật sự phản ánh một tầm nhìn dài hạn hơn một sự tiện lợi ngắn hạn.</w:t>
      </w:r>
    </w:p>
    <w:p>
      <w:pPr>
        <w:keepLines/>
        <w:spacing w:line="276" w:lineRule="auto" w:after="60"/>
      </w:pPr>
      <w:r>
        <w:rPr>
          <w:rFonts w:ascii="Arial" w:hAnsi="Arial" w:eastAsia="Arial"/>
          <w:b/>
          <w:sz w:val="22"/>
        </w:rPr>
        <w:t xml:space="preserve">Task line 4: </w:t>
      </w:r>
      <w:r>
        <w:rPr>
          <w:rFonts w:ascii="Arial" w:hAnsi="Arial" w:eastAsia="Arial"/>
          <w:sz w:val="22"/>
        </w:rPr>
        <w:t>Record this knowing acceptance as the honest business logic that will actually justify today's choice to anyone who questions it later./Ghi nhận sự chấp nhận có ý thức này là logic kinh doanh trung thực thật sự sẽ biện minh cho lựa chọn hôm nay với bất kỳ ai đặt câu hỏi về nó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internal cost honestly, before Tony does, reflects genuine transparency about what a decision actually requires from the team./Nhận diện rằng Chi nêu tên chi phí nội bộ một cách trung thực, trước cả Tony, phản ánh sự minh bạch chân thực về điều một quyết định thật sự đòi hỏi từ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knowing acceptance will directly shape how Chi and Tony actually divide the extra workload in a moment still to come./Nhận diện rằng sự chấp nhận có ý thức chính xác này sẽ trực tiếp định hình cách Chi và Tony thật sự chia khối lượng công việc thêm trong một khoảnh khắc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accept more internal work knowingly because it protects a fragile, early relationship, choosing the long view over convenience./Chủ động chấp nhận nhiều việc nội bộ hơn một cách có ý thức vì nó bảo vệ một mối quan hệ sớm, mong manh, chọn tầm nhìn dài hạn thay vì sự tiện lợi.</w:t>
      </w:r>
    </w:p>
    <w:p>
      <w:pPr>
        <w:keepLines/>
        <w:spacing w:line="276" w:lineRule="auto" w:after="60"/>
      </w:pPr>
      <w:r>
        <w:rPr>
          <w:rFonts w:ascii="Arial" w:hAnsi="Arial" w:eastAsia="Arial"/>
          <w:b/>
          <w:sz w:val="22"/>
        </w:rPr>
        <w:t xml:space="preserve">Export-Import Officer: </w:t>
      </w:r>
      <w:r>
        <w:rPr>
          <w:rFonts w:ascii="Arial" w:hAnsi="Arial" w:eastAsia="Arial"/>
          <w:sz w:val="22"/>
        </w:rPr>
        <w:t>Good call, we can move him toward FOB once he's done two or three shipments successfully./Quyết định tốt, mình có thể chuyển anh ấy sang FOB khi anh ấy đã làm hai ba lô hàng thành công.</w:t>
      </w:r>
    </w:p>
    <w:p>
      <w:pPr>
        <w:keepLines/>
        <w:spacing w:line="276" w:lineRule="auto" w:after="60"/>
      </w:pPr>
      <w:r>
        <w:rPr>
          <w:rFonts w:ascii="Arial" w:hAnsi="Arial" w:eastAsia="Arial"/>
          <w:b/>
          <w:sz w:val="22"/>
        </w:rPr>
        <w:t xml:space="preserve">Tony: </w:t>
      </w:r>
      <w:r>
        <w:rPr>
          <w:rFonts w:ascii="Arial" w:hAnsi="Arial" w:eastAsia="Arial"/>
          <w:sz w:val="22"/>
        </w:rPr>
        <w:t>Exactly the plan, Incoterms should grow with a supplier's experience, not stay fixed forever./Chính xác là kế hoạch đó, Incoterms nên phát triển theo kinh nghiệm nhà cung cấp, không đứng yên mãi mãi.</w:t>
      </w:r>
    </w:p>
    <w:p>
      <w:pPr>
        <w:keepLines/>
        <w:spacing w:line="276" w:lineRule="auto" w:after="60"/>
      </w:pPr>
      <w:r>
        <w:rPr>
          <w:rFonts w:ascii="Arial" w:hAnsi="Arial" w:eastAsia="Arial"/>
          <w:b/>
          <w:sz w:val="22"/>
        </w:rPr>
        <w:t>DESIGNING A CLEAR PATH FORWARD RATHER THAN TREATING TODAY'S CHOICE AS A PERMANENT, FIXED STATE / THIẾT KẾ MỘT LỘ TRÌNH RÕ RÀNG PHÍA TRƯỚC THAY VÌ XEM LỰA CHỌN HÔM NAY LÀ MỘT TRẠNG THÁI CỐ ĐỊNH, VĨNH VIỄN</w:t>
      </w:r>
    </w:p>
    <w:p>
      <w:pPr>
        <w:keepLines/>
        <w:spacing w:line="276" w:lineRule="auto" w:after="60"/>
      </w:pPr>
      <w:r>
        <w:rPr>
          <w:rFonts w:ascii="Arial" w:hAnsi="Arial" w:eastAsia="Arial"/>
          <w:b/>
          <w:sz w:val="22"/>
        </w:rPr>
        <w:t xml:space="preserve">Task line 1: </w:t>
      </w:r>
      <w:r>
        <w:rPr>
          <w:rFonts w:ascii="Arial" w:hAnsi="Arial" w:eastAsia="Arial"/>
          <w:sz w:val="22"/>
        </w:rPr>
        <w:t>Propose a concrete future trigger clearly, naming both the specific milestone, two or three successful shipments, and the resulting upgrade./Đề xuất một tác nhân tương lai cụ thể rõ ràng, nêu tên cả cột mốc cụ thể, hai ba lô hàng thành công, lẫn sự nâng cấp kết quả.</w:t>
      </w:r>
    </w:p>
    <w:p>
      <w:pPr>
        <w:keepLines/>
        <w:spacing w:line="276" w:lineRule="auto" w:after="60"/>
      </w:pPr>
      <w:r>
        <w:rPr>
          <w:rFonts w:ascii="Arial" w:hAnsi="Arial" w:eastAsia="Arial"/>
          <w:b/>
          <w:sz w:val="22"/>
        </w:rPr>
        <w:t xml:space="preserve">Task line 2: </w:t>
      </w:r>
      <w:r>
        <w:rPr>
          <w:rFonts w:ascii="Arial" w:hAnsi="Arial" w:eastAsia="Arial"/>
          <w:sz w:val="22"/>
        </w:rPr>
        <w:t>Confirm the design principle explicitly, naming the growth logic, Incoterms following experience, as the actual, permanent plan./Xác nhận nguyên tắc thiết kế rõ ràng, nêu tên logic phát triển, Incoterms theo sau kinh nghiệm, là kế hoạch thật sự,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clear path forward, rather than treating today's choice as a permanent, fixed state, genuinely turns one safe decision into an evolving relationship./Nhận diện rằng việc thiết kế một lộ trình rõ ràng phía trước, thay vì xem lựa chọn hôm nay là một trạng thái cố định, vĩnh viễn, thật sự biến một quyết định an toàn thành một mối quan hệ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forward path as the exact plan that will actually be written into Sokha's supplier file this week./Ghi nhận lộ trình phía trước này là kế hoạch chính xác thật sự sẽ được viết vào hồ sơ nhà cung cấp của Sokha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exact milestone, two or three shipments, rather than a vague "eventually," reflects genuine precision in her own planning./Nhận diện rằng Chi đề xuất đúng cột mốc, hai ba lô hàng, thay vì một "về sau" mơ hồ, phản ánh sự chính xác chân thực trong chính việc lập kế hoạch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path will directly shape the written progression plan Tony and Chi actually formalise tomorrow./Nhận diện rằng lộ trình phía trước chính xác này sẽ trực tiếp định hình kế hoạch tiến triển bằng văn bản Tony và Chi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clear path forward rather than treat today's choice as a permanent, fixed state, letting trust grow on a real timeline./Chủ động thiết kế một lộ trình rõ ràng phía trước thay vì xem lựa chọn hôm nay là một trạng thái cố định, vĩnh viễn, để lòng tin phát triển trên một lộ trình thật sự.</w:t>
      </w:r>
    </w:p>
    <w:p>
      <w:pPr>
        <w:keepLines/>
        <w:spacing w:line="276" w:lineRule="auto" w:after="60"/>
      </w:pPr>
      <w:r>
        <w:rPr>
          <w:rFonts w:ascii="Arial" w:hAnsi="Arial" w:eastAsia="Arial"/>
          <w:b/>
          <w:sz w:val="22"/>
        </w:rPr>
        <w:t xml:space="preserve">Export-Import Officer: </w:t>
      </w:r>
      <w:r>
        <w:rPr>
          <w:rFonts w:ascii="Arial" w:hAnsi="Arial" w:eastAsia="Arial"/>
          <w:sz w:val="22"/>
        </w:rPr>
        <w:t>Want me to note that progression plan in his supplier file?/Anh có muốn em ghi lại kế hoạch tiến triển đó vào hồ sơ nhà cung cấp không?</w:t>
      </w:r>
    </w:p>
    <w:p>
      <w:pPr>
        <w:keepLines/>
        <w:spacing w:line="276" w:lineRule="auto" w:after="60"/>
      </w:pPr>
      <w:r>
        <w:rPr>
          <w:rFonts w:ascii="Arial" w:hAnsi="Arial" w:eastAsia="Arial"/>
          <w:b/>
          <w:sz w:val="22"/>
        </w:rPr>
        <w:t xml:space="preserve">Tony: </w:t>
      </w:r>
      <w:r>
        <w:rPr>
          <w:rFonts w:ascii="Arial" w:hAnsi="Arial" w:eastAsia="Arial"/>
          <w:sz w:val="22"/>
        </w:rPr>
        <w:t>Yes, please, so whoever handles his account next year understands why we started with EXW./Có, làm ơn, để ai xử lý tài khoản của anh ấy năm sau hiểu vì sao mình bắt đầu bằng EXW.</w:t>
      </w:r>
    </w:p>
    <w:p>
      <w:pPr>
        <w:keepLines/>
        <w:spacing w:line="276" w:lineRule="auto" w:after="60"/>
      </w:pPr>
      <w:r>
        <w:rPr>
          <w:rFonts w:ascii="Arial" w:hAnsi="Arial" w:eastAsia="Arial"/>
          <w:b/>
          <w:sz w:val="22"/>
        </w:rPr>
        <w:t>WRITING DOWN TODAY'S REASONING FOR A FUTURE COLLEAGUE WHO WASN'T IN THE ROOM TO HEAR IT / GHI LẠI LÝ LUẬN HÔM NAY CHO MỘT ĐỒNG NGHIỆP TƯƠNG LAI KHÔNG CÓ MẶT ĐỂ NGHE NÓ</w:t>
      </w:r>
    </w:p>
    <w:p>
      <w:pPr>
        <w:keepLines/>
        <w:spacing w:line="276" w:lineRule="auto" w:after="60"/>
      </w:pPr>
      <w:r>
        <w:rPr>
          <w:rFonts w:ascii="Arial" w:hAnsi="Arial" w:eastAsia="Arial"/>
          <w:b/>
          <w:sz w:val="22"/>
        </w:rPr>
        <w:t xml:space="preserve">Task line 1: </w:t>
      </w:r>
      <w:r>
        <w:rPr>
          <w:rFonts w:ascii="Arial" w:hAnsi="Arial" w:eastAsia="Arial"/>
          <w:sz w:val="22"/>
        </w:rPr>
        <w:t>Offer to document immediately, checking whether today's plan should actually be recorded in a permanent supplier file./Đề xuất lập hồ sơ ngay lập tức, kiểm tra liệu kế hoạch hôm nay có nên thật sự được ghi lại trong một hồ sơ nhà cung cấp vĩnh viễn không.</w:t>
      </w:r>
    </w:p>
    <w:p>
      <w:pPr>
        <w:keepLines/>
        <w:spacing w:line="276" w:lineRule="auto" w:after="60"/>
      </w:pPr>
      <w:r>
        <w:rPr>
          <w:rFonts w:ascii="Arial" w:hAnsi="Arial" w:eastAsia="Arial"/>
          <w:b/>
          <w:sz w:val="22"/>
        </w:rPr>
        <w:t xml:space="preserve">Task line 2: </w:t>
      </w:r>
      <w:r>
        <w:rPr>
          <w:rFonts w:ascii="Arial" w:hAnsi="Arial" w:eastAsia="Arial"/>
          <w:sz w:val="22"/>
        </w:rPr>
        <w:t>Approve the documentation explicitly, naming the exact future beneficiary, whoever handles this account next year./Đồng ý việc lập hồ sơ rõ ràng, nêu tên người hưởng lợi tương lai chính xác, bất kỳ ai xử lý tài khoản này năm sau.</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today's reasoning for a future colleague who wasn't in the room to hear it genuinely protects a good decision from being forgotten or misread later./Nhận diện rằng việc ghi lại lý luận hôm nay cho một đồng nghiệp tương lai không có mặt để nghe nó thật sự bảo vệ một quyết định tốt khỏi bị quên hoặc hiểu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reasoning as the exact institutional memory that will actually outlive both Tony and Chi's own tenure on this account./Ghi nhận lý luận bằng văn bản này là trí nhớ thể chế chính xác thật sự sẽ tồn tại lâu hơn cả nhiệm kỳ của Tony và Chi trên tài khoản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documentation question, unprompted, reflects genuine habit of thinking beyond her own immediate involvement./Nhận diện rằng Chi hỏi đúng câu hỏi lập hồ sơ này mà không cần nhắc phản ánh thói quen chân thực suy nghĩ vượt xa sự tham gia trực tiếp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reasoning will directly become part of the fuller progression document Tony and Chi actually build tomorrow./Nhận diện rằng lý luận bằng văn bản chính xác này sẽ trực tiếp trở thành một phần của tài liệu tiến triển đầy đủ hơn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today's reasoning for a future colleague who wasn't in the room to hear it, protecting today's good decision./Chủ động ghi lại lý luận hôm nay cho một đồng nghiệp tương lai không có mặt để nghe nó, bảo vệ quyết định tốt của hôm nay.</w:t>
      </w:r>
    </w:p>
    <w:p>
      <w:pPr>
        <w:keepLines/>
        <w:spacing w:line="276" w:lineRule="auto" w:after="60"/>
      </w:pPr>
      <w:r>
        <w:rPr>
          <w:rFonts w:ascii="Arial" w:hAnsi="Arial" w:eastAsia="Arial"/>
          <w:b/>
          <w:sz w:val="22"/>
        </w:rPr>
        <w:t xml:space="preserve">Export-Import Officer: </w:t>
      </w:r>
      <w:r>
        <w:rPr>
          <w:rFonts w:ascii="Arial" w:hAnsi="Arial" w:eastAsia="Arial"/>
          <w:sz w:val="22"/>
        </w:rPr>
        <w:t>Who actually handles the extra logistics work on our side, now that we're covering everything past his door?/Ai thực sự xử lý phần công việc logistics thêm bên mình, giờ mình đang lo mọi thứ từ sau cửa xưởng anh ấy?</w:t>
      </w:r>
    </w:p>
    <w:p>
      <w:pPr>
        <w:keepLines/>
        <w:spacing w:line="276" w:lineRule="auto" w:after="60"/>
      </w:pPr>
      <w:r>
        <w:rPr>
          <w:rFonts w:ascii="Arial" w:hAnsi="Arial" w:eastAsia="Arial"/>
          <w:b/>
          <w:sz w:val="22"/>
        </w:rPr>
        <w:t xml:space="preserve">Tony: </w:t>
      </w:r>
      <w:r>
        <w:rPr>
          <w:rFonts w:ascii="Arial" w:hAnsi="Arial" w:eastAsia="Arial"/>
          <w:sz w:val="22"/>
        </w:rPr>
        <w:t>I'll take the first shipment personally, so I actually understand every step before handing the routine ones to Duy./Tôi sẽ tự mình lo lô hàng đầu tiên, để tôi thật sự hiểu từng bước trước khi giao các lô thường lệ cho anh Duy.</w:t>
      </w:r>
    </w:p>
    <w:p>
      <w:pPr>
        <w:keepLines/>
        <w:spacing w:line="276" w:lineRule="auto" w:after="60"/>
      </w:pPr>
      <w:r>
        <w:rPr>
          <w:rFonts w:ascii="Arial" w:hAnsi="Arial" w:eastAsia="Arial"/>
          <w:b/>
          <w:sz w:val="22"/>
        </w:rPr>
        <w:t>TAKING THE FIRST INSTANCE OF NEW WORK PERSONALLY BEFORE DELEGATING THE ROUTINE VERSION OF IT / TỰ MÌNH ĐẢM NHẬN TRƯỜNG HỢP ĐẦU TIÊN CỦA CÔNG VIỆC MỚI TRƯỚC KHI ỦY QUYỀN PHIÊN BẢN THƯỜNG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staffing question, checking exactly who will actually own the new extra workload internally./Hỏi một câu hỏi nhân sự thực sự thực tế, kiểm tra chính xác ai thật sự sẽ sở hữu khối lượng công việc thêm mới nội bộ.</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plan immediately, naming both the personal first-shipment ownership and the later handoff to a named colleague./Trả lời bằng một kế hoạch cụ thể ngay lập tức, nêu tên cả quyền sở hữu lô hàng đầu tiên cá nhân lẫn sự chuyển giao sau này cho một đồng nghiệp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the first instance of new work personally, before delegating the routine version of it, genuinely ensures the delegation itself is actually well-informed later./Nhận diện rằng việc tự mình đảm nhận trường hợp đầu tiên của công việc mới trước khi ủy quyền phiên bản thường lệ của nó thật sự đảm bảo chính sự ủy quyền đó thật sự được thông tin đầy đủ sau này.</w:t>
      </w:r>
    </w:p>
    <w:p>
      <w:pPr>
        <w:keepLines/>
        <w:spacing w:line="276" w:lineRule="auto" w:after="60"/>
      </w:pPr>
      <w:r>
        <w:rPr>
          <w:rFonts w:ascii="Arial" w:hAnsi="Arial" w:eastAsia="Arial"/>
          <w:b/>
          <w:sz w:val="22"/>
        </w:rPr>
        <w:t xml:space="preserve">Task line 4: </w:t>
      </w:r>
      <w:r>
        <w:rPr>
          <w:rFonts w:ascii="Arial" w:hAnsi="Arial" w:eastAsia="Arial"/>
          <w:sz w:val="22"/>
        </w:rPr>
        <w:t>Record this staffing plan as the exact internal structure that will actually make today's EXW commitment genuinely sustainable./Ghi nhận kế hoạch nhân sự này là cấu trúc nội bộ chính xác thật sự sẽ khiến cam kết EXW hôm nay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internal staffing, not just the external supplier decision, reflects genuine operational thoroughness beyond the visible negotiation./Nhận diện rằng Chi hỏi về nhân sự nội bộ, không chỉ quyết định nhà cung cấp bên ngoài, phản ánh sự kỹ lưỡng vận hành chân thực vượt xa cuộc đàm phán hiển thị.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staffing plan will directly determine how smoothly Duy actually takes over routine shipments in a few months./Nhận diện rằng kế hoạch nhân sự chính xác này sẽ trực tiếp quyết định mức độ suôn sẻ anh Duy thật sự tiếp quản các lô hàng thường lệ trong vài tháng nữa.</w:t>
      </w:r>
    </w:p>
    <w:p>
      <w:pPr>
        <w:keepLines/>
        <w:spacing w:line="276" w:lineRule="auto" w:after="60"/>
      </w:pPr>
      <w:r>
        <w:rPr>
          <w:rFonts w:ascii="Arial" w:hAnsi="Arial" w:eastAsia="Arial"/>
          <w:b/>
          <w:sz w:val="22"/>
        </w:rPr>
        <w:t xml:space="preserve">Task line 7: </w:t>
      </w:r>
      <w:r>
        <w:rPr>
          <w:rFonts w:ascii="Arial" w:hAnsi="Arial" w:eastAsia="Arial"/>
          <w:sz w:val="22"/>
        </w:rPr>
        <w:t>Deliberately take the first instance of new work personally before delegating the routine version of it, learning it fully first./Chủ động tự mình đảm nhận trường hợp đầu tiên của công việc mới trước khi ủy quyền phiên bản thường lệ của nó, học nó đầy đủ trước tiên.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a pretty solid template for the next first-time supplier we get too, whoever that ends up being./Đây thực ra là một mẫu khá vững chắc cho nhà cung cấp lần đầu tiếp theo mình có, dù đó cuối cùng là ai.</w:t>
      </w:r>
    </w:p>
    <w:p>
      <w:pPr>
        <w:keepLines/>
        <w:spacing w:line="276" w:lineRule="auto" w:after="60"/>
      </w:pPr>
      <w:r>
        <w:rPr>
          <w:rFonts w:ascii="Arial" w:hAnsi="Arial" w:eastAsia="Arial"/>
          <w:b/>
          <w:sz w:val="22"/>
        </w:rPr>
        <w:t xml:space="preserve">Tony: </w:t>
      </w:r>
      <w:r>
        <w:rPr>
          <w:rFonts w:ascii="Arial" w:hAnsi="Arial" w:eastAsia="Arial"/>
          <w:sz w:val="22"/>
        </w:rPr>
        <w:t>Funny, I was thinking the exact same thing, this shouldn't just be Sokha's file, it should be everyone's starting point./Buồn cười thật, tôi cũng đang nghĩ đúng điều đó, cái này không nên chỉ là hồ sơ của Sokha, nó nên là điểm khởi đầu của mọi người.</w:t>
      </w:r>
    </w:p>
    <w:p>
      <w:pPr>
        <w:keepLines/>
        <w:spacing w:line="276" w:lineRule="auto" w:after="60"/>
      </w:pPr>
      <w:r>
        <w:rPr>
          <w:rFonts w:ascii="Arial" w:hAnsi="Arial" w:eastAsia="Arial"/>
          <w:b/>
          <w:sz w:val="22"/>
        </w:rPr>
        <w:t>RECOGNISING A ONE-SUPPLIER SOLUTION AS A REUSABLE TEMPLATE INDEPENDENTLY AND AT THE SAME MOMENT / NHẬN DIỆN MỘT GIẢI PHÁP MỘT NHÀ CUNG CẤP LÀ MỘT MẪU CÓ THỂ TÁI SỬ DỤNG MỘT CÁCH ĐỘC LẬP VÀ CÙNG MỘT LÚC</w:t>
      </w:r>
    </w:p>
    <w:p>
      <w:pPr>
        <w:keepLines/>
        <w:spacing w:line="276" w:lineRule="auto" w:after="60"/>
      </w:pPr>
      <w:r>
        <w:rPr>
          <w:rFonts w:ascii="Arial" w:hAnsi="Arial" w:eastAsia="Arial"/>
          <w:b/>
          <w:sz w:val="22"/>
        </w:rPr>
        <w:t xml:space="preserve">Task line 1: </w:t>
      </w:r>
      <w:r>
        <w:rPr>
          <w:rFonts w:ascii="Arial" w:hAnsi="Arial" w:eastAsia="Arial"/>
          <w:sz w:val="22"/>
        </w:rPr>
        <w:t>Observe the broader potential generously, naming both today's specific solution and its likely value for future, still-unknown suppliers./Quan sát tiềm năng rộng hơn một cách hào phóng, nêu tên cả giải pháp cụ thể hôm nay lẫn giá trị khả dĩ của nó cho các nhà cung cấp tương lai, vẫn chưa biết.</w:t>
      </w:r>
    </w:p>
    <w:p>
      <w:pPr>
        <w:keepLines/>
        <w:spacing w:line="276" w:lineRule="auto" w:after="60"/>
      </w:pPr>
      <w:r>
        <w:rPr>
          <w:rFonts w:ascii="Arial" w:hAnsi="Arial" w:eastAsia="Arial"/>
          <w:b/>
          <w:sz w:val="22"/>
        </w:rPr>
        <w:t xml:space="preserve">Task line 2: </w:t>
      </w:r>
      <w:r>
        <w:rPr>
          <w:rFonts w:ascii="Arial" w:hAnsi="Arial" w:eastAsia="Arial"/>
          <w:sz w:val="22"/>
        </w:rPr>
        <w:t>Confirm the shared realisation warmly, naming the exact reframe, from one supplier's file to everyone's starting point./Xác nhận sự nhận ra chung một cách ấm áp, nêu tên sự tái định khung chính xác, từ hồ sơ của một nhà cung cấp thành điểm khởi đầu của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one-supplier solution as a reusable template independently and at the same moment genuinely confirms it as a strong, obvious idea, not a forced one./Nhận diện rằng việc nhận diện một giải pháp một nhà cung cấp là một mẫu có thể tái sử dụng một cách độc lập và cùng một lúc thật sự xác nhận nó là một ý tưởng mạnh mẽ, hiển nhiên, không phải một ý tưởng gượng ép.</w:t>
      </w:r>
    </w:p>
    <w:p>
      <w:pPr>
        <w:keepLines/>
        <w:spacing w:line="276" w:lineRule="auto" w:after="60"/>
      </w:pPr>
      <w:r>
        <w:rPr>
          <w:rFonts w:ascii="Arial" w:hAnsi="Arial" w:eastAsia="Arial"/>
          <w:b/>
          <w:sz w:val="22"/>
        </w:rPr>
        <w:t xml:space="preserve">Task line 4: </w:t>
      </w:r>
      <w:r>
        <w:rPr>
          <w:rFonts w:ascii="Arial" w:hAnsi="Arial" w:eastAsia="Arial"/>
          <w:sz w:val="22"/>
        </w:rPr>
        <w:t>Record this shared recognition as the honest bridge between today's single case and tomorrow's more general policy work./Ghi nhận sự nhận ra chung này là cầu nối trung thực giữa trường hợp đơn lẻ hôm nay và công việc chính sách tổng quát hơn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Chi and Tony reaching this exact insight independently reflects genuine, well-aligned instincts built over many prior weeks working together./Nhận diện rằng Chi và Tony đi đến đúng nhận thức này một cách độc lập phản ánh bản năng chân thực, được đồng bộ tốt được xây qua nhiều tuần trước đó làm việc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recognition will directly shape the scope of the document Tony and Chi actually build tomorrow./Nhận diện rằng sự nhận ra chung chính xác này sẽ trực tiếp định hình phạm vi của tài liệu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one-supplier solution as a reusable template, independently and at the same moment, letting one good idea generalise./Chủ động nhận diện một giải pháp một nhà cung cấp là một mẫu có thể tái sử dụng, một cách độc lập và cùng một lúc, để một ý tưởng tốt khái quát hóa.</w:t>
      </w:r>
    </w:p>
    <w:p>
      <w:pPr>
        <w:keepLines/>
        <w:spacing w:line="276" w:lineRule="auto" w:after="60"/>
      </w:pPr>
      <w:r>
        <w:rPr>
          <w:rFonts w:ascii="Arial" w:hAnsi="Arial" w:eastAsia="Arial"/>
          <w:b/>
          <w:sz w:val="22"/>
        </w:rPr>
        <w:t xml:space="preserve">Export-Import Officer: </w:t>
      </w:r>
      <w:r>
        <w:rPr>
          <w:rFonts w:ascii="Arial" w:hAnsi="Arial" w:eastAsia="Arial"/>
          <w:sz w:val="22"/>
        </w:rPr>
        <w:t>Should I let Sokha know the pricing conversation is coming, so it doesn't feel sudden next week?/Anh có muốn em báo trước cho Sokha biết cuộc trò chuyện về giá sắp tới, để nó không cảm thấy đột ngột vào tuần sau không?</w:t>
      </w:r>
    </w:p>
    <w:p>
      <w:pPr>
        <w:keepLines/>
        <w:spacing w:line="276" w:lineRule="auto" w:after="60"/>
      </w:pPr>
      <w:r>
        <w:rPr>
          <w:rFonts w:ascii="Arial" w:hAnsi="Arial" w:eastAsia="Arial"/>
          <w:b/>
          <w:sz w:val="22"/>
        </w:rPr>
        <w:t xml:space="preserve">Tony: </w:t>
      </w:r>
      <w:r>
        <w:rPr>
          <w:rFonts w:ascii="Arial" w:hAnsi="Arial" w:eastAsia="Arial"/>
          <w:sz w:val="22"/>
        </w:rPr>
        <w:t>Yes, please, a surprise price adjustment feels like a trap, a warned one feels like fair, honest business./Có, làm ơn nhé, một điều chỉnh giá bất ngờ cảm thấy như một cái bẫy, một điều đã được báo trước cảm thấy như kinh doanh công bằng, trung thực.</w:t>
      </w:r>
    </w:p>
    <w:p>
      <w:pPr>
        <w:keepLines/>
        <w:spacing w:line="276" w:lineRule="auto" w:after="60"/>
      </w:pPr>
      <w:r>
        <w:rPr>
          <w:rFonts w:ascii="Arial" w:hAnsi="Arial" w:eastAsia="Arial"/>
          <w:b/>
          <w:sz w:val="22"/>
        </w:rPr>
        <w:t>WARNING A PARTNER ABOUT AN UPCOMING DIFFICULT CONVERSATION SO IT NEVER FEELS LIKE AN AMBUSH / BÁO TRƯỚC CHO ĐỐI TÁC VỀ MỘT CUỘC TRÒ CHUYỆN KHÓ KHĂN SẮP TỚI ĐỂ NÓ KHÔNG BAO GIỜ CẢM THẤY NHƯ MỘT CUỘC PHỤC KÍCH</w:t>
      </w:r>
    </w:p>
    <w:p>
      <w:pPr>
        <w:keepLines/>
        <w:spacing w:line="276" w:lineRule="auto" w:after="60"/>
      </w:pPr>
      <w:r>
        <w:rPr>
          <w:rFonts w:ascii="Arial" w:hAnsi="Arial" w:eastAsia="Arial"/>
          <w:b/>
          <w:sz w:val="22"/>
        </w:rPr>
        <w:t xml:space="preserve">Task line 1: </w:t>
      </w:r>
      <w:r>
        <w:rPr>
          <w:rFonts w:ascii="Arial" w:hAnsi="Arial" w:eastAsia="Arial"/>
          <w:sz w:val="22"/>
        </w:rPr>
        <w:t>Offer to give advance notice proactively, checking whether a coming difficult topic should actually be flagged ahead of time./Đề xuất báo trước một cách chủ động, kiểm tra liệu một chủ đề khó khăn sắp tới có nên thật sự được báo trước không.</w:t>
      </w:r>
    </w:p>
    <w:p>
      <w:pPr>
        <w:keepLines/>
        <w:spacing w:line="276" w:lineRule="auto" w:after="60"/>
      </w:pPr>
      <w:r>
        <w:rPr>
          <w:rFonts w:ascii="Arial" w:hAnsi="Arial" w:eastAsia="Arial"/>
          <w:b/>
          <w:sz w:val="22"/>
        </w:rPr>
        <w:t xml:space="preserve">Task line 2: </w:t>
      </w:r>
      <w:r>
        <w:rPr>
          <w:rFonts w:ascii="Arial" w:hAnsi="Arial" w:eastAsia="Arial"/>
          <w:sz w:val="22"/>
        </w:rPr>
        <w:t>Approve the warning explicitly, distinguishing a surprise adjustment, which feels like a trap, from a warned one, which feels fair./Đồng ý việc báo trước rõ ràng, phân biệt một sự điều chỉnh bất ngờ, cảm thấy như một cái bẫy, khỏi một điều đã được báo trước, cảm thấy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warning a partner about an upcoming difficult conversation, so it never feels like an ambush, genuinely protects trust that took two full days to build./Nhận diện rằng việc báo trước cho đối tác về một cuộc trò chuyện khó khăn sắp tới, để nó không bao giờ cảm thấy như một cuộc phục kích, thật sự bảo vệ sự tin tưởng đã mất hai ngày trọn vẹn để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advance warning as the exact courtesy that will actually keep next week's pricing conversation genuinely comfortable./Ghi nhận sự báo trước này là phép lịch sự chính xác thật sự sẽ giữ cho cuộc trò chuyện về giá tuần sau thật sự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Sokha's emotional experience, not just the logistics, reflects genuine care extending beyond her own technical role./Nhận diện rằng Chi nghĩ về trải nghiệm cảm xúc của Sokha, không chỉ hậu cần, phản ánh sự quan tâm chân thực vượt xa vai trò kỹ thuật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warning will directly shape how smoothly next week's pricing conversation with Sokha actually goes./Nhận diện rằng sự báo trước chính xác này sẽ trực tiếp định hình mức độ suôn sẻ cuộc trò chuyện về giá tuần sau với Sokha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warn a partner about an upcoming difficult conversation so it never feels like an ambush, protecting trust already built./Chủ động báo trước cho đối tác về một cuộc trò chuyện khó khăn sắp tới để nó không bao giờ cảm thấy như một cuộc phục kích, bảo vệ sự tin tưởng đã được xây dựng.</w:t>
      </w:r>
    </w:p>
    <w:p>
      <w:pPr>
        <w:keepLines/>
        <w:spacing w:line="276" w:lineRule="auto" w:after="60"/>
      </w:pPr>
      <w:r>
        <w:rPr>
          <w:rFonts w:ascii="Arial" w:hAnsi="Arial" w:eastAsia="Arial"/>
          <w:b/>
          <w:sz w:val="22"/>
        </w:rPr>
        <w:t xml:space="preserve">Tony: </w:t>
      </w:r>
      <w:r>
        <w:rPr>
          <w:rFonts w:ascii="Arial" w:hAnsi="Arial" w:eastAsia="Arial"/>
          <w:sz w:val="22"/>
        </w:rPr>
        <w:t>Today closes with EXW confirmed for Sokha, a written progression plan promised for his file, and an idea neither of us said out loud until we both had it at once./Hôm nay khép lại với EXW đã được xác nhận cho Sokha, một kế hoạch tiến triển bằng văn bản đã hứa cho hồ sơ của anh ấy, và một ý tưởng không ai trong hai người nói ra cho đến khi cả hai cùng có nó một lúc.</w:t>
      </w:r>
    </w:p>
    <w:p>
      <w:pPr>
        <w:pStyle w:val="Heading2"/>
      </w:pPr>
      <w:r>
        <w:rPr>
          <w:rFonts w:ascii="Arial" w:hAnsi="Arial" w:eastAsia="Arial"/>
          <w:b/>
          <w:sz w:val="26"/>
        </w:rPr>
        <w:t>NGÀY 5: Giờ làm việc — bổ sung FCA và hoàn thiện hồ sơ nhà cung cấp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I noticed something, you explained EXW, FOB, CIF and DDP to Sokha, but not FCA, was that on purpose?/Tony, em để ý một điều, anh giải thích EXW, FOB, CIF và DDP cho Sokha, nhưng không phải FCA, đó có phải cố ý không?</w:t>
      </w:r>
    </w:p>
    <w:p>
      <w:pPr>
        <w:keepLines/>
        <w:spacing w:line="276" w:lineRule="auto" w:after="60"/>
      </w:pPr>
      <w:r>
        <w:rPr>
          <w:rFonts w:ascii="Arial" w:hAnsi="Arial" w:eastAsia="Arial"/>
          <w:b/>
          <w:sz w:val="22"/>
        </w:rPr>
        <w:t xml:space="preserve">Tony: </w:t>
      </w:r>
      <w:r>
        <w:rPr>
          <w:rFonts w:ascii="Arial" w:hAnsi="Arial" w:eastAsia="Arial"/>
          <w:sz w:val="22"/>
        </w:rPr>
        <w:t>Honestly, no, four felt like enough for one day, I completely forgot it exists until you just said it./Thành thật thì không, bốn cái cảm thấy đủ cho một ngày, tôi hoàn toàn quên nó tồn tại cho đến khi em vừa nói.</w:t>
      </w:r>
    </w:p>
    <w:p>
      <w:pPr>
        <w:keepLines/>
        <w:spacing w:line="276" w:lineRule="auto" w:after="60"/>
      </w:pPr>
      <w:r>
        <w:rPr>
          <w:rFonts w:ascii="Arial" w:hAnsi="Arial" w:eastAsia="Arial"/>
          <w:b/>
          <w:sz w:val="22"/>
        </w:rPr>
        <w:t>ADMITTING AN HONEST OMISSION IMMEDIATELY RATHER THAN INVENTING A REASON FOR IT AFTER THE FACT / THỪA NHẬN MỘT THIẾU SÓT TRUNG THỰC NGAY LẬP TỨC THAY VÌ BỊA RA MỘT LÝ DO CHO NÓ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Point out a specific gap gently, naming both the four terms actually covered and the one term genuinely missing./Chỉ ra một khoảng trống cụ thể một cách nhẹ nhàng, nêu tên cả bốn thuật ngữ thật sự đã được đề cập lẫn một thuật ngữ thật sự còn thiếu.</w:t>
      </w:r>
    </w:p>
    <w:p>
      <w:pPr>
        <w:keepLines/>
        <w:spacing w:line="276" w:lineRule="auto" w:after="60"/>
      </w:pPr>
      <w:r>
        <w:rPr>
          <w:rFonts w:ascii="Arial" w:hAnsi="Arial" w:eastAsia="Arial"/>
          <w:b/>
          <w:sz w:val="22"/>
        </w:rPr>
        <w:t xml:space="preserve">Task line 2: </w:t>
      </w:r>
      <w:r>
        <w:rPr>
          <w:rFonts w:ascii="Arial" w:hAnsi="Arial" w:eastAsia="Arial"/>
          <w:sz w:val="22"/>
        </w:rPr>
        <w:t>Admit the honest omission immediately, naming both the genuine reason, four felt like enough, and the plain fact of forgetting./Thừa nhận sự thiếu sót trung thực ngay lập tức, nêu tên cả lý do chân thực, bốn cái cảm thấy đủ, lẫn sự thật đơn giản của việc quên.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honest omission immediately, rather than inventing a reason for it after the fact, genuinely keeps today's working relationship built on real trust./Nhận diện rằng việc thừa nhận một thiếu sót trung thực ngay lập tức, thay vì bịa ra một lý do cho nó sau khi sự việc đã rồi, thật sự giữ cho mối quan hệ làm việc hôm nay được xây trên sự tin tưởng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actually fixing the gap properly today./Ghi nhận sự thừa nhận trung thực này là điểm khởi đầu chính xác để thật sự sửa khoảng trống đúng cách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gap, a day later, reflects genuine, careful attention to the full framework, not just the parts already covered./Nhận diện rằng Chi nhận thấy đúng khoảng trống này, một ngày sau, phản ánh sự chú ý cẩn thận, chân thực đến toàn bộ khung sườn, không chỉ các phần đã được đề cập.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and Chi actually cover FCA for the rest of today./Nhận diện rằng sự thừa nhận trung thực chính xác này sẽ trực tiếp định hình mức độ kỹ lưỡng Tony và Chi thật sự đề cập FCA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honest omission immediately rather than invent a reason for it after the fact, keeping today's work genuinely trustworthy./Chủ động thừa nhận một thiếu sót trung thực ngay lập tức thay vì bịa ra một lý do cho nó sau khi sự việc đã rồi, giữ cho công việc hôm nay thật sự đáng tin cậy.</w:t>
      </w:r>
    </w:p>
    <w:p>
      <w:pPr>
        <w:keepLines/>
        <w:spacing w:line="276" w:lineRule="auto" w:after="60"/>
      </w:pPr>
      <w:r>
        <w:rPr>
          <w:rFonts w:ascii="Arial" w:hAnsi="Arial" w:eastAsia="Arial"/>
          <w:b/>
          <w:sz w:val="22"/>
        </w:rPr>
        <w:t xml:space="preserve">Export-Import Officer: </w:t>
      </w:r>
      <w:r>
        <w:rPr>
          <w:rFonts w:ascii="Arial" w:hAnsi="Arial" w:eastAsia="Arial"/>
          <w:sz w:val="22"/>
        </w:rPr>
        <w:t>So what exactly is FCA, and where does it actually sit between EXW and FOB?/Vậy FCA thực sự là gì, và nó thực sự nằm ở đâu giữa EXW và FOB?</w:t>
      </w:r>
    </w:p>
    <w:p>
      <w:pPr>
        <w:keepLines/>
        <w:spacing w:line="276" w:lineRule="auto" w:after="60"/>
      </w:pPr>
      <w:r>
        <w:rPr>
          <w:rFonts w:ascii="Arial" w:hAnsi="Arial" w:eastAsia="Arial"/>
          <w:b/>
          <w:sz w:val="22"/>
        </w:rPr>
        <w:t xml:space="preserve">Tony: </w:t>
      </w:r>
      <w:r>
        <w:rPr>
          <w:rFonts w:ascii="Arial" w:hAnsi="Arial" w:eastAsia="Arial"/>
          <w:sz w:val="22"/>
        </w:rPr>
        <w:t>FCA means the seller delivers to a named place, a warehouse or port, chosen by the buyer, but doesn't pay for the main shipping./FCA nghĩa là người bán giao hàng đến một địa điểm được chỉ định, một kho hoặc cảng, do người mua chọn, nhưng không trả cước vận chuyển chính.</w:t>
      </w:r>
    </w:p>
    <w:p>
      <w:pPr>
        <w:keepLines/>
        <w:spacing w:line="276" w:lineRule="auto" w:after="60"/>
      </w:pPr>
      <w:r>
        <w:rPr>
          <w:rFonts w:ascii="Arial" w:hAnsi="Arial" w:eastAsia="Arial"/>
          <w:b/>
          <w:sz w:val="22"/>
        </w:rPr>
        <w:t>PLACING A MISSED TERM PRECISELY BETWEEN TWO ALREADY-TAUGHT TERMS RATHER THAN EXPLAINING IT IN ISOLATION / ĐẶT MỘT THUẬT NGỮ BỊ BỎ SÓT CHÍNH XÁC GIỮA HAI THUẬT NGỮ ĐÃ DẠY THAY VÌ GIẢI THÍCH NÓ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locating question, checking both the exact definition and the specific position of a missing term./Hỏi một câu hỏi thực sự định vị, kiểm tra cả định nghĩa chính xác lẫn vị trí cụ thể của một thuật ngữ còn thiếu.</w:t>
      </w:r>
    </w:p>
    <w:p>
      <w:pPr>
        <w:keepLines/>
        <w:spacing w:line="276" w:lineRule="auto" w:after="60"/>
      </w:pPr>
      <w:r>
        <w:rPr>
          <w:rFonts w:ascii="Arial" w:hAnsi="Arial" w:eastAsia="Arial"/>
          <w:b/>
          <w:sz w:val="22"/>
        </w:rPr>
        <w:t xml:space="preserve">Task line 2: </w:t>
      </w:r>
      <w:r>
        <w:rPr>
          <w:rFonts w:ascii="Arial" w:hAnsi="Arial" w:eastAsia="Arial"/>
          <w:sz w:val="22"/>
        </w:rPr>
        <w:t>Define the term precisely, naming both the buyer-chosen delivery point and the explicit exclusion, main shipping cost./Định nghĩa thuật ngữ chính xác, nêu tên cả điểm giao hàng do người mua chọn lẫn sự loại trừ rõ ràng, chi phí vận chuyển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missed term precisely between two already-taught terms, rather than explaining it in isolation, genuinely restores the full, connected framework for both Tony and Chi./Nhận diện rằng việc đặt một thuật ngữ bị bỏ sót chính xác giữa hai thuật ngữ đã dạy, thay vì giải thích nó cô lập, thật sự khôi phục khung sườn đầy đủ, được kết nối cho cả Tony và Chi.</w:t>
      </w:r>
    </w:p>
    <w:p>
      <w:pPr>
        <w:keepLines/>
        <w:spacing w:line="276" w:lineRule="auto" w:after="60"/>
      </w:pPr>
      <w:r>
        <w:rPr>
          <w:rFonts w:ascii="Arial" w:hAnsi="Arial" w:eastAsia="Arial"/>
          <w:b/>
          <w:sz w:val="22"/>
        </w:rPr>
        <w:t xml:space="preserve">Task line 4: </w:t>
      </w:r>
      <w:r>
        <w:rPr>
          <w:rFonts w:ascii="Arial" w:hAnsi="Arial" w:eastAsia="Arial"/>
          <w:sz w:val="22"/>
        </w:rPr>
        <w:t>Record this precise placement as the exact missing piece that will complete the written summary already sent to Sokha./Ghi nhận vị trí chính xác này là mảnh còn thiếu chính xác sẽ hoàn thiện bản tóm tắt văn bản đã gửi cho Sokha.</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exact positioning, not just a bare definition, reflects the same comparative teaching method Tony used with Sokha himself./Nhận diện rằng Chi hỏi về vị trí chính xác, không chỉ một định nghĩa trần trụi, phản ánh chính phương pháp giảng dạy so sánh Tony đã dùng với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placement will directly determine how FCA is actually written into the progression document today./Nhận diện rằng vị trí chính xác này sẽ trực tiếp quyết định cách FCA thật sự được viết vào tài liệu tiến triển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missed term precisely between two already-taught terms rather than explain it in isolation, restoring the full framework./Chủ động đặt một thuật ngữ bị bỏ sót chính xác giữa hai thuật ngữ đã dạy thay vì giải thích nó cô lập, khôi phục khung sườn đầy đủ.</w:t>
      </w:r>
    </w:p>
    <w:p>
      <w:pPr>
        <w:keepLines/>
        <w:spacing w:line="276" w:lineRule="auto" w:after="60"/>
      </w:pPr>
      <w:r>
        <w:rPr>
          <w:rFonts w:ascii="Arial" w:hAnsi="Arial" w:eastAsia="Arial"/>
          <w:b/>
          <w:sz w:val="22"/>
        </w:rPr>
        <w:t xml:space="preserve">Export-Import Officer: </w:t>
      </w:r>
      <w:r>
        <w:rPr>
          <w:rFonts w:ascii="Arial" w:hAnsi="Arial" w:eastAsia="Arial"/>
          <w:sz w:val="22"/>
        </w:rPr>
        <w:t>So FCA could actually be a real middle step for Sokha, not just EXW straight to FOB?/Vậy FCA thực sự có thể là một bước giữa thật sự cho Sokha, không chỉ EXW nhảy thẳng sang FOB?</w:t>
      </w:r>
    </w:p>
    <w:p>
      <w:pPr>
        <w:keepLines/>
        <w:spacing w:line="276" w:lineRule="auto" w:after="60"/>
      </w:pPr>
      <w:r>
        <w:rPr>
          <w:rFonts w:ascii="Arial" w:hAnsi="Arial" w:eastAsia="Arial"/>
          <w:b/>
          <w:sz w:val="22"/>
        </w:rPr>
        <w:t xml:space="preserve">Tony: </w:t>
      </w:r>
      <w:r>
        <w:rPr>
          <w:rFonts w:ascii="Arial" w:hAnsi="Arial" w:eastAsia="Arial"/>
          <w:sz w:val="22"/>
        </w:rPr>
        <w:t>Exactly, a gentler second step, he delivers to one named point but still doesn't touch the shipping paperwork yet./Chính xác, một bước thứ hai nhẹ nhàng hơn, anh ấy giao đến một điểm được chỉ định nhưng vẫn chưa động đến giấy tờ vận chuyển.</w:t>
      </w:r>
    </w:p>
    <w:p>
      <w:pPr>
        <w:keepLines/>
        <w:spacing w:line="276" w:lineRule="auto" w:after="60"/>
      </w:pPr>
      <w:r>
        <w:rPr>
          <w:rFonts w:ascii="Arial" w:hAnsi="Arial" w:eastAsia="Arial"/>
          <w:b/>
          <w:sz w:val="22"/>
        </w:rPr>
        <w:t>INSERTING A GENTLER INTERMEDIATE STEP INTO A PROGRESSION PLAN THAT ORIGINALLY HAD ONLY TWO STAGES / CHÈN MỘT BƯỚC TRUNG GIAN NHẸ NHÀNG HƠN VÀO MỘT KẾ HOẠCH TIẾN TRIỂN BAN ĐẦU CHỈ CÓ HAI GIAI ĐOẠN</w:t>
      </w:r>
    </w:p>
    <w:p>
      <w:pPr>
        <w:keepLines/>
        <w:spacing w:line="276" w:lineRule="auto" w:after="60"/>
      </w:pPr>
      <w:r>
        <w:rPr>
          <w:rFonts w:ascii="Arial" w:hAnsi="Arial" w:eastAsia="Arial"/>
          <w:b/>
          <w:sz w:val="22"/>
        </w:rPr>
        <w:t xml:space="preserve">Task line 1: </w:t>
      </w:r>
      <w:r>
        <w:rPr>
          <w:rFonts w:ascii="Arial" w:hAnsi="Arial" w:eastAsia="Arial"/>
          <w:sz w:val="22"/>
        </w:rPr>
        <w:t>Propose the structural insight directly, checking whether a newly explained term could actually improve an existing two-stage plan./Đề xuất nhận thức cấu trúc trực tiếp, kiểm tra liệu một thuật ngữ vừa được giải thích có thể thật sự cải thiện một kế hoạch hai giai đoạn hiện có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improved structure enthusiastically, naming both the gentler nature of the new step and the specific responsibility it still withholds./Xác nhận cấu trúc đã cải thiện một cách nhiệt tình, nêu tên cả bản chất nhẹ nhàng hơn của bước mới lẫn trách nhiệm cụ thể nó vẫn giữ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inserting a gentler intermediate step into a progression plan that originally had only two stages genuinely makes the growth curve more realistic for a true beginner./Nhận diện rằng việc chèn một bước trung gian nhẹ nhàng hơn vào một kế hoạch tiến triển ban đầu chỉ có hai giai đoạn thật sự khiến đường cong phát triển thực tế hơn cho một người mới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three-stage structure as a genuine improvement over yesterday's plan, not a correction of a mistake./Ghi nhận cấu trúc ba giai đoạn này là một sự cải thiện thật sự so với kế hoạch hôm qua, không phải một sự sửa chữa cho một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Chi building directly on Tony's own earlier explanation, rather than starting a new idea from scratch, reflects genuine collaborative thinking./Nhận diện rằng Chi xây dựng trực tiếp trên chính lời giải thích trước đó của Tony, thay vì bắt đầu một ý tưởng mới từ đầu, phản ánh tư duy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three-stage structure will directly become the final version written into Sokha's supplier file today./Nhận diện rằng cấu trúc ba giai đoạn chính xác này sẽ trực tiếp trở thành phiên bản cuối cùng được viết vào hồ sơ nhà cung cấp của Sokha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insert a gentler intermediate step into a progression plan that originally had only two stages, making growth genuinely realistic./Chủ động chèn một bước trung gian nhẹ nhàng hơn vào một kế hoạch tiến triển ban đầu chỉ có hai giai đoạn, khiến sự phát triển thật sự thực tế.</w:t>
      </w:r>
    </w:p>
    <w:p>
      <w:pPr>
        <w:keepLines/>
        <w:spacing w:line="276" w:lineRule="auto" w:after="60"/>
      </w:pPr>
      <w:r>
        <w:rPr>
          <w:rFonts w:ascii="Arial" w:hAnsi="Arial" w:eastAsia="Arial"/>
          <w:b/>
          <w:sz w:val="22"/>
        </w:rPr>
        <w:t xml:space="preserve">Tony: </w:t>
      </w:r>
      <w:r>
        <w:rPr>
          <w:rFonts w:ascii="Arial" w:hAnsi="Arial" w:eastAsia="Arial"/>
          <w:sz w:val="22"/>
        </w:rPr>
        <w:t>Let's finalise it then, EXW for the first shipment, FCA after that once he's comfortable, FOB only once he's confident with paperwork too./Vậy hãy chốt lại, EXW cho lô hàng đầu tiên, FCA sau đó khi anh ấy đã thoải mái, FOB chỉ khi anh ấy tự tin cả với giấy tờ nữa.</w:t>
      </w:r>
    </w:p>
    <w:p>
      <w:pPr>
        <w:keepLines/>
        <w:spacing w:line="276" w:lineRule="auto" w:after="60"/>
      </w:pPr>
      <w:r>
        <w:rPr>
          <w:rFonts w:ascii="Arial" w:hAnsi="Arial" w:eastAsia="Arial"/>
          <w:b/>
          <w:sz w:val="22"/>
        </w:rPr>
        <w:t xml:space="preserve">Export-Import Officer: </w:t>
      </w:r>
      <w:r>
        <w:rPr>
          <w:rFonts w:ascii="Arial" w:hAnsi="Arial" w:eastAsia="Arial"/>
          <w:sz w:val="22"/>
        </w:rPr>
        <w:t>I'll write the exact shipment-count triggers for each stage, so nobody has to guess when he's ready to move up./Em sẽ viết đúng số lô hàng làm mốc chuyển giai đoạn cho mỗi bước, để không ai phải đoán khi nào anh ấy sẵn sàng tiến lên.</w:t>
      </w:r>
    </w:p>
    <w:p>
      <w:pPr>
        <w:keepLines/>
        <w:spacing w:line="276" w:lineRule="auto" w:after="60"/>
      </w:pPr>
      <w:r>
        <w:rPr>
          <w:rFonts w:ascii="Arial" w:hAnsi="Arial" w:eastAsia="Arial"/>
          <w:b/>
          <w:sz w:val="22"/>
        </w:rPr>
        <w:t>REPLACING VAGUE READINESS JUDGMENTS WITH EXACT, COUNTABLE TRIGGERS FOR EVERY STAGE OF A PLAN / THAY THẾ CÁC PHÁN ĐOÁN SẴN SÀNG MƠ HỒ BẰNG CÁC MỐC CÓ THỂ ĐẾM ĐƯỢC, CHÍNH XÁC CHO MỖI GIAI ĐOẠN CỦA MỘT KẾ HOẠCH</w:t>
      </w:r>
    </w:p>
    <w:p>
      <w:pPr>
        <w:keepLines/>
        <w:spacing w:line="276" w:lineRule="auto" w:after="60"/>
      </w:pPr>
      <w:r>
        <w:rPr>
          <w:rFonts w:ascii="Arial" w:hAnsi="Arial" w:eastAsia="Arial"/>
          <w:b/>
          <w:sz w:val="22"/>
        </w:rPr>
        <w:t xml:space="preserve">Task line 1: </w:t>
      </w:r>
      <w:r>
        <w:rPr>
          <w:rFonts w:ascii="Arial" w:hAnsi="Arial" w:eastAsia="Arial"/>
          <w:sz w:val="22"/>
        </w:rPr>
        <w:t>Finalise the three-stage sequence explicitly, naming all three specific stages in their exact, deliberate order./Chốt lại trình tự ba giai đoạn rõ ràng, nêu tên cả ba giai đoạn cụ thể theo đúng thứ tự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Commit to exact triggers immediately, naming the specific mechanism, shipment counts, that will actually replace any vague guessing./Cam kết các mốc chính xác ngay lập tức, nêu tên cơ chế cụ thể, số lô hàng, thật sự sẽ thay thế bất kỳ sự đoán mò mơ hồ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vague readiness judgments with exact, countable triggers for every stage of a plan genuinely makes the whole progression fair and consistently applicable by anyone./Nhận diện rằng việc thay thế các phán đoán sẵn sàng mơ hồ bằng các mốc có thể đếm được, chính xác cho mỗi giai đoạn của một kế hoạch thật sự khiến toàn bộ tiến trình công bằng và có thể áp dụng nhất quán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exact trigger system as the core mechanism of the finished supplier file, ready for anyone to actually follow./Ghi nhận hệ thống mốc chính xác này là cơ chế cốt lõi của hồ sơ nhà cung cấp đã hoàn thành, sẵn sàng để bất kỳ ai thật sự làm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volunteering to write the exact triggers herself reflects genuine ownership of turning a good idea into an actually usable document./Nhận diện rằng Chi tự nguyện viết các mốc chính xác phản ánh quyền sở hữu chân thực trong việc biến một ý tưởng tốt thành một tài liệu thật sự có thể sử dụng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trigger system will directly determine when Sokha actually moves to FCA, likely within the next few months./Nhận diện rằng hệ thống mốc chính xác này sẽ trực tiếp quyết định khi nào Sokha thật sự chuyển sang FCA, có thể trong vài tháng tới.</w:t>
      </w:r>
    </w:p>
    <w:p>
      <w:pPr>
        <w:keepLines/>
        <w:spacing w:line="276" w:lineRule="auto" w:after="60"/>
      </w:pPr>
      <w:r>
        <w:rPr>
          <w:rFonts w:ascii="Arial" w:hAnsi="Arial" w:eastAsia="Arial"/>
          <w:b/>
          <w:sz w:val="22"/>
        </w:rPr>
        <w:t xml:space="preserve">Task line 7: </w:t>
      </w:r>
      <w:r>
        <w:rPr>
          <w:rFonts w:ascii="Arial" w:hAnsi="Arial" w:eastAsia="Arial"/>
          <w:sz w:val="22"/>
        </w:rPr>
        <w:t>Deliberately replace vague readiness judgments with exact, countable triggers for every stage of a plan, making the whole path genuinely fair./Chủ động thay thế các phán đoán sẵn sàng mơ hồ bằng các mốc có thể đếm được, chính xác cho mỗi giai đoạn của một kế hoạch, khiến cả lộ trình thật sự công bằng.</w:t>
      </w:r>
    </w:p>
    <w:p>
      <w:pPr>
        <w:keepLines/>
        <w:spacing w:line="276" w:lineRule="auto" w:after="60"/>
      </w:pPr>
      <w:r>
        <w:rPr>
          <w:rFonts w:ascii="Arial" w:hAnsi="Arial" w:eastAsia="Arial"/>
          <w:b/>
          <w:sz w:val="22"/>
        </w:rPr>
        <w:t xml:space="preserve">Export-Import Officer: </w:t>
      </w:r>
      <w:r>
        <w:rPr>
          <w:rFonts w:ascii="Arial" w:hAnsi="Arial" w:eastAsia="Arial"/>
          <w:sz w:val="22"/>
        </w:rPr>
        <w:t>Should I turn this into a blank template too, ready for whichever first-time supplier comes after Sokha?/Anh có muốn em biến cái này thành một mẫu trống nữa không, sẵn sàng cho bất kỳ nhà cung cấp lần đầu nào đến sau Sokha?</w:t>
      </w:r>
    </w:p>
    <w:p>
      <w:pPr>
        <w:keepLines/>
        <w:spacing w:line="276" w:lineRule="auto" w:after="60"/>
      </w:pPr>
      <w:r>
        <w:rPr>
          <w:rFonts w:ascii="Arial" w:hAnsi="Arial" w:eastAsia="Arial"/>
          <w:b/>
          <w:sz w:val="22"/>
        </w:rPr>
        <w:t xml:space="preserve">Tony: </w:t>
      </w:r>
      <w:r>
        <w:rPr>
          <w:rFonts w:ascii="Arial" w:hAnsi="Arial" w:eastAsia="Arial"/>
          <w:sz w:val="22"/>
        </w:rPr>
        <w:t>Please do, today's specific case for a specific person, tomorrow's ready-made answer for someone we haven't even met yet./Làm ơn nhé, trường hợp cụ thể hôm nay cho một người cụ thể, câu trả lời làm sẵn của ngày mai cho ai đó mình còn chưa gặp.</w:t>
      </w:r>
    </w:p>
    <w:p>
      <w:pPr>
        <w:keepLines/>
        <w:spacing w:line="276" w:lineRule="auto" w:after="60"/>
      </w:pPr>
      <w:r>
        <w:rPr>
          <w:rFonts w:ascii="Arial" w:hAnsi="Arial" w:eastAsia="Arial"/>
          <w:b/>
          <w:sz w:val="22"/>
        </w:rPr>
        <w:t>GENERALISING ONE COMPLETED CASE INTO A REUSABLE TEMPLATE FOR PEOPLE NOT YET EVEN MET / KHÁI QUÁT HÓA MỘT TRƯỜNG HỢP ĐÃ HOÀN TẤT, BIẾN THÀNH MỘT MẪU CÓ THỂ TÁI SỬ DỤNG CHO NHỮNG NGƯỜI VẪN CHƯA TỪNG GẶP</w:t>
      </w:r>
    </w:p>
    <w:p>
      <w:pPr>
        <w:keepLines/>
        <w:spacing w:line="276" w:lineRule="auto" w:after="60"/>
      </w:pPr>
      <w:r>
        <w:rPr>
          <w:rFonts w:ascii="Arial" w:hAnsi="Arial" w:eastAsia="Arial"/>
          <w:b/>
          <w:sz w:val="22"/>
        </w:rPr>
        <w:t xml:space="preserve">Task line 1: </w:t>
      </w:r>
      <w:r>
        <w:rPr>
          <w:rFonts w:ascii="Arial" w:hAnsi="Arial" w:eastAsia="Arial"/>
          <w:sz w:val="22"/>
        </w:rPr>
        <w:t>Offer to generalise proactively, checking whether today's specific solution should actually become a reusable, blank template./Đề xuất khái quát hóa một cách chủ động, kiểm tra liệu giải pháp cụ thể hôm nay có nên thật sự trở thành một mẫu trống,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Approve the generalisation warmly, naming the exact contrast, today's specific case versus tomorrow's ready-made answer./Đồng ý việc khái quát hóa một cách ấm áp, nêu tên sự tương phản chính xác, trường hợp cụ thể hôm nay so với câu trả lời làm sẵn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one completed case into a reusable template for people not yet even met genuinely multiplies today's careful work far beyond this single supplier./Nhận diện rằng việc khái quát hóa một trường hợp đã hoàn tất, biến thành một mẫu có thể tái sử dụng cho những người vẫn chưa từng gặp thật sự nhân bội công việc cẩn thận hôm nay vượt xa một nhà cung cấp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template as the honest, lasting legacy of two full days spent teaching one nervous first-time exporter./Ghi nhận mẫu có thể tái sử dụng này là di sản trung thực, lâu dài của hai ngày trọn vẹn dành để dạy một người xuất khẩu lần đầu đang lo lắng.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ahead to an unmet future supplier reflects genuine, systemic thinking beyond the immediate satisfaction of solving Sokha's case./Nhận diện rằng Chi nghĩ trước về một nhà cung cấp tương lai chưa gặp phản ánh tư duy có hệ thống, chân thực vượt xa sự thỏa mãn tức thời của việc giải quyết trường hợp của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template will directly save whoever handles the next first-time supplier from starting completely from zero./Nhận diện rằng mẫu có thể tái sử dụng chính xác này sẽ trực tiếp tiết kiệm cho bất kỳ ai xử lý nhà cung cấp lần đầu tiếp theo khỏi việc bắt đầu hoàn toàn từ con số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one completed case into a reusable template for people not yet even met, multiplying today's careful work./Chủ động khái quát hóa một trường hợp đã hoàn tất, biến thành một mẫu có thể tái sử dụng cho những người vẫn chưa từng gặp, nhân bội công việc cẩn thận hôm nay.</w:t>
      </w:r>
    </w:p>
    <w:p>
      <w:pPr>
        <w:keepLines/>
        <w:spacing w:line="276" w:lineRule="auto" w:after="60"/>
      </w:pPr>
      <w:r>
        <w:rPr>
          <w:rFonts w:ascii="Arial" w:hAnsi="Arial" w:eastAsia="Arial"/>
          <w:b/>
          <w:sz w:val="22"/>
        </w:rPr>
        <w:t xml:space="preserve">Export-Import Officer: </w:t>
      </w:r>
      <w:r>
        <w:rPr>
          <w:rFonts w:ascii="Arial" w:hAnsi="Arial" w:eastAsia="Arial"/>
          <w:sz w:val="22"/>
        </w:rPr>
        <w:t>Should the template mention what to do if a supplier moves up a stage but then has a bad shipment?/Mẫu này có nên đề cập việc phải làm gì nếu một nhà cung cấp tiến lên một giai đoạn nhưng sau đó có một lô hàng tệ không?</w:t>
      </w:r>
    </w:p>
    <w:p>
      <w:pPr>
        <w:keepLines/>
        <w:spacing w:line="276" w:lineRule="auto" w:after="60"/>
      </w:pPr>
      <w:r>
        <w:rPr>
          <w:rFonts w:ascii="Arial" w:hAnsi="Arial" w:eastAsia="Arial"/>
          <w:b/>
          <w:sz w:val="22"/>
        </w:rPr>
        <w:t xml:space="preserve">Tony: </w:t>
      </w:r>
      <w:r>
        <w:rPr>
          <w:rFonts w:ascii="Arial" w:hAnsi="Arial" w:eastAsia="Arial"/>
          <w:sz w:val="22"/>
        </w:rPr>
        <w:t>Good catch, add that, one bad shipment doesn't mean starting over, but two in a row should trigger a step back and a conversation./Ý hay đấy, thêm vào đi, một lô hàng tệ không có nghĩa là bắt đầu lại, nhưng hai lần liên tiếp nên kích hoạt một bước lùi và một cuộc trò chuyện.</w:t>
      </w:r>
    </w:p>
    <w:p>
      <w:pPr>
        <w:keepLines/>
        <w:spacing w:line="276" w:lineRule="auto" w:after="60"/>
      </w:pPr>
      <w:r>
        <w:rPr>
          <w:rFonts w:ascii="Arial" w:hAnsi="Arial" w:eastAsia="Arial"/>
          <w:b/>
          <w:sz w:val="22"/>
        </w:rPr>
        <w:t>BUILDING A REVERSIBLE STEP-BACK RULE INTO A PROGRESSION TEMPLATE, NOT JUST A ONE-WAY PATH FORWARD / XÂY DỰNG MỘT QUY TẮC LÙI BƯỚC CÓ THỂ ĐẢO NGƯỢC VÀO MỘT MẪU TIẾN TRIỂN, KHÔNG CHỈ MỘT LỘ TRÌNH MỘT CHIỀU VỀ PHÍA TRƯỚC</w:t>
      </w:r>
    </w:p>
    <w:p>
      <w:pPr>
        <w:keepLines/>
        <w:spacing w:line="276" w:lineRule="auto" w:after="60"/>
      </w:pPr>
      <w:r>
        <w:rPr>
          <w:rFonts w:ascii="Arial" w:hAnsi="Arial" w:eastAsia="Arial"/>
          <w:b/>
          <w:sz w:val="22"/>
        </w:rPr>
        <w:t xml:space="preserve">Task line 1: </w:t>
      </w:r>
      <w:r>
        <w:rPr>
          <w:rFonts w:ascii="Arial" w:hAnsi="Arial" w:eastAsia="Arial"/>
          <w:sz w:val="22"/>
        </w:rPr>
        <w:t>Raise a genuinely thorough question, checking whether a template built for upward progress also actually handles setbacks./Nêu một câu hỏi thực sự kỹ lưỡng, kiểm tra liệu một mẫu được xây cho sự tiến bộ đi lên có thật sự xử lý những thất bại không.</w:t>
      </w:r>
    </w:p>
    <w:p>
      <w:pPr>
        <w:keepLines/>
        <w:spacing w:line="276" w:lineRule="auto" w:after="60"/>
      </w:pPr>
      <w:r>
        <w:rPr>
          <w:rFonts w:ascii="Arial" w:hAnsi="Arial" w:eastAsia="Arial"/>
          <w:b/>
          <w:sz w:val="22"/>
        </w:rPr>
        <w:t xml:space="preserve">Task line 2: </w:t>
      </w:r>
      <w:r>
        <w:rPr>
          <w:rFonts w:ascii="Arial" w:hAnsi="Arial" w:eastAsia="Arial"/>
          <w:sz w:val="22"/>
        </w:rPr>
        <w:t>Design the step-back rule immediately, naming both the forgiving threshold, one bad shipment, and the actual trigger, two in a row./Thiết kế quy tắc lùi bước ngay lập tức, nêu tên cả ngưỡng khoan dung, một lô hàng tệ, lẫn tác nhân kích hoạt thật sự, hai lần liên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reversible step-back rule into a progression template, not just a one-way path forward, genuinely makes the whole system fair in both directions./Nhận diện rằng việc xây dựng một quy tắc lùi bước có thể đảo ngược vào một mẫu tiến triển, không chỉ một lộ trình một chiều về phía trước, thật sự khiến cả hệ thống công bằng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step-back rule as the final missing piece that makes today's template genuinely complete, not just optimistic./Ghi nhận quy tắc lùi bước này là mảnh còn thiếu cuối cùng khiến mẫu hôm nay thật sự trọn vẹn, không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failure, not just success, reflects genuine, mature planning beyond the excitement of a new idea./Nhận diện rằng Chi nghĩ về thất bại, không chỉ thành công, phản ánh sự lập kế hoạch trưởng thành, chân thực vượt xa sự phấn khích của một ý tưởng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step-back rule will directly protect Sokha from a single unlucky shipment undoing months of earned trust./Nhận diện rằng quy tắc lùi bước chính xác này sẽ trực tiếp bảo vệ Sokha khỏi một lô hàng xui xẻo đơn lẻ xóa bỏ nhiều tháng tin tưởng đã giành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reversible step-back rule into a progression template, not just a one-way path forward, making the whole system fair./Chủ động xây dựng một quy tắc lùi bước có thể đảo ngược vào một mẫu tiến triển, không chỉ một lộ trình một chiều về phía trước, khiến cả hệ thống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forgotten fifth term found and placed correctly, a three-stage plan replacing yesterday's two-stage one, and one supplier's file quietly becoming everyone's template./Hôm nay khép lại với một thuật ngữ thứ năm bị quên đã được tìm thấy và đặt đúng chỗ, một kế hoạch ba giai đoạn thay thế kế hoạch hai giai đoạn của hôm qua, và hồ sơ của một nhà cung cấp âm thầm trở thành mẫu của mọi người.</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teaching Incoterms to someone brand new to exporting?/Dạy Incoterms cho ai đó hoàn toàn mới với xuất khẩu thế nào rồi?</w:t>
      </w:r>
    </w:p>
    <w:p>
      <w:pPr>
        <w:keepLines/>
        <w:spacing w:line="276" w:lineRule="auto" w:after="60"/>
      </w:pPr>
      <w:r>
        <w:rPr>
          <w:rFonts w:ascii="Arial" w:hAnsi="Arial" w:eastAsia="Arial"/>
          <w:b/>
          <w:sz w:val="22"/>
        </w:rPr>
        <w:t xml:space="preserve">Tony: </w:t>
      </w:r>
      <w:r>
        <w:rPr>
          <w:rFonts w:ascii="Arial" w:hAnsi="Arial" w:eastAsia="Arial"/>
          <w:sz w:val="22"/>
        </w:rPr>
        <w:t>Good, actually, it reminded me how confusing all those letters looked to me two years ago./Thật ra tốt, nó nhắc anh nhớ mấy chữ cái đó từng rối rắm thế nào với anh hai năm trước.</w:t>
      </w:r>
    </w:p>
    <w:p>
      <w:pPr>
        <w:keepLines/>
        <w:spacing w:line="276" w:lineRule="auto" w:after="60"/>
      </w:pPr>
      <w:r>
        <w:rPr>
          <w:rFonts w:ascii="Arial" w:hAnsi="Arial" w:eastAsia="Arial"/>
          <w:b/>
          <w:sz w:val="22"/>
        </w:rPr>
        <w:t>SHARING A TEACHING EXPERIENCE AT HOME BY CONNECTING IT BACK TO ONE'S OWN OLD CONFUSION / CHIA SẺ MỘT TRẢI NGHIỆM GIẢNG DẠY Ở NHÀ BẰNG CÁCH KẾT NỐI NÓ TRỞ LẠI VỚI SỰ RỐI RẮM CŨ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teaching task, mentioned earlier, actually went./Hỏi một câu hỏi thực sự quan tâm, kiểm tra đơn giản một nhiệm vụ giảng dạy khác thường, đã nhắc trước đó,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Answer warmly and honestly, naming both the good outcome and the personal, remembered confusion it actually brought back./Trả lời một cách ấm áp và trung thực, nêu tên cả kết quả tốt lẫn sự rối rắm cá nhân, được nhớ lại nó thật sự mang về.</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teaching experience at home by connecting it back to one's own old confusion genuinely makes a technical workday feel personal and worth actually telling./Nhận diện rằng việc chia sẻ một trải nghiệm giảng dạy ở nhà bằng cách kết nối nó trở lại với sự rối rắm cũ của chính mình thật sự khiến một ngày làm việc kỹ thuật cảm thấy mang tính cá nhân và đáng thật sự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personal connection as the honest bridge between two full days of teaching and a genuinely restful evening at home./Ghi nhận sự kết nối cá nhân này là cầu nối trung thực giữa hai ngày trọn vẹn giảng dạy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teaching went, not just whether it was finished, reflects genuine, sustained interest in Tony's actual work./Nhận diện rằng Linh hỏi cụ thể việc giảng dạy diễn ra thế nào, không chỉ liệu nó đã xong chưa,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connection will directly shape how naturally the rest of tonight's conversation actually continues./Nhận diện rằng sự kết nối cá nhân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teaching experience at home by connecting it back to one's own old confusion, keeping tonight genuinely personal./Chủ động chia sẻ một trải nghiệm giảng dạy ở nhà bằng cách kết nối nó trở lại với sự rối rắm cũ của chính mình, giữ cho tối nay thật sự mang tính cá nhân.</w:t>
      </w:r>
    </w:p>
    <w:p>
      <w:pPr>
        <w:keepLines/>
        <w:spacing w:line="276" w:lineRule="auto" w:after="60"/>
      </w:pPr>
      <w:r>
        <w:rPr>
          <w:rFonts w:ascii="Arial" w:hAnsi="Arial" w:eastAsia="Arial"/>
          <w:b/>
          <w:sz w:val="22"/>
        </w:rPr>
        <w:t xml:space="preserve">Wife: </w:t>
      </w:r>
      <w:r>
        <w:rPr>
          <w:rFonts w:ascii="Arial" w:hAnsi="Arial" w:eastAsia="Arial"/>
          <w:sz w:val="22"/>
        </w:rPr>
        <w:t>Did you simplify it the way someone once simplified it for you?/Anh có đơn giản hóa nó theo cách ai đó từng đơn giản hóa cho anh không?</w:t>
      </w:r>
    </w:p>
    <w:p>
      <w:pPr>
        <w:keepLines/>
        <w:spacing w:line="276" w:lineRule="auto" w:after="60"/>
      </w:pPr>
      <w:r>
        <w:rPr>
          <w:rFonts w:ascii="Arial" w:hAnsi="Arial" w:eastAsia="Arial"/>
          <w:b/>
          <w:sz w:val="22"/>
        </w:rPr>
        <w:t xml:space="preserve">Tony: </w:t>
      </w:r>
      <w:r>
        <w:rPr>
          <w:rFonts w:ascii="Arial" w:hAnsi="Arial" w:eastAsia="Arial"/>
          <w:sz w:val="22"/>
        </w:rPr>
        <w:t>I did, start with the safest option, EXW, and let the supplier earn their way to more responsibility over time./Có chứ, bắt đầu với lựa chọn an toàn nhất, EXW, và để nhà cung cấp tự giành được nhiều trách nhiệm hơn theo thời gian.</w:t>
      </w:r>
    </w:p>
    <w:p>
      <w:pPr>
        <w:keepLines/>
        <w:spacing w:line="276" w:lineRule="auto" w:after="60"/>
      </w:pPr>
      <w:r>
        <w:rPr>
          <w:rFonts w:ascii="Arial" w:hAnsi="Arial" w:eastAsia="Arial"/>
          <w:b/>
          <w:sz w:val="22"/>
        </w:rPr>
        <w:t>CONFIRMING THAT A KINDNESS RECEIVED YEARS AGO WAS ACTUALLY PASSED FORWARD, NOT JUST REMEMBERED FONDLY / XÁC NHẬN RẰNG MỘT SỰ TỬ TẾ NHẬN ĐƯỢC NHIỀU NĂM TRƯỚC ĐÃ THẬT SỰ ĐƯỢC TRUYỀN LẠI, KHÔNG CHỈ ĐƯỢC NHỚ MỘT CÁCH TRÌU MẾN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 remembered method was actually reused, not just recalled fondly./Hỏi một câu hỏi thực sự tinh tế, kiểm tra liệu một phương pháp được nhớ lại có thật sự được tái sử dụng, không chỉ được nhớ lại một cách trìu mến.</w:t>
      </w:r>
    </w:p>
    <w:p>
      <w:pPr>
        <w:keepLines/>
        <w:spacing w:line="276" w:lineRule="auto" w:after="60"/>
      </w:pPr>
      <w:r>
        <w:rPr>
          <w:rFonts w:ascii="Arial" w:hAnsi="Arial" w:eastAsia="Arial"/>
          <w:b/>
          <w:sz w:val="22"/>
        </w:rPr>
        <w:t xml:space="preserve">Task line 2: </w:t>
      </w:r>
      <w:r>
        <w:rPr>
          <w:rFonts w:ascii="Arial" w:hAnsi="Arial" w:eastAsia="Arial"/>
          <w:sz w:val="22"/>
        </w:rPr>
        <w:t>Confirm the reuse explicitly, naming both the specific safest-first method and the honest progression principle behind it./Xác nhận việc tái sử dụng rõ ràng, nêu tên cả phương pháp an toàn-trước cụ thể lẫn nguyên tắc tiến triển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kindness received years ago was actually passed forward, not just remembered fondly, genuinely turns a private memory into a living practice./Nhận diện rằng việc xác nhận một sự tử tế nhận được nhiều năm trước đã thật sự được truyền lại, không chỉ được nhớ một cách trìu mến, thật sự biến một ký ức riêng tư thành một thực hành đang sống.</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continuity as the honest thread connecting Tony's own early confusion to Sokha's confidence today./Ghi nhận sự tiếp nối đã được xác nhận này là sợi dây trung thực kết nối sự rối rắm sớm của chính Tony với sự tự tin của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this exact continuity, unprompted, reflects genuine familiarity with a story she has heard reference to before./Nhận diện rằng Linh nêu tên đúng sự tiếp nối này mà không cần nhắc phản ánh sự quen thuộc chân thực với một câu chuyện chị đã từng nghe nhắc đến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continuity will directly shape how Tony actually describes his own growth the next time someone asks./Nhận diện rằng sự tiếp nối đã được xác nhận chính xác này sẽ trực tiếp định hình cách Tony thật sự mô tả sự trưởng thành của chính mình lần tới khi ai đó hỏi.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kindness received years ago was actually passed forward, not just remembered fondly, closing a real loop./Chủ động xác nhận rằng một sự tử tế nhận được nhiều năm trước đã thật sự được truyền lại, không chỉ được nhớ một cách trìu mến, khép lại một vòng lặp thật sự.</w:t>
      </w:r>
    </w:p>
    <w:p>
      <w:pPr>
        <w:keepLines/>
        <w:spacing w:line="276" w:lineRule="auto" w:after="60"/>
      </w:pPr>
      <w:r>
        <w:rPr>
          <w:rFonts w:ascii="Arial" w:hAnsi="Arial" w:eastAsia="Arial"/>
          <w:b/>
          <w:sz w:val="22"/>
        </w:rPr>
        <w:t xml:space="preserve">Wife: </w:t>
      </w:r>
      <w:r>
        <w:rPr>
          <w:rFonts w:ascii="Arial" w:hAnsi="Arial" w:eastAsia="Arial"/>
          <w:sz w:val="22"/>
        </w:rPr>
        <w:t>Does it feel good, being the one explaining it now instead of asking?/Có cảm giác tốt không, khi giờ là người giải thích thay vì người hỏi?</w:t>
      </w:r>
    </w:p>
    <w:p>
      <w:pPr>
        <w:keepLines/>
        <w:spacing w:line="276" w:lineRule="auto" w:after="60"/>
      </w:pPr>
      <w:r>
        <w:rPr>
          <w:rFonts w:ascii="Arial" w:hAnsi="Arial" w:eastAsia="Arial"/>
          <w:b/>
          <w:sz w:val="22"/>
        </w:rPr>
        <w:t xml:space="preserve">Tony: </w:t>
      </w:r>
      <w:r>
        <w:rPr>
          <w:rFonts w:ascii="Arial" w:hAnsi="Arial" w:eastAsia="Arial"/>
          <w:sz w:val="22"/>
        </w:rPr>
        <w:t>It does, genuinely, that's a kind of progress that doesn't show up on any title./Thật lòng thì có, đó là một kiểu tiến bộ không hiện lên trên bất kỳ chức danh nào.</w:t>
      </w:r>
    </w:p>
    <w:p>
      <w:pPr>
        <w:keepLines/>
        <w:spacing w:line="276" w:lineRule="auto" w:after="60"/>
      </w:pPr>
      <w:r>
        <w:rPr>
          <w:rFonts w:ascii="Arial" w:hAnsi="Arial" w:eastAsia="Arial"/>
          <w:b/>
          <w:sz w:val="22"/>
        </w:rPr>
        <w:t>NAMING A ROLE REVERSAL AS GENUINE, MEASURABLE PROGRESS EVEN THOUGH NO FORMAL TITLE ACTUALLY RECORDS IT / NÊU TÊN MỘT SỰ ĐẢO VAI TRÒ LÀ TIẾN BỘ CHÂN THỰC, CÓ THỂ ĐO ĐƯỢC DÙ KHÔNG CHỨC DANH CHÍNH THỨC NÀO THẬT SỰ GHI NHẬN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how a specific role reversal, explaining instead of asking, actually feels./Hỏi một câu hỏi thực sự phản tư, kiểm tra trực tiếp một sự đảo vai trò cụ thể, giải thích thay vì hỏi, thật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good feeling honestly, naming the exact kind of progress, invisible on any title, that it actually represents./Xác nhận cảm giác tốt một cách trung thực, nêu tên loại tiến bộ chính xác, vô hình trên bất kỳ chức danh nào,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role reversal as genuine, measurable progress, even though no formal title actually records it, genuinely values growth on its own honest terms./Nhận diện rằng việc nêu tên một sự đảo vai trò là tiến bộ chân thực, có thể đo được, dù không chức danh chính thức nào thật sự ghi nhận nó, thật sự coi trọng sự trưởng thành theo những điều khoản trung thực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untitled progress as the private, honest measure Tony will actually carry with him beyond any performance review./Ghi nhận tiến bộ không chức danh này là thước đo riêng tư, trung thực Tony thật sự sẽ mang theo vượt xa bất kỳ buổi đánh giá hiệu suất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title's silence explicitly reflects genuine insight into what actually matters beyond Tony's formal job description./Nhận diện rằng Linh nêu tên sự im lặng của chức danh một cách rõ ràng phản ánh sự thấu hiểu chân thực về điều thật sự quan trọng vượt xa mô tả công việc chính thức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untitled progress will directly echo again tonight, alone, when Tony privately reflects on the full week./Nhận diện rằng tiến bộ không chức danh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role reversal as genuine, measurable progress even though no formal title actually records it, valuing growth honestly./Chủ động nêu tên một sự đảo vai trò là tiến bộ chân thực, có thể đo được dù không chức danh chính thức nào thật sự ghi nhận nó, coi trọng sự trưởng thành một cách trung thực.</w:t>
      </w:r>
    </w:p>
    <w:p>
      <w:pPr>
        <w:keepLines/>
        <w:spacing w:line="276" w:lineRule="auto" w:after="60"/>
      </w:pPr>
      <w:r>
        <w:rPr>
          <w:rFonts w:ascii="Arial" w:hAnsi="Arial" w:eastAsia="Arial"/>
          <w:b/>
          <w:sz w:val="22"/>
        </w:rPr>
        <w:t xml:space="preserve">Wife: </w:t>
      </w:r>
      <w:r>
        <w:rPr>
          <w:rFonts w:ascii="Arial" w:hAnsi="Arial" w:eastAsia="Arial"/>
          <w:sz w:val="22"/>
        </w:rPr>
        <w:t>Who actually taught you Incoterms in the first place, was it Chi?/Ai thực sự đã dạy anh Incoterms lúc đầu, có phải chị Chi không?</w:t>
      </w:r>
    </w:p>
    <w:p>
      <w:pPr>
        <w:keepLines/>
        <w:spacing w:line="276" w:lineRule="auto" w:after="60"/>
      </w:pPr>
      <w:r>
        <w:rPr>
          <w:rFonts w:ascii="Arial" w:hAnsi="Arial" w:eastAsia="Arial"/>
          <w:b/>
          <w:sz w:val="22"/>
        </w:rPr>
        <w:t xml:space="preserve">Tony: </w:t>
      </w:r>
      <w:r>
        <w:rPr>
          <w:rFonts w:ascii="Arial" w:hAnsi="Arial" w:eastAsia="Arial"/>
          <w:sz w:val="22"/>
        </w:rPr>
        <w:t>It was, patiently, twice, and I don't think I ever properly thanked her for not making the second explanation feel like a failure./Đúng vậy, một cách kiên nhẫn, hai lần, và anh nghĩ anh chưa bao giờ thật sự cảm ơn chị ấy vì đã không khiến lần giải thích thứ hai cảm thấy như một sự thất bại.</w:t>
      </w:r>
    </w:p>
    <w:p>
      <w:pPr>
        <w:keepLines/>
        <w:spacing w:line="276" w:lineRule="auto" w:after="60"/>
      </w:pPr>
      <w:r>
        <w:rPr>
          <w:rFonts w:ascii="Arial" w:hAnsi="Arial" w:eastAsia="Arial"/>
          <w:b/>
          <w:sz w:val="22"/>
        </w:rPr>
        <w:t>NAMING AN UNPAID DEBT OF GRATITUDE HONESTLY, YEARS AFTER THE KINDNESS THAT CREATED IT / NÊU TÊN MỘT MÓN NỢ BIẾT ƠN CHƯA TRẢ MỘT CÁCH TRUNG THỰC, NHIỀU NĂM SAU SỰ TỬ TẾ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tracing question, checking the exact origin of a skill now being taught to someone else./Hỏi một câu hỏi thực sự truy nguyên, kiểm tra nguồn gốc chính xác của một kỹ năng giờ đang được dạy cho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an unpaid debt of gratitude noticed only now./Xác nhận nguồn gốc trung thực, nêu tên cả đồng nghiệp cụ thể lẫn một món nợ biết ơn chưa trả chỉ được nhận ra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unpaid debt of gratitude honestly, years after the kindness that created it, genuinely keeps a person's contribution from quietly disappearing over time./Nhận diện rằng việc nêu tên một món nợ biết ơn chưa trả một cách trung thực, nhiều năm sau sự tử tế đã tạo ra nó, thật sự giữ cho đóng góp của một người không âm thầm biến mất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named debt as the honest, private prompt Tony will actually act on the next time he sees Chi./Ghi nhận món nợ đã được nêu tên này là lời nhắc riêng tư, trung thực Tony thật sự sẽ hành động lần tới khi anh gặp Chi.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who taught Tony reflects genuine curiosity about the full chain of mentorship behind tonight's story, not just its ending./Nhận diện rằng Linh hỏi ai đã dạy Tony phản ánh sự tò mò chân thực về toàn bộ chuỗi cố vấn đằng sau câu chuyện tối nay, không chỉ đoạn kết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debt will directly shape a genuine thank-you Tony actually gives Chi in the days ahead./Nhận diện rằng món nợ đã được nêu tên chính xác này sẽ trực tiếp định hình một lời cảm ơn chân thực Tony thật sự dành cho Chi trong những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unpaid debt of gratitude honestly, years after the kindness that created it, keeping credit from disappearing./Chủ động nêu tên một món nợ biết ơn chưa trả một cách trung thực, nhiều năm sau sự tử tế đã tạo ra nó, giữ cho công lao không biến mất.</w:t>
      </w:r>
    </w:p>
    <w:p>
      <w:pPr>
        <w:keepLines/>
        <w:spacing w:line="276" w:lineRule="auto" w:after="60"/>
      </w:pPr>
      <w:r>
        <w:rPr>
          <w:rFonts w:ascii="Arial" w:hAnsi="Arial" w:eastAsia="Arial"/>
          <w:b/>
          <w:sz w:val="22"/>
        </w:rPr>
        <w:t xml:space="preserve">Wife: </w:t>
      </w:r>
      <w:r>
        <w:rPr>
          <w:rFonts w:ascii="Arial" w:hAnsi="Arial" w:eastAsia="Arial"/>
          <w:sz w:val="22"/>
        </w:rPr>
        <w:t>What's coming after this, once Sokha's first shipment is actually on its way?/Điều gì đến sau việc này, một khi lô hàng đầu tiên của Sokha thực sự lên đường?</w:t>
      </w:r>
    </w:p>
    <w:p>
      <w:pPr>
        <w:keepLines/>
        <w:spacing w:line="276" w:lineRule="auto" w:after="60"/>
      </w:pPr>
      <w:r>
        <w:rPr>
          <w:rFonts w:ascii="Arial" w:hAnsi="Arial" w:eastAsia="Arial"/>
          <w:b/>
          <w:sz w:val="22"/>
        </w:rPr>
        <w:t xml:space="preserve">Tony: </w:t>
      </w:r>
      <w:r>
        <w:rPr>
          <w:rFonts w:ascii="Arial" w:hAnsi="Arial" w:eastAsia="Arial"/>
          <w:sz w:val="22"/>
        </w:rPr>
        <w:t>Reviewing a full set of shipping documents before a vessel sails, apparently one small mistake in a name can hold up an entire container./Rà soát một bộ chứng từ vận chuyển đầy đủ trước khi tàu chạy, hình như một sai sót nhỏ trong một cái tên có thể giữ chân cả một container.</w:t>
      </w:r>
    </w:p>
    <w:p>
      <w:pPr>
        <w:keepLines/>
        <w:spacing w:line="276" w:lineRule="auto" w:after="60"/>
      </w:pPr>
      <w:r>
        <w:rPr>
          <w:rFonts w:ascii="Arial" w:hAnsi="Arial" w:eastAsia="Arial"/>
          <w:b/>
          <w:sz w:val="22"/>
        </w:rPr>
        <w:t>LOOKING AHEAD TO A NEW UPCOMING RISK WITHOUT LETTING TODAY'S TEACHING WIN FEEL LIKE THE LAST CHALLENGE / HƯỚNG VỀ MỘT RỦI RO SẮP TỚI MỚI MÀ KHÔNG ĐỂ CHIẾN THẮNG GIẢNG DẠY HÔM NAY CẢM THẤY LÀ THỬ THÁCH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once today's specific case is actually finished./Hỏi một câu hỏi thực sự hướng tới tương lai, kiểm tra cụ thể điều gì đến tiếp theo một khi trường hợp cụ thể hôm nay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document review and the small, costly mistake it actually guards against./Nêu tên thử thách tiếp theo rõ ràng, nêu tên cả việc rà soát chứng từ cụ thể lẫn sai sót nhỏ, tốn kém nó thật sự đề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new upcoming risk, without letting today's teaching win feel like the last challenge, genuinely keeps momentum honest and realistic./Nhận diện rằng việc hướng về một rủi ro sắp tới mới, mà không để chiến thắng giảng dạy hôm nay cảm thấy là thử thách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next week's genuinely different kind of risk./Ghi nhận cái nhìn hướng tới tương lai này là cầu nối trung thực giữa sự hài lòng tối nay và loại rủi ro thật sự khác biệt của tuần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a specific future risk, not a vague "something else," reflects genuine familiarity with the real texture of Tony's actual work./Nhận diện rằng Linh nêu tên một rủi ro tương lai cụ thể, không phải một "điều gì đó khác" mơ hồ, phản ánh sự quen thuộc chân thực với kết cấu thật sự của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carefully Tony actually reviews documents before his own supplier's first vessel sails./Nhận diện rằng thử thách tiếp theo chính xác này sẽ trực tiếp định hình mức độ cẩn thận Tony thật sự rà soát chứng từ trước khi tàu đầu tiên của chính nhà cung cấp của mình chạy.</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new upcoming risk without letting today's teaching win feel like the last challenge, keeping tonight honestly grounded./Chủ động hướng về một rủi ro sắp tới mới mà không để chiến thắng giảng dạy hôm nay cảm thấy là thử thách cuối cùng, giữ tối nay thật sự có căn cứ.</w:t>
      </w:r>
    </w:p>
    <w:p>
      <w:pPr>
        <w:keepLines/>
        <w:spacing w:line="276" w:lineRule="auto" w:after="60"/>
      </w:pPr>
      <w:r>
        <w:rPr>
          <w:rFonts w:ascii="Arial" w:hAnsi="Arial" w:eastAsia="Arial"/>
          <w:b/>
          <w:sz w:val="22"/>
        </w:rPr>
        <w:t xml:space="preserve">Wife: </w:t>
      </w:r>
      <w:r>
        <w:rPr>
          <w:rFonts w:ascii="Arial" w:hAnsi="Arial" w:eastAsia="Arial"/>
          <w:sz w:val="22"/>
        </w:rPr>
        <w:t>Do you think Sokha will actually remember how patient you were with him, years from now?/Anh có nghĩ Sokha sẽ thực sự nhớ anh đã kiên nhẫn với anh ấy thế nào, nhiều năm sau không?</w:t>
      </w:r>
    </w:p>
    <w:p>
      <w:pPr>
        <w:keepLines/>
        <w:spacing w:line="276" w:lineRule="auto" w:after="60"/>
      </w:pPr>
      <w:r>
        <w:rPr>
          <w:rFonts w:ascii="Arial" w:hAnsi="Arial" w:eastAsia="Arial"/>
          <w:b/>
          <w:sz w:val="22"/>
        </w:rPr>
        <w:t xml:space="preserve">Tony: </w:t>
      </w:r>
      <w:r>
        <w:rPr>
          <w:rFonts w:ascii="Arial" w:hAnsi="Arial" w:eastAsia="Arial"/>
          <w:sz w:val="22"/>
        </w:rPr>
        <w:t>I hope so, that's exactly the kind of thing I still remember about Chi, long after I forgot the actual technical details./Anh hy vọng vậy, đó chính xác là kiểu điều anh vẫn nhớ về Chi, lâu sau khi anh đã quên các chi tiết kỹ thuật thật sự.</w:t>
      </w:r>
    </w:p>
    <w:p>
      <w:pPr>
        <w:keepLines/>
        <w:spacing w:line="276" w:lineRule="auto" w:after="60"/>
      </w:pPr>
      <w:r>
        <w:rPr>
          <w:rFonts w:ascii="Arial" w:hAnsi="Arial" w:eastAsia="Arial"/>
          <w:b/>
          <w:sz w:val="22"/>
        </w:rPr>
        <w:t>PREDICTING THAT KINDNESS OUTLASTS TECHNICAL CONTENT IN SOMEONE ELSE'S MEMORY, BASED ON ONE'S OWN EXPERIENCE / DỰ ĐOÁN RẰNG SỰ TỬ TẾ TỒN TẠI LÂU HƠN NỘI DUNG KỸ THUẬT TRONG KÝ ỨC CỦA NGƯỜI KHÁC, DỰA TRÊN TRẢI NGHIỆM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a specific quality, patience, is actually the part that lasts in memory./Hỏi một câu hỏi thực sự sâu sắc, kiểm tra liệu một phẩm chất cụ thể, sự kiên nhẫn, có thật sự là phần tồn tại trong ký ức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hope, naming both the personal parallel to Chi and the honest fact that technical details fade first./Trả lời với hy vọng chân thực, nêu tên cả sự tương đồng cá nhân với Chi lẫn sự thật trung thực rằng các chi tiết kỹ thuật phai nhạt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kindness outlasts technical content in someone else's memory, based on one's own experience, genuinely reframes what today's teaching was actually worth./Nhận diện rằng việc dự đoán sự tử tế tồn tại lâu hơn nội dung kỹ thuật trong ký ức của người khác, dựa trên trải nghiệm của chính mình, thật sự tái định khung điều việc giảng dạy hôm nay thật sự đáng giá.</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honest, hopeful thought Tony will actually carry as Sokha's first shipment moves forward./Ghi nhận dự đoán này là suy nghĩ trung thực, đầy hy vọng Tony thật sự sẽ mang theo khi lô hàng đầu tiên của Sokha tiến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years from now, not just tomorrow, reflects genuine curiosity about the lasting shape of Tony's relationships./Nhận diện rằng Linh hỏi về nhiều năm sau, không chỉ ngày mai, phản ánh sự tò mò chân thực về hình dạng lâu dài trong các mối quan hệ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prediction will directly shape how Tony actually treats every future first-time supplier he meets, not just Sokha./Nhận diện rằng dự đoán chính xác này sẽ trực tiếp định hình cách Tony thật sự đối xử với mọi nhà cung cấp lần đầu tương lai anh gặp, không chỉ Sokha.</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kindness outlasts technical content in someone else's memory, based on one's own experience, valuing patience properly./Chủ động dự đoán rằng sự tử tế tồn tại lâu hơn nội dung kỹ thuật trong ký ức của người khác, dựa trên trải nghiệm của chính mình, coi trọng sự kiên nhẫn đúng mức.</w:t>
      </w:r>
    </w:p>
    <w:p>
      <w:pPr>
        <w:keepLines/>
        <w:spacing w:line="276" w:lineRule="auto" w:after="60"/>
      </w:pPr>
      <w:r>
        <w:rPr>
          <w:rFonts w:ascii="Arial" w:hAnsi="Arial" w:eastAsia="Arial"/>
          <w:b/>
          <w:sz w:val="22"/>
        </w:rPr>
        <w:t xml:space="preserve">Tony: </w:t>
      </w:r>
      <w:r>
        <w:rPr>
          <w:rFonts w:ascii="Arial" w:hAnsi="Arial" w:eastAsia="Arial"/>
          <w:sz w:val="22"/>
        </w:rPr>
        <w:t>Today closes at home, a teaching win that felt personal turning into a genuine debt of thanks still owed to Chi, and one small document risk already waiting on next week's list./Hôm nay khép lại ở nhà, một chiến thắng giảng dạy cảm thấy mang tính cá nhân trở thành một món nợ biết ơn thật sự vẫn còn nợ Chi, và một rủi ro chứng từ nhỏ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Fifteen weeks in, and today I explained something I once had to ask Chi to explain to me, twice, slowly./Mười lăm tuần rồi, và hôm nay tôi giải thích thứ mà tôi từng phải nhờ Chi giải thích cho mình, hai lần, chậm rãi.</w:t>
      </w:r>
    </w:p>
    <w:p>
      <w:pPr>
        <w:keepLines/>
        <w:spacing w:line="276" w:lineRule="auto" w:after="60"/>
      </w:pPr>
      <w:r>
        <w:rPr>
          <w:rFonts w:ascii="Arial" w:hAnsi="Arial" w:eastAsia="Arial"/>
          <w:b/>
          <w:sz w:val="22"/>
        </w:rPr>
        <w:t>NAMING A FULL-CIRCLE MOMENT HONESTLY, TEACHING SOMETHING ONCE RECEIVED PATIENTLY FROM SOMEONE ELSE / NÊU TÊN MỘT KHOẢNH KHẮC TRỌN VÒNG TRUNG THỰC, DẠY LẠI ĐIỀU TỪNG ĐƯỢC NHẬN MỘT CÁCH KIÊN NHẪN TỪ NGƯỜI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fifteen weeks, and today's specific, full-circle act./Nêu ra một cột mốc chân thực rõ ràng, nêu tên cả khung thời gian chính xác, mười lăm tuần, lẫn hành động trọn vòng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full circle precisely, distinguishing today's confident teaching from the twice-repeated, patient learning it actually came from./Nêu tên vòng tròn trọn vẹn chính xác, phân biệt việc giảng dạy tự tin hôm nay khỏi việc học kiên nhẫn, lặp lại hai lần nó thật sự đến từ.</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full-circle moment honestly, teaching something once received patiently from someone else, genuinely gives today's small win its true, longer history./Nhận diện rằng việc nêu tên một khoảnh khắc trọn vòng trung thực, dạy lại điều từng được nhận một cách kiên nhẫn từ người khác, thật sự trao cho chiến thắng nhỏ hôm nay lịch sử dài hơn, thật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moment that only became visible after fifteen full weeks./Ghi nhận sự phản tư này là thước đo trung thực, riêng tư cho một khoảnh khắc chỉ trở nên rõ ràng sau trọn mười lăm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Chi's own patience, years ago, was never once forgotten along the way./Nhận diện rằng sự nêu tên chính xác này chỉ có nghĩa vì chính sự kiên nhẫn của Chi, nhiều năm trước, chưa bao giờ bị quên dọc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full-circle naming will need to be remembered the next time Tony forgets how far he has genuinely come./Nhận diện rằng sự nêu tên trọn vòng chính xác này sẽ cần được nhớ đến lần tới khi Tony quên mất mình thật sự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name a full-circle moment honestly, teaching something once received patiently from someone else, giving today its true history./Chủ động nêu tên một khoảnh khắc trọn vòng trung thực, dạy lại điều từng được nhận một cách kiên nhẫn từ người khác, trao cho hôm nay lịch sử thật sự của nó.</w:t>
      </w:r>
    </w:p>
    <w:p>
      <w:pPr>
        <w:keepLines/>
        <w:spacing w:line="276" w:lineRule="auto" w:after="60"/>
      </w:pPr>
      <w:r>
        <w:rPr>
          <w:rFonts w:ascii="Arial" w:hAnsi="Arial" w:eastAsia="Arial"/>
          <w:b/>
          <w:sz w:val="22"/>
        </w:rPr>
        <w:t xml:space="preserve">Tony: </w:t>
      </w:r>
      <w:r>
        <w:rPr>
          <w:rFonts w:ascii="Arial" w:hAnsi="Arial" w:eastAsia="Arial"/>
          <w:sz w:val="22"/>
        </w:rPr>
        <w:t>EXW, FCA, FOB, CIF, DDP, five short codes, and each one quietly decides who owns the risk for every kilometre of a shipment's journey./EXW, FCA, FOB, CIF, DDP, năm mã ngắn, và mỗi mã âm thầm quyết định ai sở hữu rủi ro cho mỗi cây số hành trình của lô hàng.</w:t>
      </w:r>
    </w:p>
    <w:p>
      <w:pPr>
        <w:keepLines/>
        <w:spacing w:line="276" w:lineRule="auto" w:after="60"/>
      </w:pPr>
      <w:r>
        <w:rPr>
          <w:rFonts w:ascii="Arial" w:hAnsi="Arial" w:eastAsia="Arial"/>
          <w:b/>
          <w:sz w:val="22"/>
        </w:rPr>
        <w:t>REDUCING A COMPLEX FRAMEWORK TO ITS SINGLE, UNDERLYING QUESTION, WHO ACTUALLY OWNS THE RISK / RÚT GỌN MỘT KHUNG SƯỜN PHỨC TẠP VỀ CÂU HỎI NỀN TẢNG DUY NHẤT CỦA NÓ, AI THẬT SỰ SỞ HỮU RỦI RO</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codes plainly, naming each one in its exact, deliberate order of increasing seller responsibility./Liệt kê cả năm mã cụ thể rõ ràng, nêu tên từng mã theo đúng thứ tự có chủ đích của trách nhiệm người bán tăng dần.</w:t>
      </w:r>
    </w:p>
    <w:p>
      <w:pPr>
        <w:keepLines/>
        <w:spacing w:line="276" w:lineRule="auto" w:after="60"/>
      </w:pPr>
      <w:r>
        <w:rPr>
          <w:rFonts w:ascii="Arial" w:hAnsi="Arial" w:eastAsia="Arial"/>
          <w:b/>
          <w:sz w:val="22"/>
        </w:rPr>
        <w:t xml:space="preserve">Task line 2: </w:t>
      </w:r>
      <w:r>
        <w:rPr>
          <w:rFonts w:ascii="Arial" w:hAnsi="Arial" w:eastAsia="Arial"/>
          <w:sz w:val="22"/>
        </w:rPr>
        <w:t>Name the single underlying question explicitly, distinguishing five surface-level codes from the one real question, risk ownership, beneath all of them./Nêu tên câu hỏi nền tảng duy nhất rõ ràng, phân biệt năm mã bề mặt khỏi một câu hỏi thật sự, quyền sở hữu rủi ro, bên dưới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reducing a complex framework to its single, underlying question, who actually owns the risk, genuinely reveals why the whole system was worth learning properly at all./Nhận diện rằng việc rút gọn một khung sườn phức tạp về câu hỏi nền tảng duy nhất của nó, ai thật sự sở hữu rủi ro, thật sự tiết lộ vì sao cả hệ thống đáng để học đúng cách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single question as the honest core Tony will actually carry into every future Incoterms conversation, not just today's./Ghi nhận câu hỏi duy nhất này là cốt lõi trung thực Tony thật sự sẽ mang vào mọi cuộc trò chuyện Incoterms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reduction, alone at night, requires no audience to actually be genuine, felt rather than performed for anyone./Nhận diện rằng việc nêu tên sự rút gọn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 question will directly shape how quickly Tony actually explains Incoterms to the next first-time supplier he meets./Nhận diện rằng câu hỏi duy nhất chính xác này sẽ trực tiếp định hình mức độ nhanh chóng Tony thật sự giải thích Incoterms cho nhà cung cấp lần đầu tiếp theo anh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reduce a complex framework to its single, underlying question, who actually owns the risk, keeping the real lesson honestly clear./Chủ động rút gọn một khung sườn phức tạp về câu hỏi nền tảng duy nhất của nó, ai thật sự sở hữu rủi ro, giữ cho bài học thật sự rõ ràng.</w:t>
      </w:r>
    </w:p>
    <w:p>
      <w:pPr>
        <w:keepLines/>
        <w:spacing w:line="276" w:lineRule="auto" w:after="60"/>
      </w:pPr>
      <w:r>
        <w:rPr>
          <w:rFonts w:ascii="Arial" w:hAnsi="Arial" w:eastAsia="Arial"/>
          <w:b/>
          <w:sz w:val="22"/>
        </w:rPr>
        <w:t xml:space="preserve">Tony: </w:t>
      </w:r>
      <w:r>
        <w:rPr>
          <w:rFonts w:ascii="Arial" w:hAnsi="Arial" w:eastAsia="Arial"/>
          <w:sz w:val="22"/>
        </w:rPr>
        <w:t>Choosing the simplest one for Sokha today wasn't about my convenience, it was about not letting his first export become his last./Chọn cái đơn giản nhất cho anh Sokha hôm nay không phải vì tiện cho tôi, mà là để không khiến lần xuất khẩu đầu tiên của anh ấy trở thành lần cuối cùng.</w:t>
      </w:r>
    </w:p>
    <w:p>
      <w:pPr>
        <w:keepLines/>
        <w:spacing w:line="276" w:lineRule="auto" w:after="60"/>
      </w:pPr>
      <w:r>
        <w:rPr>
          <w:rFonts w:ascii="Arial" w:hAnsi="Arial" w:eastAsia="Arial"/>
          <w:b/>
          <w:sz w:val="22"/>
        </w:rPr>
        <w:t>DISTINGUISHING A DECISION MADE FOR SOMEONE ELSE'S PROTECTION FROM ONE MADE FOR ONE'S OWN CONVENIENCE / PHÂN BIỆT MỘT QUYẾT ĐỊNH ĐƯỢC ĐƯA RA ĐỂ BẢO VỆ NGƯỜI KHÁC KHỎI MỘT QUYẾT ĐỊNH ĐƯỢC ĐƯA RA VÌ SỰ TIỆN LỢI CỦA CHÍNH MÌNH</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specific option chosen for him./Nêu tên quyết định cụ thể hôm nay rõ ràng, nêu tên cả nhà cung cấp chính xác lẫn lựa chọn cụ thể được chọn cho anh ấy.</w:t>
      </w:r>
    </w:p>
    <w:p>
      <w:pPr>
        <w:keepLines/>
        <w:spacing w:line="276" w:lineRule="auto" w:after="60"/>
      </w:pPr>
      <w:r>
        <w:rPr>
          <w:rFonts w:ascii="Arial" w:hAnsi="Arial" w:eastAsia="Arial"/>
          <w:b/>
          <w:sz w:val="22"/>
        </w:rPr>
        <w:t xml:space="preserve">Task line 2: </w:t>
      </w:r>
      <w:r>
        <w:rPr>
          <w:rFonts w:ascii="Arial" w:hAnsi="Arial" w:eastAsia="Arial"/>
          <w:sz w:val="22"/>
        </w:rPr>
        <w:t>Reject the wrong motive explicitly, distinguishing personal convenience from the real, protective reason behind today's choice./Từ chối động cơ sai rõ ràng, phân biệt sự tiện lợi cá nhân khỏi lý do bảo vệ thật sự đằng sau lựa chọn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decision made for someone else's protection from one made for one's own convenience genuinely captures what today was honestly about./Nhận diện rằng việc phân biệt một quyết định được đưa ra để bảo vệ người khác khỏi một quyết định được đưa ra vì sự tiện lợi của chính mình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Incoterms explanation./Ghi nhận ý nghĩa sâu hơn này là cốt lõi cảm xúc bên dưới cả lời giải thích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true motive, alone at night, requires no audience to actually be genuine, felt rather than performed for anyone./Nhận diện rằng việc nêu tên động cơ thật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protective motive will directly shape how Tony actually evaluates every future decision involving an inexperienced partner./Nhận diện rằng động cơ bảo vệ chính xác này sẽ trực tiếp định hình cách Tony thật sự đánh giá mọi quyết định tương lai liên quan đến một đối tác thiếu kinh nghiệm.</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made for someone else's protection from one made for one's own convenience, naming today's true motive./Chủ động phân biệt một quyết định được đưa ra để bảo vệ người khác khỏi một quyết định được đưa ra vì sự tiện lợi của chính mình, nêu tên động cơ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real work this week wasn't the two afternoons explaining letters, it was Chi and I turning one supplier's file into a template neither of us was asked to build./Công việc thật sự tuần này không phải hai buổi chiều giải thích các chữ cái, mà là việc Chi và tôi biến hồ sơ của một nhà cung cấp thành một mẫu mà không ai yêu cầu chúng tôi xây dựng.</w:t>
      </w:r>
    </w:p>
    <w:p>
      <w:pPr>
        <w:keepLines/>
        <w:spacing w:line="276" w:lineRule="auto" w:after="60"/>
      </w:pPr>
      <w:r>
        <w:rPr>
          <w:rFonts w:ascii="Arial" w:hAnsi="Arial" w:eastAsia="Arial"/>
          <w:b/>
          <w:sz w:val="22"/>
        </w:rPr>
        <w:t>RECOGNISING THAT UNREQUESTED, GENERALISED WORK CAN MATTER MORE THAN THE VISIBLE TASK THAT WAS ACTUALLY ASSIGNED / NHẬN DIỆN RẰNG CÔNG VIỆC KHÔNG ĐƯỢC YÊU CẦU, ĐÃ ĐƯỢC KHÁI QUÁT HÓA CÓ THỂ QUAN TRỌNG HƠN NHIỆM VỤ HIỂN THỊ THẬT SỰ ĐƯỢC GIAO</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visible, assigned teaching task from the real work it actually produced./Sửa lại một giả định trước đó một cách trung thực, phân biệt nhiệm vụ giảng dạy hiển thị, được giao khỏi công việc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unrequested template they actually built together./Nêu tên công việc lớn hơn thật sự chính xác, nêu tên cả đồng nghiệp cụ thể lẫn mẫu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unrequested, generalised work can matter more than the visible task that was actually assigned, because it will keep paying off for suppliers not yet met./Nhận diện rằng công việc không được yêu cầu, đã được khái quát hóa có thể quan trọng hơn nhiệm vụ hiển thị thật sự được giao, vì nó sẽ tiếp tục sinh lợi cho các nhà cung cấp vẫn chưa gặp.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quiet template work actually mattered more than two full days of explaining./Ghi nhận sự nhận diện này là lý do trung thực công việc mẫu yên lặng của Ngày 5 thật sự quan trọng hơn hai ngày trọn vẹn giải thích.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specifically here, by name, reflects genuine, deliberate credit rather than a vague, generic acknowledgment./Nhận diện rằng việc nêu tên Chi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template will directly keep helping suppliers Tony will never personally even meet./Nhận diện rằng mẫu không được yêu cầu chính xác này sẽ tiếp tục trực tiếp giúp đỡ những nhà cung cấp Tony sẽ không bao giờ thậm chí tự mình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unrequested, generalised work can matter more than the visible task that was actually assigned, valuing the template over the moment./Chủ động nhận diện rằng công việc không được yêu cầu, đã được khái quát hóa có thể quan trọng hơn nhiệm vụ hiển thị thật sự được giao, coi trọng mẫu hơn khoảnh khắc.</w:t>
      </w:r>
    </w:p>
    <w:p>
      <w:pPr>
        <w:keepLines/>
        <w:spacing w:line="276" w:lineRule="auto" w:after="60"/>
      </w:pPr>
      <w:r>
        <w:rPr>
          <w:rFonts w:ascii="Arial" w:hAnsi="Arial" w:eastAsia="Arial"/>
          <w:b/>
          <w:sz w:val="22"/>
        </w:rPr>
        <w:t xml:space="preserve">Tony: </w:t>
      </w:r>
      <w:r>
        <w:rPr>
          <w:rFonts w:ascii="Arial" w:hAnsi="Arial" w:eastAsia="Arial"/>
          <w:sz w:val="22"/>
        </w:rPr>
        <w:t>Two or three shipments from now, Sokha moves to FCA, then FOB, and I'll be the one who taught him to earn every one of those steps./Hai ba lô hàng nữa, anh Sokha sẽ chuyển sang FCA, rồi FOB, và tôi sẽ là người đã dạy anh ấy giành được từng bước tiến đó.</w:t>
      </w:r>
    </w:p>
    <w:p>
      <w:pPr>
        <w:keepLines/>
        <w:spacing w:line="276" w:lineRule="auto" w:after="60"/>
      </w:pPr>
      <w:r>
        <w:rPr>
          <w:rFonts w:ascii="Arial" w:hAnsi="Arial" w:eastAsia="Arial"/>
          <w:b/>
          <w:sz w:val="22"/>
        </w:rPr>
        <w:t>COMMITTING TO WITNESS A PARTNER'S FUTURE GROWTH ONE HAS DELIBERATELY DESIGNED THE PATH FOR / CAM KẾT CHỨNG KIẾN SỰ PHÁT TRIỂN TƯƠNG LAI CỦA MỘT ĐỐI TÁC MÀ MÌNH ĐÃ CHỦ ĐÍCH THIẾT KẾ LỘ TRÌNH</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milestone plainly, naming both the exact stages, FCA then FOB, and their expected timing./Nêu tên một cột mốc tương lai cụ thể rõ ràng, nêu tên cả các giai đoạn chính xác, FCA rồi FOB, lẫn thời điểm dự kiến của chúng.</w:t>
      </w:r>
    </w:p>
    <w:p>
      <w:pPr>
        <w:keepLines/>
        <w:spacing w:line="276" w:lineRule="auto" w:after="60"/>
      </w:pPr>
      <w:r>
        <w:rPr>
          <w:rFonts w:ascii="Arial" w:hAnsi="Arial" w:eastAsia="Arial"/>
          <w:b/>
          <w:sz w:val="22"/>
        </w:rPr>
        <w:t xml:space="preserve">Task line 2: </w:t>
      </w:r>
      <w:r>
        <w:rPr>
          <w:rFonts w:ascii="Arial" w:hAnsi="Arial" w:eastAsia="Arial"/>
          <w:sz w:val="22"/>
        </w:rPr>
        <w:t>Claim honest authorship of that future growth, naming the specific role, the one who taught him, Tony will actually hold./Nhận quyền tác giả trung thực đối với sự phát triển tương lai đó, nêu tên vai trò cụ thể, người đã dạy anh ấy, Tony thật sự sẽ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witness a partner's future growth one has deliberately designed the path for genuinely extends today's teaching far beyond this single week./Nhận diện rằng việc cam kết chứng kiến sự phát triển tương lai của một đối tác mà mình đã chủ đích thiết kế lộ trình thật sự mở rộng việc giảng dạy hôm nay vượt xa chỉ một tuần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quiet standard against which Tony will actually judge whether he kept his word to Sokha./Ghi nhận cam kết này là tiêu chuẩn thầm lặng để Tony thật sự đánh giá liệu anh có giữ đúng lời hứa với Sokha hay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watch it happen./Nhận diện rằng việc nêu tên cam kết này là suy nghĩ áp chót tối nay, ngay trước khi khép lại, phản ánh ý định chân thực để thật sự chứng kiến nó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first time Sokha actually reports his second successful shipment./Nhận diện rằng cam kết chính xác này sẽ trực tiếp được kiểm chứng ngay lần đầu tiên Sokha thật sự báo cáo lô hàng thành công thứ hai của mình.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witness a partner's future growth one has deliberately designed the path for, extending today's teaching forward./Chủ động cam kết chứng kiến sự phát triển tương lai của một đối tác mà mình đã chủ đích thiết kế lộ trình, mở rộng việc giảng dạy hôm nay về phía trước.</w:t>
      </w:r>
    </w:p>
    <w:p>
      <w:pPr>
        <w:keepLines/>
        <w:spacing w:line="276" w:lineRule="auto" w:after="60"/>
      </w:pPr>
      <w:r>
        <w:rPr>
          <w:rFonts w:ascii="Arial" w:hAnsi="Arial" w:eastAsia="Arial"/>
          <w:b/>
          <w:sz w:val="22"/>
        </w:rPr>
        <w:t xml:space="preserve">Tony: </w:t>
      </w:r>
      <w:r>
        <w:rPr>
          <w:rFonts w:ascii="Arial" w:hAnsi="Arial" w:eastAsia="Arial"/>
          <w:sz w:val="22"/>
        </w:rPr>
        <w:t>I still owe Chi a real thank-you, not the quick kind, the kind that actually names what her patience made possible years later./Anh vẫn nợ Chi một lời cảm ơn thật sự, không phải kiểu vội vàng, kiểu thật sự nêu tên điều sự kiên nhẫn của chị ấy đã làm khả thi nhiều năm sau.</w:t>
      </w:r>
    </w:p>
    <w:p>
      <w:pPr>
        <w:keepLines/>
        <w:spacing w:line="276" w:lineRule="auto" w:after="60"/>
      </w:pPr>
      <w:r>
        <w:rPr>
          <w:rFonts w:ascii="Arial" w:hAnsi="Arial" w:eastAsia="Arial"/>
          <w:b/>
          <w:sz w:val="22"/>
        </w:rPr>
        <w:t>NAMING AN OVERDUE ACT OF GRATITUDE AS UNFINISHED BUSINESS RATHER THAN A CLOSED, PAST DEBT / NÊU TÊN MỘT HÀNH ĐỘNG BIẾT ƠN QUÁ HẠN LÀ CÔNG VIỆC CHƯA XONG THAY VÌ MỘT MÓN NỢ QUÁ KHỨ ĐÃ ĐÓNG LẠI</w:t>
      </w:r>
    </w:p>
    <w:p>
      <w:pPr>
        <w:keepLines/>
        <w:spacing w:line="276" w:lineRule="auto" w:after="60"/>
      </w:pPr>
      <w:r>
        <w:rPr>
          <w:rFonts w:ascii="Arial" w:hAnsi="Arial" w:eastAsia="Arial"/>
          <w:b/>
          <w:sz w:val="22"/>
        </w:rPr>
        <w:t xml:space="preserve">Task line 1: </w:t>
      </w:r>
      <w:r>
        <w:rPr>
          <w:rFonts w:ascii="Arial" w:hAnsi="Arial" w:eastAsia="Arial"/>
          <w:sz w:val="22"/>
        </w:rPr>
        <w:t>Name a specific unfinished obligation honestly, naming both the exact colleague and the honest distinction, real versus quick, thanks./Nêu tên một nghĩa vụ chưa hoàn thành cụ thể trung thực, nêu tên cả đồng nghiệp chính xác lẫn sự phân biệt trung thực, thật sự so với vội vàng, lời cảm ơn.</w:t>
      </w:r>
    </w:p>
    <w:p>
      <w:pPr>
        <w:keepLines/>
        <w:spacing w:line="276" w:lineRule="auto" w:after="60"/>
      </w:pPr>
      <w:r>
        <w:rPr>
          <w:rFonts w:ascii="Arial" w:hAnsi="Arial" w:eastAsia="Arial"/>
          <w:b/>
          <w:sz w:val="22"/>
        </w:rPr>
        <w:t xml:space="preserve">Task line 2: </w:t>
      </w:r>
      <w:r>
        <w:rPr>
          <w:rFonts w:ascii="Arial" w:hAnsi="Arial" w:eastAsia="Arial"/>
          <w:sz w:val="22"/>
        </w:rPr>
        <w:t>Define the real version precisely, naming the specific content, what her patience actually made possible, a proper thank-you must actually name./Định nghĩa phiên bản thật chính xác, nêu tên nội dung cụ thể, điều sự kiên nhẫn của chị ấy thật sự làm khả thi, một lời cảm ơn đúng nghĩa phải thật sự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overdue act of gratitude as unfinished business, rather than a closed, past debt, genuinely keeps a private intention from quietly dissolving into nothing./Nhận diện rằng việc nêu tên một hành động biết ơn quá hạn là công việc chưa xong, thay vì một món nợ quá khứ đã đóng lại, thật sự giữ cho một ý định riêng tư không âm thầm tan biến thành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unfinished business as the one honest task tonight's reflection leaves open for tomorrow, not resolved by naming it alone./Ghi nhận công việc chưa xong này là nhiệm vụ trung thực duy nhất sự phản tư tối nay để ngỏ cho ngày mai, không được giải quyết chỉ bằng cách nêu tên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unfinished business two nights in a row, not just once, reflects genuine, growing seriousness about actually following through./Nhận diện rằng việc nêu tên công việc chưa xong này hai đêm liên tiếp, không chỉ một lần, phản ánh sự nghiêm túc chân thực, ngày càng tăng về việc thật sự làm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unfinished business will directly need to become a real conversation with Chi sometime this coming week./Nhận diện rằng công việc chưa xong chính xác này sẽ trực tiếp cần trở thành một cuộc trò chuyện thật sự với Chi vào một lúc nào đó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overdue act of gratitude as unfinished business rather than a closed, past debt, keeping the intention actually alive./Chủ động nêu tên một hành động biết ơn quá hạn là công việc chưa xong thay vì một món nợ quá khứ đã đóng lại, giữ cho ý định thật sự sống.</w:t>
      </w:r>
    </w:p>
    <w:p>
      <w:pPr>
        <w:keepLines/>
        <w:spacing w:line="276" w:lineRule="auto" w:after="60"/>
      </w:pPr>
      <w:r>
        <w:rPr>
          <w:rFonts w:ascii="Arial" w:hAnsi="Arial" w:eastAsia="Arial"/>
          <w:b/>
          <w:sz w:val="22"/>
        </w:rPr>
        <w:t xml:space="preserve">Tony: </w:t>
      </w:r>
      <w:r>
        <w:rPr>
          <w:rFonts w:ascii="Arial" w:hAnsi="Arial" w:eastAsia="Arial"/>
          <w:sz w:val="22"/>
        </w:rPr>
        <w:t>Good night, everyone, five letters today, and every one of them now makes sense in a language I once found completely opaque./Chúc mọi người ngủ ngon, năm chữ cái hôm nay, và mỗi chữ giờ đã có nghĩa trong một ngôn ngữ tôi từng thấy hoàn toàn mù mờ.</w:t>
      </w:r>
    </w:p>
    <w:p>
      <w:pPr>
        <w:pStyle w:val="Heading1"/>
      </w:pPr>
      <w:r>
        <w:rPr>
          <w:rFonts w:ascii="Arial" w:hAnsi="Arial" w:eastAsia="Arial"/>
          <w:b/>
          <w:sz w:val="32"/>
        </w:rPr>
        <w:t>LESSON 75</w:t>
      </w:r>
    </w:p>
    <w:p>
      <w:pPr>
        <w:keepLines/>
        <w:spacing w:line="276" w:lineRule="auto" w:after="60"/>
      </w:pPr>
      <w:r>
        <w:rPr>
          <w:rFonts w:ascii="Arial" w:hAnsi="Arial" w:eastAsia="Arial"/>
          <w:b/>
          <w:sz w:val="22"/>
        </w:rPr>
        <w:t>ONE WRONG WORD IN A COMPANY NAME ALMOST HELD A CONTAINER, NOT A DRAMATIC CRISIS, JUST A QUIET MISTAKE WAITING TO BECOME ONE</w:t>
      </w:r>
    </w:p>
    <w:p>
      <w:pPr>
        <w:keepLines/>
        <w:spacing w:line="276" w:lineRule="auto" w:after="60"/>
      </w:pPr>
      <w:r>
        <w:rPr>
          <w:rFonts w:ascii="Arial" w:hAnsi="Arial" w:eastAsia="Arial"/>
          <w:sz w:val="22"/>
        </w:rPr>
        <w:t>International Purchasing Specialist Immersion, Stage 1 — A Full Pre-Sail Review of Five Trade Documents Forces Tony to Slow Down Enough to Actually Catch a Single Mismatched Word in His Own Company's Name, Before It Turns a Routine Shipment Into an Expensive Customs Hold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Full document review today, Tony, Chi mentioned it takes real focus./Rà soát chứng từ trọn ngày hôm nay à, Tony, Chi có nhắc là cần tập trung thật sự.</w:t>
      </w:r>
    </w:p>
    <w:p>
      <w:pPr>
        <w:keepLines/>
        <w:spacing w:line="276" w:lineRule="auto" w:after="60"/>
      </w:pPr>
      <w:r>
        <w:rPr>
          <w:rFonts w:ascii="Arial" w:hAnsi="Arial" w:eastAsia="Arial"/>
          <w:b/>
          <w:sz w:val="22"/>
        </w:rPr>
        <w:t xml:space="preserve">Tony: </w:t>
      </w:r>
      <w:r>
        <w:rPr>
          <w:rFonts w:ascii="Arial" w:hAnsi="Arial" w:eastAsia="Arial"/>
          <w:sz w:val="22"/>
        </w:rPr>
        <w:t>It does, five documents, contract, commercial invoice, packing list, bill of lading, and the certificate of origin./Đúng vậy, năm loại chứng từ, hợp đồng, hóa đơn thương mại, phiếu đóng gói, vận đơn, và chứng nhận xuất xứ.</w:t>
      </w:r>
    </w:p>
    <w:p>
      <w:pPr>
        <w:keepLines/>
        <w:spacing w:line="276" w:lineRule="auto" w:after="60"/>
      </w:pPr>
      <w:r>
        <w:rPr>
          <w:rFonts w:ascii="Arial" w:hAnsi="Arial" w:eastAsia="Arial"/>
          <w:b/>
          <w:sz w:val="22"/>
        </w:rPr>
        <w:t>NAMING ALL FIVE COMPONENTS OF A TASK UPFRONT RATHER THAN LETTING ITS SCOPE STAY VAGUE / NÊU TÊN CẢ NĂM THÀNH PHẦN CỦA MỘT NHIỆM VỤ NGAY TỪ ĐẦU THAY VÌ ĐỂ PHẠM VI CỦA NÓ MỜ NHẠT</w:t>
      </w:r>
    </w:p>
    <w:p>
      <w:pPr>
        <w:keepLines/>
        <w:spacing w:line="276" w:lineRule="auto" w:after="60"/>
      </w:pPr>
      <w:r>
        <w:rPr>
          <w:rFonts w:ascii="Arial" w:hAnsi="Arial" w:eastAsia="Arial"/>
          <w:b/>
          <w:sz w:val="22"/>
        </w:rPr>
        <w:t xml:space="preserve">Task line 1: </w:t>
      </w:r>
      <w:r>
        <w:rPr>
          <w:rFonts w:ascii="Arial" w:hAnsi="Arial" w:eastAsia="Arial"/>
          <w:sz w:val="22"/>
        </w:rPr>
        <w:t>Confirm a demanding task honestly, naming both the specific colleague who flagged it and the quality it actually requires./Xác nhận một nhiệm vụ đòi hỏi cao một cách trung thực, nêu tên cả đồng nghiệp cụ thể đã báo trước lẫn phẩm chất nó thật sự cần.</w:t>
      </w:r>
    </w:p>
    <w:p>
      <w:pPr>
        <w:keepLines/>
        <w:spacing w:line="276" w:lineRule="auto" w:after="60"/>
      </w:pPr>
      <w:r>
        <w:rPr>
          <w:rFonts w:ascii="Arial" w:hAnsi="Arial" w:eastAsia="Arial"/>
          <w:b/>
          <w:sz w:val="22"/>
        </w:rPr>
        <w:t xml:space="preserve">Task line 2: </w:t>
      </w:r>
      <w:r>
        <w:rPr>
          <w:rFonts w:ascii="Arial" w:hAnsi="Arial" w:eastAsia="Arial"/>
          <w:sz w:val="22"/>
        </w:rPr>
        <w:t>Name all five components upfront immediately, listing each specific document in the exact order they will actually be checked./Nêu tên cả năm thành phần ngay từ đầu ngay lập tức, liệt kê từng chứng từ cụ thể theo đúng thứ tự chúng thật sự sẽ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all five components of a task upfront, rather than letting its scope stay vague, genuinely sets an honest, complete expectation for the whole day./Nhận diện rằng việc nêu tên cả năm thành phần của một nhiệm vụ ngay từ đầu, thay vì để phạm vi của nó mờ nhạt, thật sự thiết lập một kỳ vọng trung thực, trọn vẹn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exact roadmap that will actually structure every conversation still ahead today./Ghi nhận danh sách trọn vẹn này là lộ trình chính xác thật sự sẽ cấu trúc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relaying Chi's own warning, secondhand, reflects genuine communication between colleagues about what today's work actually demands./Nhận diện rằng Khoa truyền lại lời cảnh báo của chính Chi, gián tiếp, phản ánh sự giao tiếp chân thực giữa các đồng nghiệp về điều công việc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five-document list will directly shape how Tony actually paces his attention across the whole morning./Nhận diện rằng danh sách năm chứng từ chính xác này sẽ trực tiếp định hình cách Tony thật sự phân bổ sự chú ý xuyên suốt cả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five components of a task upfront rather than let its scope stay vague, starting today with a complete picture./Chủ động nêu tên cả năm thành phần của một nhiệm vụ ngay từ đầu thay vì để phạm vi của nó mờ nhạt, bắt đầu hôm nay với một bức tranh trọn vẹn.</w:t>
      </w:r>
    </w:p>
    <w:p>
      <w:pPr>
        <w:keepLines/>
        <w:spacing w:line="276" w:lineRule="auto" w:after="60"/>
      </w:pPr>
      <w:r>
        <w:rPr>
          <w:rFonts w:ascii="Arial" w:hAnsi="Arial" w:eastAsia="Arial"/>
          <w:b/>
          <w:sz w:val="22"/>
        </w:rPr>
        <w:t xml:space="preserve">Personal Driver: </w:t>
      </w:r>
      <w:r>
        <w:rPr>
          <w:rFonts w:ascii="Arial" w:hAnsi="Arial" w:eastAsia="Arial"/>
          <w:sz w:val="22"/>
        </w:rPr>
        <w:t>All have to match perfectly?/Tất cả phải khớp hoàn toàn à?</w:t>
      </w:r>
    </w:p>
    <w:p>
      <w:pPr>
        <w:keepLines/>
        <w:spacing w:line="276" w:lineRule="auto" w:after="60"/>
      </w:pPr>
      <w:r>
        <w:rPr>
          <w:rFonts w:ascii="Arial" w:hAnsi="Arial" w:eastAsia="Arial"/>
          <w:b/>
          <w:sz w:val="22"/>
        </w:rPr>
        <w:t xml:space="preserve">Tony: </w:t>
      </w:r>
      <w:r>
        <w:rPr>
          <w:rFonts w:ascii="Arial" w:hAnsi="Arial" w:eastAsia="Arial"/>
          <w:sz w:val="22"/>
        </w:rPr>
        <w:t>Every single detail, one mismatched name or number can hold an entire container at customs./Từng chi tiết nhỏ, một cái tên hay con số không khớp có thể giữ cả một container ở hải quan.</w:t>
      </w:r>
    </w:p>
    <w:p>
      <w:pPr>
        <w:keepLines/>
        <w:spacing w:line="276" w:lineRule="auto" w:after="60"/>
      </w:pPr>
      <w:r>
        <w:rPr>
          <w:rFonts w:ascii="Arial" w:hAnsi="Arial" w:eastAsia="Arial"/>
          <w:b/>
          <w:sz w:val="22"/>
        </w:rPr>
        <w:t>NAMING THE EXACT CONSEQUENCE OF A SMALL ERROR RATHER THAN LEAVING "IMPORTANT" UNEXPLAINED / NÊU TÊN HẬU QUẢ CHÍNH XÁC CỦA MỘT SAI SÓT NHỎ THAY VÌ ĐỂ "QUAN TRỌNG"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checking whether the required standard is actually total, perfect agreement across all documents./Hỏi một câu hỏi thực sự làm rõ, kiểm tra liệu tiêu chuẩn cần thiết có thật sự là sự khớp hoàn toàn, hoàn hảo trên mọi chứng từ không.</w:t>
      </w:r>
    </w:p>
    <w:p>
      <w:pPr>
        <w:keepLines/>
        <w:spacing w:line="276" w:lineRule="auto" w:after="60"/>
      </w:pPr>
      <w:r>
        <w:rPr>
          <w:rFonts w:ascii="Arial" w:hAnsi="Arial" w:eastAsia="Arial"/>
          <w:b/>
          <w:sz w:val="22"/>
        </w:rPr>
        <w:t xml:space="preserve">Task line 2: </w:t>
      </w:r>
      <w:r>
        <w:rPr>
          <w:rFonts w:ascii="Arial" w:hAnsi="Arial" w:eastAsia="Arial"/>
          <w:sz w:val="22"/>
        </w:rPr>
        <w:t>Confirm the total standard explicitly, naming the exact, concrete consequence, an entire container held, of a single small mismatch./Xác nhận tiêu chuẩn toàn diện rõ ràng, nêu tên hậu quả cụ thể, chính xác, cả một container bị giữ, của một sai sót nhỏ đơn lẻ.</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consequence of a small error, rather than leaving "important" unexplained, genuinely justifies the slow, careful pace today's work actually requires./Nhận diện rằng việc nêu tên hậu quả chính xác của một sai sót nhỏ, thay vì để "quan trọng" không được giải thích, thật sự biện minh cho nhịp độ chậm, cẩn thận công việc hôm nay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exact consequence as the honest stakes that will actually justify every slow, careful minute spent today./Ghi nhận hậu quả chính xác này là mức độ quan trọng trung thực thật sự sẽ biện minh cho mỗi phút chậm rãi, cẩn thận dành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perfection specifically, not just accuracy, reflects genuine understanding of how unforgiving customs paperwork actually is./Nhận diện rằng Khoa hỏi cụ thể về sự hoàn hảo, không chỉ độ chính xác, phản ánh sự hiểu biết chân thực về mức độ khắt khe thật sự của giấy tờ hải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consequence will directly shape how carefully Tony actually reads every field today, not just the obvious ones./Nhận diện rằng hậu quả đã nêu tên chính xác này sẽ trực tiếp định hình mức độ cẩn thận Tony thật sự đọc mọi trường thông tin hôm nay, không chỉ những trường hiển nhiên.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consequence of a small error rather than leave "important" unexplained, justifying today's slow pace honestly./Chủ động nêu tên hậu quả chính xác của một sai sót nhỏ thay vì để "quan trọng" không được giải thích, biện minh cho nhịp độ chậm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Why does it take five separate documents just to ship one container, if you don't mind me asking?/Sao lại cần đến năm chứng từ riêng biệt chỉ để gửi một container thôi,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Each one proves something different, what was agreed, what was actually shipped, and who's legally allowed to receive it./Mỗi cái chứng minh một điều khác nhau, những gì đã thống nhất, những gì thực sự được gửi, và ai được phép hợp pháp nhận nó.</w:t>
      </w:r>
    </w:p>
    <w:p>
      <w:pPr>
        <w:keepLines/>
        <w:spacing w:line="276" w:lineRule="auto" w:after="60"/>
      </w:pPr>
      <w:r>
        <w:rPr>
          <w:rFonts w:ascii="Arial" w:hAnsi="Arial" w:eastAsia="Arial"/>
          <w:b/>
          <w:sz w:val="22"/>
        </w:rPr>
        <w:t>EXPLAINING WHY MULTIPLE DOCUMENTS EXIST BY NAMING THE DISTINCT FACT EACH ONE ACTUALLY PROVES / GIẢI THÍCH VÌ SAO NHIỀU CHỨNG TỪ TỒN TẠI BẰNG CÁCH NÊU TÊN SỰ THẬT RIÊNG BIỆT MỖI CÁI THẬT SỰ CHỨNG MINH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why a single shipment actually requires so many separate documents./Hỏi một câu hỏi thực sự tò mò, kiểm tra một cách lịch sự vì sao một lô hàng đơn lẻ thật sự cần đến nhiều chứng từ riêng biệt như vậy.</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purpose clearly, naming three distinct facts, agreement, actual shipment, legal receipt, each document actually proves./Giải thích mục đích nền tảng rõ ràng, nêu tên ba sự thật riêng biệt, thỏa thuận, lô hàng thực tế, quyền nhận hợp pháp, mỗi chứng từ thật sự chứng minh.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multiple documents exist, by naming the distinct fact each one actually proves, genuinely turns a pile of paperwork into a logical, understandable system./Nhận diện rằng việc giải thích vì sao nhiều chứng từ tồn tại, bằng cách nêu tên sự thật riêng biệt mỗi cái thật sự chứng minh, thật sự biến một chồng giấy tờ thành một hệ thống hợp lý, có thể hiểu được.</w:t>
      </w:r>
    </w:p>
    <w:p>
      <w:pPr>
        <w:keepLines/>
        <w:spacing w:line="276" w:lineRule="auto" w:after="60"/>
      </w:pPr>
      <w:r>
        <w:rPr>
          <w:rFonts w:ascii="Arial" w:hAnsi="Arial" w:eastAsia="Arial"/>
          <w:b/>
          <w:sz w:val="22"/>
        </w:rPr>
        <w:t xml:space="preserve">Task line 4: </w:t>
      </w:r>
      <w:r>
        <w:rPr>
          <w:rFonts w:ascii="Arial" w:hAnsi="Arial" w:eastAsia="Arial"/>
          <w:sz w:val="22"/>
        </w:rPr>
        <w:t>Record this underlying logic as the exact mental model that will actually make today's cross-checking feel purposeful, not tedious./Ghi nhận logic nền tảng này là mô hình tư duy chính xác thật sự sẽ khiến việc đối chiếu hôm nay cảm thấy có mục đích, không phải nhàm chán.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reason behind a system, not just its rules, reflects genuine intellectual curiosity beyond routine small talk./Nhận diện rằng Khoa hỏi về lý do đằng sau một hệ thống, không chỉ các quy tắc của nó, phản ánh sự tò mò trí tuệ chân thực vượt xa cuộc trò chuyện thường lệ.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underlying logic will directly shape how Tony actually explains any document mismatch he finds later today./Nhận diện rằng logic nền tảng chính xác này sẽ trực tiếp định hình cách Tony thật sự giải thích bất kỳ sự không khớp chứng từ nào anh tìm thấy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multiple documents exist by naming the distinct fact each one actually proves, making the system genuinely logical./Chủ động giải thích vì sao nhiều chứng từ tồn tại bằng cách nêu tên sự thật riêng biệt mỗi cái thật sự chứng minh, khiến hệ thống thật sự hợp lý.</w:t>
      </w:r>
    </w:p>
    <w:p>
      <w:pPr>
        <w:keepLines/>
        <w:spacing w:line="276" w:lineRule="auto" w:after="60"/>
      </w:pPr>
      <w:r>
        <w:rPr>
          <w:rFonts w:ascii="Arial" w:hAnsi="Arial" w:eastAsia="Arial"/>
          <w:b/>
          <w:sz w:val="22"/>
        </w:rPr>
        <w:t xml:space="preserve">Personal Driver: </w:t>
      </w:r>
      <w:r>
        <w:rPr>
          <w:rFonts w:ascii="Arial" w:hAnsi="Arial" w:eastAsia="Arial"/>
          <w:sz w:val="22"/>
        </w:rPr>
        <w:t>Does this kind of work feel less exciting than a negotiation, spending a whole day just checking papers?/Công việc kiểu này có cảm thấy kém thú vị hơn một cuộc đàm phán không, dành cả ngày chỉ để kiểm tra giấy tờ?</w:t>
      </w:r>
    </w:p>
    <w:p>
      <w:pPr>
        <w:keepLines/>
        <w:spacing w:line="276" w:lineRule="auto" w:after="60"/>
      </w:pPr>
      <w:r>
        <w:rPr>
          <w:rFonts w:ascii="Arial" w:hAnsi="Arial" w:eastAsia="Arial"/>
          <w:b/>
          <w:sz w:val="22"/>
        </w:rPr>
        <w:t xml:space="preserve">Tony: </w:t>
      </w:r>
      <w:r>
        <w:rPr>
          <w:rFonts w:ascii="Arial" w:hAnsi="Arial" w:eastAsia="Arial"/>
          <w:sz w:val="22"/>
        </w:rPr>
        <w:t>Honestly, no, this is the quiet skill that never shows up in a negotiation transcript, but it's just as real./Thật lòng thì không, đây là kỹ năng thầm lặng không bao giờ xuất hiện trên bản ghi đàm phán, nhưng nó thực tế không kém.</w:t>
      </w:r>
    </w:p>
    <w:p>
      <w:pPr>
        <w:keepLines/>
        <w:spacing w:line="276" w:lineRule="auto" w:after="60"/>
      </w:pPr>
      <w:r>
        <w:rPr>
          <w:rFonts w:ascii="Arial" w:hAnsi="Arial" w:eastAsia="Arial"/>
          <w:b/>
          <w:sz w:val="22"/>
        </w:rPr>
        <w:t>VALUING QUIET, UNGLAMOROUS WORK AS EQUALLY REAL AS VISIBLE NEGOTIATION SKILL / COI TRỌNG CÔNG VIỆC THẦM LẶNG, KHÔNG HÀO NHOÁNG NGANG BẰNG KỸ NĂNG ĐÀM PHÁN HIỂN THỊ</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quiet, careful checking work actually feels less exciting than a negotiation./Hỏi một câu hỏi thực sự trung thực, kiểm tra liệu công việc kiểm tra thầm lặng, cẩn thận có thật sự cảm thấy kém thú vị hơn một cuộc đàm phán không.</w:t>
      </w:r>
    </w:p>
    <w:p>
      <w:pPr>
        <w:keepLines/>
        <w:spacing w:line="276" w:lineRule="auto" w:after="60"/>
      </w:pPr>
      <w:r>
        <w:rPr>
          <w:rFonts w:ascii="Arial" w:hAnsi="Arial" w:eastAsia="Arial"/>
          <w:b/>
          <w:sz w:val="22"/>
        </w:rPr>
        <w:t xml:space="preserve">Task line 2: </w:t>
      </w:r>
      <w:r>
        <w:rPr>
          <w:rFonts w:ascii="Arial" w:hAnsi="Arial" w:eastAsia="Arial"/>
          <w:sz w:val="22"/>
        </w:rPr>
        <w:t>Deny the assumption honestly, naming both the invisible nature of this skill and its genuinely equal real value./Từ chối giả định một cách trung thực, nêu tên cả bản chất vô hình của kỹ năng này lẫn giá trị thật sự ngang bằng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quiet, unglamorous work as equally real as visible negotiation skill genuinely corrects a common, distorted way of measuring what actually matters at work./Nhận diện rằng việc coi trọng công việc thầm lặng, không hào nhoáng ngang bằng kỹ năng đàm phán hiển thị thật sự sửa chữa một cách đo lường méo mó, phổ biến về điều thật sự quan trọng trong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carry into today's slow, careful review./Ghi nhận sự đánh giá trung thực này là tiêu chuẩn riêng tư Tony thật sự sẽ mang vào lần rà soát chậm, cẩn thận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contrast, negotiation versus paperwork, reflects genuine awareness of the two very different sides of Tony's job./Nhận diện rằng Khoa nêu tên đúng sự tương phản này, đàm phán so với giấy tờ, phản ánh sự nhận thức chân thực về hai mặt rất khác nhau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become the closing theme of tonight's private reflection, sixteen weeks in./Nhận diện rằng sự đánh giá trung thực chính xác này sẽ trực tiếp trở thành chủ đề khép lại của sự phản tư riêng tư tối nay, mười sáu tuần rồi.</w:t>
      </w:r>
    </w:p>
    <w:p>
      <w:pPr>
        <w:keepLines/>
        <w:spacing w:line="276" w:lineRule="auto" w:after="60"/>
      </w:pPr>
      <w:r>
        <w:rPr>
          <w:rFonts w:ascii="Arial" w:hAnsi="Arial" w:eastAsia="Arial"/>
          <w:b/>
          <w:sz w:val="22"/>
        </w:rPr>
        <w:t xml:space="preserve">Task line 7: </w:t>
      </w:r>
      <w:r>
        <w:rPr>
          <w:rFonts w:ascii="Arial" w:hAnsi="Arial" w:eastAsia="Arial"/>
          <w:sz w:val="22"/>
        </w:rPr>
        <w:t>Deliberately value quiet, unglamorous work as equally real as visible negotiation skill, giving today's task its true worth./Chủ động coi trọng công việc thầm lặng, không hào nhoáng ngang bằng kỹ năng đàm phán hiển thị, trao cho nhiệm vụ hôm nay giá trị thật sự của nó.</w:t>
      </w:r>
    </w:p>
    <w:p>
      <w:pPr>
        <w:keepLines/>
        <w:spacing w:line="276" w:lineRule="auto" w:after="60"/>
      </w:pPr>
      <w:r>
        <w:rPr>
          <w:rFonts w:ascii="Arial" w:hAnsi="Arial" w:eastAsia="Arial"/>
          <w:b/>
          <w:sz w:val="22"/>
        </w:rPr>
        <w:t xml:space="preserve">Personal Driver: </w:t>
      </w:r>
      <w:r>
        <w:rPr>
          <w:rFonts w:ascii="Arial" w:hAnsi="Arial" w:eastAsia="Arial"/>
          <w:sz w:val="22"/>
        </w:rPr>
        <w:t>Whatever you find today, I hope it's nothing that actually delays the shipment./Dù hôm nay anh tìm thấy gì, em hy vọng đó không phải điều thực sự làm trễ lô hàng.</w:t>
      </w:r>
    </w:p>
    <w:p>
      <w:pPr>
        <w:keepLines/>
        <w:spacing w:line="276" w:lineRule="auto" w:after="60"/>
      </w:pPr>
      <w:r>
        <w:rPr>
          <w:rFonts w:ascii="Arial" w:hAnsi="Arial" w:eastAsia="Arial"/>
          <w:b/>
          <w:sz w:val="22"/>
        </w:rPr>
        <w:t xml:space="preserve">Tony: </w:t>
      </w:r>
      <w:r>
        <w:rPr>
          <w:rFonts w:ascii="Arial" w:hAnsi="Arial" w:eastAsia="Arial"/>
          <w:sz w:val="22"/>
        </w:rPr>
        <w:t>So do I, though honestly, finding a small problem today beats a customs officer finding it for us tomorrow./Anh cũng vậy, dù thật lòng, tìm ra một vấn đề nhỏ hôm nay còn tốt hơn một nhân viên hải quan tìm ra nó thay cho mình vào ngày mai.</w:t>
      </w:r>
    </w:p>
    <w:p>
      <w:pPr>
        <w:keepLines/>
        <w:spacing w:line="276" w:lineRule="auto" w:after="60"/>
      </w:pPr>
      <w:r>
        <w:rPr>
          <w:rFonts w:ascii="Arial" w:hAnsi="Arial" w:eastAsia="Arial"/>
          <w:b/>
          <w:sz w:val="22"/>
        </w:rPr>
        <w:t>PREFERRING TO FIND ONE'S OWN MISTAKE EARLY OVER HAVING SOMEONE ELSE FIND IT LATER, AT GREATER COST / THÀ TỰ MÌNH PHÁT HIỆN SAI LẦM CỦA CHÍNH MÌNH SỚM CÒN HƠN ĐỂ NGƯỜI KHÁC PHÁT HIỆN NÓ MUỘN HƠN, VỚI CÁI GIÁ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worry, a delayed shipment, and the honest wish against it./Đưa ra một hy vọng thực sự ấm áp, nêu tên cả mối lo cụ thể, một lô hàng bị trễ, lẫn mong ước trung thực chống lại nó.</w:t>
      </w:r>
    </w:p>
    <w:p>
      <w:pPr>
        <w:keepLines/>
        <w:spacing w:line="276" w:lineRule="auto" w:after="60"/>
      </w:pPr>
      <w:r>
        <w:rPr>
          <w:rFonts w:ascii="Arial" w:hAnsi="Arial" w:eastAsia="Arial"/>
          <w:b/>
          <w:sz w:val="22"/>
        </w:rPr>
        <w:t xml:space="preserve">Task line 2: </w:t>
      </w:r>
      <w:r>
        <w:rPr>
          <w:rFonts w:ascii="Arial" w:hAnsi="Arial" w:eastAsia="Arial"/>
          <w:sz w:val="22"/>
        </w:rPr>
        <w:t>Reframe the actual preference honestly, distinguishing finding a problem oneself today from someone else finding it tomorrow, at greater cost./Tái định khung sở thích thật sự trung thực, phân biệt việc tự mình tìm ra một vấn đề hôm nay khỏi việc người khác tìm ra nó ngày mai, với cái giá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find one's own mistake early, over having someone else find it later at greater cost, genuinely reframes today's task from a burden into a form of protection./Nhận diện rằng việc thà tự mình phát hiện sai lầm của chính mình sớm còn hơn để người khác phát hiện nó muộn hơn, với cái giá lớn hơn, thật sự tái định khung nhiệm vụ hôm nay từ một gánh nặng thành một hình thức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mindset that will actually make Tony genuinely relieved, not upset, if he finds something wrong today./Ghi nhận sở thích này là tâm thế chính xác thật sự sẽ khiến Tony thật sự nhẹ nhõm, không khó chịu, nếu anh tìm thấy điều gì đó sai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investment in a shipment he has no direct role in handling./Nhận diện rằng Khoa nêu tên đúng hy vọng này mà không cần nhắc phản ánh sự đầu tư chân thực vào một lô hàng anh không có vai trò trực tiếp xử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will directly shape how Tony actually reacts a few hours from now, once a real mismatch is actually found./Nhận diện rằng sở thích chính xác này sẽ trực tiếp định hình cách Tony thật sự phản ứng vài tiếng nữa, một khi một sự không khớp thật sự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find one's own mistake early over having someone else find it later, at greater cost, reframing today's task as protection./Chủ động thà tự mình phát hiện sai lầm của chính mình sớm còn hơn để người khác phát hiện nó muộn hơn, với cái giá lớn hơn, tái định khung nhiệm vụ hôm nay là sự bảo vệ.</w:t>
      </w:r>
    </w:p>
    <w:p>
      <w:pPr>
        <w:keepLines/>
        <w:spacing w:line="276" w:lineRule="auto" w:after="60"/>
      </w:pPr>
      <w:r>
        <w:rPr>
          <w:rFonts w:ascii="Arial" w:hAnsi="Arial" w:eastAsia="Arial"/>
          <w:b/>
          <w:sz w:val="22"/>
        </w:rPr>
        <w:t xml:space="preserve">Personal Driver: </w:t>
      </w:r>
      <w:r>
        <w:rPr>
          <w:rFonts w:ascii="Arial" w:hAnsi="Arial" w:eastAsia="Arial"/>
          <w:sz w:val="22"/>
        </w:rPr>
        <w:t>Is there a document you actually dread checking more than the others, or are they all equally nerve-racking?/Có chứng từ nào anh thực sự sợ kiểm tra hơn các loại khác không, hay tất cả đều căng thẳng như nhau?</w:t>
      </w:r>
    </w:p>
    <w:p>
      <w:pPr>
        <w:keepLines/>
        <w:spacing w:line="276" w:lineRule="auto" w:after="60"/>
      </w:pPr>
      <w:r>
        <w:rPr>
          <w:rFonts w:ascii="Arial" w:hAnsi="Arial" w:eastAsia="Arial"/>
          <w:b/>
          <w:sz w:val="22"/>
        </w:rPr>
        <w:t xml:space="preserve">Tony: </w:t>
      </w:r>
      <w:r>
        <w:rPr>
          <w:rFonts w:ascii="Arial" w:hAnsi="Arial" w:eastAsia="Arial"/>
          <w:sz w:val="22"/>
        </w:rPr>
        <w:t>The bill of lading, honestly, it's the one a customs officer actually reads first, so it's the one with the least room for error./Vận đơn, thành thật mà nói, đó là cái một nhân viên hải quan thực sự đọc đầu tiên, nên nó là cái ít chỗ cho sai sót nhất.</w:t>
      </w:r>
    </w:p>
    <w:p>
      <w:pPr>
        <w:keepLines/>
        <w:spacing w:line="276" w:lineRule="auto" w:after="60"/>
      </w:pPr>
      <w:r>
        <w:rPr>
          <w:rFonts w:ascii="Arial" w:hAnsi="Arial" w:eastAsia="Arial"/>
          <w:b/>
          <w:sz w:val="22"/>
        </w:rPr>
        <w:t>NAMING THE ONE DOCUMENT THAT ACTUALLY CARRIES THE MOST RISK RATHER THAN TREATING ALL FIVE AS EQUALLY WORRYING / NÊU TÊN MỘT CHỨNG TỪ THẬT SỰ MANG RỦI RO CAO NHẤT THAY VÌ XEM CẢ NĂM LOẠI CĂNG THẲNG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one specific document actually causes more concern than the rest./Hỏi một câu hỏi thực sự tò mò, kiểm tra liệu một chứng từ cụ thể có thật sự gây lo ngại hơn những cái còn lại không.</w:t>
      </w:r>
    </w:p>
    <w:p>
      <w:pPr>
        <w:keepLines/>
        <w:spacing w:line="276" w:lineRule="auto" w:after="60"/>
      </w:pPr>
      <w:r>
        <w:rPr>
          <w:rFonts w:ascii="Arial" w:hAnsi="Arial" w:eastAsia="Arial"/>
          <w:b/>
          <w:sz w:val="22"/>
        </w:rPr>
        <w:t xml:space="preserve">Task line 2: </w:t>
      </w:r>
      <w:r>
        <w:rPr>
          <w:rFonts w:ascii="Arial" w:hAnsi="Arial" w:eastAsia="Arial"/>
          <w:sz w:val="22"/>
        </w:rPr>
        <w:t>Name the specific document honestly, naming both the exact reason, read first by customs, and its resulting low tolerance for error./Nêu tên chứng từ cụ thể một cách trung thực, nêu tên cả lý do chính xác, được hải quan đọc đầu tiên, lẫn khả năng chịu sai sót thấp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document that actually carries the most risk, rather than treating all five as equally worrying, genuinely helps focus limited attention where it actually matters most./Nhận diện rằng việc nêu tên một chứng từ thật sự mang rủi ro cao nhất, thay vì xem cả năm loại căng thẳng ngang nhau, thật sự giúp tập trung sự chú ý có hạn vào nơi nó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named risk as the honest reason today's mismatch was actually found on exactly the document that mattered most./Ghi nhận rủi ro đã nêu tên này là lý do trung thực sự không khớp hôm nay thật sự được tìm thấy đúng trên chứng từ quan trọng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relative difficulty, not just general effort, reflects genuine curiosity about how Tony actually prioritises his own attention./Nhận diện rằng Khoa hỏi về độ khó tương đối, không chỉ nỗ lực chung, phản ánh sự tò mò chân thực về cách Tony thật sự ưu tiên sự chú ý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risk will directly shape which document Tony actually reads first, and most carefully, this morning./Nhận diện rằng rủi ro đã nêu tên chính xác này sẽ trực tiếp định hình chứng từ nào Tony thật sự đọc đầu tiên, và cẩn thận nhất,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document that actually carries the most risk rather than treat all five as equally worrying, focusing attention correctly./Chủ động nêu tên một chứng từ thật sự mang rủi ro cao nhất thay vì xem cả năm loại căng thẳng ngang nhau, tập trung sự chú ý đúng chỗ.</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five ordinary document names into a quiet promise, to read slowly enough that nothing small could actually slip through./Hôm nay khép lại một chuyến xe đưa đón đã biến năm tên chứng từ bình thường thành một lời hứa yên lặng, đọc đủ chậm để không điều gì nhỏ có thể thực sự lọt qua.</w:t>
      </w:r>
    </w:p>
    <w:p>
      <w:pPr>
        <w:pStyle w:val="Heading2"/>
      </w:pPr>
      <w:r>
        <w:rPr>
          <w:rFonts w:ascii="Arial" w:hAnsi="Arial" w:eastAsia="Arial"/>
          <w:b/>
          <w:sz w:val="26"/>
        </w:rPr>
        <w:t>NGÀY 2: Giờ làm việc — rà soát chứng từ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walk me through what you're checking on each document, so I can catch anything you miss./Tony, kể em nghe anh đang kiểm tra gì trên mỗi chứng từ, để em bắt được gì anh bỏ sót.</w:t>
      </w:r>
    </w:p>
    <w:p>
      <w:pPr>
        <w:keepLines/>
        <w:spacing w:line="276" w:lineRule="auto" w:after="60"/>
      </w:pPr>
      <w:r>
        <w:rPr>
          <w:rFonts w:ascii="Arial" w:hAnsi="Arial" w:eastAsia="Arial"/>
          <w:b/>
          <w:sz w:val="22"/>
        </w:rPr>
        <w:t xml:space="preserve">Tony: </w:t>
      </w:r>
      <w:r>
        <w:rPr>
          <w:rFonts w:ascii="Arial" w:hAnsi="Arial" w:eastAsia="Arial"/>
          <w:sz w:val="22"/>
        </w:rPr>
        <w:t>Contract and commercial invoice, quantities and unit prices need to match exactly, no rounding differences./Hợp đồng và hóa đơn thương mại, số lượng và đơn giá cần khớp chính xác, không có chênh lệch làm tròn.</w:t>
      </w:r>
    </w:p>
    <w:p>
      <w:pPr>
        <w:keepLines/>
        <w:spacing w:line="276" w:lineRule="auto" w:after="60"/>
      </w:pPr>
      <w:r>
        <w:rPr>
          <w:rFonts w:ascii="Arial" w:hAnsi="Arial" w:eastAsia="Arial"/>
          <w:b/>
          <w:sz w:val="22"/>
        </w:rPr>
        <w:t>INVITING A SECOND SET OF EYES BY NARRATING ONE'S OWN CHECKING PROCESS OUT LOUD / MỜI MỘT CẶP MẮT THỨ HAI BẰNG CÁCH THUẬT LẠI THÀNH LỜI QUY TRÌNH KIỂM TRA CỦA CHÍNH MÌNH</w:t>
      </w:r>
    </w:p>
    <w:p>
      <w:pPr>
        <w:keepLines/>
        <w:spacing w:line="276" w:lineRule="auto" w:after="60"/>
      </w:pPr>
      <w:r>
        <w:rPr>
          <w:rFonts w:ascii="Arial" w:hAnsi="Arial" w:eastAsia="Arial"/>
          <w:b/>
          <w:sz w:val="22"/>
        </w:rPr>
        <w:t xml:space="preserve">Task line 1: </w:t>
      </w:r>
      <w:r>
        <w:rPr>
          <w:rFonts w:ascii="Arial" w:hAnsi="Arial" w:eastAsia="Arial"/>
          <w:sz w:val="22"/>
        </w:rPr>
        <w:t>Request a shared process openly, naming both the specific request and the honest reason, catching what one might miss alone./Yêu cầu một quy trình được chia sẻ một cách cởi mở, nêu tên cả yêu cầu cụ thể lẫn lý do trung thực, bắt được điều một người có thể bỏ sót một mình.</w:t>
      </w:r>
    </w:p>
    <w:p>
      <w:pPr>
        <w:keepLines/>
        <w:spacing w:line="276" w:lineRule="auto" w:after="60"/>
      </w:pPr>
      <w:r>
        <w:rPr>
          <w:rFonts w:ascii="Arial" w:hAnsi="Arial" w:eastAsia="Arial"/>
          <w:b/>
          <w:sz w:val="22"/>
        </w:rPr>
        <w:t xml:space="preserve">Task line 2: </w:t>
      </w:r>
      <w:r>
        <w:rPr>
          <w:rFonts w:ascii="Arial" w:hAnsi="Arial" w:eastAsia="Arial"/>
          <w:sz w:val="22"/>
        </w:rPr>
        <w:t>Narrate the first check precisely, naming both the two documents compared and the exact standard, no rounding differences./Thuật lại kiểm tra đầu tiên chính xác, nêu tên cả hai chứng từ được so sánh lẫn tiêu chuẩn chính xác, không chênh lệch làm tròn.</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second set of eyes by narrating one's own checking process out loud genuinely reduces the chance that any single person's blind spot goes unnoticed./Nhận diện rằng việc mời một cặp mắt thứ hai bằng cách thuật lại thành lời quy trình kiểm tra của chính mình thật sự giảm khả năng điểm mù của bất kỳ một người nào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shared narration as the exact method that will actually make today's review genuinely more thorough than working alone./Ghi nhận sự thuật lại chia sẻ này là phương pháp chính xác thật sự sẽ khiến lần rà soát hôm nay thật sự kỹ lưỡng hơn làm việc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be walked through the process, rather than checking separately, reflects genuine collaborative instinct built over many prior weeks./Nhận diện rằng Chi yêu cầu được kể qua quy trình, thay vì kiểm tra riêng lẻ, phản ánh bản năng hợp tác chân thực được xây qua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narration will directly help Chi actually catch the consignee mismatch alongside Tony a little later today./Nhận diện rằng sự thuật lại chia sẻ chính xác này sẽ trực tiếp giúp Chi thật sự bắt được sự không khớp tên người nhận cùng Tony một lúc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second set of eyes by narrating one's own checking process out loud, making today's review genuinely thorough./Chủ động mời một cặp mắt thứ hai bằng cách thuật lại thành lời quy trình kiểm tra của chính mình, khiến lần rà soát hôm nay thật sự kỹ lưỡng.</w:t>
      </w:r>
    </w:p>
    <w:p>
      <w:pPr>
        <w:keepLines/>
        <w:spacing w:line="276" w:lineRule="auto" w:after="60"/>
      </w:pPr>
      <w:r>
        <w:rPr>
          <w:rFonts w:ascii="Arial" w:hAnsi="Arial" w:eastAsia="Arial"/>
          <w:b/>
          <w:sz w:val="22"/>
        </w:rPr>
        <w:t xml:space="preserve">Export-Import Officer: </w:t>
      </w:r>
      <w:r>
        <w:rPr>
          <w:rFonts w:ascii="Arial" w:hAnsi="Arial" w:eastAsia="Arial"/>
          <w:sz w:val="22"/>
        </w:rPr>
        <w:t>And the packing list?/Còn phiếu đóng gói?</w:t>
      </w:r>
    </w:p>
    <w:p>
      <w:pPr>
        <w:keepLines/>
        <w:spacing w:line="276" w:lineRule="auto" w:after="60"/>
      </w:pPr>
      <w:r>
        <w:rPr>
          <w:rFonts w:ascii="Arial" w:hAnsi="Arial" w:eastAsia="Arial"/>
          <w:b/>
          <w:sz w:val="22"/>
        </w:rPr>
        <w:t xml:space="preserve">Tony: </w:t>
      </w:r>
      <w:r>
        <w:rPr>
          <w:rFonts w:ascii="Arial" w:hAnsi="Arial" w:eastAsia="Arial"/>
          <w:sz w:val="22"/>
        </w:rPr>
        <w:t>Total weight and carton count need to match what's declared on the bill of lading, that's next on my list./Tổng trọng lượng và số kiện cần khớp với những gì khai trên vận đơn, đó là mục tiếp theo trong danh sách của tôi.</w:t>
      </w:r>
    </w:p>
    <w:p>
      <w:pPr>
        <w:keepLines/>
        <w:spacing w:line="276" w:lineRule="auto" w:after="60"/>
      </w:pPr>
      <w:r>
        <w:rPr>
          <w:rFonts w:ascii="Arial" w:hAnsi="Arial" w:eastAsia="Arial"/>
          <w:b/>
          <w:sz w:val="22"/>
        </w:rPr>
        <w:t>CONTINUING A NARRATED CHECKLIST IN THE EXACT SAME PLANNED ORDER RATHER THAN JUMPING AROUND / TIẾP TỤC MỘT DANH SÁCH KIỂM TRA ĐÃ THUẬT LẠI THEO ĐÚNG THỨ TỰ ĐÃ LÊN KẾ HOẠCH THAY VÌ NHẢY LUNG TUNG</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document immediately while the narration is still flowing./Hỏi một câu hỏi tiếp nối thực sự ngắn gọn, kiểm tra chứng từ tiếp theo ngay lập tức trong khi lời thuật vẫn đang tiếp diễn.</w:t>
      </w:r>
    </w:p>
    <w:p>
      <w:pPr>
        <w:keepLines/>
        <w:spacing w:line="276" w:lineRule="auto" w:after="60"/>
      </w:pPr>
      <w:r>
        <w:rPr>
          <w:rFonts w:ascii="Arial" w:hAnsi="Arial" w:eastAsia="Arial"/>
          <w:b/>
          <w:sz w:val="22"/>
        </w:rPr>
        <w:t xml:space="preserve">Task line 2: </w:t>
      </w:r>
      <w:r>
        <w:rPr>
          <w:rFonts w:ascii="Arial" w:hAnsi="Arial" w:eastAsia="Arial"/>
          <w:sz w:val="22"/>
        </w:rPr>
        <w:t>Continue the checklist precisely, naming both the specific cross-check, weight and carton count, and its planned position next./Tiếp tục danh sách kiểm tra chính xác, nêu tên cả sự đối chiếu cụ thể, trọng lượng và số kiện, lẫn vị trí đã lên kế hoạch tiếp theo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continuing a narrated checklist in the exact same planned order, rather than jumping around, genuinely prevents any document from being accidentally skipped./Nhận diện rằng việc tiếp tục một danh sách kiểm tra đã thuật lại theo đúng thứ tự đã lên kế hoạch, thay vì nhảy lung tung, thật sự ngăn bất kỳ chứng từ nào bị vô tình bỏ qua.</w:t>
      </w:r>
    </w:p>
    <w:p>
      <w:pPr>
        <w:keepLines/>
        <w:spacing w:line="276" w:lineRule="auto" w:after="60"/>
      </w:pPr>
      <w:r>
        <w:rPr>
          <w:rFonts w:ascii="Arial" w:hAnsi="Arial" w:eastAsia="Arial"/>
          <w:b/>
          <w:sz w:val="22"/>
        </w:rPr>
        <w:t xml:space="preserve">Task line 4: </w:t>
      </w:r>
      <w:r>
        <w:rPr>
          <w:rFonts w:ascii="Arial" w:hAnsi="Arial" w:eastAsia="Arial"/>
          <w:sz w:val="22"/>
        </w:rPr>
        <w:t>Record this ordered continuation as the exact discipline that will actually carry both colleagues to the bill of lading next./Ghi nhận sự tiếp tục có thứ tự này là kỷ luật chính xác thật sự sẽ dẫn cả hai đồng nghiệp đến vận đơn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each document in the exact planned sequence reflects genuine trust in the structure Tony already laid out./Nhận diện rằng Chi hỏi từng chứng từ theo đúng trình tự đã lên kế hoạch phản ánh sự tin tưởng chân thực vào cấu trúc Tony đã vạch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ordered approach will directly lead both of them to the bill of lading, where the real problem actually waits./Nhận diện rằng cách tiếp cận có thứ tự chính xác này sẽ trực tiếp dẫn cả hai người đến vận đơn, nơi vấn đề thật sự đang chờ.</w:t>
      </w:r>
    </w:p>
    <w:p>
      <w:pPr>
        <w:keepLines/>
        <w:spacing w:line="276" w:lineRule="auto" w:after="60"/>
      </w:pPr>
      <w:r>
        <w:rPr>
          <w:rFonts w:ascii="Arial" w:hAnsi="Arial" w:eastAsia="Arial"/>
          <w:b/>
          <w:sz w:val="22"/>
        </w:rPr>
        <w:t xml:space="preserve">Task line 7: </w:t>
      </w:r>
      <w:r>
        <w:rPr>
          <w:rFonts w:ascii="Arial" w:hAnsi="Arial" w:eastAsia="Arial"/>
          <w:sz w:val="22"/>
        </w:rPr>
        <w:t>Deliberately continue a narrated checklist in the exact same planned order rather than jump around, leaving nothing accidentally skipped./Chủ động tiếp tục một danh sách kiểm tra đã thuật lại theo đúng thứ tự đã lên kế hoạch thay vì nhảy lung tung, không để điều gì bị vô tình bỏ qua.</w:t>
      </w:r>
    </w:p>
    <w:p>
      <w:pPr>
        <w:keepLines/>
        <w:spacing w:line="276" w:lineRule="auto" w:after="60"/>
      </w:pPr>
      <w:r>
        <w:rPr>
          <w:rFonts w:ascii="Arial" w:hAnsi="Arial" w:eastAsia="Arial"/>
          <w:b/>
          <w:sz w:val="22"/>
        </w:rPr>
        <w:t xml:space="preserve">Export-Import Officer: </w:t>
      </w:r>
      <w:r>
        <w:rPr>
          <w:rFonts w:ascii="Arial" w:hAnsi="Arial" w:eastAsia="Arial"/>
          <w:sz w:val="22"/>
        </w:rPr>
        <w:t>Found anything unusual yet?/Đã thấy gì bất thường chưa?</w:t>
      </w:r>
    </w:p>
    <w:p>
      <w:pPr>
        <w:keepLines/>
        <w:spacing w:line="276" w:lineRule="auto" w:after="60"/>
      </w:pPr>
      <w:r>
        <w:rPr>
          <w:rFonts w:ascii="Arial" w:hAnsi="Arial" w:eastAsia="Arial"/>
          <w:b/>
          <w:sz w:val="22"/>
        </w:rPr>
        <w:t xml:space="preserve">Tony: </w:t>
      </w:r>
      <w:r>
        <w:rPr>
          <w:rFonts w:ascii="Arial" w:hAnsi="Arial" w:eastAsia="Arial"/>
          <w:sz w:val="22"/>
        </w:rPr>
        <w:t>Actually, yes, the consignee name on the bill of lading doesn't match our company's registered name exactly./Thật ra, có, tên người nhận trên vận đơn không khớp chính xác với tên đăng ký công ty mình.</w:t>
      </w:r>
    </w:p>
    <w:p>
      <w:pPr>
        <w:keepLines/>
        <w:spacing w:line="276" w:lineRule="auto" w:after="60"/>
      </w:pPr>
      <w:r>
        <w:rPr>
          <w:rFonts w:ascii="Arial" w:hAnsi="Arial" w:eastAsia="Arial"/>
          <w:b/>
          <w:sz w:val="22"/>
        </w:rPr>
        <w:t>REPORTING A GENUINE FINDING PLAINLY THE MOMENT IT'S ACTUALLY NOTICED, NOT AFTER FINISHING THE WHOLE LIST / BÁO CÁO MỘT PHÁT HIỆN THẬT RÕ RÀNG NGAY KHOẢNH KHẮC NÓ THẬT SỰ ĐƯỢC NHẬN RA, KHÔNG PHẢI SAU KHI HOÀN THÀNH CẢ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anything unusual has actually surfaced so far in the review./Hỏi một câu hỏi thực sự mở, kiểm tra trực tiếp liệu điều gì bất thường có thật sự xuất hiện cho đến nay trong lần rà soát không.</w:t>
      </w:r>
    </w:p>
    <w:p>
      <w:pPr>
        <w:keepLines/>
        <w:spacing w:line="276" w:lineRule="auto" w:after="60"/>
      </w:pPr>
      <w:r>
        <w:rPr>
          <w:rFonts w:ascii="Arial" w:hAnsi="Arial" w:eastAsia="Arial"/>
          <w:b/>
          <w:sz w:val="22"/>
        </w:rPr>
        <w:t xml:space="preserve">Task line 2: </w:t>
      </w:r>
      <w:r>
        <w:rPr>
          <w:rFonts w:ascii="Arial" w:hAnsi="Arial" w:eastAsia="Arial"/>
          <w:sz w:val="22"/>
        </w:rPr>
        <w:t>Report the finding plainly and immediately, naming both the exact document, the bill of lading, and the specific mismatch found./Báo cáo phát hiện rõ ràng và ngay lập tức, nêu tên cả chứng từ chính xác, vận đơn, lẫn sự không khớp cụ thể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genuine finding plainly the moment it's actually noticed, not after finishing the whole list, genuinely gives the problem the most possible time to actually get fixed./Nhận diện rằng việc báo cáo một phát hiện thật rõ ràng ngay khoảnh khắc nó thật sự được nhận ra, không phải sau khi hoàn thành cả danh sách, thật sự mang lại cho vấn đề nhiều thời gian nhất có thể để thật sự được sửa.</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reporting as the exact habit that will actually give today's fix its full afternoon to be resolved./Ghi nhận sự báo cáo ngay lập tức này là thói quen chính xác thật sự sẽ mang lại cho lần sửa hôm nay cả một buổi chiều trọn vẹn để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directly, without hesitation, reflects genuine trust that Tony will actually report a finding honestly, not hide it./Nhận diện rằng Chi hỏi trực tiếp, không do dự, phản ánh sự tin tưởng chân thực rằng Tony thật sự sẽ báo cáo một phát hiện trung thực, không giấu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report will directly determine how much time actually remains to fix the mismatch before the vessel sails./Nhận diện rằng báo cáo ngay lập tức chính xác này sẽ trực tiếp quyết định bao nhiêu thời gian thật sự còn lại để sửa sự không khớp trước khi tàu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finding plainly the moment it's actually noticed, not after finishing the whole list, protecting every available hour./Chủ động báo cáo một phát hiện thật rõ ràng ngay khoảnh khắc nó thật sự được nhận ra, không phải sau khi hoàn thành cả danh sách, bảo vệ mọi giờ còn sẵn có.</w:t>
      </w:r>
    </w:p>
    <w:p>
      <w:pPr>
        <w:keepLines/>
        <w:spacing w:line="276" w:lineRule="auto" w:after="60"/>
      </w:pPr>
      <w:r>
        <w:rPr>
          <w:rFonts w:ascii="Arial" w:hAnsi="Arial" w:eastAsia="Arial"/>
          <w:b/>
          <w:sz w:val="22"/>
        </w:rPr>
        <w:t xml:space="preserve">Export-Import Officer: </w:t>
      </w:r>
      <w:r>
        <w:rPr>
          <w:rFonts w:ascii="Arial" w:hAnsi="Arial" w:eastAsia="Arial"/>
          <w:sz w:val="22"/>
        </w:rPr>
        <w:t>Should we still check the certificate of origin too, or focus everything on the bill of lading now?/Mình vẫn nên kiểm tra chứng nhận xuất xứ nữa không, hay dồn hết vào vận đơn ngay bây giờ?</w:t>
      </w:r>
    </w:p>
    <w:p>
      <w:pPr>
        <w:keepLines/>
        <w:spacing w:line="276" w:lineRule="auto" w:after="60"/>
      </w:pPr>
      <w:r>
        <w:rPr>
          <w:rFonts w:ascii="Arial" w:hAnsi="Arial" w:eastAsia="Arial"/>
          <w:b/>
          <w:sz w:val="22"/>
        </w:rPr>
        <w:t xml:space="preserve">Tony: </w:t>
      </w:r>
      <w:r>
        <w:rPr>
          <w:rFonts w:ascii="Arial" w:hAnsi="Arial" w:eastAsia="Arial"/>
          <w:sz w:val="22"/>
        </w:rPr>
        <w:t>Both, actually, a rushed skip on the certificate could hide a second problem we'd only find later, when it's harder to fix./Cả hai, thật ra, bỏ qua vội vàng chứng nhận xuất xứ có thể giấu một vấn đề thứ hai mình chỉ tìm ra sau này, khi khó sửa hơn.</w:t>
      </w:r>
    </w:p>
    <w:p>
      <w:pPr>
        <w:keepLines/>
        <w:spacing w:line="276" w:lineRule="auto" w:after="60"/>
      </w:pPr>
      <w:r>
        <w:rPr>
          <w:rFonts w:ascii="Arial" w:hAnsi="Arial" w:eastAsia="Arial"/>
          <w:b/>
          <w:sz w:val="22"/>
        </w:rPr>
        <w:t>REFUSING TO LET ONE URGENT FINDING DISTRACT FROM COMPLETING THE REST OF A THOROUGH REVIEW / TỪ CHỐI ĐỂ MỘT PHÁT HIỆN KHẨN CẤP LÀM XAO NHÃNG KHỎI VIỆC HOÀN THÀNH PHẦN CÒN LẠI CỦA MỘT LẦN RÀ SOÁT KỸ LƯỠNG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prioritising question, checking whether a new urgent finding should actually narrow today's remaining focus./Hỏi một câu hỏi ưu tiên thực sự thực tế, kiểm tra liệu một phát hiện khẩn cấp mới có nên thật sự thu hẹp trọng tâm còn lại của hôm nay không.</w:t>
      </w:r>
    </w:p>
    <w:p>
      <w:pPr>
        <w:keepLines/>
        <w:spacing w:line="276" w:lineRule="auto" w:after="60"/>
      </w:pPr>
      <w:r>
        <w:rPr>
          <w:rFonts w:ascii="Arial" w:hAnsi="Arial" w:eastAsia="Arial"/>
          <w:b/>
          <w:sz w:val="22"/>
        </w:rPr>
        <w:t xml:space="preserve">Task line 2: </w:t>
      </w:r>
      <w:r>
        <w:rPr>
          <w:rFonts w:ascii="Arial" w:hAnsi="Arial" w:eastAsia="Arial"/>
          <w:sz w:val="22"/>
        </w:rPr>
        <w:t>Insist on completing both immediately, naming both the exact risk, a hidden second problem, and its worse, later cost./Khăng khăng hoàn thành cả hai ngay lập tức, nêu tên cả rủi ro chính xác, một vấn đề thứ hai bị ẩn, lẫn cái giá muộn hơn, tệ hơn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one urgent finding distract from completing the rest of a thorough review genuinely protects against a second, undiscovered mistake./Nhận diện rằng việc từ chối để một phát hiện khẩn cấp làm xao nhãng khỏi việc hoàn thành phần còn lại của một lần rà soát kỹ lưỡng thật sự bảo vệ trước một sai lầm thứ hai, chưa được phát hiện.</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narrow focus as the exact discipline that keeps today's review genuinely complete, not just urgently reactive./Ghi nhận sự từ chối thu hẹp trọng tâm này là kỷ luật chính xác giữ cho lần rà soát hôm nay thật sự trọn vẹn, không chỉ phản ứng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prioritising question reflects genuine awareness of how one urgent finding can quietly derail a thorough process./Nhận diện rằng Chi nêu đúng câu hỏi ưu tiên này phản ánh sự nhận thức chân thực về cách một phát hiện khẩn cấp có thể âm thầm làm chệch hướng một quy trình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determine whether the certificate of origin actually gets the same careful attention as the bill of lading./Nhận diện rằng sự từ chối chính xác này sẽ trực tiếp quyết định liệu chứng nhận xuất xứ có thật sự nhận được sự chú ý cẩn thận ngang bằng vận đơn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 urgent finding distract from completing the rest of a thorough review, protecting against a hidden second problem./Chủ động từ chối để một phát hiện khẩn cấp làm xao nhãng khỏi việc hoàn thành phần còn lại của một lần rà soát kỹ lưỡng, bảo vệ trước một vấn đề thứ hai bị ẩn.</w:t>
      </w:r>
    </w:p>
    <w:p>
      <w:pPr>
        <w:keepLines/>
        <w:spacing w:line="276" w:lineRule="auto" w:after="60"/>
      </w:pPr>
      <w:r>
        <w:rPr>
          <w:rFonts w:ascii="Arial" w:hAnsi="Arial" w:eastAsia="Arial"/>
          <w:b/>
          <w:sz w:val="22"/>
        </w:rPr>
        <w:t xml:space="preserve">Export-Import Officer: </w:t>
      </w:r>
      <w:r>
        <w:rPr>
          <w:rFonts w:ascii="Arial" w:hAnsi="Arial" w:eastAsia="Arial"/>
          <w:sz w:val="22"/>
        </w:rPr>
        <w:t>What exactly are you checking on the certificate of origin then, while the bill of lading amendment is still pending?/Vậy chính xác anh đang kiểm tra gì trên chứng nhận xuất xứ, trong khi việc sửa vận đơn vẫn đang chờ?</w:t>
      </w:r>
    </w:p>
    <w:p>
      <w:pPr>
        <w:keepLines/>
        <w:spacing w:line="276" w:lineRule="auto" w:after="60"/>
      </w:pPr>
      <w:r>
        <w:rPr>
          <w:rFonts w:ascii="Arial" w:hAnsi="Arial" w:eastAsia="Arial"/>
          <w:b/>
          <w:sz w:val="22"/>
        </w:rPr>
        <w:t xml:space="preserve">Tony: </w:t>
      </w:r>
      <w:r>
        <w:rPr>
          <w:rFonts w:ascii="Arial" w:hAnsi="Arial" w:eastAsia="Arial"/>
          <w:sz w:val="22"/>
        </w:rPr>
        <w:t>The HS code and country of origin need to match the invoice exactly, that one determines the actual duty rate at customs./Mã HS và nước xuất xứ cần khớp chính xác với hóa đơn, cái đó quyết định mức thuế thực tế tại hải quan.</w:t>
      </w:r>
    </w:p>
    <w:p>
      <w:pPr>
        <w:keepLines/>
        <w:spacing w:line="276" w:lineRule="auto" w:after="60"/>
      </w:pPr>
      <w:r>
        <w:rPr>
          <w:rFonts w:ascii="Arial" w:hAnsi="Arial" w:eastAsia="Arial"/>
          <w:b/>
          <w:sz w:val="22"/>
        </w:rPr>
        <w:t>EXPLAINING A SECOND DOCUMENT'S SPECIFIC PURPOSE WHILE THE FIRST DOCUMENT'S FIX IS STILL IN PROGRESS / GIẢI THÍCH MỤC ĐÍCH CỤ THỂ CỦA MỘT CHỨNG TỪ THỨ HAI TRONG KHI VIỆC SỬA CHỨNG TỪ THỨ NHẤT VẪN ĐANG TIẾN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parallel question, checking exactly what is being verified on a second document while one fix is still pending./Hỏi một câu hỏi thực sự song song, kiểm tra chính xác điều gì đang được xác minh trên một chứng từ thứ hai trong khi một lần sửa vẫn đang chờ.</w:t>
      </w:r>
    </w:p>
    <w:p>
      <w:pPr>
        <w:keepLines/>
        <w:spacing w:line="276" w:lineRule="auto" w:after="60"/>
      </w:pPr>
      <w:r>
        <w:rPr>
          <w:rFonts w:ascii="Arial" w:hAnsi="Arial" w:eastAsia="Arial"/>
          <w:b/>
          <w:sz w:val="22"/>
        </w:rPr>
        <w:t xml:space="preserve">Task line 2: </w:t>
      </w:r>
      <w:r>
        <w:rPr>
          <w:rFonts w:ascii="Arial" w:hAnsi="Arial" w:eastAsia="Arial"/>
          <w:sz w:val="22"/>
        </w:rPr>
        <w:t>Explain the specific check precisely, naming both the two exact fields, HS code and country of origin, and the real duty consequence./Giải thích kiểm tra cụ thể chính xác, nêu tên cả hai trường thông tin chính xác, mã HS và nước xuất xứ, lẫn hậu quả thuế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second document's specific purpose while the first document's fix is still in progress genuinely shows real multitasking discipline under a live deadline./Nhận diện rằng việc giải thích mục đích cụ thể của một chứng từ thứ hai trong khi việc sửa chứng từ thứ nhất vẫn đang tiến hành thật sự thể hiện kỷ luật đa nhiệm thật sự dưới một hạn chót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parallel checking as the exact reason today's review will actually finish complete, not half-done under time pressure./Ghi nhận việc kiểm tra song song này là lý do chính xác lần rà soát hôm nay thật sự sẽ kết thúc trọn vẹn, không dang dở dưới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duty rates specifically reflects genuine financial awareness beyond the purely procedural side of document checking./Nhận diện rằng Chi hỏi cụ thể về mức thuế phản ánh sự nhận thức tài chính chân thực vượt xa khía cạnh thuần túy thủ tục của việc kiểm tra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HS code check will directly prevent a second, entirely separate customs problem from surfacing after the bill of lading is fixed./Nhận diện rằng kiểm tra mã HS chính xác này sẽ trực tiếp ngăn một vấn đề hải quan thứ hai, hoàn toàn riêng biệt xuất hiện sau khi vận đơn được sửa.</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second document's specific purpose while the first document's fix is still in progress, keeping today's review genuinely complete./Chủ động giải thích mục đích cụ thể của một chứng từ thứ hai trong khi việc sửa chứng từ thứ nhất vẫn đang tiến hành, giữ cho lần rà soát hôm nay thật sự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remarkably calm about finding problems like this, compared to a few months ago./Anh đã bình tĩnh hơn nhiều khi tìm ra những vấn đề như thế này, so với vài tháng trước.</w:t>
      </w:r>
    </w:p>
    <w:p>
      <w:pPr>
        <w:keepLines/>
        <w:spacing w:line="276" w:lineRule="auto" w:after="60"/>
      </w:pPr>
      <w:r>
        <w:rPr>
          <w:rFonts w:ascii="Arial" w:hAnsi="Arial" w:eastAsia="Arial"/>
          <w:b/>
          <w:sz w:val="22"/>
        </w:rPr>
        <w:t xml:space="preserve">Tony: </w:t>
      </w:r>
      <w:r>
        <w:rPr>
          <w:rFonts w:ascii="Arial" w:hAnsi="Arial" w:eastAsia="Arial"/>
          <w:sz w:val="22"/>
        </w:rPr>
        <w:t>I have, finding the problem used to feel like failure, now it just feels like the job actually working the way it should./Đúng vậy, tìm ra vấn đề từng cảm thấy như một sự thất bại, giờ nó chỉ cảm thấy như công việc thật sự đang hoạt động đúng cách của nó.</w:t>
      </w:r>
    </w:p>
    <w:p>
      <w:pPr>
        <w:keepLines/>
        <w:spacing w:line="276" w:lineRule="auto" w:after="60"/>
      </w:pPr>
      <w:r>
        <w:rPr>
          <w:rFonts w:ascii="Arial" w:hAnsi="Arial" w:eastAsia="Arial"/>
          <w:b/>
          <w:sz w:val="22"/>
        </w:rPr>
        <w:t>REFRAMING THE ACT OF FINDING A PROBLEM FROM PERSONAL FAILURE TO THE SYSTEM WORKING CORRECTLY / TÁI ĐỊNH KHUNG HÀNH ĐỘNG TÌM RA MỘT VẤN ĐỀ TỪ THẤT BẠI CÁ NHÂN THÀNH HỆ THỐNG HOẠT ĐỘNG ĐÚNG CÁCH</w:t>
      </w:r>
    </w:p>
    <w:p>
      <w:pPr>
        <w:keepLines/>
        <w:spacing w:line="276" w:lineRule="auto" w:after="60"/>
      </w:pPr>
      <w:r>
        <w:rPr>
          <w:rFonts w:ascii="Arial" w:hAnsi="Arial" w:eastAsia="Arial"/>
          <w:b/>
          <w:sz w:val="22"/>
        </w:rPr>
        <w:t xml:space="preserve">Task line 1: </w:t>
      </w:r>
      <w:r>
        <w:rPr>
          <w:rFonts w:ascii="Arial" w:hAnsi="Arial" w:eastAsia="Arial"/>
          <w:sz w:val="22"/>
        </w:rPr>
        <w:t>Observe a personal change generously, naming both the specific quality, calmness, and the comparison to a past emotional state./Quan sát một sự thay đổi cá nhân một cách hào phóng, nêu tên cả phẩm chất cụ thể, sự bình tĩnh, lẫn sự so sánh với một trạng thái cảm xúc quá khứ.</w:t>
      </w:r>
    </w:p>
    <w:p>
      <w:pPr>
        <w:keepLines/>
        <w:spacing w:line="276" w:lineRule="auto" w:after="60"/>
      </w:pPr>
      <w:r>
        <w:rPr>
          <w:rFonts w:ascii="Arial" w:hAnsi="Arial" w:eastAsia="Arial"/>
          <w:b/>
          <w:sz w:val="22"/>
        </w:rPr>
        <w:t xml:space="preserve">Task line 2: </w:t>
      </w:r>
      <w:r>
        <w:rPr>
          <w:rFonts w:ascii="Arial" w:hAnsi="Arial" w:eastAsia="Arial"/>
          <w:sz w:val="22"/>
        </w:rPr>
        <w:t>Confirm the reframe explicitly, distinguishing an old feeling of failure from the new, accurate feeling of the system working correctly./Xác nhận sự tái định khung rõ ràng, phân biệt một cảm giác thất bại cũ khỏi cảm giác mới, chính xác về hệ thống hoạt động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act of finding a problem from personal failure to the system working correctly genuinely changes how sustainable this kind of careful work actually feels over time./Nhận diện rằng việc tái định khung hành động tìm ra một vấn đề từ thất bại cá nhân thành hệ thống hoạt động đúng cách thật sự thay đổi mức độ bền vững loại công việc cẩn thận này thật sự cảm thấy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emotional growth underneath today's calm, methodical discovery of a real mismatch./Ghi nhận sự tái định khung này là sự trưởng thành cảm xúc trung thực bên dưới việc phát hiện bình tĩnh, có phương pháp hôm nay về một sự không khớp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emotional shift, not just a technical skill, reflects genuine attentiveness to Tony's growth as a whole person./Nhận diện rằng Chi nhận thấy đúng sự thay đổi cảm xúc này, không chỉ một kỹ năng kỹ thuật, phản ánh sự chú tâm chân thực đến sự trưởng thành của Tony như một con người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Tony actually reports the consignee mismatch to Kelvin Tan later today./Nhận diện rằng sự tái định khung chính xác này sẽ trực tiếp định hình mức độ bình tĩnh Tony thật sự báo cáo sự không khớp tên người nhận cho Kelvin Tan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act of finding a problem from personal failure to the system working correctly, carrying that calm forward./Chủ động tái định khung hành động tìm ra một vấn đề từ thất bại cá nhân thành hệ thống hoạt động đúng cách, mang sự bình tĩnh đó về phía trước.</w:t>
      </w:r>
    </w:p>
    <w:p>
      <w:pPr>
        <w:keepLines/>
        <w:spacing w:line="276" w:lineRule="auto" w:after="60"/>
      </w:pPr>
      <w:r>
        <w:rPr>
          <w:rFonts w:ascii="Arial" w:hAnsi="Arial" w:eastAsia="Arial"/>
          <w:b/>
          <w:sz w:val="22"/>
        </w:rPr>
        <w:t xml:space="preserve">Export-Import Officer: </w:t>
      </w:r>
      <w:r>
        <w:rPr>
          <w:rFonts w:ascii="Arial" w:hAnsi="Arial" w:eastAsia="Arial"/>
          <w:sz w:val="22"/>
        </w:rPr>
        <w:t>Should we finish checking the contract and packing list too, or is the bill of lading urgent enough to stop everything else now?/Mình có nên kiểm tra xong hợp đồng và phiếu đóng gói nữa không, hay vận đơn khẩn cấp đến mức phải dừng mọi thứ khác ngay?</w:t>
      </w:r>
    </w:p>
    <w:p>
      <w:pPr>
        <w:keepLines/>
        <w:spacing w:line="276" w:lineRule="auto" w:after="60"/>
      </w:pPr>
      <w:r>
        <w:rPr>
          <w:rFonts w:ascii="Arial" w:hAnsi="Arial" w:eastAsia="Arial"/>
          <w:b/>
          <w:sz w:val="22"/>
        </w:rPr>
        <w:t xml:space="preserve">Tony: </w:t>
      </w:r>
      <w:r>
        <w:rPr>
          <w:rFonts w:ascii="Arial" w:hAnsi="Arial" w:eastAsia="Arial"/>
          <w:sz w:val="22"/>
        </w:rPr>
        <w:t>Finish everything first, five more minutes now costs nothing, but calling Kelvin with an incomplete picture could actually cost us a second phone call./Hoàn thành mọi thứ trước đã, năm phút nữa bây giờ không tốn gì cả, nhưng gọi cho Kelvin với một bức tranh chưa đầy đủ có thể thực sự tốn một cuộc gọi thứ hai.</w:t>
      </w:r>
    </w:p>
    <w:p>
      <w:pPr>
        <w:keepLines/>
        <w:spacing w:line="276" w:lineRule="auto" w:after="60"/>
      </w:pPr>
      <w:r>
        <w:rPr>
          <w:rFonts w:ascii="Arial" w:hAnsi="Arial" w:eastAsia="Arial"/>
          <w:b/>
          <w:sz w:val="22"/>
        </w:rPr>
        <w:t>FINISHING A THOROUGH REVIEW BEFORE ACTING URGENTLY, SO THE URGENT CALL ITSELF IS ACTUALLY COMPLETE / HOÀN THÀNH MỘT LẦN RÀ SOÁT KỸ LƯỠNG TRƯỚC KHI HÀNH ĐỘNG KHẨN CẤP, ĐỂ CHÍNH CUỘC GỌI KHẨN CẤP ĐÓ THẬT SỰ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urgency should actually override finishing the remaining checks first./Hỏi một câu hỏi trình tự thực sự thực tế, kiểm tra liệu sự khẩn cấp có nên thật sự vượt qua việc hoàn thành các kiểm tra còn lại trước không.</w:t>
      </w:r>
    </w:p>
    <w:p>
      <w:pPr>
        <w:keepLines/>
        <w:spacing w:line="276" w:lineRule="auto" w:after="60"/>
      </w:pPr>
      <w:r>
        <w:rPr>
          <w:rFonts w:ascii="Arial" w:hAnsi="Arial" w:eastAsia="Arial"/>
          <w:b/>
          <w:sz w:val="22"/>
        </w:rPr>
        <w:t xml:space="preserve">Task line 2: </w:t>
      </w:r>
      <w:r>
        <w:rPr>
          <w:rFonts w:ascii="Arial" w:hAnsi="Arial" w:eastAsia="Arial"/>
          <w:sz w:val="22"/>
        </w:rPr>
        <w:t>Insist on finishing first firmly, naming both the small cost of five more minutes and the larger cost of an incomplete call./Khăng khăng hoàn thành trước một cách dứt khoát, nêu tên cả chi phí nhỏ của năm phút nữa lẫn chi phí lớn hơn của một cuộc gọi chưa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finishing a thorough review before acting urgently, so the urgent call itself is actually complete, genuinely prevents a rushed action from actually creating more delay than it saves./Nhận diện rằng việc hoàn thành một lần rà soát kỹ lưỡng trước khi hành động khẩn cấp, để chính cuộc gọi khẩn cấp đó thật sự trọn vẹn, thật sự ngăn một hành động vội vàng thật sự tạo ra nhiều sự trì hoãn hơn nó tiết kiệm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the exact reason the call to Kelvin, still to come, will actually be clean and complete./Ghi nhận kỷ luật trình tự này là lý do chính xác cuộc gọi cho Kelvin, vẫn sẽ đến, thật sự sẽ sạch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sequencing question reflects genuine awareness of how urgency can quietly tempt a shortcut./Nhận diện rằng Chi nêu đúng câu hỏi trình tự này phản ánh sự nhận thức chân thực về cách sự khẩn cấp có thể âm thầm cám dỗ một đường tắt.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discipline will directly determine whether Kelvin actually needs to call back a second time today./Nhận diện rằng kỷ luật trình tự chính xác này sẽ trực tiếp quyết định liệu Kelvin có thật sự cần gọi lại một lần thứ hai hôm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finish a thorough review before acting urgently, so the urgent call itself is actually complete, avoiding a wasted second round./Chủ động hoàn thành một lần rà soát kỹ lưỡng trước khi hành động khẩn cấp, để chính cuộc gọi khẩn cấp đó thật sự trọn vẹn, tránh một vòng lãng phí thứ hai.</w:t>
      </w:r>
    </w:p>
    <w:p>
      <w:pPr>
        <w:keepLines/>
        <w:spacing w:line="276" w:lineRule="auto" w:after="60"/>
      </w:pPr>
      <w:r>
        <w:rPr>
          <w:rFonts w:ascii="Arial" w:hAnsi="Arial" w:eastAsia="Arial"/>
          <w:b/>
          <w:sz w:val="22"/>
        </w:rPr>
        <w:t xml:space="preserve">Tony: </w:t>
      </w:r>
      <w:r>
        <w:rPr>
          <w:rFonts w:ascii="Arial" w:hAnsi="Arial" w:eastAsia="Arial"/>
          <w:sz w:val="22"/>
        </w:rPr>
        <w:t>Today closes with a real mismatch caught mid-review, a certificate of origin checked anyway despite the urgency, and a calm that used to be nervousness not long ago./Hôm nay khép lại với một sự không khớp thật được bắt giữa lần rà soát, một chứng nhận xuất xứ vẫn được kiểm tra dù có sự khẩn cấp, và một sự bình tĩnh từng là lo lắng không lâu trước đây.</w:t>
      </w:r>
    </w:p>
    <w:p>
      <w:pPr>
        <w:pStyle w:val="Heading2"/>
      </w:pPr>
      <w:r>
        <w:rPr>
          <w:rFonts w:ascii="Arial" w:hAnsi="Arial" w:eastAsia="Arial"/>
          <w:b/>
          <w:sz w:val="26"/>
        </w:rPr>
        <w:t>NGÀY 3: Giờ làm việc — phát hiện lỗi trên vận đơn</w:t>
      </w:r>
    </w:p>
    <w:p>
      <w:pPr>
        <w:keepLines/>
        <w:spacing w:line="276" w:lineRule="auto" w:after="60"/>
      </w:pPr>
      <w:r>
        <w:rPr>
          <w:rFonts w:ascii="Arial" w:hAnsi="Arial" w:eastAsia="Arial"/>
          <w:b/>
          <w:sz w:val="22"/>
        </w:rPr>
        <w:t xml:space="preserve">Export-Import Officer: </w:t>
      </w:r>
      <w:r>
        <w:rPr>
          <w:rFonts w:ascii="Arial" w:hAnsi="Arial" w:eastAsia="Arial"/>
          <w:sz w:val="22"/>
        </w:rPr>
        <w:t>Show me, what exactly does the bill of lading say?/Cho em xem, vận đơn ghi chính xác là gì?</w:t>
      </w:r>
    </w:p>
    <w:p>
      <w:pPr>
        <w:keepLines/>
        <w:spacing w:line="276" w:lineRule="auto" w:after="60"/>
      </w:pPr>
      <w:r>
        <w:rPr>
          <w:rFonts w:ascii="Arial" w:hAnsi="Arial" w:eastAsia="Arial"/>
          <w:b/>
          <w:sz w:val="22"/>
        </w:rPr>
        <w:t xml:space="preserve">Tony: </w:t>
      </w:r>
      <w:r>
        <w:rPr>
          <w:rFonts w:ascii="Arial" w:hAnsi="Arial" w:eastAsia="Arial"/>
          <w:sz w:val="22"/>
        </w:rPr>
        <w:t>It says "Wanek Furniture Vietnam," but our registered import name is "Wanek Furniture Vietnam Company Limited."/Nó ghi "Wanek Furniture Vietnam," nhưng tên đăng ký nhập khẩu của mình là "Wanek Furniture Vietnam Company Limited."</w:t>
      </w:r>
    </w:p>
    <w:p>
      <w:pPr>
        <w:keepLines/>
        <w:spacing w:line="276" w:lineRule="auto" w:after="60"/>
      </w:pPr>
      <w:r>
        <w:rPr>
          <w:rFonts w:ascii="Arial" w:hAnsi="Arial" w:eastAsia="Arial"/>
          <w:b/>
          <w:sz w:val="22"/>
        </w:rPr>
        <w:t>QUOTING THE EXACT WORDING ON BOTH SIDES OF A MISMATCH RATHER THAN DESCRIBING IT VAGUELY / TRÍCH DẪN ĐÚNG NGUYÊN VĂN Ở CẢ HAI PHÍA CỦA MỘT SỰ KHÔNG KHỚP THAY VÌ MÔ TẢ NÓ MƠ HỒ</w:t>
      </w:r>
    </w:p>
    <w:p>
      <w:pPr>
        <w:keepLines/>
        <w:spacing w:line="276" w:lineRule="auto" w:after="60"/>
      </w:pPr>
      <w:r>
        <w:rPr>
          <w:rFonts w:ascii="Arial" w:hAnsi="Arial" w:eastAsia="Arial"/>
          <w:b/>
          <w:sz w:val="22"/>
        </w:rPr>
        <w:t xml:space="preserve">Task line 1: </w:t>
      </w:r>
      <w:r>
        <w:rPr>
          <w:rFonts w:ascii="Arial" w:hAnsi="Arial" w:eastAsia="Arial"/>
          <w:sz w:val="22"/>
        </w:rPr>
        <w:t>Request the exact evidence directly, checking the precise wording of a claimed mismatch before actually reacting to it./Yêu cầu bằng chứng chính xác trực tiếp, kiểm tra nguyên văn chính xác của một sự không khớp được khẳng định trước khi thật sự phản ứng với nó.</w:t>
      </w:r>
    </w:p>
    <w:p>
      <w:pPr>
        <w:keepLines/>
        <w:spacing w:line="276" w:lineRule="auto" w:after="60"/>
      </w:pPr>
      <w:r>
        <w:rPr>
          <w:rFonts w:ascii="Arial" w:hAnsi="Arial" w:eastAsia="Arial"/>
          <w:b/>
          <w:sz w:val="22"/>
        </w:rPr>
        <w:t xml:space="preserve">Task line 2: </w:t>
      </w:r>
      <w:r>
        <w:rPr>
          <w:rFonts w:ascii="Arial" w:hAnsi="Arial" w:eastAsia="Arial"/>
          <w:sz w:val="22"/>
        </w:rPr>
        <w:t>Quote both exact versions precisely, naming both the actual bill of lading text and the correct registered company name in full./Trích dẫn cả hai phiên bản chính xác, nêu tên cả nguyên văn vận đơn thực tế lẫn tên công ty đã đăng ký chính xác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the exact wording on both sides of a mismatch, rather than describing it vaguely, genuinely removes any doubt about whether a real problem actually exists./Nhận diện rằng việc trích dẫn đúng nguyên văn ở cả hai phía của một sự không khớp, thay vì mô tả nó mơ hồ, thật sự loại bỏ bất kỳ nghi ngờ nào về việc liệu một vấn đề thật có thật sự tồn tại không.</w:t>
      </w:r>
    </w:p>
    <w:p>
      <w:pPr>
        <w:keepLines/>
        <w:spacing w:line="276" w:lineRule="auto" w:after="60"/>
      </w:pPr>
      <w:r>
        <w:rPr>
          <w:rFonts w:ascii="Arial" w:hAnsi="Arial" w:eastAsia="Arial"/>
          <w:b/>
          <w:sz w:val="22"/>
        </w:rPr>
        <w:t xml:space="preserve">Task line 4: </w:t>
      </w:r>
      <w:r>
        <w:rPr>
          <w:rFonts w:ascii="Arial" w:hAnsi="Arial" w:eastAsia="Arial"/>
          <w:sz w:val="22"/>
        </w:rPr>
        <w:t>Record this exact quoting as the precise evidence that will actually be repeated word for word to Kelvin Tan shortly./Ghi nhận sự trích dẫn chính xác này là bằng chứng chính xác thật sự sẽ được lặp lại từng chữ cho Kelvin Tan sau đây.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see the exact wording, rather than accepting a summary, reflects genuine rigour in verifying any claimed problem herself./Nhận diện rằng Chi yêu cầu xem đúng nguyên văn, thay vì chấp nhận một bản tóm tắt, phản ánh sự nghiêm ngặt chân thực trong việc tự mình xác minh bất kỳ vấn đề được khẳng định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quoting will directly make the coming call with Kelvin Tan genuinely faster and more credible./Nhận diện rằng sự trích dẫn chính xác này sẽ trực tiếp khiến cuộc gọi sắp tới với Kelvin Tan thật sự nhanh hơn và đáng tin hơn.</w:t>
      </w:r>
    </w:p>
    <w:p>
      <w:pPr>
        <w:keepLines/>
        <w:spacing w:line="276" w:lineRule="auto" w:after="60"/>
      </w:pPr>
      <w:r>
        <w:rPr>
          <w:rFonts w:ascii="Arial" w:hAnsi="Arial" w:eastAsia="Arial"/>
          <w:b/>
          <w:sz w:val="22"/>
        </w:rPr>
        <w:t xml:space="preserve">Task line 7: </w:t>
      </w:r>
      <w:r>
        <w:rPr>
          <w:rFonts w:ascii="Arial" w:hAnsi="Arial" w:eastAsia="Arial"/>
          <w:sz w:val="22"/>
        </w:rPr>
        <w:t>Deliberately quote the exact wording on both sides of a mismatch rather than describe it vaguely, removing all doubt immediately./Chủ động trích dẫn đúng nguyên văn ở cả hai phía của một sự không khớp thay vì mô tả nó mơ hồ, loại bỏ mọi nghi ngờ ngay lập tức.</w:t>
      </w:r>
    </w:p>
    <w:p>
      <w:pPr>
        <w:keepLines/>
        <w:spacing w:line="276" w:lineRule="auto" w:after="60"/>
      </w:pPr>
      <w:r>
        <w:rPr>
          <w:rFonts w:ascii="Arial" w:hAnsi="Arial" w:eastAsia="Arial"/>
          <w:b/>
          <w:sz w:val="22"/>
        </w:rPr>
        <w:t xml:space="preserve">Export-Import Officer: </w:t>
      </w:r>
      <w:r>
        <w:rPr>
          <w:rFonts w:ascii="Arial" w:hAnsi="Arial" w:eastAsia="Arial"/>
          <w:sz w:val="22"/>
        </w:rPr>
        <w:t>That's exactly the kind of mismatch that gets a container flagged for manual inspection, good catch./Đó chính xác là kiểu không khớp khiến một container bị đánh dấu kiểm tra thủ công, phát hiện tốt đấy.</w:t>
      </w:r>
    </w:p>
    <w:p>
      <w:pPr>
        <w:keepLines/>
        <w:spacing w:line="276" w:lineRule="auto" w:after="60"/>
      </w:pPr>
      <w:r>
        <w:rPr>
          <w:rFonts w:ascii="Arial" w:hAnsi="Arial" w:eastAsia="Arial"/>
          <w:b/>
          <w:sz w:val="22"/>
        </w:rPr>
        <w:t xml:space="preserve">Tony: </w:t>
      </w:r>
      <w:r>
        <w:rPr>
          <w:rFonts w:ascii="Arial" w:hAnsi="Arial" w:eastAsia="Arial"/>
          <w:sz w:val="22"/>
        </w:rPr>
        <w:t>I need to call Kelvin right away, before the vessel sails and this becomes much harder to fix./Tôi cần gọi Kelvin ngay, trước khi tàu khởi hành và việc này trở nên khó sửa hơn nhiều.</w:t>
      </w:r>
    </w:p>
    <w:p>
      <w:pPr>
        <w:keepLines/>
        <w:spacing w:line="276" w:lineRule="auto" w:after="60"/>
      </w:pPr>
      <w:r>
        <w:rPr>
          <w:rFonts w:ascii="Arial" w:hAnsi="Arial" w:eastAsia="Arial"/>
          <w:b/>
          <w:sz w:val="22"/>
        </w:rPr>
        <w:t>MOVING FROM VERIFIED FINDING DIRECTLY TO URGENT ACTION WITHOUT ANY UNNECESSARY PAUSE / CHUYỂN TỪ PHÁT HIỆN ĐÃ XÁC MINH TRỰC TIẾP SANG HÀNH ĐỘNG KHẨN CẤP MÀ KHÔNG CÓ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Confirm the severity of a finding clearly, naming both the specific manual-inspection risk and genuine praise for catching it./Xác nhận mức độ nghiêm trọng của một phát hiện rõ ràng, nêu tên cả rủi ro kiểm tra thủ công cụ thể lẫn lời khen chân thực vì đã bắt được nó.</w:t>
      </w:r>
    </w:p>
    <w:p>
      <w:pPr>
        <w:keepLines/>
        <w:spacing w:line="276" w:lineRule="auto" w:after="60"/>
      </w:pPr>
      <w:r>
        <w:rPr>
          <w:rFonts w:ascii="Arial" w:hAnsi="Arial" w:eastAsia="Arial"/>
          <w:b/>
          <w:sz w:val="22"/>
        </w:rPr>
        <w:t xml:space="preserve">Task line 2: </w:t>
      </w:r>
      <w:r>
        <w:rPr>
          <w:rFonts w:ascii="Arial" w:hAnsi="Arial" w:eastAsia="Arial"/>
          <w:sz w:val="22"/>
        </w:rPr>
        <w:t>Move to urgent action immediately, naming both the specific next step, calling Kelvin, and the closing time window that makes it urgent./Chuyển sang hành động khẩn cấp ngay lập tức, nêu tên cả bước tiếp theo cụ thể, gọi Kelvin, lẫn khung thời gian đang khép lại khiến nó khẩn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verified finding directly to urgent action without any unnecessary pause genuinely maximises the real chance of fixing the problem in time./Nhận diện rằng việc chuyển từ phát hiện đã xác minh trực tiếp sang hành động khẩn cấp mà không có sự trì hoãn không cần thiết thật sự tối đa hóa cơ hội thật sự sửa được vấn đề kịp thời.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the exact discipline that will actually make the difference between an easy fix and a missed vessel./Ghi nhận hành động ngay lập tức này là kỷ luật chính xác thật sự sẽ tạo ra sự khác biệt giữa một lần sửa dễ dàng và một chuyến tàu bị lỡ.</w:t>
      </w:r>
    </w:p>
    <w:p>
      <w:pPr>
        <w:keepLines/>
        <w:spacing w:line="276" w:lineRule="auto" w:after="60"/>
      </w:pPr>
      <w:r>
        <w:rPr>
          <w:rFonts w:ascii="Arial" w:hAnsi="Arial" w:eastAsia="Arial"/>
          <w:b/>
          <w:sz w:val="22"/>
        </w:rPr>
        <w:t xml:space="preserve">Task line 5: </w:t>
      </w:r>
      <w:r>
        <w:rPr>
          <w:rFonts w:ascii="Arial" w:hAnsi="Arial" w:eastAsia="Arial"/>
          <w:sz w:val="22"/>
        </w:rPr>
        <w:t>Recognise that Chi confirming the severity before Tony acts, rather than staying silent, reflects genuine partnership in verifying the stakes together./Nhận diện rằng Chi xác nhận mức độ nghiêm trọng trước khi Tony hành động, thay vì im lặng, phản ánh sự đồng hành chân thực trong việc cùng xác minh mức độ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action will directly determine whether the amendment actually happens before the vessel sails tomorrow evening./Nhận diện rằng hành động ngay lập tức chính xác này sẽ trực tiếp quyết định liệu việc sửa đổi có thật sự xảy ra trước khi tàu khởi hành tối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verified finding directly to urgent action without any unnecessary pause, maximising the real chance of a fix./Chủ động chuyển từ phát hiện đã xác minh trực tiếp sang hành động khẩn cấp mà không có sự trì hoãn không cần thiết, tối đa hóa cơ hội thật sự sửa được.</w:t>
      </w:r>
    </w:p>
    <w:p>
      <w:pPr>
        <w:keepLines/>
        <w:spacing w:line="276" w:lineRule="auto" w:after="60"/>
      </w:pPr>
      <w:r>
        <w:rPr>
          <w:rFonts w:ascii="Arial" w:hAnsi="Arial" w:eastAsia="Arial"/>
          <w:b/>
          <w:sz w:val="22"/>
        </w:rPr>
        <w:t xml:space="preserve">Export-Import Officer: </w:t>
      </w:r>
      <w:r>
        <w:rPr>
          <w:rFonts w:ascii="Arial" w:hAnsi="Arial" w:eastAsia="Arial"/>
          <w:sz w:val="22"/>
        </w:rPr>
        <w:t>How did you know to check the consignee name specifically?/Sao anh biết cần kiểm tra tên người nhận cụ thể vậy?</w:t>
      </w:r>
    </w:p>
    <w:p>
      <w:pPr>
        <w:keepLines/>
        <w:spacing w:line="276" w:lineRule="auto" w:after="60"/>
      </w:pPr>
      <w:r>
        <w:rPr>
          <w:rFonts w:ascii="Arial" w:hAnsi="Arial" w:eastAsia="Arial"/>
          <w:b/>
          <w:sz w:val="22"/>
        </w:rPr>
        <w:t xml:space="preserve">Tony: </w:t>
      </w:r>
      <w:r>
        <w:rPr>
          <w:rFonts w:ascii="Arial" w:hAnsi="Arial" w:eastAsia="Arial"/>
          <w:sz w:val="22"/>
        </w:rPr>
        <w:t>I didn't at first, I just read every field slowly, instead of skimming for anything that looked roughly right./Ban đầu tôi không biết, tôi chỉ đọc chậm từng trường thông tin, thay vì lướt qua để tìm thứ trông tạm ổn.</w:t>
      </w:r>
    </w:p>
    <w:p>
      <w:pPr>
        <w:keepLines/>
        <w:spacing w:line="276" w:lineRule="auto" w:after="60"/>
      </w:pPr>
      <w:r>
        <w:rPr>
          <w:rFonts w:ascii="Arial" w:hAnsi="Arial" w:eastAsia="Arial"/>
          <w:b/>
          <w:sz w:val="22"/>
        </w:rPr>
        <w:t>ADMITTING A DISCOVERY WAS THE RESULT OF A GENERAL DISCIPLINE, NOT A SPECIFIC HUNCH / THỪA NHẬN MỘT KHÁM PHÁ LÀ KẾT QUẢ CỦA MỘT KỶ LUẬT CHUNG, KHÔNG PHẢI MỘT LINH CẢM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whether a specific field was actually targeted deliberately or found some other way./Hỏi một câu hỏi thực sự khâm phục, kiểm tra liệu một trường thông tin cụ thể có thật sự được nhắm đến có chủ đích hay được tìm ra bằng cách khác.</w:t>
      </w:r>
    </w:p>
    <w:p>
      <w:pPr>
        <w:keepLines/>
        <w:spacing w:line="276" w:lineRule="auto" w:after="60"/>
      </w:pPr>
      <w:r>
        <w:rPr>
          <w:rFonts w:ascii="Arial" w:hAnsi="Arial" w:eastAsia="Arial"/>
          <w:b/>
          <w:sz w:val="22"/>
        </w:rPr>
        <w:t xml:space="preserve">Task line 2: </w:t>
      </w:r>
      <w:r>
        <w:rPr>
          <w:rFonts w:ascii="Arial" w:hAnsi="Arial" w:eastAsia="Arial"/>
          <w:sz w:val="22"/>
        </w:rPr>
        <w:t>Admit the honest method plainly, distinguishing a general discipline, reading slowly, from any specific hunch about where to look./Thừa nhận phương pháp trung thực rõ ràng, phân biệt một kỷ luật chung, đọc chậm, khỏi bất kỳ linh cảm cụ thể nào về nơi cần nhìn.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discovery was the result of a general discipline, not a specific hunch, genuinely makes the method actually teachable and repeatable by anyone./Nhận diện rằng việc thừa nhận một khám phá là kết quả của một kỷ luật chung, không phải một linh cảm cụ thể, thật sự khiến phương pháp thật sự có thể dạy được và lặp lại được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method as the exact discipline that will actually be worth passing on to whoever reviews documents next./Ghi nhận phương pháp trung thực này là kỷ luật chính xác thật sự đáng để truyền lại cho bất kỳ ai rà soát chứng từ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how the mismatch was actually caught reflects genuine interest in the method, not just admiration for the result./Nhận diện rằng Chi hỏi cách sự không khớp thật sự được bắt được phản ánh sự quan tâm chân thực đến phương pháp, không chỉ sự ngưỡng mộ cho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method will directly become the core lesson Tony actually names in tonight's private reflection./Nhận diện rằng phương pháp trung thực chính xác này sẽ trực tiếp trở thành bài học cốt lõi Tony thật sự nêu tên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discovery was the result of a general discipline, not a specific hunch, making the method genuinely teachable./Chủ động thừa nhận một khám phá là kết quả của một kỷ luật chung, không phải một linh cảm cụ thể, khiến phương pháp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kind of mismatch actually happen often, across our other suppliers too?/Kiểu không khớp này có thực sự xảy ra thường xuyên với các nhà cung cấp khác của mình không?</w:t>
      </w:r>
    </w:p>
    <w:p>
      <w:pPr>
        <w:keepLines/>
        <w:spacing w:line="276" w:lineRule="auto" w:after="60"/>
      </w:pPr>
      <w:r>
        <w:rPr>
          <w:rFonts w:ascii="Arial" w:hAnsi="Arial" w:eastAsia="Arial"/>
          <w:b/>
          <w:sz w:val="22"/>
        </w:rPr>
        <w:t xml:space="preserve">Tony: </w:t>
      </w:r>
      <w:r>
        <w:rPr>
          <w:rFonts w:ascii="Arial" w:hAnsi="Arial" w:eastAsia="Arial"/>
          <w:sz w:val="22"/>
        </w:rPr>
        <w:t>Rare, honestly, but rare doesn't mean harmless, this is exactly the kind of thing that's cheap to prevent and expensive to fix./Hiếm, thật lòng, nhưng hiếm không có nghĩa là vô hại, đây chính xác là kiểu điều rẻ để ngăn ngừa và tốn kém để sửa.</w:t>
      </w:r>
    </w:p>
    <w:p>
      <w:pPr>
        <w:keepLines/>
        <w:spacing w:line="276" w:lineRule="auto" w:after="60"/>
      </w:pPr>
      <w:r>
        <w:rPr>
          <w:rFonts w:ascii="Arial" w:hAnsi="Arial" w:eastAsia="Arial"/>
          <w:b/>
          <w:sz w:val="22"/>
        </w:rPr>
        <w:t>DISTINGUISHING FREQUENCY FROM SEVERITY WHEN DECIDING HOW MUCH ATTENTION A RARE RISK ACTUALLY DESERVES / PHÂN BIỆT TẦN SUẤT KHỎI MỨC ĐỘ NGHIÊM TRỌNG KHI QUYẾT ĐỊNH MỘT RỦI RO HIẾM THẬT SỰ ĐÁNG BAO NHIÊU SỰ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specific problem actually reflects a wider, recurring pattern./Hỏi một câu hỏi thực sự giới hạn phạm vi, kiểm tra liệu vấn đề cụ thể hôm nay có thật sự phản ánh một khuôn mẫu rộng hơn, lặp lại không.</w:t>
      </w:r>
    </w:p>
    <w:p>
      <w:pPr>
        <w:keepLines/>
        <w:spacing w:line="276" w:lineRule="auto" w:after="60"/>
      </w:pPr>
      <w:r>
        <w:rPr>
          <w:rFonts w:ascii="Arial" w:hAnsi="Arial" w:eastAsia="Arial"/>
          <w:b/>
          <w:sz w:val="22"/>
        </w:rPr>
        <w:t xml:space="preserve">Task line 2: </w:t>
      </w:r>
      <w:r>
        <w:rPr>
          <w:rFonts w:ascii="Arial" w:hAnsi="Arial" w:eastAsia="Arial"/>
          <w:sz w:val="22"/>
        </w:rPr>
        <w:t>Distinguish frequency from severity honestly, naming both the rare occurrence and the genuinely expensive consequence when it happens./Phân biệt tần suất khỏi mức độ nghiêm trọng một cách trung thực, nêu tên cả sự xuất hiện hiếm hoi lẫn hậu quả thật sự tốn kém khi nó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frequency from severity, when deciding how much attention a rare risk actually deserves, genuinely justifies checking every single shipment, not just the risky-looking ones./Nhận diện rằng việc phân biệt tần suất khỏi mức độ nghiêm trọng, khi quyết định một rủi ro hiếm thật sự đáng bao nhiêu sự chú ý, thật sự biện minh cho việc kiểm tra mọi lô hàng đơn lẻ, không chỉ những lô trông có vẻ rủi ro.</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logic that will actually justify today's full, careful review to anyone who questions its worth./Ghi nhận sự phân biệt này là logic trung thực thật sự sẽ biện minh cho lần rà soát đầy đủ, cẩn thận hôm nay với bất kỳ ai đặt câu hỏi về giá trị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broader pattern, not just today's single case, reflects genuine systemic thinking about risk across the whole supplier portfolio./Nhận diện rằng Chi hỏi về khuôn mẫu rộng hơn, không chỉ trường hợp đơn lẻ hôm nay, phản ánh tư duy có hệ thống chân thực về rủi ro trên toàn bộ danh mục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justify keeping full document reviews standard, not optional, for every future shipment./Nhận diện rằng sự phân biệt chính xác này sẽ trực tiếp biện minh cho việc giữ các lần rà soát chứng từ đầy đủ là tiêu chuẩn, không phải tùy chọn,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frequency from severity when deciding how much attention a rare risk actually deserves, justifying full reviews always./Chủ động phân biệt tần suất khỏi mức độ nghiêm trọng khi quyết định một rủi ro hiếm thật sự đáng bao nhiêu sự chú ý, biện minh cho các lần rà soát đầy đủ luôn luôn.</w:t>
      </w:r>
    </w:p>
    <w:p>
      <w:pPr>
        <w:keepLines/>
        <w:spacing w:line="276" w:lineRule="auto" w:after="60"/>
      </w:pPr>
      <w:r>
        <w:rPr>
          <w:rFonts w:ascii="Arial" w:hAnsi="Arial" w:eastAsia="Arial"/>
          <w:b/>
          <w:sz w:val="22"/>
        </w:rPr>
        <w:t xml:space="preserve">Export-Import Officer: </w:t>
      </w:r>
      <w:r>
        <w:rPr>
          <w:rFonts w:ascii="Arial" w:hAnsi="Arial" w:eastAsia="Arial"/>
          <w:sz w:val="22"/>
        </w:rPr>
        <w:t>Before you call Kelvin, let's double-check the exact registered name against the company file, so you quote it correctly./Trước khi anh gọi Kelvin, mình hãy kiểm tra lại tên đăng ký chính xác với hồ sơ công ty, để anh trích dẫn đúng.</w:t>
      </w:r>
    </w:p>
    <w:p>
      <w:pPr>
        <w:keepLines/>
        <w:spacing w:line="276" w:lineRule="auto" w:after="60"/>
      </w:pPr>
      <w:r>
        <w:rPr>
          <w:rFonts w:ascii="Arial" w:hAnsi="Arial" w:eastAsia="Arial"/>
          <w:b/>
          <w:sz w:val="22"/>
        </w:rPr>
        <w:t xml:space="preserve">Tony: </w:t>
      </w:r>
      <w:r>
        <w:rPr>
          <w:rFonts w:ascii="Arial" w:hAnsi="Arial" w:eastAsia="Arial"/>
          <w:sz w:val="22"/>
        </w:rPr>
        <w:t>Good instinct, I don't want to call in with a small error of my own inside the correction I'm actually reporting./Bản năng tốt đấy, tôi không muốn gọi vào với một sai sót nhỏ của chính mình bên trong sự sửa chữa tôi thật sự đang báo cáo.</w:t>
      </w:r>
    </w:p>
    <w:p>
      <w:pPr>
        <w:keepLines/>
        <w:spacing w:line="276" w:lineRule="auto" w:after="60"/>
      </w:pPr>
      <w:r>
        <w:rPr>
          <w:rFonts w:ascii="Arial" w:hAnsi="Arial" w:eastAsia="Arial"/>
          <w:b/>
          <w:sz w:val="22"/>
        </w:rPr>
        <w:t>VERIFYING ONE'S OWN CORRECTED VERSION BEFORE REPORTING IT, NOT JUST THE ORIGINAL ERROR / XÁC MINH PHIÊN BẢN ĐÃ SỬA CỦA CHÍNH MÌNH TRƯỚC KHI BÁO CÁO NÓ, KHÔNG CHỈ LỖI GỐC</w:t>
      </w:r>
    </w:p>
    <w:p>
      <w:pPr>
        <w:keepLines/>
        <w:spacing w:line="276" w:lineRule="auto" w:after="60"/>
      </w:pPr>
      <w:r>
        <w:rPr>
          <w:rFonts w:ascii="Arial" w:hAnsi="Arial" w:eastAsia="Arial"/>
          <w:b/>
          <w:sz w:val="22"/>
        </w:rPr>
        <w:t xml:space="preserve">Task line 1: </w:t>
      </w:r>
      <w:r>
        <w:rPr>
          <w:rFonts w:ascii="Arial" w:hAnsi="Arial" w:eastAsia="Arial"/>
          <w:sz w:val="22"/>
        </w:rPr>
        <w:t>Suggest a final verification step proactively, checking the exact registered name against an authoritative source before reporting it./Đề xuất một bước xác minh cuối cùng một cách chủ động, kiểm tra tên đăng ký chính xác với một nguồn có thẩm quyền trước khi báo cáo nó.</w:t>
      </w:r>
    </w:p>
    <w:p>
      <w:pPr>
        <w:keepLines/>
        <w:spacing w:line="276" w:lineRule="auto" w:after="60"/>
      </w:pPr>
      <w:r>
        <w:rPr>
          <w:rFonts w:ascii="Arial" w:hAnsi="Arial" w:eastAsia="Arial"/>
          <w:b/>
          <w:sz w:val="22"/>
        </w:rPr>
        <w:t xml:space="preserve">Task line 2: </w:t>
      </w:r>
      <w:r>
        <w:rPr>
          <w:rFonts w:ascii="Arial" w:hAnsi="Arial" w:eastAsia="Arial"/>
          <w:sz w:val="22"/>
        </w:rPr>
        <w:t>Appreciate the caution genuinely, naming the specific risk, an error inside one's own correction, this final check actually prevents./Trân trọng sự thận trọng một cách chân thành, nêu tên rủi ro cụ thể, một sai sót bên trong sự sửa chữa của chính mình, lần kiểm tra cuối cùng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one's own corrected version before reporting it, not just the original error, genuinely prevents a second, embarrassing round of mistakes./Nhận diện rằng việc xác minh phiên bản đã sửa của chính mình trước khi báo cáo nó, không chỉ lỗi gốc, thật sự ngăn một vòng sai lầm thứ hai, gây bối rối.</w:t>
      </w:r>
    </w:p>
    <w:p>
      <w:pPr>
        <w:keepLines/>
        <w:spacing w:line="276" w:lineRule="auto" w:after="60"/>
      </w:pPr>
      <w:r>
        <w:rPr>
          <w:rFonts w:ascii="Arial" w:hAnsi="Arial" w:eastAsia="Arial"/>
          <w:b/>
          <w:sz w:val="22"/>
        </w:rPr>
        <w:t xml:space="preserve">Task line 4: </w:t>
      </w:r>
      <w:r>
        <w:rPr>
          <w:rFonts w:ascii="Arial" w:hAnsi="Arial" w:eastAsia="Arial"/>
          <w:sz w:val="22"/>
        </w:rPr>
        <w:t>Record this final verification as the exact last step that makes today's report to Kelvin genuinely trustworthy, not just fast./Ghi nhận sự xác minh cuối cùng này là bước cuối cùng chính xác khiến báo cáo hôm nay cho Kelvin thật sự đáng tin, không chỉ nhanh.</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final check, right before the urgent call, reflects genuine care for accuracy even under real time pressure./Nhận diện rằng Chi đề xuất đúng lần kiểm tra cuối cùng này, ngay trước cuộc gọi khẩn cấp, phản ánh sự quan tâm chân thực đến độ chính xác ngay cả dưới áp lực thời gian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verification will directly ensure Kelvin receives one clean, correct instruction instead of a second round of edits./Nhận diện rằng sự xác minh cuối cùng chính xác này sẽ trực tiếp đảm bảo Kelvin nhận được một chỉ dẫn sạch, chính xác thay vì một vòng chỉnh sửa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verify one's own corrected version before reporting it, not just the original error, keeping today's fix genuinely clean./Chủ động xác minh phiên bản đã sửa của chính mình trước khi báo cáo nó, không chỉ lỗi gốc, giữ cho lần sửa hôm nay thật sự sạch.</w:t>
      </w:r>
    </w:p>
    <w:p>
      <w:pPr>
        <w:keepLines/>
        <w:spacing w:line="276" w:lineRule="auto" w:after="60"/>
      </w:pPr>
      <w:r>
        <w:rPr>
          <w:rFonts w:ascii="Arial" w:hAnsi="Arial" w:eastAsia="Arial"/>
          <w:b/>
          <w:sz w:val="22"/>
        </w:rPr>
        <w:t xml:space="preserve">Export-Import Officer: </w:t>
      </w:r>
      <w:r>
        <w:rPr>
          <w:rFonts w:ascii="Arial" w:hAnsi="Arial" w:eastAsia="Arial"/>
          <w:sz w:val="22"/>
        </w:rPr>
        <w:t>Do you want me on the call with Kelvin, or is this one you'd rather handle alone?/Anh có muốn em tham gia cuộc gọi với Kelvin không, hay đây là việc anh muốn tự xử lý một mình?</w:t>
      </w:r>
    </w:p>
    <w:p>
      <w:pPr>
        <w:keepLines/>
        <w:spacing w:line="276" w:lineRule="auto" w:after="60"/>
      </w:pPr>
      <w:r>
        <w:rPr>
          <w:rFonts w:ascii="Arial" w:hAnsi="Arial" w:eastAsia="Arial"/>
          <w:b/>
          <w:sz w:val="22"/>
        </w:rPr>
        <w:t xml:space="preserve">Tony: </w:t>
      </w:r>
      <w:r>
        <w:rPr>
          <w:rFonts w:ascii="Arial" w:hAnsi="Arial" w:eastAsia="Arial"/>
          <w:sz w:val="22"/>
        </w:rPr>
        <w:t>Alone, actually, but stay close, I might need the exact registered spelling read back to me while I'm on the phone./Một mình, thật ra, nhưng ở gần nhé, tôi có thể cần chính tả tên đăng ký chính xác được đọc lại cho tôi trong khi tôi đang gọi.</w:t>
      </w:r>
    </w:p>
    <w:p>
      <w:pPr>
        <w:keepLines/>
        <w:spacing w:line="276" w:lineRule="auto" w:after="60"/>
      </w:pPr>
      <w:r>
        <w:rPr>
          <w:rFonts w:ascii="Arial" w:hAnsi="Arial" w:eastAsia="Arial"/>
          <w:b/>
          <w:sz w:val="22"/>
        </w:rPr>
        <w:t>CHOOSING TO HANDLE A CALL ALONE WHILE STILL KEEPING A COLLEAGUE READY FOR A SPECIFIC, NAMED KIND OF SUPPORT / CHỌN TỰ XỬ LÝ MỘT CUỘC GỌI MỘT MÌNH TRONG KHI VẪN GIỮ MỘT ĐỒNG NGHIỆP SẴN SÀNG CHO MỘT LOẠI HỖ TRỢ CỤ THỂ, ĐÃ ĐƯỢC NÊU TÊN</w:t>
      </w:r>
    </w:p>
    <w:p>
      <w:pPr>
        <w:keepLines/>
        <w:spacing w:line="276" w:lineRule="auto" w:after="60"/>
      </w:pPr>
      <w:r>
        <w:rPr>
          <w:rFonts w:ascii="Arial" w:hAnsi="Arial" w:eastAsia="Arial"/>
          <w:b/>
          <w:sz w:val="22"/>
        </w:rPr>
        <w:t xml:space="preserve">Task line 1: </w:t>
      </w:r>
      <w:r>
        <w:rPr>
          <w:rFonts w:ascii="Arial" w:hAnsi="Arial" w:eastAsia="Arial"/>
          <w:sz w:val="22"/>
        </w:rPr>
        <w:t>Offer support directly, checking whether a coming difficult call should actually be handled jointly or entirely alone./Đề xuất hỗ trợ trực tiếp, kiểm tra liệu một cuộc gọi khó khăn sắp tới có nên thật sự được xử lý cùng nhau hay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Choose to go alone explicitly, naming both that choice and the specific, narrow kind of backup actually still needed nearby./Chọn tự xử lý một mình rõ ràng, nêu tên cả lựa chọn đó lẫn loại hỗ trợ cụ thể, hẹp vẫn thật sự cần ở gần.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handle a call alone, while still keeping a colleague ready for a specific, named kind of support, genuinely balances independence with real, practical backup./Nhận diện rằng việc chọn tự xử lý một cuộc gọi một mình, trong khi vẫn giữ một đồng nghiệp sẵn sàng cho một loại hỗ trợ cụ thể, đã được nêu tên, thật sự cân bằng sự độc lập với sự hỗ trợ thực tế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balanced choice as the exact confidence that comes from ownership without unnecessary isolation./Ghi nhận lựa chọn cân bằng này là sự tự tin chính xác đến từ quyền sở hữu mà không có sự cô lập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to join, without assuming she's needed, reflects genuine respect for Tony's own judgment about this specific call./Nhận diện rằng Chi đề xuất tham gia, mà không giả định chị được cần, phản ánh sự tôn trọng chân thực đối với phán đoán của chính Tony về cuộc gọi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narrow request, spelling read back, will directly prevent any small transcription error during the call itself./Nhận diện rằng yêu cầu hẹp chính xác này, đọc lại chính tả, sẽ trực tiếp ngăn bất kỳ sai sót ghi chép nhỏ nào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handle a call alone while still keeping a colleague ready for a specific, named kind of support, balancing both./Chủ động chọn tự xử lý một cuộc gọi một mình trong khi vẫn giữ một đồng nghiệp sẵn sàng cho một loại hỗ trợ cụ thể, đã được nêu tên, cân bằng cả hai.</w:t>
      </w:r>
    </w:p>
    <w:p>
      <w:pPr>
        <w:keepLines/>
        <w:spacing w:line="276" w:lineRule="auto" w:after="60"/>
      </w:pPr>
      <w:r>
        <w:rPr>
          <w:rFonts w:ascii="Arial" w:hAnsi="Arial" w:eastAsia="Arial"/>
          <w:b/>
          <w:sz w:val="22"/>
        </w:rPr>
        <w:t xml:space="preserve">Export-Import Officer: </w:t>
      </w:r>
      <w:r>
        <w:rPr>
          <w:rFonts w:ascii="Arial" w:hAnsi="Arial" w:eastAsia="Arial"/>
          <w:sz w:val="22"/>
        </w:rPr>
        <w:t>One last thing before you dial, take a breath, this call is a formality now, not a fight./Một điều cuối trước khi anh bấm số, hít một hơi đi, cuộc gọi này giờ là một thủ tục, không phải một cuộc chiến.</w:t>
      </w:r>
    </w:p>
    <w:p>
      <w:pPr>
        <w:keepLines/>
        <w:spacing w:line="276" w:lineRule="auto" w:after="60"/>
      </w:pPr>
      <w:r>
        <w:rPr>
          <w:rFonts w:ascii="Arial" w:hAnsi="Arial" w:eastAsia="Arial"/>
          <w:b/>
          <w:sz w:val="22"/>
        </w:rPr>
        <w:t xml:space="preserve">Tony: </w:t>
      </w:r>
      <w:r>
        <w:rPr>
          <w:rFonts w:ascii="Arial" w:hAnsi="Arial" w:eastAsia="Arial"/>
          <w:sz w:val="22"/>
        </w:rPr>
        <w:t>You're right, the evidence is solid, the fix is simple, this is just two professionals agreeing on something obvious./Em nói đúng, bằng chứng vững chắc, cách sửa đơn giản, đây chỉ là hai người chuyên nghiệp đồng ý về điều gì đó hiển nhiên.</w:t>
      </w:r>
    </w:p>
    <w:p>
      <w:pPr>
        <w:keepLines/>
        <w:spacing w:line="276" w:lineRule="auto" w:after="60"/>
      </w:pPr>
      <w:r>
        <w:rPr>
          <w:rFonts w:ascii="Arial" w:hAnsi="Arial" w:eastAsia="Arial"/>
          <w:b/>
          <w:sz w:val="22"/>
        </w:rPr>
        <w:t>ENTERING A CALL DELIBERATELY CALM BECAUSE THE PREPARATION ACTUALLY MADE IT A FORMALITY, NOT A FIGHT / BƯỚC VÀO MỘT CUỘC GỌI CÓ CHỦ ĐÍCH BÌNH TĨNH VÌ SỰ CHUẨN BỊ THẬT SỰ ĐÃ BIẾN NÓ THÀNH MỘT THỦ TỤC, KHÔNG PHẢI MỘT CUỘC CHIẾN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calming reminder, naming both the small physical action, a breath, and the actual, reframed nature of the coming call./Đưa ra một lời nhắc thực sự làm dịu, nêu tên cả hành động vật lý nhỏ, một hơi thở, lẫn bản chất thật sự, đã được tái định khung của cuộc gọi sắp tới.</w:t>
      </w:r>
    </w:p>
    <w:p>
      <w:pPr>
        <w:keepLines/>
        <w:spacing w:line="276" w:lineRule="auto" w:after="60"/>
      </w:pPr>
      <w:r>
        <w:rPr>
          <w:rFonts w:ascii="Arial" w:hAnsi="Arial" w:eastAsia="Arial"/>
          <w:b/>
          <w:sz w:val="22"/>
        </w:rPr>
        <w:t xml:space="preserve">Task line 2: </w:t>
      </w:r>
      <w:r>
        <w:rPr>
          <w:rFonts w:ascii="Arial" w:hAnsi="Arial" w:eastAsia="Arial"/>
          <w:sz w:val="22"/>
        </w:rPr>
        <w:t>Accept the calm framing explicitly, naming both the solid evidence and the simple fix that actually make it a formality./Chấp nhận cách trình bày bình tĩnh rõ ràng, nêu tên cả bằng chứng vững chắc lẫn cách sửa đơn giản thật sự khiến nó là một thủ tục.</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call deliberately calm, because the preparation actually made it a formality, not a fight, genuinely reflects how thorough today's earlier work actually was./Nhận diện rằng việc bước vào một cuộc gọi có chủ đích bình tĩnh, vì sự chuẩn bị thật sự đã biến nó thành một thủ tục, không phải một cuộc chiến, thật sự phản ánh mức độ kỹ lưỡng thật sự của công việc sớm hơn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earned calm as the honest emotional payoff of every slow, careful minute spent reading documents earlier today./Ghi nhận sự bình tĩnh đã giành được này là kết quả cảm xúc trung thực của mỗi phút chậm rãi, cẩn thận dành ra đọc chứng từ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this exact reassurance, right before the call, reflects genuine care for Tony's emotional state, not just the technical outcome./Nhận diện rằng Chi đưa ra đúng lời trấn an này, ngay trước cuộc gọi, phản ánh sự quan tâm chân thực đến trạng thái cảm xúc của Tony, không chỉ kết quả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deliberate calm will directly shape how efficiently and warmly the coming conversation with Kelvin actually unfolds./Nhận diện rằng sự bình tĩnh có chủ đích chính xác này sẽ trực tiếp định hình mức độ hiệu quả và thân thiện cuộc trò chuyện sắp tới với Kelvin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enter a call calm because the preparation actually made it a formality, not a fight, carrying today's readiness forward./Chủ động bước vào một cuộc gọi bình tĩnh vì sự chuẩn bị thật sự đã biến nó thành một thủ tục, không phải một cuộc chiến, mang sự sẵn sàng hôm nay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exact mismatch quoted, verified against the company file, and a call to Kelvin about to start, before the vessel's window actually closes./Hôm nay khép lại với sự không khớp chính xác đã được trích dẫn, xác minh với hồ sơ công ty, và một cuộc gọi cho Kelvin sắp bắt đầu, trước khi khung giờ của tàu thật sự đóng lại.</w:t>
      </w:r>
    </w:p>
    <w:p>
      <w:pPr>
        <w:pStyle w:val="Heading2"/>
      </w:pPr>
      <w:r>
        <w:rPr>
          <w:rFonts w:ascii="Arial" w:hAnsi="Arial" w:eastAsia="Arial"/>
          <w:b/>
          <w:sz w:val="26"/>
        </w:rPr>
        <w:t>NGÀY 4: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good catch, we can still amend the bill of lading, the vessel doesn't sail until tomorrow evening./Tony, phát hiện tốt, chúng tôi vẫn có thể sửa vận đơn, tàu chưa khởi hành cho đến tối mai.</w:t>
      </w:r>
    </w:p>
    <w:p>
      <w:pPr>
        <w:keepLines/>
        <w:spacing w:line="276" w:lineRule="auto" w:after="60"/>
      </w:pPr>
      <w:r>
        <w:rPr>
          <w:rFonts w:ascii="Arial" w:hAnsi="Arial" w:eastAsia="Arial"/>
          <w:b/>
          <w:sz w:val="22"/>
        </w:rPr>
        <w:t xml:space="preserve">Tony: </w:t>
      </w:r>
      <w:r>
        <w:rPr>
          <w:rFonts w:ascii="Arial" w:hAnsi="Arial" w:eastAsia="Arial"/>
          <w:sz w:val="22"/>
        </w:rPr>
        <w:t>How long does an amendment usually take, and is there a fee involved?/Việc sửa đổi thường mất bao lâu, và có phát sinh phí không?</w:t>
      </w:r>
    </w:p>
    <w:p>
      <w:pPr>
        <w:keepLines/>
        <w:spacing w:line="276" w:lineRule="auto" w:after="60"/>
      </w:pPr>
      <w:r>
        <w:rPr>
          <w:rFonts w:ascii="Arial" w:hAnsi="Arial" w:eastAsia="Arial"/>
          <w:b/>
          <w:sz w:val="22"/>
        </w:rPr>
        <w:t>ASKING BOTH THE TIMELINE AND THE COST OF A FIX TOGETHER, NOT ONE QUESTION AT A TIME / HỎI CẢ KHUNG THỜI GIAN LẪN CHI PHÍ CỦA MỘT LẦN SỬA CÙNG NHAU, KHÔNG PHẢI TỪNG CÂU HỎI MỘT LÚC</w:t>
      </w:r>
    </w:p>
    <w:p>
      <w:pPr>
        <w:keepLines/>
        <w:spacing w:line="276" w:lineRule="auto" w:after="60"/>
      </w:pPr>
      <w:r>
        <w:rPr>
          <w:rFonts w:ascii="Arial" w:hAnsi="Arial" w:eastAsia="Arial"/>
          <w:b/>
          <w:sz w:val="22"/>
        </w:rPr>
        <w:t xml:space="preserve">Task line 1: </w:t>
      </w:r>
      <w:r>
        <w:rPr>
          <w:rFonts w:ascii="Arial" w:hAnsi="Arial" w:eastAsia="Arial"/>
          <w:sz w:val="22"/>
        </w:rPr>
        <w:t>Confirm good news reassuringly, naming both the genuine praise and the exact remaining window before the vessel actually sails./Xác nhận tin tốt một cách trấn an, nêu tên cả lời khen chân thực lẫn khung giờ còn lại chính xác trước khi tàu thật sự khởi hành.</w:t>
      </w:r>
    </w:p>
    <w:p>
      <w:pPr>
        <w:keepLines/>
        <w:spacing w:line="276" w:lineRule="auto" w:after="60"/>
      </w:pPr>
      <w:r>
        <w:rPr>
          <w:rFonts w:ascii="Arial" w:hAnsi="Arial" w:eastAsia="Arial"/>
          <w:b/>
          <w:sz w:val="22"/>
        </w:rPr>
        <w:t xml:space="preserve">Task line 2: </w:t>
      </w:r>
      <w:r>
        <w:rPr>
          <w:rFonts w:ascii="Arial" w:hAnsi="Arial" w:eastAsia="Arial"/>
          <w:sz w:val="22"/>
        </w:rPr>
        <w:t>Ask both practical questions together immediately, naming both the specific timeline and the honest possibility of a fee./Hỏi cả hai câu hỏi thực tế cùng nhau ngay lập tức, nêu tên cả khung thời gian cụ thể lẫn khả năng trung thực về một khoản phí.</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both the timeline and the cost of a fix together, not one question at a time, genuinely gives a complete picture needed for one clear decision./Nhận diện rằng việc hỏi cả khung thời gian lẫn chi phí của một lần sửa cùng nhau, không phải từng câu hỏi một lúc, thật sự mang lại một bức tranh trọn vẹn cần thiết cho một quyết định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efficient approach that will actually save real time on an already tight deadline./Ghi nhận câu hỏi kết hợp này là cách tiếp cận hiệu quả chính xác thật sự sẽ tiết kiệm thời gian thật trên một hạn chót vốn đã gấp gáp.</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remaining window unprompted reflects genuine professionalism in managing a partner's real anxiety quickly./Nhận diện rằng Kelvin nêu tên khung giờ còn lại chính xác mà không cần nhắc phản ánh sự chuyên nghiệp chân thực trong việc quản lý sự lo lắng thật sự của đối tác nhanh chóng.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question will directly shape the single, clear decision Tony actually makes in his very next reply./Nhận diện rằng câu hỏi kết hợp chính xác này sẽ trực tiếp định hình quyết định đơn lẻ, rõ ràng Tony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ask both the timeline and the cost of a fix together, not one question at a time, getting a complete answer fast./Chủ động hỏi cả khung thời gian lẫn chi phí của một lần sửa cùng nhau, không phải từng câu hỏi một lúc, nhận được một câu trả lời đầy đủ nhanh chóng.</w:t>
      </w:r>
    </w:p>
    <w:p>
      <w:pPr>
        <w:keepLines/>
        <w:spacing w:line="276" w:lineRule="auto" w:after="60"/>
      </w:pPr>
      <w:r>
        <w:rPr>
          <w:rFonts w:ascii="Arial" w:hAnsi="Arial" w:eastAsia="Arial"/>
          <w:b/>
          <w:sz w:val="22"/>
        </w:rPr>
        <w:t xml:space="preserve">Regional Operations Manager: </w:t>
      </w:r>
      <w:r>
        <w:rPr>
          <w:rFonts w:ascii="Arial" w:hAnsi="Arial" w:eastAsia="Arial"/>
          <w:sz w:val="22"/>
        </w:rPr>
        <w:t>A few hours, and yes, a small amendment fee, much cheaper than a customs hold once the container arrives./Vài tiếng, và có, một khoản phí sửa đổi nhỏ, rẻ hơn nhiều so với việc container bị giữ ở hải quan khi đến nơi.</w:t>
      </w:r>
    </w:p>
    <w:p>
      <w:pPr>
        <w:keepLines/>
        <w:spacing w:line="276" w:lineRule="auto" w:after="60"/>
      </w:pPr>
      <w:r>
        <w:rPr>
          <w:rFonts w:ascii="Arial" w:hAnsi="Arial" w:eastAsia="Arial"/>
          <w:b/>
          <w:sz w:val="22"/>
        </w:rPr>
        <w:t xml:space="preserve">Tony: </w:t>
      </w:r>
      <w:r>
        <w:rPr>
          <w:rFonts w:ascii="Arial" w:hAnsi="Arial" w:eastAsia="Arial"/>
          <w:sz w:val="22"/>
        </w:rPr>
        <w:t>Please proceed with the amendment, I'd rather pay the small fee now than risk the container getting flagged later./Làm ơn tiến hành sửa đổi, tôi thà trả khoản phí nhỏ bây giờ còn hơn rủi ro container bị đánh dấu sau này.</w:t>
      </w:r>
    </w:p>
    <w:p>
      <w:pPr>
        <w:keepLines/>
        <w:spacing w:line="276" w:lineRule="auto" w:after="60"/>
      </w:pPr>
      <w:r>
        <w:rPr>
          <w:rFonts w:ascii="Arial" w:hAnsi="Arial" w:eastAsia="Arial"/>
          <w:b/>
          <w:sz w:val="22"/>
        </w:rPr>
        <w:t>DECIDING IMMEDIATELY ONCE BOTH THE TIMELINE AND THE COST COMPARISON ARE ACTUALLY CLEAR / QUYẾT ĐỊNH NGAY LẬP TỨC MỘT KHI CẢ KHUNG THỜI GIAN LẪN SỰ SO SÁNH CHI PHÍ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Answer both questions together clearly, naming both the specific hours required and the honest cost comparison against a customs hold./Trả lời cả hai câu hỏi cùng nhau rõ ràng, nêu tên cả số giờ cụ thể cần thiết lẫn sự so sánh chi phí trung thực với việc bị giữ ở hải quan.</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hesitation, naming the exact instruction, proceed, and the honest preference behind it./Quyết định ngay lập tức không do dự, nêu tên chỉ dẫn chính xác, tiến hành, lẫn sở thích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immediately once both the timeline and the cost comparison are actually clear genuinely prevents any further, unnecessary delay on an already urgent fix./Nhận diện rằng việc quyết định ngay lập tức một khi cả khung thời gian lẫn sự so sánh chi phí thật sự rõ ràng thật sự ngăn bất kỳ sự trì hoãn thêm, không cần thiết nào trên một lần sửa vốn đã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decision as the exact confidence that comes from having asked the right two questions together first./Ghi nhận quyết định ngay lập tức này là sự tự tin chính xác đến từ việc đã hỏi đúng hai câu hỏi cùng nhau trước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cost comparison, not just the fee amount, reflects genuine professional framing that actually makes the decision easy./Nhận diện rằng Kelvin nêu tên đúng sự so sánh chi phí, không chỉ số tiền phí, phản ánh cách trình bày chuyên nghiệp chân thực thật sự khiến quyết định trở nên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decision will directly determine whether the amendment is actually finished well before the vessel sails./Nhận diện rằng quyết định ngay lập tức chính xác này sẽ trực tiếp quyết định liệu việc sửa đổi có thật sự hoàn thành từ lâu trước khi tàu khởi hành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decide immediately once both the timeline and the cost comparison are actually clear, removing any further delay./Chủ động quyết định ngay lập tức một khi cả khung thời gian lẫn sự so sánh chi phí thật sự rõ ràng, loại bỏ mọi sự trì hoãn thêm.</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double-check the other four documents too, while we're at it?/Anh có muốn tôi kiểm tra lại bốn chứng từ còn lại luôn không?</w:t>
      </w:r>
    </w:p>
    <w:p>
      <w:pPr>
        <w:keepLines/>
        <w:spacing w:line="276" w:lineRule="auto" w:after="60"/>
      </w:pPr>
      <w:r>
        <w:rPr>
          <w:rFonts w:ascii="Arial" w:hAnsi="Arial" w:eastAsia="Arial"/>
          <w:b/>
          <w:sz w:val="22"/>
        </w:rPr>
        <w:t xml:space="preserve">Tony: </w:t>
      </w:r>
      <w:r>
        <w:rPr>
          <w:rFonts w:ascii="Arial" w:hAnsi="Arial" w:eastAsia="Arial"/>
          <w:sz w:val="22"/>
        </w:rPr>
        <w:t>Please do, and send me confirmation once everything matches perfectly, I want to close this out today./Làm ơn, và gửi tôi xác nhận khi mọi thứ khớp hoàn toàn, tôi muốn khép lại việc này hôm nay.</w:t>
      </w:r>
    </w:p>
    <w:p>
      <w:pPr>
        <w:keepLines/>
        <w:spacing w:line="276" w:lineRule="auto" w:after="60"/>
      </w:pPr>
      <w:r>
        <w:rPr>
          <w:rFonts w:ascii="Arial" w:hAnsi="Arial" w:eastAsia="Arial"/>
          <w:b/>
          <w:sz w:val="22"/>
        </w:rPr>
        <w:t>ACCEPTING AN OFFERED SECOND LAYER OF VERIFICATION RATHER THAN ASSUMING ONE CHECK IS ACTUALLY ENOUGH / CHẤP NHẬN MỘT LỚP XÁC MINH THỨ HAI ĐƯỢC ĐỀ XUẤT THAY VÌ GIẢ ĐỊNH MỘT LẦN KIỂM TRA THẬT SỰ ĐÃ ĐỦ</w:t>
      </w:r>
    </w:p>
    <w:p>
      <w:pPr>
        <w:keepLines/>
        <w:spacing w:line="276" w:lineRule="auto" w:after="60"/>
      </w:pPr>
      <w:r>
        <w:rPr>
          <w:rFonts w:ascii="Arial" w:hAnsi="Arial" w:eastAsia="Arial"/>
          <w:b/>
          <w:sz w:val="22"/>
        </w:rPr>
        <w:t xml:space="preserve">Task line 1: </w:t>
      </w:r>
      <w:r>
        <w:rPr>
          <w:rFonts w:ascii="Arial" w:hAnsi="Arial" w:eastAsia="Arial"/>
          <w:sz w:val="22"/>
        </w:rPr>
        <w:t>Offer additional verification generously, checking whether the remaining four documents should actually be reviewed independently too./Đề xuất sự xác minh bổ sung một cách hào phóng, kiểm tra liệu bốn chứng từ còn lại có nên thật sự được rà soát độc lập nữa không.</w:t>
      </w:r>
    </w:p>
    <w:p>
      <w:pPr>
        <w:keepLines/>
        <w:spacing w:line="276" w:lineRule="auto" w:after="60"/>
      </w:pPr>
      <w:r>
        <w:rPr>
          <w:rFonts w:ascii="Arial" w:hAnsi="Arial" w:eastAsia="Arial"/>
          <w:b/>
          <w:sz w:val="22"/>
        </w:rPr>
        <w:t xml:space="preserve">Task line 2: </w:t>
      </w:r>
      <w:r>
        <w:rPr>
          <w:rFonts w:ascii="Arial" w:hAnsi="Arial" w:eastAsia="Arial"/>
          <w:sz w:val="22"/>
        </w:rPr>
        <w:t>Accept the offer immediately, naming both the specific request, full confirmation, and the honest wish to close today./Chấp nhận đề xuất ngay lập tức, nêu tên cả yêu cầu cụ thể, xác nhận đầy đủ, lẫn mong muốn trung thực khép lại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second layer of verification, rather than assuming one check is actually enough, genuinely reflects mature humility about the limits of any single reviewer./Nhận diện rằng việc chấp nhận một lớp xác minh thứ hai được đề xuất, thay vì giả định một lần kiểm tra thật sự đã đủ, thật sự phản ánh sự khiêm tốn trưởng thành về giới hạn của bất kỳ một người rà soát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accepted second layer as the exact reason today's entire document set will actually close with genuine, double-checked confidence./Ghi nhận lớp thứ hai đã chấp nhận này là lý do chính xác cả tập chứng từ hôm nay thật sự sẽ khép lại với sự tự tin chân thực, đã kiểm tra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second layer unprompted reflects genuine professional thoroughness beyond simply fixing the one problem reported./Nhận diện rằng Kelvin đề xuất lớp thứ hai này mà không cần nhắc phản ánh sự kỹ lưỡng chuyên nghiệp chân thực vượt xa việc chỉ sửa một vấn đề đã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verification will directly give Tony genuine, complete peace of mind before the vessel actually sails./Nhận diện rằng sự xác minh đã chấp nhận chính xác này sẽ trực tiếp mang lại cho Tony sự an tâm chân thực, trọn vẹn trước khi tàu thật sự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second layer of verification rather than assume one check is actually enough, closing today with real confidence./Chủ động chấp nhận một lớp xác minh thứ hai được đề xuất thay vì giả định một lần kiểm tra thật sự đã đủ, khép lại hôm nay với sự tự tin thật sự.</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mismatches like this happen more often than most buyers actually realise, glad you caught it this time./Thành thật mà nói, những sự không khớp thế này xảy ra thường xuyên hơn hầu hết người mua thật sự nhận ra, mừng là anh phát hiện được lần này.</w:t>
      </w:r>
    </w:p>
    <w:p>
      <w:pPr>
        <w:keepLines/>
        <w:spacing w:line="276" w:lineRule="auto" w:after="60"/>
      </w:pPr>
      <w:r>
        <w:rPr>
          <w:rFonts w:ascii="Arial" w:hAnsi="Arial" w:eastAsia="Arial"/>
          <w:b/>
          <w:sz w:val="22"/>
        </w:rPr>
        <w:t xml:space="preserve">Tony: </w:t>
      </w:r>
      <w:r>
        <w:rPr>
          <w:rFonts w:ascii="Arial" w:hAnsi="Arial" w:eastAsia="Arial"/>
          <w:sz w:val="22"/>
        </w:rPr>
        <w:t>What's the standard format your team recommends, so I can register it correctly for every shipment going forward?/Định dạng tiêu chuẩn đội bên anh đề xuất là gì, để tôi đăng ký đúng cho mọi lô hàng về sau?</w:t>
      </w:r>
    </w:p>
    <w:p>
      <w:pPr>
        <w:keepLines/>
        <w:spacing w:line="276" w:lineRule="auto" w:after="60"/>
      </w:pPr>
      <w:r>
        <w:rPr>
          <w:rFonts w:ascii="Arial" w:hAnsi="Arial" w:eastAsia="Arial"/>
          <w:b/>
          <w:sz w:val="22"/>
        </w:rPr>
        <w:t>ASKING A PARTNER'S EXPERT TEAM FOR A LASTING STANDARD RATHER THAN JUST FIXING TODAY'S ONE INSTANCE / HỎI ĐỘI CHUYÊN MÔN CỦA ĐỐI TÁC VỀ MỘT TIÊU CHUẨN LÂU DÀI THAY VÌ CHỈ SỬA MỘT TRƯỜNG HỢP HÔM NAY</w:t>
      </w:r>
    </w:p>
    <w:p>
      <w:pPr>
        <w:keepLines/>
        <w:spacing w:line="276" w:lineRule="auto" w:after="60"/>
      </w:pPr>
      <w:r>
        <w:rPr>
          <w:rFonts w:ascii="Arial" w:hAnsi="Arial" w:eastAsia="Arial"/>
          <w:b/>
          <w:sz w:val="22"/>
        </w:rPr>
        <w:t xml:space="preserve">Task line 1: </w:t>
      </w:r>
      <w:r>
        <w:rPr>
          <w:rFonts w:ascii="Arial" w:hAnsi="Arial" w:eastAsia="Arial"/>
          <w:sz w:val="22"/>
        </w:rPr>
        <w:t>Share a broader industry observation honestly, naming both the surprising frequency and genuine relief at today's catch./Chia sẻ một quan sát ngành rộng hơn một cách trung thực, nêu tên cả tần suất bất ngờ lẫn sự nhẹ nhõm chân thực trước phát hiện hôm nay.</w:t>
      </w:r>
    </w:p>
    <w:p>
      <w:pPr>
        <w:keepLines/>
        <w:spacing w:line="276" w:lineRule="auto" w:after="60"/>
      </w:pPr>
      <w:r>
        <w:rPr>
          <w:rFonts w:ascii="Arial" w:hAnsi="Arial" w:eastAsia="Arial"/>
          <w:b/>
          <w:sz w:val="22"/>
        </w:rPr>
        <w:t xml:space="preserve">Task line 2: </w:t>
      </w:r>
      <w:r>
        <w:rPr>
          <w:rFonts w:ascii="Arial" w:hAnsi="Arial" w:eastAsia="Arial"/>
          <w:sz w:val="22"/>
        </w:rPr>
        <w:t>Ask for a lasting standard directly, naming both the specific request, a recommended format, and its purpose for every future shipment./Hỏi về một tiêu chuẩn lâu dài trực tiếp, nêu tên cả yêu cầu cụ thể, một định dạng được đề xuất, lẫn mục đích của nó cho mọi lô hàng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partner's expert team for a lasting standard, rather than just fixing today's one instance, genuinely prevents the exact same mistake from ever quietly recurring./Nhận diện rằng việc hỏi đội chuyên môn của đối tác về một tiêu chuẩn lâu dài, thay vì chỉ sửa một trường hợp hôm nay, thật sự ngăn chính xác lỗi tương tự lặng lẽ tái diễn.</w:t>
      </w:r>
    </w:p>
    <w:p>
      <w:pPr>
        <w:keepLines/>
        <w:spacing w:line="276" w:lineRule="auto" w:after="60"/>
      </w:pPr>
      <w:r>
        <w:rPr>
          <w:rFonts w:ascii="Arial" w:hAnsi="Arial" w:eastAsia="Arial"/>
          <w:b/>
          <w:sz w:val="22"/>
        </w:rPr>
        <w:t xml:space="preserve">Task line 4: </w:t>
      </w:r>
      <w:r>
        <w:rPr>
          <w:rFonts w:ascii="Arial" w:hAnsi="Arial" w:eastAsia="Arial"/>
          <w:sz w:val="22"/>
        </w:rPr>
        <w:t>Record this lasting standard as the exact upgrade that turns today's one-time fix into a permanent, reliable system./Ghi nhận tiêu chuẩn lâu dài này là sự nâng cấp chính xác biến lần sửa một lần hôm nay thành một hệ thống vĩnh viễn,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true frequency honestly, not minimising it, reflects genuine respect for Tony as a serious, capable partner./Nhận diện rằng Kelvin nêu tên tần suất thật một cách trung thực, không giảm nhẹ nó, phản ánh sự tôn trọng chân thực dành cho Tony như một đối tác nghiêm túc, có năng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standard will directly become part of the document checklist Tony actually formalises tomorrow./Nhận diện rằng tiêu chuẩn lâu dài chính xác này sẽ trực tiếp trở thành một phần của danh mục chứng từ Tony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partner's expert team for a lasting standard rather than just fix today's one instance, preventing future recurrence./Chủ động hỏi đội chuyên môn của đối tác về một tiêu chuẩn lâu dài thay vì chỉ sửa một trường hợp hôm nay, ngăn ngừa sự tái diễn tương lai.</w:t>
      </w:r>
    </w:p>
    <w:p>
      <w:pPr>
        <w:keepLines/>
        <w:spacing w:line="276" w:lineRule="auto" w:after="60"/>
      </w:pPr>
      <w:r>
        <w:rPr>
          <w:rFonts w:ascii="Arial" w:hAnsi="Arial" w:eastAsia="Arial"/>
          <w:b/>
          <w:sz w:val="22"/>
        </w:rPr>
        <w:t xml:space="preserve">Regional Operations Manager: </w:t>
      </w:r>
      <w:r>
        <w:rPr>
          <w:rFonts w:ascii="Arial" w:hAnsi="Arial" w:eastAsia="Arial"/>
          <w:sz w:val="22"/>
        </w:rPr>
        <w:t>I'll send the recommended format and full confirmation together, everything wrapped up by end of day, exactly as you wanted./Tôi sẽ gửi định dạng được đề xuất và xác nhận đầy đủ cùng nhau, mọi thứ hoàn tất trước cuối ngày, đúng như anh muốn.</w:t>
      </w:r>
    </w:p>
    <w:p>
      <w:pPr>
        <w:keepLines/>
        <w:spacing w:line="276" w:lineRule="auto" w:after="60"/>
      </w:pPr>
      <w:r>
        <w:rPr>
          <w:rFonts w:ascii="Arial" w:hAnsi="Arial" w:eastAsia="Arial"/>
          <w:b/>
          <w:sz w:val="22"/>
        </w:rPr>
        <w:t xml:space="preserve">Tony: </w:t>
      </w:r>
      <w:r>
        <w:rPr>
          <w:rFonts w:ascii="Arial" w:hAnsi="Arial" w:eastAsia="Arial"/>
          <w:sz w:val="22"/>
        </w:rPr>
        <w:t>Thank you, Kelvin, this is exactly the kind of partnership that makes a small mistake genuinely easy to fix./Cảm ơn anh, Kelvin, đây chính xác là kiểu quan hệ đối tác khiến một sai sót nhỏ thật sự dễ sửa.</w:t>
      </w:r>
    </w:p>
    <w:p>
      <w:pPr>
        <w:keepLines/>
        <w:spacing w:line="276" w:lineRule="auto" w:after="60"/>
      </w:pPr>
      <w:r>
        <w:rPr>
          <w:rFonts w:ascii="Arial" w:hAnsi="Arial" w:eastAsia="Arial"/>
          <w:b/>
          <w:sz w:val="22"/>
        </w:rPr>
        <w:t>NAMING A RELIABLE PARTNER'S RESPONSIVENESS AS WHAT ACTUALLY MADE A SMALL CRISIS EASY / NÊU TÊN SỰ PHẢN HỒI NHANH CỦA MỘT ĐỐI TÁC ĐÁNG TIN LÀ ĐIỀU THẬT SỰ KHIẾN MỘT CUỘC KHỦNG HOẢNG NHỎ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Confirm the complete delivery plainly, naming both the two items combined, format and confirmation, and the exact deadline promised./Xác nhận việc giao hàng trọn vẹn rõ ràng, nêu tên cả hai hạng mục kết hợp, định dạng và xác nhận, lẫn hạn chót chính xác đã hứa.</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specific quality, reliable partnership, that actually made today's problem easy to fix./Cảm ơn đồng nghiệp một cách chân thành, nêu tên phẩm chất cụ thể, quan hệ đối tác đáng tin cậy, thật sự khiến vấn đề hôm nay dễ sửa.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reliable partner's responsiveness as what actually made a small crisis easy genuinely gives credit where today's real relief actually came from./Nhận diện rằng việc nêu tên sự phản hồi nhanh của một đối tác đáng tin là điều thật sự khiến một cuộc khủng hoảng nhỏ trở nên dễ dàng thật sự ghi nhận công lao đúng nơi sự nhẹ nhõm thật sự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genuine thanks as the honest, warm close to a day that started with real worry about the vessel's deadline./Ghi nhận lời cảm ơn chân thành này là sự khép lại trung thực, ấm áp cho một ngày bắt đầu với sự lo lắng thật sự về hạn chót của tàu.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combining both deliverables into one clean message reflects genuine respect for Tony's stated wish to close everything today./Nhận diện rằng Kelvin kết hợp cả hai hạng mục giao vào một tin nhắn gọn gàng phản ánh sự tôn trọng chân thực đối với mong muốn đã nêu của Tony khép lại mọi thứ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thanks will directly shape how Tony actually describes today's crisis to Linh this evening./Nhận diện rằng lời cảm ơn chân thành chính xác này sẽ trực tiếp định hình cách Tony thật sự mô tả cuộc khủng hoảng hôm nay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reliable partner's responsiveness as what actually made a small crisis easy, giving credit where it genuinely belongs./Chủ động nêu tên sự phản hồi nhanh của một đối tác đáng tin là điều thật sự khiến một cuộc khủng hoảng nhỏ trở nên dễ dàng, ghi nhận công lao đúng nơi nó thật sự thuộc về.</w:t>
      </w:r>
    </w:p>
    <w:p>
      <w:pPr>
        <w:keepLines/>
        <w:spacing w:line="276" w:lineRule="auto" w:after="60"/>
      </w:pPr>
      <w:r>
        <w:rPr>
          <w:rFonts w:ascii="Arial" w:hAnsi="Arial" w:eastAsia="Arial"/>
          <w:b/>
          <w:sz w:val="22"/>
        </w:rPr>
        <w:t xml:space="preserve">Regional Operations Manager: </w:t>
      </w:r>
      <w:r>
        <w:rPr>
          <w:rFonts w:ascii="Arial" w:hAnsi="Arial" w:eastAsia="Arial"/>
          <w:sz w:val="22"/>
        </w:rPr>
        <w:t>One more thing, do you want the amended bill of lading sent to you, or straight to Chi for filing?/Còn một điều nữa, anh có muốn vận đơn đã sửa được gửi cho anh, hay thẳng cho Chi để lưu hồ sơ?</w:t>
      </w:r>
    </w:p>
    <w:p>
      <w:pPr>
        <w:keepLines/>
        <w:spacing w:line="276" w:lineRule="auto" w:after="60"/>
      </w:pPr>
      <w:r>
        <w:rPr>
          <w:rFonts w:ascii="Arial" w:hAnsi="Arial" w:eastAsia="Arial"/>
          <w:b/>
          <w:sz w:val="22"/>
        </w:rPr>
        <w:t xml:space="preserve">Tony: </w:t>
      </w:r>
      <w:r>
        <w:rPr>
          <w:rFonts w:ascii="Arial" w:hAnsi="Arial" w:eastAsia="Arial"/>
          <w:sz w:val="22"/>
        </w:rPr>
        <w:t>Both, actually, me first to confirm it's correct, then straight to Chi, no extra step where something could actually get lost./Cả hai, thật ra, tôi trước để xác nhận nó đúng, rồi thẳng đến Chi, không có bước thừa nào mà thứ gì đó có thể thực sự bị lạc mất.</w:t>
      </w:r>
    </w:p>
    <w:p>
      <w:pPr>
        <w:keepLines/>
        <w:spacing w:line="276" w:lineRule="auto" w:after="60"/>
      </w:pPr>
      <w:r>
        <w:rPr>
          <w:rFonts w:ascii="Arial" w:hAnsi="Arial" w:eastAsia="Arial"/>
          <w:b/>
          <w:sz w:val="22"/>
        </w:rPr>
        <w:t>DESIGNING A SIMPLE ROUTING PATH THAT REMOVES ANY UNNECESSARY STEP WHERE SOMETHING COULD QUIETLY GET LOST / THIẾT KẾ MỘT LỘ TRÌNH ĐƠN GIẢN LOẠI BỎ MỌI BƯỚC KHÔNG CẦN THIẾT NƠI ĐIỀU GÌ ĐÓ CÓ THỂ ÂM THẦM BỊ LẠC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checking exactly who should actually receive a finished document first./Hỏi một câu hỏi định tuyến thực sự thực tế, kiểm tra chính xác ai nên thật sự nhận một chứng từ đã hoàn thành trước.</w:t>
      </w:r>
    </w:p>
    <w:p>
      <w:pPr>
        <w:keepLines/>
        <w:spacing w:line="276" w:lineRule="auto" w:after="60"/>
      </w:pPr>
      <w:r>
        <w:rPr>
          <w:rFonts w:ascii="Arial" w:hAnsi="Arial" w:eastAsia="Arial"/>
          <w:b/>
          <w:sz w:val="22"/>
        </w:rPr>
        <w:t xml:space="preserve">Task line 2: </w:t>
      </w:r>
      <w:r>
        <w:rPr>
          <w:rFonts w:ascii="Arial" w:hAnsi="Arial" w:eastAsia="Arial"/>
          <w:sz w:val="22"/>
        </w:rPr>
        <w:t>Design the routing precisely, naming both the confirmation step and the direct handoff that follows it immediately./Thiết kế định tuyến chính xác, nêu tên cả bước xác nhận lẫn sự chuyển giao trực tiếp theo sau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simple routing path that removes any unnecessary step, where something could quietly get lost, genuinely protects today's fix from a brand-new, avoidable failure point./Nhận diện rằng việc thiết kế một lộ trình đơn giản loại bỏ mọi bước không cần thiết, nơi điều gì đó có thể âm thầm bị lạc mất, thật sự bảo vệ lần sửa hôm nay khỏi một điểm thất bại mới,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simple routing as the exact final detail that closes today's amendment process cleanly, with nothing left ambiguous./Ghi nhận định tuyến đơn giản này là chi tiết cuối cùng chính xác khép lại quy trình sửa đổi hôm nay một cách sạch sẽ, không còn gì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about routing, not just content, reflects genuine operational thoroughness beyond simply fixing the document itself./Nhận diện rằng Kelvin hỏi về định tuyến, không chỉ nội dung, phản ánh sự kỹ lưỡng vận hành chân thực vượt xa việc chỉ sửa chính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routing will directly prevent any confusion about who actually holds the final, corrected version./Nhận diện rằng định tuyến đơn giản chính xác này sẽ trực tiếp ngăn bất kỳ sự nhầm lẫn nào về việc ai thật sự giữ phiên bản cuối cùng, đã sửa.</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simple routing path that removes any unnecessary step where something could quietly get lost, closing the process cleanly./Chủ động thiết kế một lộ trình đơn giản loại bỏ mọi bước không cần thiết nơi điều gì đó có thể âm thầm bị lạc mất, khép lại quy trình một cách sạch sẽ.</w:t>
      </w:r>
    </w:p>
    <w:p>
      <w:pPr>
        <w:keepLines/>
        <w:spacing w:line="276" w:lineRule="auto" w:after="60"/>
      </w:pPr>
      <w:r>
        <w:rPr>
          <w:rFonts w:ascii="Arial" w:hAnsi="Arial" w:eastAsia="Arial"/>
          <w:b/>
          <w:sz w:val="22"/>
        </w:rPr>
        <w:t xml:space="preserve">Tony: </w:t>
      </w:r>
      <w:r>
        <w:rPr>
          <w:rFonts w:ascii="Arial" w:hAnsi="Arial" w:eastAsia="Arial"/>
          <w:sz w:val="22"/>
        </w:rPr>
        <w:t>Today closes with the bill of lading amendment already underway, all five documents on their way to a clean double-check, and a recommended format that will actually outlast this one shipment./Hôm nay khép lại với việc sửa vận đơn đã đang tiến hành, cả năm chứng từ trên đường được kiểm tra lại sạch sẽ, và một định dạng được đề xuất thật sự sẽ tồn tại lâu hơn một lô hàng này.</w:t>
      </w:r>
    </w:p>
    <w:p>
      <w:pPr>
        <w:pStyle w:val="Heading2"/>
      </w:pPr>
      <w:r>
        <w:rPr>
          <w:rFonts w:ascii="Arial" w:hAnsi="Arial" w:eastAsia="Arial"/>
          <w:b/>
          <w:sz w:val="26"/>
        </w:rPr>
        <w:t>NGÀY 5: Giờ làm việc — xác nhận với Ms. Farah và xây dựng danh mục rà soát chuẩn</w:t>
      </w:r>
    </w:p>
    <w:p>
      <w:pPr>
        <w:keepLines/>
        <w:spacing w:line="276" w:lineRule="auto" w:after="60"/>
      </w:pPr>
      <w:r>
        <w:rPr>
          <w:rFonts w:ascii="Arial" w:hAnsi="Arial" w:eastAsia="Arial"/>
          <w:b/>
          <w:sz w:val="22"/>
        </w:rPr>
        <w:t xml:space="preserve">Sales Director: </w:t>
      </w:r>
      <w:r>
        <w:rPr>
          <w:rFonts w:ascii="Arial" w:hAnsi="Arial" w:eastAsia="Arial"/>
          <w:sz w:val="22"/>
        </w:rPr>
        <w:t>Tony, Chi told me about the name mismatch, I wanted to check, is this something my side got wrong originally?/Tony, chị Chi kể tôi nghe về sự không khớp tên, tôi muốn kiểm tra, đây có phải điều bên tôi đã sai từ đầu không?</w:t>
      </w:r>
    </w:p>
    <w:p>
      <w:pPr>
        <w:keepLines/>
        <w:spacing w:line="276" w:lineRule="auto" w:after="60"/>
      </w:pPr>
      <w:r>
        <w:rPr>
          <w:rFonts w:ascii="Arial" w:hAnsi="Arial" w:eastAsia="Arial"/>
          <w:b/>
          <w:sz w:val="22"/>
        </w:rPr>
        <w:t xml:space="preserve">Tony: </w:t>
      </w:r>
      <w:r>
        <w:rPr>
          <w:rFonts w:ascii="Arial" w:hAnsi="Arial" w:eastAsia="Arial"/>
          <w:sz w:val="22"/>
        </w:rPr>
        <w:t>No fault on your side, Farah, the freight forwarder typed our name incorrectly, but I wanted you to hear it from me directly./Không phải lỗi bên chị đâu, Farah, công ty giao nhận đã gõ sai tên chúng tôi, nhưng tôi muốn chị nghe điều đó trực tiếp từ tôi.</w:t>
      </w:r>
    </w:p>
    <w:p>
      <w:pPr>
        <w:keepLines/>
        <w:spacing w:line="276" w:lineRule="auto" w:after="60"/>
      </w:pPr>
      <w:r>
        <w:rPr>
          <w:rFonts w:ascii="Arial" w:hAnsi="Arial" w:eastAsia="Arial"/>
          <w:b/>
          <w:sz w:val="22"/>
        </w:rPr>
        <w:t>PROACTIVELY CLEARING A SUPPLIER OF BLAME BEFORE THEY EVEN HAVE TO ASK / CHỦ ĐỘNG MINH OAN CHO NHÀ CUNG CẤP KHỎI LỖI TRƯỚC CẢ KHI HỌ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responsible question, checking honestly whether a reported problem actually originated on one's own side./Hỏi một câu hỏi thực sự có trách nhiệm, kiểm tra trung thực liệu một vấn đề đã báo cáo có thật sự bắt nguồn từ phía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Clear the supplier immediately and directly, naming both the actual source of the error and the honest reason for calling personally./Minh oan cho nhà cung cấp ngay lập tức và trực tiếp, nêu tên cả nguồn gốc thật sự của lỗi lẫn lý do trung thực để gọi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clearing a supplier of blame before they even have to ask genuinely protects a long relationship from an unnecessary, unearned doubt./Nhận diện rằng việc chủ động minh oan cho nhà cung cấp khỏi lỗi trước cả khi họ phải hỏi thật sự bảo vệ một mối quan hệ lâu dài khỏi một nghi ngờ không cần thiết, không đáng có.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clarity as the exact courtesy that will actually keep today's document-review conversation genuinely comfortable for Farah./Ghi nhận sự rõ ràng chủ động này là phép lịch sự chính xác thật sự sẽ giữ cho cuộc trò chuyện rà soát chứng từ hôm nay thật sự thoải mái cho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directly reflects genuine professional accountability, checking her own side before assuming otherwise./Nhận diện rằng Farah hỏi đúng câu hỏi này trực tiếp phản ánh trách nhiệm nghề nghiệp chân thực, kiểm tra phía chính mình trước khi giả định điều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proactive clarity will directly shape how comfortably Farah actually cooperates on the standard checklist still to come./Nhận diện rằng sự rõ ràng chủ động chính xác này sẽ trực tiếp định hình mức độ thoải mái Farah thật sự hợp tác trên danh mục tiêu chuẩn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clear a supplier of blame proactively before they even have to ask, protecting a long relationship from unnecessary doubt./Chủ động minh oan cho nhà cung cấp khỏi lỗi trước cả khi họ phải hỏi, bảo vệ một mối quan hệ lâu dài khỏi nghi ngờ không cần thiết.</w:t>
      </w:r>
    </w:p>
    <w:p>
      <w:pPr>
        <w:keepLines/>
        <w:spacing w:line="276" w:lineRule="auto" w:after="60"/>
      </w:pPr>
      <w:r>
        <w:rPr>
          <w:rFonts w:ascii="Arial" w:hAnsi="Arial" w:eastAsia="Arial"/>
          <w:b/>
          <w:sz w:val="22"/>
        </w:rPr>
        <w:t xml:space="preserve">Sales Director: </w:t>
      </w:r>
      <w:r>
        <w:rPr>
          <w:rFonts w:ascii="Arial" w:hAnsi="Arial" w:eastAsia="Arial"/>
          <w:sz w:val="22"/>
        </w:rPr>
        <w:t>I appreciate that, honestly, will you also double-check the exact spelling on your side before every future shipment from me?/Tôi trân trọng điều đó, thành thật mà nói, anh cũng sẽ kiểm tra lại đúng chính tả bên anh trước mỗi lô hàng tương lai từ tôi chứ?</w:t>
      </w:r>
    </w:p>
    <w:p>
      <w:pPr>
        <w:keepLines/>
        <w:spacing w:line="276" w:lineRule="auto" w:after="60"/>
      </w:pPr>
      <w:r>
        <w:rPr>
          <w:rFonts w:ascii="Arial" w:hAnsi="Arial" w:eastAsia="Arial"/>
          <w:b/>
          <w:sz w:val="22"/>
        </w:rPr>
        <w:t xml:space="preserve">Tony: </w:t>
      </w:r>
      <w:r>
        <w:rPr>
          <w:rFonts w:ascii="Arial" w:hAnsi="Arial" w:eastAsia="Arial"/>
          <w:sz w:val="22"/>
        </w:rPr>
        <w:t>Yes, and I'll ask you to confirm the exact registered name back to me too, a second check on both sides is safer than one./Có chứ, và tôi cũng sẽ nhờ chị xác nhận lại đúng tên đăng ký cho tôi, một lần kiểm tra hai bên an toàn hơn một lần.</w:t>
      </w:r>
    </w:p>
    <w:p>
      <w:pPr>
        <w:keepLines/>
        <w:spacing w:line="276" w:lineRule="auto" w:after="60"/>
      </w:pPr>
      <w:r>
        <w:rPr>
          <w:rFonts w:ascii="Arial" w:hAnsi="Arial" w:eastAsia="Arial"/>
          <w:b/>
          <w:sz w:val="22"/>
        </w:rPr>
        <w:t>BUILDING A TWO-SIDED VERIFICATION HABIT RATHER THAN LEAVING ACCURACY TO ONLY ONE PARTY / XÂY DỰNG MỘT THÓI QUEN XÁC MINH HAI BÊN THAY VÌ ĐỂ ĐỘ CHÍNH XÁC PHỤ THUỘC VÀO CHỈ MỘT BÊN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fix today should actually become a standing future habit./Hỏi một câu hỏi thực sự hướng tới tương lai, kiểm tra liệu một lần sửa hôm nay có nên thật sự trở thành một thói quen thường trực tương lai không.</w:t>
      </w:r>
    </w:p>
    <w:p>
      <w:pPr>
        <w:keepLines/>
        <w:spacing w:line="276" w:lineRule="auto" w:after="60"/>
      </w:pPr>
      <w:r>
        <w:rPr>
          <w:rFonts w:ascii="Arial" w:hAnsi="Arial" w:eastAsia="Arial"/>
          <w:b/>
          <w:sz w:val="22"/>
        </w:rPr>
        <w:t xml:space="preserve">Task line 2: </w:t>
      </w:r>
      <w:r>
        <w:rPr>
          <w:rFonts w:ascii="Arial" w:hAnsi="Arial" w:eastAsia="Arial"/>
          <w:sz w:val="22"/>
        </w:rPr>
        <w:t>Propose a two-sided habit explicitly, naming both one's own commitment and the mutual confirmation requested from the other side./Đề xuất một thói quen hai bên rõ ràng, nêu tên cả cam kết của chính mình lẫn sự xác nhận lẫn nhau được yêu cầu từ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two-sided verification habit, rather than leaving accuracy to only one party, genuinely makes the whole system more resilient than either side checking alone./Nhận diện rằng việc xây dựng một thói quen xác minh hai bên, thay vì để độ chính xác phụ thuộc vào chỉ một bên, thật sự khiến cả hệ thống bền vững hơn bất kỳ bên nào kiểm tra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two-sided habit as the exact upgrade that will actually make today's specific fix into a lasting, shared standard./Ghi nhận thói quen hai bên này là sự nâng cấp chính xác thật sự sẽ biến lần sửa cụ thể hôm nay thành một tiêu chuẩn lâu dài,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her own side's check unprompted reflects genuine, mutual investment in preventing this exact mistake again./Nhận diện rằng Farah tự đề xuất kiểm tra phía chị mà không cần nhắc phản ánh sự đầu tư chung, chân thực trong việc ngăn chính xác lỗi này tái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two-sided habit will directly become one more entry in the checklist Tony finalises with Chi later today./Nhận diện rằng thói quen hai bên chính xác này sẽ trực tiếp trở thành một mục nữa trong danh mục Tony hoàn thiện cùng Chi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two-sided verification habit rather than leave accuracy to only one party, making the system genuinely resilient./Chủ động xây dựng một thói quen xác minh hai bên thay vì để độ chính xác phụ thuộc vào chỉ một bên, khiến hệ thống thật sự bền vững.</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on board too, should we actually turn this into a written checklist for every shipment, not just this one?/Giờ khi chị Farah cũng đồng ý rồi, mình có nên thực sự biến việc này thành một danh mục bằng văn bản cho mọi lô hàng, không chỉ lô này không?</w:t>
      </w:r>
    </w:p>
    <w:p>
      <w:pPr>
        <w:keepLines/>
        <w:spacing w:line="276" w:lineRule="auto" w:after="60"/>
      </w:pPr>
      <w:r>
        <w:rPr>
          <w:rFonts w:ascii="Arial" w:hAnsi="Arial" w:eastAsia="Arial"/>
          <w:b/>
          <w:sz w:val="22"/>
        </w:rPr>
        <w:t xml:space="preserve">Tony: </w:t>
      </w:r>
      <w:r>
        <w:rPr>
          <w:rFonts w:ascii="Arial" w:hAnsi="Arial" w:eastAsia="Arial"/>
          <w:sz w:val="22"/>
        </w:rPr>
        <w:t>Absolutely, five documents, one page, with the exact fields most likely to actually go wrong marked clearly./Chắc chắn rồi, năm chứng từ, một trang, với các trường thông tin dễ sai nhất được đánh dấu rõ ràng.</w:t>
      </w:r>
    </w:p>
    <w:p>
      <w:pPr>
        <w:keepLines/>
        <w:spacing w:line="276" w:lineRule="auto" w:after="60"/>
      </w:pPr>
      <w:r>
        <w:rPr>
          <w:rFonts w:ascii="Arial" w:hAnsi="Arial" w:eastAsia="Arial"/>
          <w:b/>
          <w:sz w:val="22"/>
        </w:rPr>
        <w:t>BUILDING A WRITTEN CHECKLIST NOW WHILE THE SPECIFIC LESSON IS STILL FRESH, NOT LATER FROM MEMORY / XÂY DỰNG MỘT DANH MỤC BẰNG VĂN BẢN NGAY BÂY GIỜ TRONG KHI BÀI HỌC CỤ THỂ VẪN CÒN MỚI, KHÔNG PHẢI SAU NÀY TỪ TRÍ NHỚ</w:t>
      </w:r>
    </w:p>
    <w:p>
      <w:pPr>
        <w:keepLines/>
        <w:spacing w:line="276" w:lineRule="auto" w:after="60"/>
      </w:pPr>
      <w:r>
        <w:rPr>
          <w:rFonts w:ascii="Arial" w:hAnsi="Arial" w:eastAsia="Arial"/>
          <w:b/>
          <w:sz w:val="22"/>
        </w:rPr>
        <w:t xml:space="preserve">Task line 1: </w:t>
      </w:r>
      <w:r>
        <w:rPr>
          <w:rFonts w:ascii="Arial" w:hAnsi="Arial" w:eastAsia="Arial"/>
          <w:sz w:val="22"/>
        </w:rPr>
        <w:t>Propose formalising the process directly, checking whether today's specific fix should actually generalise into a standing document./Đề xuất chính thức hóa quy trình trực tiếp, kiểm tra liệu lần sửa cụ thể hôm nay có nên thật sự khái quát hóa thành một tài liệu thường trực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both its exact format, one page, and the specific high-risk fields it will actually mark./Xác nhận danh mục một cách nhiệt tình, nêu tên cả định dạng chính xác của nó, một trang, lẫn các trường thông tin rủi ro cao cụ thể nó thật sự sẽ đánh dấu.</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written checklist now, while the specific lesson is still fresh, not later from memory, genuinely captures details that would otherwise fade within days./Nhận diện rằng việc xây dựng một danh mục bằng văn bản ngay bây giờ, trong khi bài học cụ thể vẫn còn mới, không phải sau này từ trí nhớ, thật sự nắm bắt các chi tiết mà nếu không sẽ phai nhạt trong vài ngày.</w:t>
      </w:r>
    </w:p>
    <w:p>
      <w:pPr>
        <w:keepLines/>
        <w:spacing w:line="276" w:lineRule="auto" w:after="60"/>
      </w:pPr>
      <w:r>
        <w:rPr>
          <w:rFonts w:ascii="Arial" w:hAnsi="Arial" w:eastAsia="Arial"/>
          <w:b/>
          <w:sz w:val="22"/>
        </w:rPr>
        <w:t xml:space="preserve">Task line 4: </w:t>
      </w:r>
      <w:r>
        <w:rPr>
          <w:rFonts w:ascii="Arial" w:hAnsi="Arial" w:eastAsia="Arial"/>
          <w:sz w:val="22"/>
        </w:rPr>
        <w:t>Record this timely checklist as the exact document that will actually outlive today's single mismatched name entirely./Ghi nhận danh mục kịp thời này là tài liệu chính xác thật sự sẽ tồn tại lâu hơn hoàn toàn so với một cái tên không khớp đơn lẻ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timing, right after Farah's agreement, reflects genuine instinct for capturing a lesson at its freshest./Nhận diện rằng Chi đề xuất đúng thời điểm này, ngay sau sự đồng ý của Farah, phản ánh bản năng chân thực trong việc nắm bắt một bài học khi nó mới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checklist will directly become the same standard document Tony actually circulates to the whole team tomorrow./Nhận diện rằng danh mục bằng văn bản chính xác này sẽ trực tiếp trở thành chính tài liệu tiêu chuẩn Tony thật sự lưu hành cho cả đội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written checklist now while the specific lesson is still fresh, not later from memory, capturing it accurately./Chủ động xây dựng một danh mục bằng văn bản ngay bây giờ trong khi bài học cụ thể vẫn còn mới, không phải sau này từ trí nhớ, nắm bắt nó chính xác.</w:t>
      </w:r>
    </w:p>
    <w:p>
      <w:pPr>
        <w:keepLines/>
        <w:spacing w:line="276" w:lineRule="auto" w:after="60"/>
      </w:pPr>
      <w:r>
        <w:rPr>
          <w:rFonts w:ascii="Arial" w:hAnsi="Arial" w:eastAsia="Arial"/>
          <w:b/>
          <w:sz w:val="22"/>
        </w:rPr>
        <w:t xml:space="preserve">Export-Import Officer: </w:t>
      </w:r>
      <w:r>
        <w:rPr>
          <w:rFonts w:ascii="Arial" w:hAnsi="Arial" w:eastAsia="Arial"/>
          <w:sz w:val="22"/>
        </w:rPr>
        <w:t>Should the consignee name field be marked as the single highest priority, above the other four?/Trường tên người nhận có nên được đánh dấu là ưu tiên cao nhất, trên cả bốn trường còn lại không?</w:t>
      </w:r>
    </w:p>
    <w:p>
      <w:pPr>
        <w:keepLines/>
        <w:spacing w:line="276" w:lineRule="auto" w:after="60"/>
      </w:pPr>
      <w:r>
        <w:rPr>
          <w:rFonts w:ascii="Arial" w:hAnsi="Arial" w:eastAsia="Arial"/>
          <w:b/>
          <w:sz w:val="22"/>
        </w:rPr>
        <w:t xml:space="preserve">Tony: </w:t>
      </w:r>
      <w:r>
        <w:rPr>
          <w:rFonts w:ascii="Arial" w:hAnsi="Arial" w:eastAsia="Arial"/>
          <w:sz w:val="22"/>
        </w:rPr>
        <w:t>Yes, mark it in bold, it's the one field where a small error actually stops a container, not just delays a payment./Có, đánh dấu đậm nó đi, đó là trường duy nhất mà một sai sót nhỏ thật sự làm dừng một container, không chỉ trì hoãn một khoản thanh toán.</w:t>
      </w:r>
    </w:p>
    <w:p>
      <w:pPr>
        <w:keepLines/>
        <w:spacing w:line="276" w:lineRule="auto" w:after="60"/>
      </w:pPr>
      <w:r>
        <w:rPr>
          <w:rFonts w:ascii="Arial" w:hAnsi="Arial" w:eastAsia="Arial"/>
          <w:b/>
          <w:sz w:val="22"/>
        </w:rPr>
        <w:t>RANKING ONE FIELD ABOVE THE OTHERS BASED ON ITS ACTUAL, DISTINCT CONSEQUENCE, NOT JUST ITS PLACE IN A LIST / XẾP HẠNG MỘT TRƯỜNG THÔNG TIN TRÊN CÁC TRƯỜNG KHÁC DỰA TRÊN HẬU QUẢ THẬT SỰ, RIÊNG BIỆT CỦA NÓ, KHÔNG CHỈ VỊ TRÍ TRONG MỘT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prioritising question, checking whether one specific field should actually rank above four other equally listed ones./Hỏi một câu hỏi ưu tiên thực sự, kiểm tra liệu một trường thông tin cụ thể có nên thật sự xếp hạng trên bốn trường khác được liệt kê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Confirm the top priority explicitly, naming the exact, distinct consequence, stopping a container, that actually justifies its rank./Xác nhận ưu tiên cao nhất rõ ràng, nêu tên hậu quả chính xác, riêng biệt, làm dừng một container, thật sự biện minh cho thứ hạng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one field above the others based on its actual, distinct consequence, not just its place in a list, genuinely makes the checklist smarter than a flat, undifferentiated one./Nhận diện rằng việc xếp hạng một trường thông tin trên các trường khác dựa trên hậu quả thật sự, riêng biệt của nó, không chỉ vị trí trong một danh sách, thật sự khiến danh mục thông minh hơn một danh sách phẳng, không phân biệt.</w:t>
      </w:r>
    </w:p>
    <w:p>
      <w:pPr>
        <w:keepLines/>
        <w:spacing w:line="276" w:lineRule="auto" w:after="60"/>
      </w:pPr>
      <w:r>
        <w:rPr>
          <w:rFonts w:ascii="Arial" w:hAnsi="Arial" w:eastAsia="Arial"/>
          <w:b/>
          <w:sz w:val="22"/>
        </w:rPr>
        <w:t xml:space="preserve">Task line 4: </w:t>
      </w:r>
      <w:r>
        <w:rPr>
          <w:rFonts w:ascii="Arial" w:hAnsi="Arial" w:eastAsia="Arial"/>
          <w:sz w:val="22"/>
        </w:rPr>
        <w:t>Record this priority ranking as the exact visual signal that will actually make future reviewers check this field first, every time./Ghi nhận thứ hạng ưu tiên này là tín hiệu thị giác chính xác thật sự sẽ khiến người rà soát tương lai kiểm tra trường này trước, mỗi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relative priority, not just presence on the list, reflects genuine sophistication in designing a truly useful document./Nhận diện rằng Chi hỏi về ưu tiên tương đối, không chỉ sự hiện diện trên danh sách, phản ánh sự tinh vi chân thực trong việc thiết kế một tài liệu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marking will directly help whoever reviews the very next shipment catch a similar mismatch even faster./Nhận diện rằng dấu ưu tiên chính xác này sẽ trực tiếp giúp bất kỳ ai rà soát lô hàng tiếp theo bắt được một sự không khớp tương tự thậm chí nhanh hơn.</w:t>
      </w:r>
    </w:p>
    <w:p>
      <w:pPr>
        <w:keepLines/>
        <w:spacing w:line="276" w:lineRule="auto" w:after="60"/>
      </w:pPr>
      <w:r>
        <w:rPr>
          <w:rFonts w:ascii="Arial" w:hAnsi="Arial" w:eastAsia="Arial"/>
          <w:b/>
          <w:sz w:val="22"/>
        </w:rPr>
        <w:t xml:space="preserve">Task line 7: </w:t>
      </w:r>
      <w:r>
        <w:rPr>
          <w:rFonts w:ascii="Arial" w:hAnsi="Arial" w:eastAsia="Arial"/>
          <w:sz w:val="22"/>
        </w:rPr>
        <w:t>Deliberately rank one field above the others based on its actual, distinct consequence, not just its place in a list, making the checklist smarter./Chủ động xếp hạng một trường thông tin trên các trường khác dựa trên hậu quả thật sự, riêng biệt của nó, không chỉ vị trí trong một danh sách, khiến danh mục thông minh hơn.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the second template we've built together this month, after Sokha's progression file./Đây thực ra là mẫu thứ hai bọn mình xây cùng nhau tháng này, sau hồ sơ tiến triển của Sokha.</w:t>
      </w:r>
    </w:p>
    <w:p>
      <w:pPr>
        <w:keepLines/>
        <w:spacing w:line="276" w:lineRule="auto" w:after="60"/>
      </w:pPr>
      <w:r>
        <w:rPr>
          <w:rFonts w:ascii="Arial" w:hAnsi="Arial" w:eastAsia="Arial"/>
          <w:b/>
          <w:sz w:val="22"/>
        </w:rPr>
        <w:t xml:space="preserve">Tony: </w:t>
      </w:r>
      <w:r>
        <w:rPr>
          <w:rFonts w:ascii="Arial" w:hAnsi="Arial" w:eastAsia="Arial"/>
          <w:sz w:val="22"/>
        </w:rPr>
        <w:t>It is, funny how the quiet, written work keeps piling up right alongside the negotiations everyone actually notices./Đúng vậy, buồn cười thật, công việc yên lặng, bằng văn bản cứ chồng lên ngay cạnh các cuộc đàm phán mà mọi người thật sự chú ý.</w:t>
      </w:r>
    </w:p>
    <w:p>
      <w:pPr>
        <w:keepLines/>
        <w:spacing w:line="276" w:lineRule="auto" w:after="60"/>
      </w:pPr>
      <w:r>
        <w:rPr>
          <w:rFonts w:ascii="Arial" w:hAnsi="Arial" w:eastAsia="Arial"/>
          <w:b/>
          <w:sz w:val="22"/>
        </w:rPr>
        <w:t>NOTICING A PATTERN OF QUIET, WRITTEN WORK ACCUMULATING ALONGSIDE THE MORE VISIBLE PART OF A JOB / NHẬN THẤY MỘT KHUÔN MẪU CÔNG VIỆC YÊN LẶNG, BẰNG VĂN BẢN TÍCH LŨY CẠNH PHẦN HIỂN THỊ HƠN CỦA MỘT CÔNG VIỆC</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both today's second template and its predecessor from earlier in the same month./Quan sát một khuôn mẫu cụ thể một cách hào phóng, nêu tên cả mẫu thứ hai hôm nay lẫn mẫu trước đó từ sớm hơn trong cùng tháng.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warmly, naming the exact contrast, quiet written work piling up beside visible, noticed negotiations./Xác nhận khuôn mẫu một cách ấm áp, nêu tên sự tương phản chính xác, công việc yên lặng bằng văn bản chồng lên cạnh các cuộc đàm phán hiển thị, được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pattern of quiet, written work accumulating alongside the more visible part of a job genuinely reveals a second, honest measure of real productivity./Nhận diện rằng việc nhận thấy một khuôn mẫu công việc yên lặng, bằng văn bản tích lũy cạnh phần hiển thị hơn của một công việc thật sự tiết lộ một thước đo trung thực thứ hai về năng suất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the honest, private measure Tony will actually carry into tonight's reflection on the whole week./Ghi nhận khuôn mẫu đã nhận thấy này là thước đo riêng tư, trung thực Tony thật sự sẽ mang vào sự phản tư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counting the templates explicitly, by number, reflects genuine, careful attention to a body of work most people would never actually tally./Nhận diện rằng Chi đếm các mẫu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become part of the honest inventory Tony actually names tonight, alone./Nhận diện rằng khuôn mẫu đã nhận thấy chính xác này sẽ trực tiếp trở thành một phần của bảng kê khai trung thực Tony thật sự nêu tên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pattern of quiet, written work accumulating alongside the more visible part of a job, valuing it honestly./Chủ động nhận thấy một khuôn mẫu công việc yên lặng, bằng văn bản tích lũy cạnh phần hiển thị hơn của một công việc, coi trọng nó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Send me a copy of the finished checklist too, I'd like to know exactly what your side is actually checking on mine./Gửi tôi một bản danh mục đã hoàn thành nữa nhé, tôi muốn biết chính xác bên anh đang kiểm tra gì trên hàng của tôi.</w:t>
      </w:r>
    </w:p>
    <w:p>
      <w:pPr>
        <w:keepLines/>
        <w:spacing w:line="276" w:lineRule="auto" w:after="60"/>
      </w:pPr>
      <w:r>
        <w:rPr>
          <w:rFonts w:ascii="Arial" w:hAnsi="Arial" w:eastAsia="Arial"/>
          <w:b/>
          <w:sz w:val="22"/>
        </w:rPr>
        <w:t xml:space="preserve">Tony: </w:t>
      </w:r>
      <w:r>
        <w:rPr>
          <w:rFonts w:ascii="Arial" w:hAnsi="Arial" w:eastAsia="Arial"/>
          <w:sz w:val="22"/>
        </w:rPr>
        <w:t>Absolutely, transparency on this only makes the whole process stronger, there's nothing on that list I'd want to hide from you./Chắc chắn rồi, sự minh bạch về việc này chỉ khiến cả quy trình vững chắc hơn, không có gì trong danh sách đó tôi muốn giấu chị cả.</w:t>
      </w:r>
    </w:p>
    <w:p>
      <w:pPr>
        <w:keepLines/>
        <w:spacing w:line="276" w:lineRule="auto" w:after="60"/>
      </w:pPr>
      <w:r>
        <w:rPr>
          <w:rFonts w:ascii="Arial" w:hAnsi="Arial" w:eastAsia="Arial"/>
          <w:b/>
          <w:sz w:val="22"/>
        </w:rPr>
        <w:t>SHARING AN INTERNAL CHECKLIST WITH A SUPPLIER OPENLY RATHER THAN TREATING IT AS A ONE-SIDED, HIDDEN TOOL / CHIA SẺ MỘT DANH MỤC NỘI BỘ VỚI NHÀ CUNG CẤP MỘT CÁCH CỞI MỞ THAY VÌ XEM NÓ LÀ MỘT CÔNG CỤ MỘT PHÍA, BỊ GIẤU KÍN</w:t>
      </w:r>
    </w:p>
    <w:p>
      <w:pPr>
        <w:keepLines/>
        <w:spacing w:line="276" w:lineRule="auto" w:after="60"/>
      </w:pPr>
      <w:r>
        <w:rPr>
          <w:rFonts w:ascii="Arial" w:hAnsi="Arial" w:eastAsia="Arial"/>
          <w:b/>
          <w:sz w:val="22"/>
        </w:rPr>
        <w:t xml:space="preserve">Task line 1: </w:t>
      </w:r>
      <w:r>
        <w:rPr>
          <w:rFonts w:ascii="Arial" w:hAnsi="Arial" w:eastAsia="Arial"/>
          <w:sz w:val="22"/>
        </w:rPr>
        <w:t>Request full transparency directly, naming both the specific document, the finished checklist, and the honest reason for wanting it./Yêu cầu sự minh bạch đầy đủ trực tiếp, nêu tên cả tài liệu cụ thể, danh mục đã hoàn thành, lẫn lý do trung thực để muốn có nó.</w:t>
      </w:r>
    </w:p>
    <w:p>
      <w:pPr>
        <w:keepLines/>
        <w:spacing w:line="276" w:lineRule="auto" w:after="60"/>
      </w:pPr>
      <w:r>
        <w:rPr>
          <w:rFonts w:ascii="Arial" w:hAnsi="Arial" w:eastAsia="Arial"/>
          <w:b/>
          <w:sz w:val="22"/>
        </w:rPr>
        <w:t xml:space="preserve">Task line 2: </w:t>
      </w:r>
      <w:r>
        <w:rPr>
          <w:rFonts w:ascii="Arial" w:hAnsi="Arial" w:eastAsia="Arial"/>
          <w:sz w:val="22"/>
        </w:rPr>
        <w:t>Agree to share openly immediately, naming both the principle, transparency strengthens the process, and the honest absence of anything hidden./Đồng ý chia sẻ một cách cởi mở ngay lập tức, nêu tên cả nguyên tắc, sự minh bạch làm vững chắc quy trình, lẫn sự vắng mặt trung thực của bất kỳ điều gì bị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internal checklist with a supplier openly, rather than treating it as a one-sided, hidden tool, genuinely turns a buyer's control mechanism into a shared, trusted standard./Nhận diện rằng việc chia sẻ một danh mục nội bộ với nhà cung cấp một cách cởi mở, thay vì xem nó là một công cụ một phía, bị giấu kín, thật sự biến một cơ chế kiểm soát của bên mua thành một tiêu chuẩn được chia sẻ,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gesture that will actually deepen trust with Farah beyond just today's one fixed mistake./Ghi nhận sự cởi mở này là cử chỉ chính xác thật sự sẽ đào sâu sự tin tưởng với Farah vượt xa chỉ một sai lầm đã sửa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the checklist herself, unprompted, reflects genuine investment in understanding the standard she's actually being held to./Nhận diện rằng Farah tự yêu cầu danh mục mà không cần nhắc phản ánh sự đầu tư chân thực trong việc hiểu tiêu chuẩn chị thật sự đang phải đáp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directly shape how willingly other suppliers actually cooperate once they hear Farah received the same document./Nhận diện rằng sự cởi mở chính xác này sẽ trực tiếp định hình mức độ sẵn lòng các nhà cung cấp khác thật sự hợp tác một khi họ nghe Farah đã nhận cùng tài liệu đó.</w:t>
      </w:r>
    </w:p>
    <w:p>
      <w:pPr>
        <w:keepLines/>
        <w:spacing w:line="276" w:lineRule="auto" w:after="60"/>
      </w:pPr>
      <w:r>
        <w:rPr>
          <w:rFonts w:ascii="Arial" w:hAnsi="Arial" w:eastAsia="Arial"/>
          <w:b/>
          <w:sz w:val="22"/>
        </w:rPr>
        <w:t xml:space="preserve">Task line 7: </w:t>
      </w:r>
      <w:r>
        <w:rPr>
          <w:rFonts w:ascii="Arial" w:hAnsi="Arial" w:eastAsia="Arial"/>
          <w:sz w:val="22"/>
        </w:rPr>
        <w:t>Deliberately share an internal checklist with a supplier openly rather than treat it as a one-sided, hidden tool, deepening real trust./Chủ động chia sẻ một danh mục nội bộ với nhà cung cấp một cách cởi mở thay vì xem nó là một công cụ một phía, bị giấu kín, đào sâu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Farah cleared of any fault, a two-sided verification habit agreed, and a second written template this month quietly joining the first./Hôm nay khép lại với Farah được minh oan khỏi mọi lỗi, một thói quen xác minh hai bên đã được thống nhất, và một mẫu bằng văn bản thứ hai tháng này âm thầm gia nhập cùng mẫu đầu tiên.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document review, all five of those forms you mentioned this morning?/Rà soát chứng từ thế nào rồi, cả năm loại giấy tờ anh nhắc đến sáng nay?</w:t>
      </w:r>
    </w:p>
    <w:p>
      <w:pPr>
        <w:keepLines/>
        <w:spacing w:line="276" w:lineRule="auto" w:after="60"/>
      </w:pPr>
      <w:r>
        <w:rPr>
          <w:rFonts w:ascii="Arial" w:hAnsi="Arial" w:eastAsia="Arial"/>
          <w:b/>
          <w:sz w:val="22"/>
        </w:rPr>
        <w:t xml:space="preserve">Tony: </w:t>
      </w:r>
      <w:r>
        <w:rPr>
          <w:rFonts w:ascii="Arial" w:hAnsi="Arial" w:eastAsia="Arial"/>
          <w:sz w:val="22"/>
        </w:rPr>
        <w:t>Found one real problem, our company name was slightly wrong on the bill of lading, easy to miss, expensive to ignore./Tìm ra một vấn đề thật, tên công ty mình bị sai nhẹ trên vận đơn, dễ bỏ sót, tốn kém nếu bỏ qua.</w:t>
      </w:r>
    </w:p>
    <w:p>
      <w:pPr>
        <w:keepLines/>
        <w:spacing w:line="276" w:lineRule="auto" w:after="60"/>
      </w:pPr>
      <w:r>
        <w:rPr>
          <w:rFonts w:ascii="Arial" w:hAnsi="Arial" w:eastAsia="Arial"/>
          <w:b/>
          <w:sz w:val="22"/>
        </w:rPr>
        <w:t>SUMMARISING A TECHNICAL WORKDAY AT HOME WITH ONE CLEAR SENTENCE THAT NAMES BOTH THE RISK AND THE STAKES / TÓM TẮT MỘT NGÀY LÀM VIỆC KỸ THUẬT Ở NHÀ BẰNG MỘT CÂU RÕ RÀNG NÊU TÊN CẢ RỦI RO LẪN MỨC ĐỘ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specific task, mentioned this morning, actually went by evening./Hỏi một câu hỏi thực sự quan tâm, kiểm tra đơn giản một nhiệm vụ cụ thể, đã nhắc sáng nay, thật sự diễn ra thế nào vào buổi tối.</w:t>
      </w:r>
    </w:p>
    <w:p>
      <w:pPr>
        <w:keepLines/>
        <w:spacing w:line="276" w:lineRule="auto" w:after="60"/>
      </w:pPr>
      <w:r>
        <w:rPr>
          <w:rFonts w:ascii="Arial" w:hAnsi="Arial" w:eastAsia="Arial"/>
          <w:b/>
          <w:sz w:val="22"/>
        </w:rPr>
        <w:t xml:space="preserve">Task line 2: </w:t>
      </w:r>
      <w:r>
        <w:rPr>
          <w:rFonts w:ascii="Arial" w:hAnsi="Arial" w:eastAsia="Arial"/>
          <w:sz w:val="22"/>
        </w:rPr>
        <w:t>Summarise the day precisely, naming both the exact problem found and its dual nature, easy to miss, expensive to ignore./Tóm tắt ngày hôm nay chính xác, nêu tên cả vấn đề chính xác tìm thấy lẫn bản chất kép của nó, dễ bỏ sót, tốn kém nếu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technical workday at home with one clear sentence that names both the risk and the stakes genuinely makes an invisible skill actually understandable to someone outside the field./Nhận diện rằng việc tóm tắt một ngày làm việc kỹ thuật ở nhà bằng một câu rõ ràng nêu tên cả rủi ro lẫn mức độ quan trọng thật sự khiến một kỹ năng vô hình thật sự có thể hiểu được với ai đó ngoài lĩnh vực này.</w:t>
      </w:r>
    </w:p>
    <w:p>
      <w:pPr>
        <w:keepLines/>
        <w:spacing w:line="276" w:lineRule="auto" w:after="60"/>
      </w:pPr>
      <w:r>
        <w:rPr>
          <w:rFonts w:ascii="Arial" w:hAnsi="Arial" w:eastAsia="Arial"/>
          <w:b/>
          <w:sz w:val="22"/>
        </w:rPr>
        <w:t xml:space="preserve">Task line 4: </w:t>
      </w:r>
      <w:r>
        <w:rPr>
          <w:rFonts w:ascii="Arial" w:hAnsi="Arial" w:eastAsia="Arial"/>
          <w:sz w:val="22"/>
        </w:rPr>
        <w:t>Record this clear summary as the honest bridge between a demanding workday and a genuinely restful evening at home./Ghi nhận bản tóm tắt rõ ràng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all five forms mentioned that morning reflects genuine, sustained attention to the details of Tony's actual day./Nhận diện rằng Linh nhớ cả năm loại giấy tờ đã nhắc sáng đó phản ánh sự chú ý bền bỉ, chân thực đến các chi tiết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clear summary will directly shape how naturally the rest of tonight's conversation actually continues./Nhận diện rằng bản tóm tắt rõ ràng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technical workday at home with one clear sentence that names both the risk and the stakes, keeping tonight understandable./Chủ động tóm tắt một ngày làm việc kỹ thuật ở nhà bằng một câu rõ ràng nêu tên cả rủi ro lẫn mức độ quan trọng, giữ cho tối nay có thể hiểu được.</w:t>
      </w:r>
    </w:p>
    <w:p>
      <w:pPr>
        <w:keepLines/>
        <w:spacing w:line="276" w:lineRule="auto" w:after="60"/>
      </w:pPr>
      <w:r>
        <w:rPr>
          <w:rFonts w:ascii="Arial" w:hAnsi="Arial" w:eastAsia="Arial"/>
          <w:b/>
          <w:sz w:val="22"/>
        </w:rPr>
        <w:t xml:space="preserve">Wife: </w:t>
      </w:r>
      <w:r>
        <w:rPr>
          <w:rFonts w:ascii="Arial" w:hAnsi="Arial" w:eastAsia="Arial"/>
          <w:sz w:val="22"/>
        </w:rPr>
        <w:t>How did you catch something that small?/Sao anh phát hiện được thứ nhỏ như vậy?</w:t>
      </w:r>
    </w:p>
    <w:p>
      <w:pPr>
        <w:keepLines/>
        <w:spacing w:line="276" w:lineRule="auto" w:after="60"/>
      </w:pPr>
      <w:r>
        <w:rPr>
          <w:rFonts w:ascii="Arial" w:hAnsi="Arial" w:eastAsia="Arial"/>
          <w:b/>
          <w:sz w:val="22"/>
        </w:rPr>
        <w:t xml:space="preserve">Tony: </w:t>
      </w:r>
      <w:r>
        <w:rPr>
          <w:rFonts w:ascii="Arial" w:hAnsi="Arial" w:eastAsia="Arial"/>
          <w:sz w:val="22"/>
        </w:rPr>
        <w:t>I read every word slowly, instead of trusting that a document looked correct because it looked professional./Anh đọc chậm từng chữ, thay vì tin rằng một chứng từ đúng chỉ vì nó trông chuyên nghiệp.</w:t>
      </w:r>
    </w:p>
    <w:p>
      <w:pPr>
        <w:keepLines/>
        <w:spacing w:line="276" w:lineRule="auto" w:after="60"/>
      </w:pPr>
      <w:r>
        <w:rPr>
          <w:rFonts w:ascii="Arial" w:hAnsi="Arial" w:eastAsia="Arial"/>
          <w:b/>
          <w:sz w:val="22"/>
        </w:rPr>
        <w:t>DISTINGUISHING A DOCUMENT'S PROFESSIONAL APPEARANCE FROM ITS ACTUAL, VERIFIED CORRECTNESS / PHÂN BIỆT VẺ NGOÀI CHUYÊN NGHIỆP CỦA MỘT CHỨNG TỪ KHỎI ĐỘ ĐÚNG ĐẮN THẬT SỰ, ĐÃ ĐƯỢC XÁC MINH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exactly how something this small was actually noticed at all./Hỏi một câu hỏi thực sự khâm phục, kiểm tra chính xác cách điều nhỏ như vậy thật sự được nhận thấy.</w:t>
      </w:r>
    </w:p>
    <w:p>
      <w:pPr>
        <w:keepLines/>
        <w:spacing w:line="276" w:lineRule="auto" w:after="60"/>
      </w:pPr>
      <w:r>
        <w:rPr>
          <w:rFonts w:ascii="Arial" w:hAnsi="Arial" w:eastAsia="Arial"/>
          <w:b/>
          <w:sz w:val="22"/>
        </w:rPr>
        <w:t xml:space="preserve">Task line 2: </w:t>
      </w:r>
      <w:r>
        <w:rPr>
          <w:rFonts w:ascii="Arial" w:hAnsi="Arial" w:eastAsia="Arial"/>
          <w:sz w:val="22"/>
        </w:rPr>
        <w:t>Explain the honest method precisely, distinguishing slow, deliberate reading from simply trusting a document's professional look./Giải thích phương pháp trung thực chính xác, phân biệt việc đọc chậm, có chủ đích khỏi việc chỉ tin vào vẻ ngoài chuyên nghiệp của một chứng từ.</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document's professional appearance from its actual, verified correctness genuinely names the exact trap that makes small errors so easy to miss./Nhận diện rằng việc phân biệt vẻ ngoài chuyên nghiệp của một chứng từ khỏi độ đúng đắn thật sự, đã được xác minh của nó thật sự nêu tên đúng cái bẫy khiến các sai sót nhỏ dễ bị bỏ sót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insight Tony will actually carry into every document he reads from now on./Ghi nhận sự phân biệt trung thực này là nhận thức chính xác Tony thật sự sẽ mang vào mọi chứng từ anh đọc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mind actually works, not just what he found./Nhận diện rằng Linh hỏi về phương pháp, không chỉ kết quả, phản ánh sự tò mò chân thực về cách tâm trí của Tony thật sự vận hành, không chỉ điều anh tìm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core lesson Tony actually names in his own private reflection tonight./Nhận diện rằng sự phân biệt chính xác này sẽ trực tiếp trở thành bài học cốt lõi Tony thật sự nêu tên trong sự phản tư riêng của chính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document's professional appearance from its actual, verified correctness, naming the exact trap avoided today./Chủ động phân biệt vẻ ngoài chuyên nghiệp của một chứng từ khỏi độ đúng đắn thật sự, đã được xác minh của nó, nêu tên đúng cái bẫy đã tránh được hôm nay.</w:t>
      </w:r>
    </w:p>
    <w:p>
      <w:pPr>
        <w:keepLines/>
        <w:spacing w:line="276" w:lineRule="auto" w:after="60"/>
      </w:pPr>
      <w:r>
        <w:rPr>
          <w:rFonts w:ascii="Arial" w:hAnsi="Arial" w:eastAsia="Arial"/>
          <w:b/>
          <w:sz w:val="22"/>
        </w:rPr>
        <w:t xml:space="preserve">Wife: </w:t>
      </w:r>
      <w:r>
        <w:rPr>
          <w:rFonts w:ascii="Arial" w:hAnsi="Arial" w:eastAsia="Arial"/>
          <w:sz w:val="22"/>
        </w:rPr>
        <w:t>Does that feel like a skill now, reading that carefully?/Việc đọc kỹ như vậy giờ có cảm thấy như một kỹ năng không?</w:t>
      </w:r>
    </w:p>
    <w:p>
      <w:pPr>
        <w:keepLines/>
        <w:spacing w:line="276" w:lineRule="auto" w:after="60"/>
      </w:pPr>
      <w:r>
        <w:rPr>
          <w:rFonts w:ascii="Arial" w:hAnsi="Arial" w:eastAsia="Arial"/>
          <w:b/>
          <w:sz w:val="22"/>
        </w:rPr>
        <w:t xml:space="preserve">Tony: </w:t>
      </w:r>
      <w:r>
        <w:rPr>
          <w:rFonts w:ascii="Arial" w:hAnsi="Arial" w:eastAsia="Arial"/>
          <w:sz w:val="22"/>
        </w:rPr>
        <w:t>It does, honestly, two years ago I would have skimmed right past it, trusting the document over my own careful reading./Thật lòng thì có, hai năm trước anh sẽ lướt qua nó, tin vào chứng từ hơn là việc đọc kỹ của chính mình.</w:t>
      </w:r>
    </w:p>
    <w:p>
      <w:pPr>
        <w:keepLines/>
        <w:spacing w:line="276" w:lineRule="auto" w:after="60"/>
      </w:pPr>
      <w:r>
        <w:rPr>
          <w:rFonts w:ascii="Arial" w:hAnsi="Arial" w:eastAsia="Arial"/>
          <w:b/>
          <w:sz w:val="22"/>
        </w:rPr>
        <w:t>MEASURING PERSONAL GROWTH BY COMPARING TODAY'S INSTINCT AGAINST A SPECIFIC PAST VERSION OF ONESELF / ĐO LƯỜNG SỰ TRƯỞNG THÀNH CÁ NHÂN BẰNG CÁCH SO SÁNH BẢN NĂNG HÔM NAY VỚI MỘT PHIÊN BẢN QUÁ KHỨ CỤ THỂ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a specific careful habit now actually feels like a real skill./Hỏi một câu hỏi thực sự phản tư, kiểm tra trực tiếp liệu một thói quen cẩn thận cụ thể giờ có thật sự cảm thấy như một kỹ năng thật sự không.</w:t>
      </w:r>
    </w:p>
    <w:p>
      <w:pPr>
        <w:keepLines/>
        <w:spacing w:line="276" w:lineRule="auto" w:after="60"/>
      </w:pPr>
      <w:r>
        <w:rPr>
          <w:rFonts w:ascii="Arial" w:hAnsi="Arial" w:eastAsia="Arial"/>
          <w:b/>
          <w:sz w:val="22"/>
        </w:rPr>
        <w:t xml:space="preserve">Task line 2: </w:t>
      </w:r>
      <w:r>
        <w:rPr>
          <w:rFonts w:ascii="Arial" w:hAnsi="Arial" w:eastAsia="Arial"/>
          <w:sz w:val="22"/>
        </w:rPr>
        <w:t>Confirm the growth honestly, naming both the specific past version, two years ago, and the exact old instinct now genuinely reversed./Xác nhận sự trưởng thành trung thực, nêu tên cả phiên bản quá khứ cụ thể, hai năm trước, lẫn bản năng cũ chính xác giờ đã thật sự đảo ngược.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by comparing today's instinct against a specific past version of oneself genuinely makes an abstract sense of progress concrete and provable./Nhận diện rằng việc đo lường sự trưởng thành cá nhân bằng cách so sánh bản năng hôm nay với một phiên bản quá khứ cụ thể của chính mình thật sự khiến một cảm giác tiến bộ trừu tượng trở nên cụ thể và có thể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concrete growth as the honest, private measure Tony will actually carry into tonight's fuller reflection./Ghi nhận sự trưởng thành cụ thể này là thước đo riêng tư, trung thực Tony thật sự sẽ mang vào sự phản tư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feels like a skill, not just a habit, reflects genuine insight into how identity actually forms from repeated action./Nhận diện rằng Linh hỏi liệu điều này có cảm thấy như một kỹ năng không, không chỉ một thói quen, phản ánh sự thấu hiểu chân thực về cách bản sắc thật sự hình thành từ hành động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two years ago versus now, will directly echo again tonight as the core measure of the whole week./Nhận diện rằng sự so sánh chính xác này, hai năm trước so với bây giờ, sẽ trực tiếp vang vọng lại tối nay như thước đo cốt lõi của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by comparing today's instinct against a specific past version of oneself, making progress genuinely concrete./Chủ động đo lường sự trưởng thành cá nhân bằng cách so sánh bản năng hôm nay với một phiên bản quá khứ cụ thể của chính mình, khiến tiến bộ thật sự cụ thể.</w:t>
      </w:r>
    </w:p>
    <w:p>
      <w:pPr>
        <w:keepLines/>
        <w:spacing w:line="276" w:lineRule="auto" w:after="60"/>
      </w:pPr>
      <w:r>
        <w:rPr>
          <w:rFonts w:ascii="Arial" w:hAnsi="Arial" w:eastAsia="Arial"/>
          <w:b/>
          <w:sz w:val="22"/>
        </w:rPr>
        <w:t xml:space="preserve">Wife: </w:t>
      </w:r>
      <w:r>
        <w:rPr>
          <w:rFonts w:ascii="Arial" w:hAnsi="Arial" w:eastAsia="Arial"/>
          <w:sz w:val="22"/>
        </w:rPr>
        <w:t>Did today actually produce anything lasting, or was it just one problem solved and then forgotten?/Hôm nay có thực sự tạo ra điều gì lâu dài không, hay chỉ là một vấn đề được giải quyết rồi bị quên?</w:t>
      </w:r>
    </w:p>
    <w:p>
      <w:pPr>
        <w:keepLines/>
        <w:spacing w:line="276" w:lineRule="auto" w:after="60"/>
      </w:pPr>
      <w:r>
        <w:rPr>
          <w:rFonts w:ascii="Arial" w:hAnsi="Arial" w:eastAsia="Arial"/>
          <w:b/>
          <w:sz w:val="22"/>
        </w:rPr>
        <w:t xml:space="preserve">Tony: </w:t>
      </w:r>
      <w:r>
        <w:rPr>
          <w:rFonts w:ascii="Arial" w:hAnsi="Arial" w:eastAsia="Arial"/>
          <w:sz w:val="22"/>
        </w:rPr>
        <w:t>It did, actually, Chi and I turned it into a written checklist today, the whole team will use it from now on, not just me./Có chứ, thật ra, chị Chi và anh đã biến nó thành một danh mục bằng văn bản hôm nay, cả đội sẽ dùng nó từ giờ, không chỉ mình anh.</w:t>
      </w:r>
    </w:p>
    <w:p>
      <w:pPr>
        <w:keepLines/>
        <w:spacing w:line="276" w:lineRule="auto" w:after="60"/>
      </w:pPr>
      <w:r>
        <w:rPr>
          <w:rFonts w:ascii="Arial" w:hAnsi="Arial" w:eastAsia="Arial"/>
          <w:b/>
          <w:sz w:val="22"/>
        </w:rPr>
        <w:t>DISTINGUISHING A ONE-TIME FIX FROM A LASTING SYSTEM WHEN DESCRIBING A DAY'S REAL OUTPUT / PHÂN BIỆT MỘT LẦN SỬA MỘT LẦN KHỎI MỘT HỆ THỐNG LÂU DÀI KHI MÔ TẢ SẢN PHẨM THẬT SỰ CỦA MỘT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whether today's work actually produced something lasting or just a solved, forgotten problem./Hỏi một câu hỏi thực sự dò xét, kiểm tra liệu công việc hôm nay có thật sự tạo ra điều gì lâu dài hay chỉ một vấn đề đã giải quyết, bị quên.</w:t>
      </w:r>
    </w:p>
    <w:p>
      <w:pPr>
        <w:keepLines/>
        <w:spacing w:line="276" w:lineRule="auto" w:after="60"/>
      </w:pPr>
      <w:r>
        <w:rPr>
          <w:rFonts w:ascii="Arial" w:hAnsi="Arial" w:eastAsia="Arial"/>
          <w:b/>
          <w:sz w:val="22"/>
        </w:rPr>
        <w:t xml:space="preserve">Task line 2: </w:t>
      </w:r>
      <w:r>
        <w:rPr>
          <w:rFonts w:ascii="Arial" w:hAnsi="Arial" w:eastAsia="Arial"/>
          <w:sz w:val="22"/>
        </w:rPr>
        <w:t>Confirm the lasting output proudly, naming both the specific written checklist and its future use by the whole team, not just Tony./Xác nhận sản phẩm lâu dài một cách tự hào, nêu tên cả danh mục bằng văn bản cụ thể lẫn việc sử dụng tương lai của nó bởi cả đội, không chỉ Tony.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one-time fix from a lasting system, when describing a day's real output, genuinely reveals which parts of today's work will actually keep paying off./Nhận diện rằng việc phân biệt một lần sửa một lần khỏi một hệ thống lâu dài, khi mô tả sản phẩm thật sự của một ngày, thật sự tiết lộ những phần nào của công việc hôm nay thật sự sẽ tiếp tục sinh lợi.</w:t>
      </w:r>
    </w:p>
    <w:p>
      <w:pPr>
        <w:keepLines/>
        <w:spacing w:line="276" w:lineRule="auto" w:after="60"/>
      </w:pPr>
      <w:r>
        <w:rPr>
          <w:rFonts w:ascii="Arial" w:hAnsi="Arial" w:eastAsia="Arial"/>
          <w:b/>
          <w:sz w:val="22"/>
        </w:rPr>
        <w:t xml:space="preserve">Task line 4: </w:t>
      </w:r>
      <w:r>
        <w:rPr>
          <w:rFonts w:ascii="Arial" w:hAnsi="Arial" w:eastAsia="Arial"/>
          <w:sz w:val="22"/>
        </w:rPr>
        <w:t>Record this lasting system as the honest, complete answer to what today actually accomplished, beyond just one fixed document./Ghi nhận hệ thống lâu dài này là câu trả lời trung thực, trọn vẹn cho điều hôm nay thật sự đã hoàn thành, vượt xa chỉ một chứng từ đã sửa.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probing question reflects genuine interest in the lasting value of Tony's work, not just its immediate resolution./Nhận diện rằng Linh hỏi đúng câu hỏi dò xét này phản ánh sự quan tâm chân thực đến giá trị lâu dài trong công việc của Tony, không chỉ sự giải quyết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system will directly keep helping colleagues Tony will never personally watch use it./Nhận diện rằng hệ thống lâu dài chính xác này sẽ tiếp tục trực tiếp giúp đỡ các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one-time fix from a lasting system when describing a day's real output, valuing what actually endures./Chủ động phân biệt một lần sửa một lần khỏi một hệ thống lâu dài khi mô tả sản phẩm thật sự của một ngày, coi trọng điều thật sự tồn tại.</w:t>
      </w:r>
    </w:p>
    <w:p>
      <w:pPr>
        <w:keepLines/>
        <w:spacing w:line="276" w:lineRule="auto" w:after="60"/>
      </w:pPr>
      <w:r>
        <w:rPr>
          <w:rFonts w:ascii="Arial" w:hAnsi="Arial" w:eastAsia="Arial"/>
          <w:b/>
          <w:sz w:val="22"/>
        </w:rPr>
        <w:t xml:space="preserve">Wife: </w:t>
      </w:r>
      <w:r>
        <w:rPr>
          <w:rFonts w:ascii="Arial" w:hAnsi="Arial" w:eastAsia="Arial"/>
          <w:sz w:val="22"/>
        </w:rPr>
        <w:t>What's coming after documents, once this week's list is actually finished?/Điều gì đến sau chứng từ, một khi danh sách tuần này thực sự xong?</w:t>
      </w:r>
    </w:p>
    <w:p>
      <w:pPr>
        <w:keepLines/>
        <w:spacing w:line="276" w:lineRule="auto" w:after="60"/>
      </w:pPr>
      <w:r>
        <w:rPr>
          <w:rFonts w:ascii="Arial" w:hAnsi="Arial" w:eastAsia="Arial"/>
          <w:b/>
          <w:sz w:val="22"/>
        </w:rPr>
        <w:t xml:space="preserve">Tony: </w:t>
      </w:r>
      <w:r>
        <w:rPr>
          <w:rFonts w:ascii="Arial" w:hAnsi="Arial" w:eastAsia="Arial"/>
          <w:sz w:val="22"/>
        </w:rPr>
        <w:t>A completely different role for a while, apparently, buying an automatic edge-bander machine from Germany, not furniture materials at all./Một vai trò hoàn toàn khác trong một thời gian, hình như vậy, mua một máy dán cạnh tự động từ Đức, không phải nguyên vật liệu nội thất chút nào.</w:t>
      </w:r>
    </w:p>
    <w:p>
      <w:pPr>
        <w:keepLines/>
        <w:spacing w:line="276" w:lineRule="auto" w:after="60"/>
      </w:pPr>
      <w:r>
        <w:rPr>
          <w:rFonts w:ascii="Arial" w:hAnsi="Arial" w:eastAsia="Arial"/>
          <w:b/>
          <w:sz w:val="22"/>
        </w:rPr>
        <w:t>LOOKING AHEAD TO A GENUINELY DIFFERENT KIND OF WORK RATHER THAN ASSUMING THE SAME PATTERN CONTINUES / HƯỚNG VỀ MỘT LOẠI CÔNG VIỆC THẬT SỰ KHÁC BIỆT THAY VÌ GIẢ ĐỊNH KHUÔN MẪU TƯƠNG TỰ TIẾP TỤC</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comes next once this week's specific arc is actually complete./Hỏi một câu hỏi thực sự hướng tới tương lai, kiểm tra điều gì đến tiếp theo một khi vòng cung cụ thể của tuần này thật sự hoàn tất.</w:t>
      </w:r>
    </w:p>
    <w:p>
      <w:pPr>
        <w:keepLines/>
        <w:spacing w:line="276" w:lineRule="auto" w:after="60"/>
      </w:pPr>
      <w:r>
        <w:rPr>
          <w:rFonts w:ascii="Arial" w:hAnsi="Arial" w:eastAsia="Arial"/>
          <w:b/>
          <w:sz w:val="22"/>
        </w:rPr>
        <w:t xml:space="preserve">Task line 2: </w:t>
      </w:r>
      <w:r>
        <w:rPr>
          <w:rFonts w:ascii="Arial" w:hAnsi="Arial" w:eastAsia="Arial"/>
          <w:sz w:val="22"/>
        </w:rPr>
        <w:t>Name the genuinely different challenge clearly, naming both the specific machine, an edge-bander from Germany, and its total departure from furniture materials./Nêu tên thử thách thật sự khác biệt rõ ràng, nêu tên cả máy móc cụ thể, một máy dán cạnh từ Đức, lẫn sự khác biệt hoàn toàn của nó khỏi nguyên vật liệu nội thất.</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genuinely different kind of work, rather than assuming the same pattern continues, genuinely keeps Tony's own expectations honest and unassuming./Nhận diện rằng việc hướng về một loại công việc thật sự khác biệt, thay vì giả định khuôn mẫu tương tự tiếp tục, thật sự giữ cho kỳ vọng của chính Tony trung thực và không tự mãn.</w:t>
      </w:r>
    </w:p>
    <w:p>
      <w:pPr>
        <w:keepLines/>
        <w:spacing w:line="276" w:lineRule="auto" w:after="60"/>
      </w:pPr>
      <w:r>
        <w:rPr>
          <w:rFonts w:ascii="Arial" w:hAnsi="Arial" w:eastAsia="Arial"/>
          <w:b/>
          <w:sz w:val="22"/>
        </w:rPr>
        <w:t xml:space="preserve">Task line 4: </w:t>
      </w:r>
      <w:r>
        <w:rPr>
          <w:rFonts w:ascii="Arial" w:hAnsi="Arial" w:eastAsia="Arial"/>
          <w:sz w:val="22"/>
        </w:rPr>
        <w:t>Record this different challenge as the honest bridge between two weeks of foundational skill and a genuinely new kind of role./Ghi nhận thử thách khác biệt này là cầu nối trung thực giữa hai tuần kỹ năng nền tảng và một loại vai trò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tonight's success, reflects genuine awareness of how this immersion actually keeps evolving./Nhận diện rằng Linh hỏi điều gì đến tiếp theo, ngay sau thành công tối nay, phản ánh sự nhận thức chân thực về cách quá trình hòa mình này thật sự tiếp tục tiến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different challenge will directly require Tony to actually build a whole new kind of vocabulary next week./Nhận diện rằng thử thách khác biệt chính xác này sẽ trực tiếp đòi hỏi Tony thật sự xây dựng một loại từ vựng hoàn toàn mới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genuinely different kind of work rather than assume the same pattern continues, keeping expectations honest./Chủ động hướng về một loại công việc thật sự khác biệt thay vì giả định khuôn mẫu tương tự tiếp tục, giữ cho kỳ vọng trung thực.</w:t>
      </w:r>
    </w:p>
    <w:p>
      <w:pPr>
        <w:keepLines/>
        <w:spacing w:line="276" w:lineRule="auto" w:after="60"/>
      </w:pPr>
      <w:r>
        <w:rPr>
          <w:rFonts w:ascii="Arial" w:hAnsi="Arial" w:eastAsia="Arial"/>
          <w:b/>
          <w:sz w:val="22"/>
        </w:rPr>
        <w:t xml:space="preserve">Wife: </w:t>
      </w:r>
      <w:r>
        <w:rPr>
          <w:rFonts w:ascii="Arial" w:hAnsi="Arial" w:eastAsia="Arial"/>
          <w:sz w:val="22"/>
        </w:rPr>
        <w:t>Does Farah know it wasn't her fault, or is that still sitting somewhere on tomorrow's list?/Chị Farah có biết đó không phải lỗi của chị ấy không, hay điều đó vẫn còn nằm đâu đó trong danh sách ngày mai?</w:t>
      </w:r>
    </w:p>
    <w:p>
      <w:pPr>
        <w:keepLines/>
        <w:spacing w:line="276" w:lineRule="auto" w:after="60"/>
      </w:pPr>
      <w:r>
        <w:rPr>
          <w:rFonts w:ascii="Arial" w:hAnsi="Arial" w:eastAsia="Arial"/>
          <w:b/>
          <w:sz w:val="22"/>
        </w:rPr>
        <w:t xml:space="preserve">Tony: </w:t>
      </w:r>
      <w:r>
        <w:rPr>
          <w:rFonts w:ascii="Arial" w:hAnsi="Arial" w:eastAsia="Arial"/>
          <w:sz w:val="22"/>
        </w:rPr>
        <w:t>She knows, I called her myself today, some things I don't want written in an email, they deserve an actual voice./Chị ấy biết rồi, anh tự gọi cho chị ấy hôm nay, có những điều anh không muốn viết trong một email, chúng xứng đáng có một giọng nói thật sự.</w:t>
      </w:r>
    </w:p>
    <w:p>
      <w:pPr>
        <w:keepLines/>
        <w:spacing w:line="276" w:lineRule="auto" w:after="60"/>
      </w:pPr>
      <w:r>
        <w:rPr>
          <w:rFonts w:ascii="Arial" w:hAnsi="Arial" w:eastAsia="Arial"/>
          <w:b/>
          <w:sz w:val="22"/>
        </w:rPr>
        <w:t>CHOOSING TO DELIVER SENSITIVE REASSURANCE BY VOICE RATHER THAN LEAVING IT TO A WRITTEN MESSAGE / CHỌN TRUYỀN ĐẠT SỰ TRẤN AN NHẠY CẢM BẰNG GIỌNG NÓI THAY VÌ ĐỂ NÓ CHO MỘT TIN NHẮN VĂN BẢN</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an important reassurance was actually already delivered or still pending./Hỏi một câu hỏi thực sự quan tâm, kiểm tra liệu một sự trấn an quan trọng đã thật sự được truyền đạt hay vẫn còn đang chờ.</w:t>
      </w:r>
    </w:p>
    <w:p>
      <w:pPr>
        <w:keepLines/>
        <w:spacing w:line="276" w:lineRule="auto" w:after="60"/>
      </w:pPr>
      <w:r>
        <w:rPr>
          <w:rFonts w:ascii="Arial" w:hAnsi="Arial" w:eastAsia="Arial"/>
          <w:b/>
          <w:sz w:val="22"/>
        </w:rPr>
        <w:t xml:space="preserve">Task line 2: </w:t>
      </w:r>
      <w:r>
        <w:rPr>
          <w:rFonts w:ascii="Arial" w:hAnsi="Arial" w:eastAsia="Arial"/>
          <w:sz w:val="22"/>
        </w:rPr>
        <w:t>Confirm the delivery warmly, naming both the personal method, a phone call, and the honest reason certain things deserve a real voice./Xác nhận việc truyền đạt một cách ấm áp, nêu tên cả phương thức cá nhân, một cuộc gọi điện thoại, lẫn lý do trung thực một số điều xứng đáng có một giọng nói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deliver sensitive reassurance by voice, rather than leaving it to a written message, genuinely shows a partner that their feelings actually mattered enough for real effort./Nhận diện rằng việc chọn truyền đạt sự trấn an nhạy cảm bằng giọng nói, thay vì để nó cho một tin nhắn văn bản, thật sự cho đối tác thấy cảm xúc của họ thật sự đủ quan trọng để bỏ ra nỗ lực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personal delivery as the honest, human detail underneath today's otherwise entirely technical document story./Ghi nhận việc truyền đạt cá nhân này là chi tiết trung thực, mang tính con người bên dưới câu chuyện chứng từ mặt khác hoàn toàn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Farah specifically, by name, reflects genuine, sustained care about people beyond the mechanics of Tony's actual job./Nhận diện rằng Linh hỏi về Farah cụ thể, bằng tên, phản ánh sự quan tâm chân thực, bền bỉ đến con người vượt xa cơ chế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choice will directly shape how Tony actually handles any future sensitive news with any supplier./Nhận diện rằng lựa chọn cá nhân chính xác này sẽ trực tiếp định hình cách Tony thật sự xử lý bất kỳ tin nhạy cảm tương lai nào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deliver sensitive reassurance by voice rather than leave it to a written message, honouring what deserved real care./Chủ động chọn truyền đạt sự trấn an nhạy cảm bằng giọng nói thay vì để nó cho một tin nhắn văn bản, tôn vinh điều xứng đáng được quan tâm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a small mismatch turned into a lasting checklist the whole team now shares, and a machine from Germany already waiting on next week's completely different list./Hôm nay khép lại ở nhà, một sự không khớp nhỏ trở thành một danh mục lâu dài cả đội giờ cùng chia sẻ, và một cỗ máy từ Đức đã chờ sẵn trong danh sách hoàn toàn khác của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Sixteen weeks in, and today's lesson wasn't about negotiation at all, it was about reading slowly enough to actually see what's there./Mười sáu tuần rồi, và bài học hôm nay hoàn toàn không phải về đàm phán, mà là về đọc đủ chậm để thực sự thấy được điều gì đó ở đó.</w:t>
      </w:r>
    </w:p>
    <w:p>
      <w:pPr>
        <w:keepLines/>
        <w:spacing w:line="276" w:lineRule="auto" w:after="60"/>
      </w:pPr>
      <w:r>
        <w:rPr>
          <w:rFonts w:ascii="Arial" w:hAnsi="Arial" w:eastAsia="Arial"/>
          <w:b/>
          <w:sz w:val="22"/>
        </w:rPr>
        <w:t>NAMING A DAY'S REAL LESSON HONESTLY, EVEN WHEN IT'S THE OPPOSITE OF THE SKILL USUALLY CELEBRATED / NÊU TÊN BÀI HỌC THẬT SỰ CỦA MỘT NGÀY TRUNG THỰC, NGAY CẢ KHI NÓ NGƯỢC LẠI VỚI KỸ NĂNG THƯỜNG ĐƯỢC CA NGỢI</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sixteen weeks, and today's surprising, non-negotiation lesson./Nêu ra một cột mốc chân thực rõ ràng, nêu tên cả khung thời gian chính xác, mười sáu tuần, lẫn bài học bất ngờ, không phải đàm phán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lesson precisely, distinguishing the usually celebrated skill, negotiation, from the quieter one, reading slowly, actually practised today./Nêu tên bài học thật sự chính xác, phân biệt kỹ năng thường được ca ngợi, đàm phán, khỏi kỹ năng yên lặng hơn, đọc chậm, thật sự được thực hành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day's real lesson honestly, even when it's the opposite of the skill usually celebrated, genuinely gives quiet, careful work its own accurate name./Nhận diện rằng việc nêu tên bài học thật sự của một ngày trung thực, ngay cả khi nó ngược lại với kỹ năng thường được ca ngợi, thật sự trao cho công việc yên lặng, cẩn thận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never once felt like a negotiation while it was actually happening./Ghi nhận sự phản tư này là thước đo trung thực, riêng tư cho một ngày chưa từng cảm thấy như một cuộc đàm phán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sixteen weeks of prior negotiations gave Tony something honest to compare it against./Nhận diện rằng sự nêu tên chính xác này chỉ có nghĩa vì mười sáu tuần đàm phán trước đó đã cho Tony điều gì đó trung thực để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need to be remembered the next time a quiet skill feels less worth celebrating than a loud one./Nhận diện rằng sự nêu tên trung thực chính xác này sẽ cần được nhớ đến lần tới khi một kỹ năng yên lặng cảm thấy kém đáng ca ngợi hơn một kỹ năng ồn 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day's real lesson honestly, even when it's the opposite of the skill usually celebrated, giving quiet work its due./Chủ động nêu tên bài học thật sự của một ngày trung thực, ngay cả khi nó ngược lại với kỹ năng thường được ca ngợi, trao cho công việc yên lặng phần xứng đáng của nó.</w:t>
      </w:r>
    </w:p>
    <w:p>
      <w:pPr>
        <w:keepLines/>
        <w:spacing w:line="276" w:lineRule="auto" w:after="60"/>
      </w:pPr>
      <w:r>
        <w:rPr>
          <w:rFonts w:ascii="Arial" w:hAnsi="Arial" w:eastAsia="Arial"/>
          <w:b/>
          <w:sz w:val="22"/>
        </w:rPr>
        <w:t xml:space="preserve">Tony: </w:t>
      </w:r>
      <w:r>
        <w:rPr>
          <w:rFonts w:ascii="Arial" w:hAnsi="Arial" w:eastAsia="Arial"/>
          <w:sz w:val="22"/>
        </w:rPr>
        <w:t>Contract, commercial invoice, packing list, bill of lading, certificate of origin, five documents that all have to agree with each other, exactly./Hợp đồng, hóa đơn thương mại, phiếu đóng gói, vận đơn, chứng nhận xuất xứ, năm chứng từ tất cả phải khớp với nhau, chính xác.</w:t>
      </w:r>
    </w:p>
    <w:p>
      <w:pPr>
        <w:keepLines/>
        <w:spacing w:line="276" w:lineRule="auto" w:after="60"/>
      </w:pPr>
      <w:r>
        <w:rPr>
          <w:rFonts w:ascii="Arial" w:hAnsi="Arial" w:eastAsia="Arial"/>
          <w:b/>
          <w:sz w:val="22"/>
        </w:rPr>
        <w:t>LISTING A COMPLETE FRAMEWORK ONE FINAL TIME TO CONFIRM IT'S TRULY BEEN INTERNALISED, NOT JUST SURVIVED / LIỆT KÊ MỘT KHUNG SƯỜN TRỌN VẸN LẦN CUỐI ĐỂ XÁC NHẬN NÓ THẬT SỰ ĐÃ ĐƯỢC THẤM NHUẦN, KHÔNG CHỈ ĐÃ VƯỢT QUA</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documents plainly, naming each one in the exact order they were actually checked today./Liệt kê cả năm chứng từ cụ thể rõ ràng, nêu tên từng cái theo đúng thứ tự chúng thật sự đã được kiểm tra hôm nay.</w:t>
      </w:r>
    </w:p>
    <w:p>
      <w:pPr>
        <w:keepLines/>
        <w:spacing w:line="276" w:lineRule="auto" w:after="60"/>
      </w:pPr>
      <w:r>
        <w:rPr>
          <w:rFonts w:ascii="Arial" w:hAnsi="Arial" w:eastAsia="Arial"/>
          <w:b/>
          <w:sz w:val="22"/>
        </w:rPr>
        <w:t xml:space="preserve">Task line 2: </w:t>
      </w:r>
      <w:r>
        <w:rPr>
          <w:rFonts w:ascii="Arial" w:hAnsi="Arial" w:eastAsia="Arial"/>
          <w:sz w:val="22"/>
        </w:rPr>
        <w:t>Name the single unifying requirement explicitly, naming the exact standard, total mutual agreement, that binds all five together./Nêu tên yêu cầu thống nhất duy nhất rõ ràng, nêu tên tiêu chuẩn chính xác, sự khớp lẫn nhau toàn diện, ràng buộc cả năm lại với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a complete framework one final time, to confirm it's truly been internalised, not just survived, genuinely turns today's exhausting effort into lasting, usable knowledge./Nhận diện rằng việc liệt kê một khung sườn trọn vẹn lần cuối, để xác nhận nó thật sự đã được thấm nhuần, không chỉ đã vượt qua, thật sự biến nỗ lực mệt mỏi của hôm nay thành kiến thức lâu dài,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honest proof that today's five documents are now genuinely part of Tony's own working memory./Ghi nhận danh sách trọn vẹn này là bằng chứng trung thực rằng năm chứng từ hôm nay giờ thật sự là một phần trong trí nhớ làm việc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list from memory, alone at night, requires no audience to actually be genuine, tested only against oneself./Nhận diện rằng việc đọc lại danh sách này từ trí nhớ,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list will directly be the same one Tony actually recites without hesitation for every future shipment./Nhận diện rằng danh sách trọn vẹn chính xác này sẽ trực tiếp là chính danh sách Tony thật sự đọc lại không do dự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list a complete framework one final time to confirm it's truly been internalised, not just survived, making today's knowledge lasting./Chủ động liệt kê một khung sườn trọn vẹn lần cuối để xác nhận nó thật sự đã được thấm nhuần, không chỉ đã vượt qua, khiến kiến thức hôm nay lâu dài.</w:t>
      </w:r>
    </w:p>
    <w:p>
      <w:pPr>
        <w:keepLines/>
        <w:spacing w:line="276" w:lineRule="auto" w:after="60"/>
      </w:pPr>
      <w:r>
        <w:rPr>
          <w:rFonts w:ascii="Arial" w:hAnsi="Arial" w:eastAsia="Arial"/>
          <w:b/>
          <w:sz w:val="22"/>
        </w:rPr>
        <w:t xml:space="preserve">Tony: </w:t>
      </w:r>
      <w:r>
        <w:rPr>
          <w:rFonts w:ascii="Arial" w:hAnsi="Arial" w:eastAsia="Arial"/>
          <w:sz w:val="22"/>
        </w:rPr>
        <w:t>One wrong word in a company name almost held a container, that's not a dramatic crisis, just a quiet mistake waiting to become one./Một chữ sai trong tên công ty suýt giữ cả một container, đó không phải một khủng hoảng kịch tính, chỉ là một sai lầm lặng lẽ chờ trở thành một cái.</w:t>
      </w:r>
    </w:p>
    <w:p>
      <w:pPr>
        <w:keepLines/>
        <w:spacing w:line="276" w:lineRule="auto" w:after="60"/>
      </w:pPr>
      <w:r>
        <w:rPr>
          <w:rFonts w:ascii="Arial" w:hAnsi="Arial" w:eastAsia="Arial"/>
          <w:b/>
          <w:sz w:val="22"/>
        </w:rPr>
        <w:t>NAMING A NEAR-MISS ACCURATELY AS A QUIET MISTAKE WAITING TO HAPPEN, NOT A DRAMA THAT ALREADY OCCURRED / NÊU TÊN MỘT LẦN SUÝT XẢY RA CHÍNH XÁC LÀ MỘT SAI LẦM LẶNG LẼ ĐANG CHỜ, KHÔNG PHẢI MỘT KỊCH TÍNH ĐÃ XẢY RA</w:t>
      </w:r>
    </w:p>
    <w:p>
      <w:pPr>
        <w:keepLines/>
        <w:spacing w:line="276" w:lineRule="auto" w:after="60"/>
      </w:pPr>
      <w:r>
        <w:rPr>
          <w:rFonts w:ascii="Arial" w:hAnsi="Arial" w:eastAsia="Arial"/>
          <w:b/>
          <w:sz w:val="22"/>
        </w:rPr>
        <w:t xml:space="preserve">Task line 1: </w:t>
      </w:r>
      <w:r>
        <w:rPr>
          <w:rFonts w:ascii="Arial" w:hAnsi="Arial" w:eastAsia="Arial"/>
          <w:sz w:val="22"/>
        </w:rPr>
        <w:t>Name the near-miss precisely, naming both the exact small error and the significant, real thing it almost actually caused./Nêu tên lần suýt xảy ra chính xác, nêu tên cả sai sót nhỏ chính xác lẫn điều đáng kể, thật sự nó suýt gây ra.</w:t>
      </w:r>
    </w:p>
    <w:p>
      <w:pPr>
        <w:keepLines/>
        <w:spacing w:line="276" w:lineRule="auto" w:after="60"/>
      </w:pPr>
      <w:r>
        <w:rPr>
          <w:rFonts w:ascii="Arial" w:hAnsi="Arial" w:eastAsia="Arial"/>
          <w:b/>
          <w:sz w:val="22"/>
        </w:rPr>
        <w:t xml:space="preserve">Task line 2: </w:t>
      </w:r>
      <w:r>
        <w:rPr>
          <w:rFonts w:ascii="Arial" w:hAnsi="Arial" w:eastAsia="Arial"/>
          <w:sz w:val="22"/>
        </w:rPr>
        <w:t>Correct the framing explicitly, distinguishing a dramatic crisis that already happened from a quiet mistake that was actually still waiting./Sửa lại cách trình bày rõ ràng, phân biệt một khủng hoảng kịch tính đã xảy ra khỏi một sai lầm lặng lẽ thật sự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near-miss accurately as a quiet mistake waiting to happen, not a drama that already occurred, genuinely keeps today's honest account free of unearned self-congratulation./Nhận diện rằng việc nêu tên một lần suýt xảy ra chính xác là một sai lầm lặng lẽ đang chờ, không phải một kịch tính đã xảy ra, thật sự giữ cho bản tường trình trung thực hôm nay không có sự tự khen không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accurate framing as the honest, measured tone Tony will actually use whenever he describes today's catch to anyone else./Ghi nhận cách trình bày chính xác này là tông giọng trung thực, có chừng mực Tony thật sự sẽ dùng bất cứ khi nào anh mô tả phát hiện hôm nay cho bất kỳ ai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alone at night, requires no audience to actually be genuine, felt rather than performed for anyone./Nhận diện rằng việc nêu tên sự phân biệt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framing will directly shape how modestly Tony actually describes the checklist he and Chi built today./Nhận diện rằng cách trình bày chính xác chính xác này sẽ trực tiếp định hình mức độ khiêm tốn Tony thật sự mô tả danh mục anh và Chi đã xây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near-miss accurately as a quiet mistake waiting to happen, not a drama that already occurred, keeping the account honest./Chủ động nêu tên một lần suýt xảy ra chính xác là một sai lầm lặng lẽ đang chờ, không phải một kịch tính đã xảy ra, giữ cho bản tường trình trung thực.</w:t>
      </w:r>
    </w:p>
    <w:p>
      <w:pPr>
        <w:keepLines/>
        <w:spacing w:line="276" w:lineRule="auto" w:after="60"/>
      </w:pPr>
      <w:r>
        <w:rPr>
          <w:rFonts w:ascii="Arial" w:hAnsi="Arial" w:eastAsia="Arial"/>
          <w:b/>
          <w:sz w:val="22"/>
        </w:rPr>
        <w:t xml:space="preserve">Tony: </w:t>
      </w:r>
      <w:r>
        <w:rPr>
          <w:rFonts w:ascii="Arial" w:hAnsi="Arial" w:eastAsia="Arial"/>
          <w:sz w:val="22"/>
        </w:rPr>
        <w:t>The lasting part of today wasn't the fixed bill of lading, it was Chi and I turning one caught mistake into a checklist the whole team will actually use./Phần lâu dài của hôm nay không phải là vận đơn đã sửa, mà là chị Chi và tôi biến một sai lầm bắt được thành một danh mục cả đội thật sự sẽ dùng.</w:t>
      </w:r>
    </w:p>
    <w:p>
      <w:pPr>
        <w:keepLines/>
        <w:spacing w:line="276" w:lineRule="auto" w:after="60"/>
      </w:pPr>
      <w:r>
        <w:rPr>
          <w:rFonts w:ascii="Arial" w:hAnsi="Arial" w:eastAsia="Arial"/>
          <w:b/>
          <w:sz w:val="22"/>
        </w:rPr>
        <w:t>RECOGNISING THAT THE GENERALISED SYSTEM OUTLASTS THE SPECIFIC FIX THAT ACTUALLY PROMPTED IT / NHẬN DIỆN RẰNG HỆ THỐNG ĐÃ ĐƯỢC KHÁI QUÁT HÓA TỒN TẠI LÂU HƠN LẦN SỬA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specific fixed document from the real, lasting output it actually produced./Sửa lại một giả định trước đó một cách trung thực, phân biệt chứng từ đã sửa cụ thể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written checklist they actually built together./Nêu tên công việc lớn hơn thật sự chính xác, nêu tên cả đồng nghiệp cụ thể lẫn danh mục bằng văn bản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the generalised system outlasts the specific fix that actually prompted it, because it will keep preventing mistakes nobody has made yet./Nhận diện rằng hệ thống đã được khái quát hóa tồn tại lâu hơn lần sửa cụ thể thật sự đã thúc đẩy nó, vì nó sẽ tiếp tục ngăn chặn những sai lầm chưa ai mắc phải.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checklist work actually mattered more than the single amended bill of lading./Ghi nhận sự nhận diện này là lý do trung thực công việc danh mục hôm nay thật sự quan trọng hơn một vận đơn đã sửa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correction only became possible because Chi's own earlier question, walk me through it, actually caught the error mid-review./Nhận diện rằng sự sửa chữa này chỉ trở nên khả thi vì chính câu hỏi trước đó của Chi, kể em nghe, thật sự bắt được lỗi giữa lần rà soát.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colleagues Tony will never personally watch use it./Nhận diện rằng danh mục lâu dài chính xác này sẽ tiếp tục trực tiếp bảo vệ những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generalised system outlasts the specific fix that actually prompted it, valuing the checklist over the moment./Chủ động nhận diện rằng hệ thống đã được khái quát hóa tồn tại lâu hơn lần sửa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From now on, I read every document like the small print is the whole point, because sometimes it actually is./Từ giờ, tôi đọc mọi chứng từ như thể chữ nhỏ mới là trọng tâm, vì đôi khi nó thực sự là vậy.</w:t>
      </w:r>
    </w:p>
    <w:p>
      <w:pPr>
        <w:keepLines/>
        <w:spacing w:line="276" w:lineRule="auto" w:after="60"/>
      </w:pPr>
      <w:r>
        <w:rPr>
          <w:rFonts w:ascii="Arial" w:hAnsi="Arial" w:eastAsia="Arial"/>
          <w:b/>
          <w:sz w:val="22"/>
        </w:rPr>
        <w:t>COMMITTING TO A NEW READING STANDARD FOR EVERY FUTURE DOCUMENT, NOT JUST THE ONES THAT ALREADY WENT WRONG / CAM KẾT MỘT TIÊU CHUẨN ĐỌC MỚI CHO MỌI CHỨNG TỪ TƯƠNG LAI, KHÔNG CHỈ NHỮNG CHỨNG TỪ ĐÃ SAI</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new standard and the honest reason it applies to everything./Nêu tên một cam kết tương lai cụ thể rõ ràng, nêu tên cả tiêu chuẩn mới chính xác lẫn lý do trung thực nó áp dụng cho mọi thứ.</w:t>
      </w:r>
    </w:p>
    <w:p>
      <w:pPr>
        <w:keepLines/>
        <w:spacing w:line="276" w:lineRule="auto" w:after="60"/>
      </w:pPr>
      <w:r>
        <w:rPr>
          <w:rFonts w:ascii="Arial" w:hAnsi="Arial" w:eastAsia="Arial"/>
          <w:b/>
          <w:sz w:val="22"/>
        </w:rPr>
        <w:t xml:space="preserve">Task line 2: </w:t>
      </w:r>
      <w:r>
        <w:rPr>
          <w:rFonts w:ascii="Arial" w:hAnsi="Arial" w:eastAsia="Arial"/>
          <w:sz w:val="22"/>
        </w:rPr>
        <w:t>Justify the new standard honestly, naming the exact truth, small print sometimes actually is the whole point, that makes it necessary./Biện minh cho tiêu chuẩn mới một cách trung thực, nêu tên sự thật chính xác, chữ nhỏ đôi khi thực sự là trọng tâm, khiến nó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new reading standard for every future document, not just the ones that already went wrong, genuinely turns one lucky catch into a durable, reusable habit./Nhận diện rằng việc cam kết một tiêu chuẩn đọc mới cho mọi chứng từ tương lai, không chỉ những chứng từ đã sai, thật sự biến một lần bắt được may mắn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tested the very next time paperwork looks routine./Ghi nhận cam kết này là lời hứa chính xác Tony đưa ra với chính bản thân tương lai của mình, được kiểm chứng ngay lần tới khi giấy tờ trông có vẻ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saving this small, personal admission for the very end of tonight's reflection reflects genuine honesty, not a performance for anyone./Nhận diện rằng việc để dành lời thừa nhận nhỏ, cá nhân này cho đúng cuối cùng của sự phản tư tối nay phản ánh sự trung thực chân thực, không phải một sự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standard will directly be tested next week on a completely unfamiliar type of document, an equipment purchase contract./Nhận diện rằng tiêu chuẩn mới chính xác này sẽ trực tiếp được kiểm chứng tuần tới trên một loại chứng từ hoàn toàn xa lạ, một hợp đồng mua thiết bị.</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new reading standard for every future document, not just the ones that already went wrong, making today's lesson last./Chủ động cam kết một tiêu chuẩn đọc mới cho mọi chứng từ tương lai, không chỉ những chứng từ đã sai, khiến bài học hôm nay lâu dài.</w:t>
      </w:r>
    </w:p>
    <w:p>
      <w:pPr>
        <w:keepLines/>
        <w:spacing w:line="276" w:lineRule="auto" w:after="60"/>
      </w:pPr>
      <w:r>
        <w:rPr>
          <w:rFonts w:ascii="Arial" w:hAnsi="Arial" w:eastAsia="Arial"/>
          <w:b/>
          <w:sz w:val="22"/>
        </w:rPr>
        <w:t xml:space="preserve">Tony: </w:t>
      </w:r>
      <w:r>
        <w:rPr>
          <w:rFonts w:ascii="Arial" w:hAnsi="Arial" w:eastAsia="Arial"/>
          <w:sz w:val="22"/>
        </w:rPr>
        <w:t>Calling Farah myself instead of emailing her wasn't in any checklist today, and honestly, it might be the part I'm most glad I got right./Tự gọi cho Farah thay vì gửi email không nằm trong bất kỳ danh mục nào hôm nay, và thành thật mà nói, đó có thể là phần tôi mừng nhất vì đã làm đúng.</w:t>
      </w:r>
    </w:p>
    <w:p>
      <w:pPr>
        <w:keepLines/>
        <w:spacing w:line="276" w:lineRule="auto" w:after="60"/>
      </w:pPr>
      <w:r>
        <w:rPr>
          <w:rFonts w:ascii="Arial" w:hAnsi="Arial" w:eastAsia="Arial"/>
          <w:b/>
          <w:sz w:val="22"/>
        </w:rPr>
        <w:t>NAMING A SMALL, UNLISTED HUMAN CHOICE AS THE PART OF A DAY WORTH THE MOST PRIVATE PRIDE / NÊU TÊN MỘT LỰA CHỌN CON NGƯỜI NHỎ, KHÔNG CÓ TRONG DANH SÁCH LÀ PHẦN CỦA MỘT NGÀY ĐÁNG TỰ HÀO RIÊNG TƯ NHẤT</w:t>
      </w:r>
    </w:p>
    <w:p>
      <w:pPr>
        <w:keepLines/>
        <w:spacing w:line="276" w:lineRule="auto" w:after="60"/>
      </w:pPr>
      <w:r>
        <w:rPr>
          <w:rFonts w:ascii="Arial" w:hAnsi="Arial" w:eastAsia="Arial"/>
          <w:b/>
          <w:sz w:val="22"/>
        </w:rPr>
        <w:t xml:space="preserve">Task line 1: </w:t>
      </w:r>
      <w:r>
        <w:rPr>
          <w:rFonts w:ascii="Arial" w:hAnsi="Arial" w:eastAsia="Arial"/>
          <w:sz w:val="22"/>
        </w:rPr>
        <w:t>Name a specific unlisted action honestly, naming both the exact choice, calling instead of emailing, and its absence from any formal checklist./Nêu tên một hành động không có trong danh sách cụ thể trung thực, nêu tên cả lựa chọn chính xác, gọi điện thay vì gửi email, lẫn sự vắng mặt của nó khỏi bất kỳ danh mục chính thức nào.</w:t>
      </w:r>
    </w:p>
    <w:p>
      <w:pPr>
        <w:keepLines/>
        <w:spacing w:line="276" w:lineRule="auto" w:after="60"/>
      </w:pPr>
      <w:r>
        <w:rPr>
          <w:rFonts w:ascii="Arial" w:hAnsi="Arial" w:eastAsia="Arial"/>
          <w:b/>
          <w:sz w:val="22"/>
        </w:rPr>
        <w:t xml:space="preserve">Task line 2: </w:t>
      </w:r>
      <w:r>
        <w:rPr>
          <w:rFonts w:ascii="Arial" w:hAnsi="Arial" w:eastAsia="Arial"/>
          <w:sz w:val="22"/>
        </w:rPr>
        <w:t>Admit genuine pride honestly, naming this small human choice as the specific part of today actually valued the most./Thừa nhận niềm tự hào chân thực trung thực, nêu tên lựa chọn con người nhỏ này là phần cụ thể của hôm nay thật sự được coi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unlisted human choice as the part of a day worth the most private pride genuinely reveals what actually mattered beneath all the technical process./Nhận diện rằng việc nêu tên một lựa chọn con người nhỏ, không có trong danh sách là phần của một ngày đáng tự hào riêng tư nhất thật sự tiết lộ điều thật sự quan trọng bên dưới toàn bộ quy trình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small pride as the honest, human closing note underneath an otherwise entirely technical day of documents and deadlines./Ghi nhận niềm tự hào nhỏ này là nốt khép lại trung thực, mang tính con người bên dưới một ngày mặt khác hoàn toàn kỹ thuật của chứng từ và hạn chót.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choice last, after all the technical reflection, requires no audience to actually be genuine./Nhận diện rằng việc nêu tên lựa chọn này cuối cùng, sau tất cả sự phản tư kỹ thuật,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pride will directly shape how readily Tony actually picks up the phone the next time news is hard to hear./Nhận diện rằng niềm tự hào nhỏ chính xác này sẽ trực tiếp định hình mức độ sẵn sàng Tony thật sự nhấc điện thoại lần tới khi tin tức khó nghe.</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unlisted human choice as the part of a day worth the most private pride, valuing it honestly./Chủ động nêu tên một lựa chọn con người nhỏ, không có trong danh sách là phần của một ngày đáng tự hào riêng tư nhất, coi trọng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Good night, everyone, a container sails tomorrow evening with the right name on it, because someone finally read slowly enough to notice./Chúc mọi người ngủ ngon, một container sẽ khởi hành tối mai với đúng tên trên đó, vì cuối cùng có người đọc đủ chậm để nhận ra.</w:t>
      </w:r>
    </w:p>
    <w:p>
      <w:pPr>
        <w:pStyle w:val="Heading1"/>
      </w:pPr>
      <w:r>
        <w:rPr>
          <w:rFonts w:ascii="Arial" w:hAnsi="Arial" w:eastAsia="Arial"/>
          <w:b/>
          <w:sz w:val="32"/>
        </w:rPr>
        <w:t>LESSON 76</w:t>
      </w:r>
    </w:p>
    <w:p>
      <w:pPr>
        <w:keepLines/>
        <w:spacing w:line="276" w:lineRule="auto" w:after="60"/>
      </w:pPr>
      <w:r>
        <w:rPr>
          <w:rFonts w:ascii="Arial" w:hAnsi="Arial" w:eastAsia="Arial"/>
          <w:b/>
          <w:sz w:val="22"/>
        </w:rPr>
        <w:t>MATERIALS BUYING IS ABOUT GETTING TODAY'S PRICE RIGHT, MACHINERY BUYING IS ABOUT GETTING THE NEXT TEN YEARS RIGHT</w:t>
      </w:r>
    </w:p>
    <w:p>
      <w:pPr>
        <w:keepLines/>
        <w:spacing w:line="276" w:lineRule="auto" w:after="60"/>
      </w:pPr>
      <w:r>
        <w:rPr>
          <w:rFonts w:ascii="Arial" w:hAnsi="Arial" w:eastAsia="Arial"/>
          <w:sz w:val="22"/>
        </w:rPr>
        <w:t>International Purchasing Specialist Immersion, Stage 1 — A Rotation Into Indirect/MRO Buying for an Automated Edge-Banding Machine From Germany Forces Tony to Learn That Total Cost of Ownership, Not the Sticker Price, Is the Real Question When a Single Purchase Has to Be Right for the Next Ten Years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Machinery today, Tony, not fabric or hinges, that's a different kind of purchasing altogether./Hôm nay máy móc à, Tony, không phải vải hay bản lề, đó là một kiểu mua hàng hoàn toàn khác.</w:t>
      </w:r>
    </w:p>
    <w:p>
      <w:pPr>
        <w:keepLines/>
        <w:spacing w:line="276" w:lineRule="auto" w:after="60"/>
      </w:pPr>
      <w:r>
        <w:rPr>
          <w:rFonts w:ascii="Arial" w:hAnsi="Arial" w:eastAsia="Arial"/>
          <w:b/>
          <w:sz w:val="22"/>
        </w:rPr>
        <w:t xml:space="preserve">Tony: </w:t>
      </w:r>
      <w:r>
        <w:rPr>
          <w:rFonts w:ascii="Arial" w:hAnsi="Arial" w:eastAsia="Arial"/>
          <w:sz w:val="22"/>
        </w:rPr>
        <w:t>Completely different, an automated edge-banding machine from Germany, technical specs I'm still learning myself./Hoàn toàn khác, một máy dán cạnh tự động từ Đức, thông số kỹ thuật mà chính tôi vẫn đang học.</w:t>
      </w:r>
    </w:p>
    <w:p>
      <w:pPr>
        <w:keepLines/>
        <w:spacing w:line="276" w:lineRule="auto" w:after="60"/>
      </w:pPr>
      <w:r>
        <w:rPr>
          <w:rFonts w:ascii="Arial" w:hAnsi="Arial" w:eastAsia="Arial"/>
          <w:b/>
          <w:sz w:val="22"/>
        </w:rPr>
        <w:t>NAMING A GENUINE SHIFT IN PURCHASING CATEGORY RATHER THAN TREATING EVERY DEAL AS THE SAME KIND OF WORK / NÊU TÊN MỘT SỰ CHUYỂN DỊCH THẬT SỰ VỀ LOẠI HÌNH MUA HÀNG THAY VÌ XEM MỌI GIAO DỊCH LÀ CÙNG MỘT LOẠI CÔNG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checking whether today's category actually breaks from the familiar materials pattern./Hỏi một câu hỏi thực sự tinh ý, kiểm tra liệu hạng mục hôm nay có thật sự phá vỡ khuôn mẫu nguyên liệu quen thuộc không.</w:t>
      </w:r>
    </w:p>
    <w:p>
      <w:pPr>
        <w:keepLines/>
        <w:spacing w:line="276" w:lineRule="auto" w:after="60"/>
      </w:pPr>
      <w:r>
        <w:rPr>
          <w:rFonts w:ascii="Arial" w:hAnsi="Arial" w:eastAsia="Arial"/>
          <w:b/>
          <w:sz w:val="22"/>
        </w:rPr>
        <w:t xml:space="preserve">Task line 2: </w:t>
      </w:r>
      <w:r>
        <w:rPr>
          <w:rFonts w:ascii="Arial" w:hAnsi="Arial" w:eastAsia="Arial"/>
          <w:sz w:val="22"/>
        </w:rPr>
        <w:t>Confirm the shift explicitly, naming both the specific machine and the honest admission of still-learning technical territory./Xác nhận sự chuyển dịch rõ ràng, nêu tên cả máy móc cụ thể lẫn sự thừa nhận trung thực về lãnh thổ kỹ thuật vẫn đang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shift in purchasing category, rather than treating every deal as the same kind of work, genuinely sets the right, humble mindset for a day full of unfamiliar terms./Nhận diện rằng việc nêu tên một sự chuyển dịch thật sự về loại hình mua hàng, thay vì xem mọi giao dịch là cùng một loại công việc, thật sự thiết lập tâm thế đúng, khiêm tốn cho một ngày đầy các thuật ngữ chưa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category shift as the exact frame that will organise every conversation still ahead today./Ghi nhận sự chuyển dịch hạng mục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exact contrast, machinery versus fabric or hinges, reflects genuine familiarity with the full range of Tony's purchasing work./Nhận diện rằng Khoa nêu tên đúng sự tương phản, máy móc so với vải hay bản lề, phản ánh sự quen thuộc chân thực với toàn bộ phạm vi công việc mua hàng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category shift will directly shape which questions Tony actually prioritises in this morning's technical meeting./Nhận diện rằng sự chuyển dịch hạng mục chính xác này sẽ trực tiếp định hình những câu hỏi Tony thật sự ưu tiên trong buổi họp kỹ thuật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shift in purchasing category rather than treat every deal as the same kind of work, starting today humbly./Chủ động nêu tên một sự chuyển dịch thật sự về loại hình mua hàng thay vì xem mọi giao dịch là cùng một loại công việc, bắt đầu hôm nay một cách khiêm tốn.</w:t>
      </w:r>
    </w:p>
    <w:p>
      <w:pPr>
        <w:keepLines/>
        <w:spacing w:line="276" w:lineRule="auto" w:after="60"/>
      </w:pPr>
      <w:r>
        <w:rPr>
          <w:rFonts w:ascii="Arial" w:hAnsi="Arial" w:eastAsia="Arial"/>
          <w:b/>
          <w:sz w:val="22"/>
        </w:rPr>
        <w:t xml:space="preserve">Personal Driver: </w:t>
      </w:r>
      <w:r>
        <w:rPr>
          <w:rFonts w:ascii="Arial" w:hAnsi="Arial" w:eastAsia="Arial"/>
          <w:sz w:val="22"/>
        </w:rPr>
        <w:t>Nervous about the technical side?/Có lo về mảng kỹ thuật không?</w:t>
      </w:r>
    </w:p>
    <w:p>
      <w:pPr>
        <w:keepLines/>
        <w:spacing w:line="276" w:lineRule="auto" w:after="60"/>
      </w:pPr>
      <w:r>
        <w:rPr>
          <w:rFonts w:ascii="Arial" w:hAnsi="Arial" w:eastAsia="Arial"/>
          <w:b/>
          <w:sz w:val="22"/>
        </w:rPr>
        <w:t xml:space="preserve">Tony: </w:t>
      </w:r>
      <w:r>
        <w:rPr>
          <w:rFonts w:ascii="Arial" w:hAnsi="Arial" w:eastAsia="Arial"/>
          <w:sz w:val="22"/>
        </w:rPr>
        <w:t>A little, but Duy's technical background helps, and the supplier's engineer explains things clearly, that helps too./Một chút, nhưng nền tảng kỹ thuật của Duy giúp ích, và kỹ sư bên nhà cung cấp giải thích rõ ràng, điều đó cũng giúp ích.</w:t>
      </w:r>
    </w:p>
    <w:p>
      <w:pPr>
        <w:keepLines/>
        <w:spacing w:line="276" w:lineRule="auto" w:after="60"/>
      </w:pPr>
      <w:r>
        <w:rPr>
          <w:rFonts w:ascii="Arial" w:hAnsi="Arial" w:eastAsia="Arial"/>
          <w:b/>
          <w:sz w:val="22"/>
        </w:rPr>
        <w:t>NAMING TWO SEPARATE SOURCES OF SUPPORT RATHER THAN FACING AN UNFAMILIAR TOPIC ENTIRELY ALONE / NÊU TÊN HAI NGUỒN HỖ TRỢ RIÊNG BIỆT THAY VÌ ĐỐI MẶT MỘT CHỦ ĐỀ CHƯA QUEN THUỘC HOÀN TOÀN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an unfamiliar technical topic is actually causing real nervousness./Hỏi một câu hỏi thực sự quan tâm, kiểm tra trực tiếp liệu một chủ đề kỹ thuật chưa quen thuộc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sources of support, a colleague's background and a supplier's clear explanations./Thừa nhận sự lo lắng trung thực chính xác, nêu tên cả hai nguồn hỗ trợ, nền tảng của một đồng nghiệp lẫn lời giải thích rõ ràng của một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separate sources of support, rather than facing an unfamiliar topic entirely alone, genuinely turns anxiety into grounded, realistic confidence./Nhận diện rằng việc nêu tên hai nguồn hỗ trợ riêng biệt, thay vì đối mặt một chủ đề chưa quen thuộc hoàn toàn một mình, thật sự biến sự lo lắng thành sự tự tin có căn cứ,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reason today's nervousness never actually turns into avoidance or a delayed question./Ghi nhận sự tự tin có căn cứ này là lý do sự lo lắng hôm nay không bao giờ thật sự biến thành sự né tránh hay một câu hỏi bị trì hoãn.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directly about nervousness reflects genuine trust built over seventeen weeks of honest morning conversations./Nhận diện rằng Khoa hỏi trực tiếp về sự lo lắng phản ánh sự tin tưởng chân thực được xây qua mười bảy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support will directly shape how comfortably Tony actually asks technical questions he doesn't yet know the answer to./Nhận diện rằng sự hỗ trợ đã nêu tên chính xác này sẽ trực tiếp định hình mức độ thoải mái Tony thật sự hỏi các câu hỏi kỹ thuật anh chưa biết câu trả lời.</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separate sources of support rather than face an unfamiliar topic entirely alone, turning nervousness into confidence./Chủ động nêu tên hai nguồn hỗ trợ riêng biệt thay vì đối mặt một chủ đề chưa quen thuộc hoàn toàn một mình, biến sự lo lắng thành sự tự tin.</w:t>
      </w:r>
    </w:p>
    <w:p>
      <w:pPr>
        <w:keepLines/>
        <w:spacing w:line="276" w:lineRule="auto" w:after="60"/>
      </w:pPr>
      <w:r>
        <w:rPr>
          <w:rFonts w:ascii="Arial" w:hAnsi="Arial" w:eastAsia="Arial"/>
          <w:b/>
          <w:sz w:val="22"/>
        </w:rPr>
        <w:t xml:space="preserve">Personal Driver: </w:t>
      </w:r>
      <w:r>
        <w:rPr>
          <w:rFonts w:ascii="Arial" w:hAnsi="Arial" w:eastAsia="Arial"/>
          <w:sz w:val="22"/>
        </w:rPr>
        <w:t>How did this rotation actually come about, was it your own idea or James's?/Việc luân chuyển này thực sự xảy ra thế nào vậy, có phải ý anh hay của James?</w:t>
      </w:r>
    </w:p>
    <w:p>
      <w:pPr>
        <w:keepLines/>
        <w:spacing w:line="276" w:lineRule="auto" w:after="60"/>
      </w:pPr>
      <w:r>
        <w:rPr>
          <w:rFonts w:ascii="Arial" w:hAnsi="Arial" w:eastAsia="Arial"/>
          <w:b/>
          <w:sz w:val="22"/>
        </w:rPr>
        <w:t xml:space="preserve">Tony: </w:t>
      </w:r>
      <w:r>
        <w:rPr>
          <w:rFonts w:ascii="Arial" w:hAnsi="Arial" w:eastAsia="Arial"/>
          <w:sz w:val="22"/>
        </w:rPr>
        <w:t>James's, actually, he wants me to understand all three purchasing roles properly, not just the one I happen to be comfortable in./Thật ra là của James, anh ấy muốn tôi hiểu đúng cả ba vai trò mua hàng, không chỉ vai trò tôi tình cờ thấy thoải mái.</w:t>
      </w:r>
    </w:p>
    <w:p>
      <w:pPr>
        <w:keepLines/>
        <w:spacing w:line="276" w:lineRule="auto" w:after="60"/>
      </w:pPr>
      <w:r>
        <w:rPr>
          <w:rFonts w:ascii="Arial" w:hAnsi="Arial" w:eastAsia="Arial"/>
          <w:b/>
          <w:sz w:val="22"/>
        </w:rPr>
        <w:t>GIVING HONEST CREDIT FOR A ROTATION'S ORIGIN RATHER THAN LETTING IT SOUND LIKE ONE'S OWN INITIATIVE / GHI NHẬN CÔNG LAO TRUNG THỰC CHO NGUỒN GỐC CỦA MỘT LẦN LUÂN CHUYỂN THAY VÌ ĐỂ NÓ NGHE NHƯ SÁNG KIẾN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today's rotation actually originated from Tony himself or from someone above him./Hỏi một câu hỏi thực sự tò mò, kiểm tra trực tiếp liệu việc luân chuyển hôm nay có thật sự bắt nguồn từ chính Tony hay từ ai đó cấp trên anh.</w:t>
      </w:r>
    </w:p>
    <w:p>
      <w:pPr>
        <w:keepLines/>
        <w:spacing w:line="276" w:lineRule="auto" w:after="60"/>
      </w:pPr>
      <w:r>
        <w:rPr>
          <w:rFonts w:ascii="Arial" w:hAnsi="Arial" w:eastAsia="Arial"/>
          <w:b/>
          <w:sz w:val="22"/>
        </w:rPr>
        <w:t xml:space="preserve">Task line 2: </w:t>
      </w:r>
      <w:r>
        <w:rPr>
          <w:rFonts w:ascii="Arial" w:hAnsi="Arial" w:eastAsia="Arial"/>
          <w:sz w:val="22"/>
        </w:rPr>
        <w:t>Credit the origin honestly, naming both the specific person, James, and his exact reasoning, understanding all three roles properly./Ghi nhận nguồn gốc trung thực, nêu tên cả người cụ thể, James, lẫn lý luận chính xác của anh ấy, hiểu đúng cả ba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rotation's origin, rather than letting it sound like one's own initiative, genuinely reflects real humility about where today's opportunity actually came from./Nhận diện rằng việc ghi nhận công lao trung thực cho nguồn gốc của một lần luân chuyển, thay vì để nó nghe như sáng kiến của chính mình, thật sự phản ánh sự khiêm tốn thật sự về nơi cơ hội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honest origin as the exact context that frames today's unfamiliar work as a deliberate developmental choice, not an accident./Ghi nhận nguồn gốc trung thực này là bối cảnh chính xác định khung công việc chưa quen thuộc hôm nay là một lựa chọn phát triển có chủ đích, không phải một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origin, not just content, reflects genuine curiosity about how Tony's own career is actually being shaped./Nhận diện rằng Khoa hỏi về nguồn gốc, không chỉ nội dung, phản ánh sự tò mò chân thực về cách sự nghiệp của chính Tony thật sự đang được định hình.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shape how seriously Tony actually treats today's rotation as a genuine test, not a detour./Nhận diện rằng công lao trung thực chính xác này sẽ trực tiếp định hình mức độ nghiêm túc Tony thật sự xem việc luân chuyển hôm nay là một bài kiểm tra thật sự, không phải một lối rẽ.</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rotation's origin rather than let it sound like one's own initiative, naming where it actually came from./Chủ động ghi nhận công lao trung thực cho nguồn gốc của một lần luân chuyển thay vì để nó nghe như sáng kiến của chính mình, nêu tên nơi nó thật sự đến từ.</w:t>
      </w:r>
    </w:p>
    <w:p>
      <w:pPr>
        <w:keepLines/>
        <w:spacing w:line="276" w:lineRule="auto" w:after="60"/>
      </w:pPr>
      <w:r>
        <w:rPr>
          <w:rFonts w:ascii="Arial" w:hAnsi="Arial" w:eastAsia="Arial"/>
          <w:b/>
          <w:sz w:val="22"/>
        </w:rPr>
        <w:t xml:space="preserve">Personal Driver: </w:t>
      </w:r>
      <w:r>
        <w:rPr>
          <w:rFonts w:ascii="Arial" w:hAnsi="Arial" w:eastAsia="Arial"/>
          <w:sz w:val="22"/>
        </w:rPr>
        <w:t>Do you feel behind Duy, technically, going into a meeting like this?/Anh có cảm thấy kém hơn Duy về mặt kỹ thuật khi bước vào một cuộc họp thế này không?</w:t>
      </w:r>
    </w:p>
    <w:p>
      <w:pPr>
        <w:keepLines/>
        <w:spacing w:line="276" w:lineRule="auto" w:after="60"/>
      </w:pPr>
      <w:r>
        <w:rPr>
          <w:rFonts w:ascii="Arial" w:hAnsi="Arial" w:eastAsia="Arial"/>
          <w:b/>
          <w:sz w:val="22"/>
        </w:rPr>
        <w:t xml:space="preserve">Tony: </w:t>
      </w:r>
      <w:r>
        <w:rPr>
          <w:rFonts w:ascii="Arial" w:hAnsi="Arial" w:eastAsia="Arial"/>
          <w:sz w:val="22"/>
        </w:rPr>
        <w:t>Honestly, yes, on the engineering side, but I'm ahead on the contract and negotiation side, that balance is exactly why we're going together./Thành thật thì có, về mảng kỹ thuật, nhưng tôi vượt trội hơn về mảng hợp đồng và đàm phán, sự cân bằng đó chính xác là lý do bọn tôi đi cùng nhau.</w:t>
      </w:r>
    </w:p>
    <w:p>
      <w:pPr>
        <w:keepLines/>
        <w:spacing w:line="276" w:lineRule="auto" w:after="60"/>
      </w:pPr>
      <w:r>
        <w:rPr>
          <w:rFonts w:ascii="Arial" w:hAnsi="Arial" w:eastAsia="Arial"/>
          <w:b/>
          <w:sz w:val="22"/>
        </w:rPr>
        <w:t>NAMING AN HONEST SKILL GAP WHILE ALSO NAMING THE COMPLEMENTARY STRENGTH THAT BALANCES IT / NÊU TÊN MỘT KHOẢNG CÁCH KỸ NĂNG TRUNG THỰC TRONG KHI CŨNG NÊU TÊN THẾ MẠNH BỔ SUNG CÂN BẰNG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whether a real technical skill gap actually exists going into today's meeting./Hỏi một câu hỏi thực sự trung thực, kiểm tra trực tiếp liệu một khoảng cách kỹ năng kỹ thuật thật sự có tồn tại khi bước vào cuộc họp hôm nay không.</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then immediately name the complementary strength, contract and negotiation skill, that actually balances it./Thừa nhận khoảng cách một cách trung thực, rồi ngay lập tức nêu tên thế mạnh bổ sung, kỹ năng hợp đồng và đàm phán, thật sự cân bằng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skill gap while also naming the complementary strength that balances it genuinely justifies why two people, not one, are actually needed in this room today./Nhận diện rằng việc nêu tên một khoảng cách kỹ năng trung thực trong khi cũng nêu tên thế mạnh bổ sung cân bằng nó thật sự biện minh cho lý do vì sao hai người, không phải một, thật sự cần có mặt trong phòng này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reason today's team pairing actually works better than either person alone./Ghi nhận sự cân bằng trung thực này là lý do chính xác sự kết hợp đội hôm nay thật sự hoạt động tốt hơn bất kỳ người nào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Tony admitting a gap this openly, to a driver, reflects genuine comfort with honesty that doesn't need to be earned in front of colleagues only./Nhận diện rằng Tony thừa nhận một khoảng cách công khai như vậy, với một tài xế, phản ánh sự thoải mái chân thực với sự trung thực không cần được giành lấy chỉ trước mặt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naturally Tony actually defers to Duy on technical questions today./Nhận diện rằng sự cân bằng trung thực chính xác này sẽ trực tiếp định hình mức độ tự nhiên Tony thật sự nhường lời cho Duy về các câu hỏi kỹ thuật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an honest skill gap while also naming the complementary strength that balances it, justifying today's team pairing./Chủ động nêu tên một khoảng cách kỹ năng trung thực trong khi cũng nêu tên thế mạnh bổ sung cân bằng nó, biện minh cho sự kết hợp đội hôm nay.</w:t>
      </w:r>
    </w:p>
    <w:p>
      <w:pPr>
        <w:keepLines/>
        <w:spacing w:line="276" w:lineRule="auto" w:after="60"/>
      </w:pPr>
      <w:r>
        <w:rPr>
          <w:rFonts w:ascii="Arial" w:hAnsi="Arial" w:eastAsia="Arial"/>
          <w:b/>
          <w:sz w:val="22"/>
        </w:rPr>
        <w:t xml:space="preserve">Personal Driver: </w:t>
      </w:r>
      <w:r>
        <w:rPr>
          <w:rFonts w:ascii="Arial" w:hAnsi="Arial" w:eastAsia="Arial"/>
          <w:sz w:val="22"/>
        </w:rPr>
        <w:t>These European machinery deals always sound so much bigger than the fabric and hinge orders, is that actually true?/Những thương vụ máy móc châu Âu này luôn nghe có vẻ lớn hơn nhiều so với các đơn hàng vải và bản lề, điều đó có thực sự đúng không?</w:t>
      </w:r>
    </w:p>
    <w:p>
      <w:pPr>
        <w:keepLines/>
        <w:spacing w:line="276" w:lineRule="auto" w:after="60"/>
      </w:pPr>
      <w:r>
        <w:rPr>
          <w:rFonts w:ascii="Arial" w:hAnsi="Arial" w:eastAsia="Arial"/>
          <w:b/>
          <w:sz w:val="22"/>
        </w:rPr>
        <w:t xml:space="preserve">Tony: </w:t>
      </w:r>
      <w:r>
        <w:rPr>
          <w:rFonts w:ascii="Arial" w:hAnsi="Arial" w:eastAsia="Arial"/>
          <w:sz w:val="22"/>
        </w:rPr>
        <w:t>Bigger in price, definitely, but not necessarily bigger in stakes, a wrong fabric order just gets returned, a wrong machine runs for ten years./Lớn hơn về giá, chắc chắn rồi, nhưng không nhất thiết lớn hơn về mức độ quan trọng, một đơn vải sai chỉ bị trả lại, một máy sai thì chạy suốt mười năm.</w:t>
      </w:r>
    </w:p>
    <w:p>
      <w:pPr>
        <w:keepLines/>
        <w:spacing w:line="276" w:lineRule="auto" w:after="60"/>
      </w:pPr>
      <w:r>
        <w:rPr>
          <w:rFonts w:ascii="Arial" w:hAnsi="Arial" w:eastAsia="Arial"/>
          <w:b/>
          <w:sz w:val="22"/>
        </w:rPr>
        <w:t>DISTINGUISHING A LARGER PRICE TAG FROM GENUINELY HIGHER STAKES WHEN COMPARING TWO KINDS OF DEALS / PHÂN BIỆT MỘT GIÁ NIÊM YẾT LỚN HƠN KHỎI MỨC ĐỘ QUAN TRỌNG THẬT SỰ CAO HƠN KHI SO SÁNH HAI LOẠI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a larger price tag actually reflects genuinely higher stakes overall./Hỏi một câu hỏi thực sự so sánh, kiểm tra liệu một giá niêm yết lớn hơn có thật sự phản ánh mức độ quan trọng cao hơn thật sự tổng thể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honestly, naming both the confirmed larger price and the different, time-based nature of the real stakes./Phân biệt cả hai một cách trung thực, nêu tên cả giá lớn hơn đã xác nhận lẫn bản chất khác, dựa trên thời gian của mức độ quan trọng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larger price tag from genuinely higher stakes, when comparing two kinds of deals, genuinely explains why today's negotiation will actually feel different from a materials one./Nhận diện rằng việc phân biệt một giá niêm yết lớn hơn khỏi mức độ quan trọng thật sự cao hơn, khi so sánh hai loại giao dịch, thật sự giải thích vì sao cuộc đàm phán hôm nay thật sự sẽ cảm thấy khác với một cuộc đàm phán nguyên liệu.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framing Tony will actually carry into every question he asks Stefan later this morning./Ghi nhận sự phân biệt này là cách trình bày chính xác Tony thật sự sẽ mang vào mọi câu hỏi anh hỏi Stefan sau này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the price difference between deal types reflects genuine attentiveness to the range of Tony's actual work./Nhận diện rằng Khoa nhận thấy sự khác biệt giá giữa các loại giao dịch phản ánh sự chú tâm chân thực đến phạm vi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why Tony actually prioritises warranty and spare parts over the sticker price today./Nhận diện rằng sự phân biệt chính xác này sẽ trực tiếp định hình lý do Tony thật sự ưu tiên bảo hành và phụ tùng hơn giá niêm yết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larger price tag from genuinely higher stakes when comparing two kinds of deals, framing today's real priority./Chủ động phân biệt một giá niêm yết lớn hơn khỏi mức độ quan trọng thật sự cao hơn khi so sánh hai loại giao dịch, định khung ưu tiên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rotation actually teaches you something you'll still use years from now./Dù hôm nay thế nào, em hy vọng lần luân chuyển này thực sự dạy anh điều gì đó anh vẫn sẽ dùng nhiều năm sau.</w:t>
      </w:r>
    </w:p>
    <w:p>
      <w:pPr>
        <w:keepLines/>
        <w:spacing w:line="276" w:lineRule="auto" w:after="60"/>
      </w:pPr>
      <w:r>
        <w:rPr>
          <w:rFonts w:ascii="Arial" w:hAnsi="Arial" w:eastAsia="Arial"/>
          <w:b/>
          <w:sz w:val="22"/>
        </w:rPr>
        <w:t xml:space="preserve">Tony: </w:t>
      </w:r>
      <w:r>
        <w:rPr>
          <w:rFonts w:ascii="Arial" w:hAnsi="Arial" w:eastAsia="Arial"/>
          <w:sz w:val="22"/>
        </w:rPr>
        <w:t>So do I, that's honestly the whole point, not just closing one deal, but learning a category of thinking I've never had to use before./Anh cũng vậy, đó thành thật là cả vấn đề, không chỉ chốt một thương vụ, mà là học một loại tư duy tôi chưa từng phải dùng trước đây.</w:t>
      </w:r>
    </w:p>
    <w:p>
      <w:pPr>
        <w:keepLines/>
        <w:spacing w:line="276" w:lineRule="auto" w:after="60"/>
      </w:pPr>
      <w:r>
        <w:rPr>
          <w:rFonts w:ascii="Arial" w:hAnsi="Arial" w:eastAsia="Arial"/>
          <w:b/>
          <w:sz w:val="22"/>
        </w:rPr>
        <w:t>FRAMING A ROTATION'S REAL GOAL AS A NEW CATEGORY OF THINKING, NOT JUST ONE SUCCESSFULLY CLOSED DEAL / ĐỊNH KHUNG MỤC TIÊU THẬT SỰ CỦA MỘT LẦN LUÂN CHUYỂN LÀ MỘT LOẠI TƯ DUY MỚI, KHÔNG CHỈ MỘT THƯƠNG VỤ ĐÃ CHỐT THÀNH CÔNG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mechanism, this rotation, and the long-term value it should actually leave behind./Đưa ra một hy vọng thực sự ấm áp, nêu tên cả cơ chế cụ thể, lần luân chuyển này, lẫn giá trị dài hạn nó nên thật sự để lại.</w:t>
      </w:r>
    </w:p>
    <w:p>
      <w:pPr>
        <w:keepLines/>
        <w:spacing w:line="276" w:lineRule="auto" w:after="60"/>
      </w:pPr>
      <w:r>
        <w:rPr>
          <w:rFonts w:ascii="Arial" w:hAnsi="Arial" w:eastAsia="Arial"/>
          <w:b/>
          <w:sz w:val="22"/>
        </w:rPr>
        <w:t xml:space="preserve">Task line 2: </w:t>
      </w:r>
      <w:r>
        <w:rPr>
          <w:rFonts w:ascii="Arial" w:hAnsi="Arial" w:eastAsia="Arial"/>
          <w:sz w:val="22"/>
        </w:rPr>
        <w:t>Confirm and reframe the goal explicitly, distinguishing one closed deal from an entirely new category of thinking actually being learned./Xác nhận và tái định khung mục tiêu rõ ràng, phân biệt một thương vụ đã chốt khỏi một loại tư duy hoàn toàn mới thật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rotation's real goal as a new category of thinking, not just one successfully closed deal, genuinely raises what today actually needs to accomplish./Nhận diện rằng việc định khung mục tiêu thật sự của một lần luân chuyển là một loại tư duy mới, không chỉ một thương vụ đã chốt thành công, thật sự nâng cao điều hôm nay thật sự cần hoàn thành.</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today's entire meeting to, not just its final price./Ghi nhận mục tiêu đã tái định khung này là tiêu chuẩn chính xác Tony thật sự sẽ giữ cho cả cuộc họp hôm nay, không chỉ giá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years-from-now value, not just today's outcome, reflects genuine investment in Tony's actual long-term growth./Nhận diện rằng Khoa nêu tên giá trị nhiều năm sau, không chỉ kết quả hôm nay, phản ánh sự đầu tư chân thực vào sự trưởng thành dài hạn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how Tony actually measures today's success when reflecting on it tonight./Nhận diện rằng mục tiêu đã tái định khung chính xác này sẽ trực tiếp định hình cách Tony thật sự đo lường thành công hôm nay khi phản tư về nó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rotation's real goal as a new category of thinking, not just one successfully closed deal, raising today's real bar./Chủ động định khung mục tiêu thật sự của một lần luân chuyển là một loại tư duy mới, không chỉ một thương vụ đã chốt thành công, nâng cao tiêu chuẩn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nervous first step into machinery buying into an honest map of exactly where Duy's strength ends and mine actually begins./Hôm nay khép lại một chuyến xe đưa đón đã biến một bước đầu lo lắng vào mua hàng máy móc thành một bản đồ trung thực về đúng nơi thế mạnh của Duy kết thúc và của tôi thật sự bắt đầu.</w:t>
      </w:r>
    </w:p>
    <w:p>
      <w:pPr>
        <w:pStyle w:val="Heading2"/>
      </w:pPr>
      <w:r>
        <w:rPr>
          <w:rFonts w:ascii="Arial" w:hAnsi="Arial" w:eastAsia="Arial"/>
          <w:b/>
          <w:sz w:val="26"/>
        </w:rPr>
        <w:t>NGÀY 2: Giờ làm việc — buổi họp kỹ thuật với Mr. Stefan Bauer</w:t>
      </w:r>
    </w:p>
    <w:p>
      <w:pPr>
        <w:keepLines/>
        <w:spacing w:line="276" w:lineRule="auto" w:after="60"/>
      </w:pPr>
      <w:r>
        <w:rPr>
          <w:rFonts w:ascii="Arial" w:hAnsi="Arial" w:eastAsia="Arial"/>
          <w:b/>
          <w:sz w:val="22"/>
        </w:rPr>
        <w:t xml:space="preserve">Sales Director: </w:t>
      </w:r>
      <w:r>
        <w:rPr>
          <w:rFonts w:ascii="Arial" w:hAnsi="Arial" w:eastAsia="Arial"/>
          <w:sz w:val="22"/>
        </w:rPr>
        <w:t>Tony, this model runs at forty metres per minute, roughly double your current manual line's output./Tony, mẫu máy này chạy bốn mươi mét mỗi phút, khoảng gấp đôi sản lượng chuyền thủ công hiện tại của các anh.</w:t>
      </w:r>
    </w:p>
    <w:p>
      <w:pPr>
        <w:keepLines/>
        <w:spacing w:line="276" w:lineRule="auto" w:after="60"/>
      </w:pPr>
      <w:r>
        <w:rPr>
          <w:rFonts w:ascii="Arial" w:hAnsi="Arial" w:eastAsia="Arial"/>
          <w:b/>
          <w:sz w:val="22"/>
        </w:rPr>
        <w:t xml:space="preserve">Tony: </w:t>
      </w:r>
      <w:r>
        <w:rPr>
          <w:rFonts w:ascii="Arial" w:hAnsi="Arial" w:eastAsia="Arial"/>
          <w:sz w:val="22"/>
        </w:rPr>
        <w:t>What about spare parts availability, if something breaks, how quickly can we get a replacement part in Vietnam?/Còn khả năng cung cấp phụ tùng thay thế, nếu có hỏng hóc, chúng tôi có thể nhận phụ tùng thay thế ở Việt Nam nhanh thế nào?</w:t>
      </w:r>
    </w:p>
    <w:p>
      <w:pPr>
        <w:keepLines/>
        <w:spacing w:line="276" w:lineRule="auto" w:after="60"/>
      </w:pPr>
      <w:r>
        <w:rPr>
          <w:rFonts w:ascii="Arial" w:hAnsi="Arial" w:eastAsia="Arial"/>
          <w:b/>
          <w:sz w:val="22"/>
        </w:rPr>
        <w:t>REDIRECTING FROM AN IMPRESSIVE PERFORMANCE FIGURE TO THE PRACTICAL QUESTION THAT ACTUALLY MATTERS LONG-TERM / CHUYỂN HƯỚNG TỪ MỘT CON SỐ HIỆU SUẤT ẤN TƯỢNG SANG CÂU HỎI THỰC TẾ THẬT SỰ QUAN TRỌNG DÀI HẠN</w:t>
      </w:r>
    </w:p>
    <w:p>
      <w:pPr>
        <w:keepLines/>
        <w:spacing w:line="276" w:lineRule="auto" w:after="60"/>
      </w:pPr>
      <w:r>
        <w:rPr>
          <w:rFonts w:ascii="Arial" w:hAnsi="Arial" w:eastAsia="Arial"/>
          <w:b/>
          <w:sz w:val="22"/>
        </w:rPr>
        <w:t xml:space="preserve">Task line 1: </w:t>
      </w:r>
      <w:r>
        <w:rPr>
          <w:rFonts w:ascii="Arial" w:hAnsi="Arial" w:eastAsia="Arial"/>
          <w:sz w:val="22"/>
        </w:rPr>
        <w:t>State an impressive performance figure clearly, naming both the specific speed and the concrete comparison to current output./Nêu một con số hiệu suất ấn tượng rõ ràng, nêu tên cả tốc độ cụ thể lẫn sự so sánh cụ thể với sản lượng hiện tại.</w:t>
      </w:r>
    </w:p>
    <w:p>
      <w:pPr>
        <w:keepLines/>
        <w:spacing w:line="276" w:lineRule="auto" w:after="60"/>
      </w:pPr>
      <w:r>
        <w:rPr>
          <w:rFonts w:ascii="Arial" w:hAnsi="Arial" w:eastAsia="Arial"/>
          <w:b/>
          <w:sz w:val="22"/>
        </w:rPr>
        <w:t xml:space="preserve">Task line 2: </w:t>
      </w:r>
      <w:r>
        <w:rPr>
          <w:rFonts w:ascii="Arial" w:hAnsi="Arial" w:eastAsia="Arial"/>
          <w:sz w:val="22"/>
        </w:rPr>
        <w:t>Redirect to the practical question immediately, naming both the specific concern, spare parts, and the exact location it needs to apply to./Chuyển hướng sang câu hỏi thực tế ngay lập tức, nêu tên cả mối quan tâm cụ thể, phụ tùng thay thế, lẫn địa điểm chính xác nó cần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redirecting from an impressive performance figure to the practical question that actually matters long-term genuinely shows real skill at seeing past an attractive first number./Nhận diện rằng việc chuyển hướng từ một con số hiệu suất ấn tượng sang câu hỏi thực tế thật sự quan trọng dài hạn thật sự thể hiện kỹ năng thật sự trong việc nhìn qua một con số đầu tiên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redirect as the exact discipline that will actually shape every question Tony asks for the rest of today's meeting./Ghi nhận sự chuyển hướng này là kỷ luật chính xác thật sự sẽ định hình mọi câu hỏi Tony hỏi trong suốt phần còn lại của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opening with a genuinely impressive figure reflects standard, confident sales practice from an experienced engineer./Nhận diện rằng Stefan mở đầu bằng một con số thật sự ấn tượng phản ánh thông lệ bán hàng tiêu chuẩn, tự tin từ một kỹ sư có kinh nghiệm.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redirect will directly shape how seriously Stefan actually treats Tony as a sophisticated buyer, not a novice./Nhận diện rằng sự chuyển hướng thực tế chính xác này sẽ trực tiếp định hình mức độ nghiêm túc Stefan thật sự đối xử với Tony như một người mua tinh tế, không phải một người mới.</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from an impressive performance figure to the practical question that actually matters long-term, seeing past the first number./Chủ động chuyển hướng từ một con số hiệu suất ấn tượng sang câu hỏi thực tế thật sự quan trọng dài hạn, nhìn qua con số đầu tiên.</w:t>
      </w:r>
    </w:p>
    <w:p>
      <w:pPr>
        <w:keepLines/>
        <w:spacing w:line="276" w:lineRule="auto" w:after="60"/>
      </w:pPr>
      <w:r>
        <w:rPr>
          <w:rFonts w:ascii="Arial" w:hAnsi="Arial" w:eastAsia="Arial"/>
          <w:b/>
          <w:sz w:val="22"/>
        </w:rPr>
        <w:t xml:space="preserve">Sales Director: </w:t>
      </w:r>
      <w:r>
        <w:rPr>
          <w:rFonts w:ascii="Arial" w:hAnsi="Arial" w:eastAsia="Arial"/>
          <w:sz w:val="22"/>
        </w:rPr>
        <w:t>We keep a regional parts warehouse in Singapore, most common parts ship within forty-eight hours./Chúng tôi có kho phụ tùng khu vực tại Singapore, hầu hết phụ tùng thông dụng giao trong bốn mươi tám giờ.</w:t>
      </w:r>
    </w:p>
    <w:p>
      <w:pPr>
        <w:keepLines/>
        <w:spacing w:line="276" w:lineRule="auto" w:after="60"/>
      </w:pPr>
      <w:r>
        <w:rPr>
          <w:rFonts w:ascii="Arial" w:hAnsi="Arial" w:eastAsia="Arial"/>
          <w:b/>
          <w:sz w:val="22"/>
        </w:rPr>
        <w:t xml:space="preserve">Tony: </w:t>
      </w:r>
      <w:r>
        <w:rPr>
          <w:rFonts w:ascii="Arial" w:hAnsi="Arial" w:eastAsia="Arial"/>
          <w:sz w:val="22"/>
        </w:rPr>
        <w:t>That's reassuring, and what does the installation and training package include?/Điều đó yên tâm đấy, và gói lắp đặt và đào tạo bao gồm những gì?</w:t>
      </w:r>
    </w:p>
    <w:p>
      <w:pPr>
        <w:keepLines/>
        <w:spacing w:line="276" w:lineRule="auto" w:after="60"/>
      </w:pPr>
      <w:r>
        <w:rPr>
          <w:rFonts w:ascii="Arial" w:hAnsi="Arial" w:eastAsia="Arial"/>
          <w:b/>
          <w:sz w:val="22"/>
        </w:rPr>
        <w:t>MOVING SYSTEMATICALLY FROM ONE CONFIRMED CONCERN TO THE NEXT RATHER THAN DWELLING ON GOOD NEWS / CHUYỂN CÓ HỆ THỐNG TỪ MỘT MỐI LO ĐÃ ĐƯỢC XÁC NHẬN SANG MỐI LO TIẾP THEO THAY VÌ DỪNG LẠI Ở TIN TỐT</w:t>
      </w:r>
    </w:p>
    <w:p>
      <w:pPr>
        <w:keepLines/>
        <w:spacing w:line="276" w:lineRule="auto" w:after="60"/>
      </w:pPr>
      <w:r>
        <w:rPr>
          <w:rFonts w:ascii="Arial" w:hAnsi="Arial" w:eastAsia="Arial"/>
          <w:b/>
          <w:sz w:val="22"/>
        </w:rPr>
        <w:t xml:space="preserve">Task line 1: </w:t>
      </w:r>
      <w:r>
        <w:rPr>
          <w:rFonts w:ascii="Arial" w:hAnsi="Arial" w:eastAsia="Arial"/>
          <w:sz w:val="22"/>
        </w:rPr>
        <w:t>Answer the parts question concretely, naming both the specific regional location and the exact shipping timeframe./Trả lời câu hỏi phụ tùng cụ thể, nêu tên cả địa điểm khu vực cụ thể lẫn khung thời gian giao hàng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reassurance briefly, then move immediately to the next concern, the installation and training package./Ghi nhận sự yên tâm ngắn gọn, rồi chuyển ngay lập tức sang mối quan tâm tiếp theo, gói lắp đặt và đào tạo.</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systematically from one confirmed concern to the next, rather than dwelling on good news, genuinely keeps a limited meeting time focused on everything that still actually needs answering./Nhận diện rằng việc chuyển có hệ thống từ một mối lo đã được xác nhận sang mối lo tiếp theo, thay vì dừng lại ở tin tốt, thật sự giữ cho thời gian họp có hạn tập trung vào mọi thứ vẫn thật sự cần được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movement as the exact method that will actually get every real concern answered before the meeting ends./Ghi nhận sự chuyển động có hệ thống này là phương pháp chính xác thật sự sẽ khiến mọi mối lo thật sự được trả lời trước khi cuộc họp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timeframe, forty-eight hours, not a vague promise, reflects genuine operational preparedness on his own side./Nhận diện rằng Stefan nêu tên khung thời gian chính xác, bốn mươi tám giờ, không phải một lời hứa mơ hồ, phản ánh sự chuẩn bị vận hành chân thực từ phía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approach will directly ensure the contract wording question, still to come, actually gets its own dedicated moment./Nhận diện rằng cách tiếp cận có hệ thống chính xác này sẽ trực tiếp đảm bảo câu hỏi về ngôn từ hợp đồng, vẫn sẽ đến, thật sự có khoảnh khắc riêng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move systematically from one confirmed concern to the next rather than dwell on good news, covering every real question./Chủ động chuyển có hệ thống từ một mối lo đã được xác nhận sang mối lo tiếp theo thay vì dừng lại ở tin tốt, bao phủ mọi câu hỏi thật sự.</w:t>
      </w:r>
    </w:p>
    <w:p>
      <w:pPr>
        <w:keepLines/>
        <w:spacing w:line="276" w:lineRule="auto" w:after="60"/>
      </w:pPr>
      <w:r>
        <w:rPr>
          <w:rFonts w:ascii="Arial" w:hAnsi="Arial" w:eastAsia="Arial"/>
          <w:b/>
          <w:sz w:val="22"/>
        </w:rPr>
        <w:t xml:space="preserve">Sales Director: </w:t>
      </w:r>
      <w:r>
        <w:rPr>
          <w:rFonts w:ascii="Arial" w:hAnsi="Arial" w:eastAsia="Arial"/>
          <w:sz w:val="22"/>
        </w:rPr>
        <w:t>Two weeks on-site installation, plus one week training your operators, all included in the quoted price./Hai tuần lắp đặt tại chỗ, cộng một tuần đào tạo vận hành viên của các anh, tất cả đã bao gồm trong giá báo.</w:t>
      </w:r>
    </w:p>
    <w:p>
      <w:pPr>
        <w:keepLines/>
        <w:spacing w:line="276" w:lineRule="auto" w:after="60"/>
      </w:pPr>
      <w:r>
        <w:rPr>
          <w:rFonts w:ascii="Arial" w:hAnsi="Arial" w:eastAsia="Arial"/>
          <w:b/>
          <w:sz w:val="22"/>
        </w:rPr>
        <w:t xml:space="preserve">Tony: </w:t>
      </w:r>
      <w:r>
        <w:rPr>
          <w:rFonts w:ascii="Arial" w:hAnsi="Arial" w:eastAsia="Arial"/>
          <w:sz w:val="22"/>
        </w:rPr>
        <w:t>Good, I'll need that written into the contract clearly, not just mentioned verbally today./Tốt, tôi sẽ cần điều đó được ghi rõ vào hợp đồng, không chỉ được nhắc miệng hôm nay.</w:t>
      </w:r>
    </w:p>
    <w:p>
      <w:pPr>
        <w:keepLines/>
        <w:spacing w:line="276" w:lineRule="auto" w:after="60"/>
      </w:pPr>
      <w:r>
        <w:rPr>
          <w:rFonts w:ascii="Arial" w:hAnsi="Arial" w:eastAsia="Arial"/>
          <w:b/>
          <w:sz w:val="22"/>
        </w:rPr>
        <w:t>INSISTING THAT A VERBAL PROMISE ACTUALLY BECOME A WRITTEN CONTRACT TERM BEFORE TRUSTING IT / KHĂNG KHĂNG YÊU CẦU MỘT LỜI HỨA MIỆNG THẬT SỰ TRỞ THÀNH MỘT ĐIỀU KHOẢN HỢP ĐỒNG BẰNG VĂN BẢN TRƯỚC KHI TIN TƯỞNG NÓ</w:t>
      </w:r>
    </w:p>
    <w:p>
      <w:pPr>
        <w:keepLines/>
        <w:spacing w:line="276" w:lineRule="auto" w:after="60"/>
      </w:pPr>
      <w:r>
        <w:rPr>
          <w:rFonts w:ascii="Arial" w:hAnsi="Arial" w:eastAsia="Arial"/>
          <w:b/>
          <w:sz w:val="22"/>
        </w:rPr>
        <w:t xml:space="preserve">Task line 1: </w:t>
      </w:r>
      <w:r>
        <w:rPr>
          <w:rFonts w:ascii="Arial" w:hAnsi="Arial" w:eastAsia="Arial"/>
          <w:sz w:val="22"/>
        </w:rPr>
        <w:t>Confirm the package details clearly, naming both the exact duration, two weeks plus one week, and its inclusion in the quoted price./Xác nhận chi tiết gói rõ ràng, nêu tên cả thời lượng chính xác, hai tuần cộng một tuần, lẫn việc nó được bao gồm trong giá báo.</w:t>
      </w:r>
    </w:p>
    <w:p>
      <w:pPr>
        <w:keepLines/>
        <w:spacing w:line="276" w:lineRule="auto" w:after="60"/>
      </w:pPr>
      <w:r>
        <w:rPr>
          <w:rFonts w:ascii="Arial" w:hAnsi="Arial" w:eastAsia="Arial"/>
          <w:b/>
          <w:sz w:val="22"/>
        </w:rPr>
        <w:t xml:space="preserve">Task line 2: </w:t>
      </w:r>
      <w:r>
        <w:rPr>
          <w:rFonts w:ascii="Arial" w:hAnsi="Arial" w:eastAsia="Arial"/>
          <w:sz w:val="22"/>
        </w:rPr>
        <w:t>Insist on written confirmation immediately, naming both the specific requirement, the contract, and the honest distrust of a verbal-only promise./Khăng khăng yêu cầu xác nhận bằng văn bản ngay lập tức, nêu tên cả yêu cầu cụ thể, hợp đồng, lẫn sự không tin tưởng trung thực đối với một lời hứa chỉ bằng miệng.</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a verbal promise actually become a written contract term before trusting it genuinely protects against a good-faith detail quietly disappearing later./Nhận diện rằng việc khăng khăng yêu cầu một lời hứa miệng thật sự trở thành một điều khoản hợp đồng bằng văn bản trước khi tin tưởng nó thật sự bảo vệ trước một chi tiết thiện chí âm thầm biến mất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requirement as the exact standard Tony will actually hold every remaining commitment in today's meeting to./Ghi nhận yêu cầu bằng văn bản này là tiêu chuẩn chính xác Tony thật sự sẽ giữ cho mọi cam kết còn lại trong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duration, two plus one weeks, without hedging, reflects genuine confidence in his own company's standard package./Nhận diện rằng Stefan nêu tên thời lượng chính xác, hai cộng một tuần, không né tránh, phản ánh sự tự tin chân thực vào chính gói tiêu chuẩn của công ty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requirement will directly become the same standard Tony actually applies to the warranty terms tomorrow./Nhận diện rằng yêu cầu bằng văn bản chính xác này sẽ trực tiếp trở thành chính tiêu chuẩn Tony thật sự áp dụng cho các điều khoản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a verbal promise actually become a written contract term before trusting it, protecting today's good-faith details./Chủ động khăng khăng yêu cầu một lời hứa miệng thật sự trở thành một điều khoản hợp đồng bằng văn bản trước khi tin tưởng nó, bảo vệ các chi tiết thiện chí của hôm nay.</w:t>
      </w:r>
    </w:p>
    <w:p>
      <w:pPr>
        <w:keepLines/>
        <w:spacing w:line="276" w:lineRule="auto" w:after="60"/>
      </w:pPr>
      <w:r>
        <w:rPr>
          <w:rFonts w:ascii="Arial" w:hAnsi="Arial" w:eastAsia="Arial"/>
          <w:b/>
          <w:sz w:val="22"/>
        </w:rPr>
        <w:t xml:space="preserve">Tony: </w:t>
      </w:r>
      <w:r>
        <w:rPr>
          <w:rFonts w:ascii="Arial" w:hAnsi="Arial" w:eastAsia="Arial"/>
          <w:sz w:val="22"/>
        </w:rPr>
        <w:t>What about power requirements, does this machine actually run on our factory's existing voltage, or do we need new infrastructure?/Còn yêu cầu điện năng thì sao, máy này có thực sự chạy được với điện áp hiện có của nhà máy mình, hay mình cần hạ tầng mới?</w:t>
      </w:r>
    </w:p>
    <w:p>
      <w:pPr>
        <w:keepLines/>
        <w:spacing w:line="276" w:lineRule="auto" w:after="60"/>
      </w:pPr>
      <w:r>
        <w:rPr>
          <w:rFonts w:ascii="Arial" w:hAnsi="Arial" w:eastAsia="Arial"/>
          <w:b/>
          <w:sz w:val="22"/>
        </w:rPr>
        <w:t xml:space="preserve">Sales Director: </w:t>
      </w:r>
      <w:r>
        <w:rPr>
          <w:rFonts w:ascii="Arial" w:hAnsi="Arial" w:eastAsia="Arial"/>
          <w:sz w:val="22"/>
        </w:rPr>
        <w:t>Standard three-phase four-hundred-volt, the same as most Vietnamese factories, no new infrastructure needed on your side./Ba pha bốn trăm vôn tiêu chuẩn, giống hầu hết các nhà máy Việt Nam, không cần hạ tầng mới bên các anh.</w:t>
      </w:r>
    </w:p>
    <w:p>
      <w:pPr>
        <w:keepLines/>
        <w:spacing w:line="276" w:lineRule="auto" w:after="60"/>
      </w:pPr>
      <w:r>
        <w:rPr>
          <w:rFonts w:ascii="Arial" w:hAnsi="Arial" w:eastAsia="Arial"/>
          <w:b/>
          <w:sz w:val="22"/>
        </w:rPr>
        <w:t>ASKING ABOUT A HIDDEN INFRASTRUCTURE COST BEFORE IT BECOMES A SURPRISE DISCOVERED DURING INSTALLATION / HỎI VỀ MỘT CHI PHÍ HẠ TẦNG ẨN TRƯỚC KHI NÓ TRỞ THÀNH MỘT BẤT NGỜ ĐƯỢC PHÁT HIỆN TRONG LÚC LẮP ĐẶT</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whether a new machine actually fits existing infrastructure before assuming compatibility./Hỏi một câu hỏi thực sự chủ động, kiểm tra liệu một máy mới có thật sự phù hợp với hạ tầng hiện có trước khi giả định tính tương thích.</w:t>
      </w:r>
    </w:p>
    <w:p>
      <w:pPr>
        <w:keepLines/>
        <w:spacing w:line="276" w:lineRule="auto" w:after="60"/>
      </w:pPr>
      <w:r>
        <w:rPr>
          <w:rFonts w:ascii="Arial" w:hAnsi="Arial" w:eastAsia="Arial"/>
          <w:b/>
          <w:sz w:val="22"/>
        </w:rPr>
        <w:t xml:space="preserve">Task line 2: </w:t>
      </w:r>
      <w:r>
        <w:rPr>
          <w:rFonts w:ascii="Arial" w:hAnsi="Arial" w:eastAsia="Arial"/>
          <w:sz w:val="22"/>
        </w:rPr>
        <w:t>Confirm compatibility precisely, naming both the exact technical specification and the honest absence of any new required infrastructure./Xác nhận tính tương thích chính xác, nêu tên cả thông số kỹ thuật chính xác lẫn sự vắng mặt trung thực của bất kỳ hạ tầng mới nào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infrastructure cost before it becomes a surprise discovered during installation genuinely protects the total budget from an unbudgeted, late addition./Nhận diện rằng việc hỏi về một chi phí hạ tầng ẩn trước khi nó trở thành một bất ngờ được phát hiện trong lúc lắp đặt thật sự bảo vệ ngân sách tổng thể khỏi một khoản bổ sung muộn, chưa được lập ngân sách.</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compatibility as one more concrete fact that will actually simplify the technical annex Duy helps draft later./Ghi nhận tính tương thích đã được xác nhận này là một sự thật cụ thể nữa thật sự sẽ đơn giản hóa phụ lục kỹ thuật Duy giúp soạn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infrastructure question, unprompted, reflects genuine growth in thinking about total cost, not just the machine's sticker price./Nhận diện rằng Tony hỏi đúng câu hỏi hạ tầng này mà không cần nhắc phản ánh sự trưởng thành chân thực trong việc suy nghĩ về tổng chi phí, không chỉ giá niêm yết của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compatibility will directly remove one entire category of risk from tomorrow's warranty negotiation./Nhận diện rằng tính tương thích đã được xác nhận chính xác này sẽ trực tiếp loại bỏ hẳn một hạng mục rủi ro khỏi cuộc đàm phán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infrastructure cost before it becomes a surprise discovered during installation, protecting the total budget./Chủ động hỏi về một chi phí hạ tầng ẩn trước khi nó trở thành một bất ngờ được phát hiện trong lúc lắp đặt, bảo vệ ngân sách tổng thể.</w:t>
      </w:r>
    </w:p>
    <w:p>
      <w:pPr>
        <w:keepLines/>
        <w:spacing w:line="276" w:lineRule="auto" w:after="60"/>
      </w:pPr>
      <w:r>
        <w:rPr>
          <w:rFonts w:ascii="Arial" w:hAnsi="Arial" w:eastAsia="Arial"/>
          <w:b/>
          <w:sz w:val="22"/>
        </w:rPr>
        <w:t xml:space="preserve">Tony: </w:t>
      </w:r>
      <w:r>
        <w:rPr>
          <w:rFonts w:ascii="Arial" w:hAnsi="Arial" w:eastAsia="Arial"/>
          <w:sz w:val="22"/>
        </w:rPr>
        <w:t>One more thing, our operators speak Vietnamese, not English, how does the training actually work in practice?/Còn một điều nữa, vận hành viên bên tôi nói tiếng Việt, không phải tiếng Anh, vậy đào tạo thực sự diễn ra thế nào?</w:t>
      </w:r>
    </w:p>
    <w:p>
      <w:pPr>
        <w:keepLines/>
        <w:spacing w:line="276" w:lineRule="auto" w:after="60"/>
      </w:pPr>
      <w:r>
        <w:rPr>
          <w:rFonts w:ascii="Arial" w:hAnsi="Arial" w:eastAsia="Arial"/>
          <w:b/>
          <w:sz w:val="22"/>
        </w:rPr>
        <w:t xml:space="preserve">Sales Director: </w:t>
      </w:r>
      <w:r>
        <w:rPr>
          <w:rFonts w:ascii="Arial" w:hAnsi="Arial" w:eastAsia="Arial"/>
          <w:sz w:val="22"/>
        </w:rPr>
        <w:t>We bring a Vietnamese-speaking technical translator for the full training week, that's actually standard for every installation in this region./Chúng tôi mang theo một phiên dịch kỹ thuật nói tiếng Việt cho trọn tuần đào tạo, đó thực ra là tiêu chuẩn cho mọi lần lắp đặt ở khu vực này.</w:t>
      </w:r>
    </w:p>
    <w:p>
      <w:pPr>
        <w:keepLines/>
        <w:spacing w:line="276" w:lineRule="auto" w:after="60"/>
      </w:pPr>
      <w:r>
        <w:rPr>
          <w:rFonts w:ascii="Arial" w:hAnsi="Arial" w:eastAsia="Arial"/>
          <w:b/>
          <w:sz w:val="22"/>
        </w:rPr>
        <w:t>RAISING A PRACTICAL LANGUAGE BARRIER EARLY RATHER THAN DISCOVERING IT ON THE FIRST DAY OF TRAINING / NÊU RA MỘT RÀO CẢN NGÔN NGỮ THỰC TẾ SỚM THAY VÌ PHÁT HIỆN NÓ VÀO NGÀY ĐÀO TẠO ĐẦU TIÊN</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naming both the specific language gap, Vietnamese versus English, and its real relevance to training./Nêu một mối quan ngại thực sự thực tế, nêu tên cả khoảng cách ngôn ngữ cụ thể, tiếng Việt so với tiếng Anh, lẫn sự liên quan thật sự của nó đến đào tạo.</w:t>
      </w:r>
    </w:p>
    <w:p>
      <w:pPr>
        <w:keepLines/>
        <w:spacing w:line="276" w:lineRule="auto" w:after="60"/>
      </w:pPr>
      <w:r>
        <w:rPr>
          <w:rFonts w:ascii="Arial" w:hAnsi="Arial" w:eastAsia="Arial"/>
          <w:b/>
          <w:sz w:val="22"/>
        </w:rPr>
        <w:t xml:space="preserve">Task line 2: </w:t>
      </w:r>
      <w:r>
        <w:rPr>
          <w:rFonts w:ascii="Arial" w:hAnsi="Arial" w:eastAsia="Arial"/>
          <w:sz w:val="22"/>
        </w:rPr>
        <w:t>Answer the language concern concretely, naming both the specific solution, a technical translator, and its status as regional standard practice./Trả lời mối quan ngại ngôn ngữ cụ thể, nêu tên cả giải pháp cụ thể, một phiên dịch kỹ thuật, lẫn tình trạng của nó là thông lệ tiêu chuẩn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raising a practical language barrier early, rather than discovering it on the first day of training, genuinely prevents a wasted, confused first day for the operators actually using the machine./Nhận diện rằng việc nêu ra một rào cản ngôn ngữ thực tế sớm, thay vì phát hiện nó vào ngày đào tạo đầu tiên, thật sự ngăn một ngày đầu tiên lãng phí, bối rối cho các vận hành viên thật sự sử dụng máy.</w:t>
      </w:r>
    </w:p>
    <w:p>
      <w:pPr>
        <w:keepLines/>
        <w:spacing w:line="276" w:lineRule="auto" w:after="60"/>
      </w:pPr>
      <w:r>
        <w:rPr>
          <w:rFonts w:ascii="Arial" w:hAnsi="Arial" w:eastAsia="Arial"/>
          <w:b/>
          <w:sz w:val="22"/>
        </w:rPr>
        <w:t xml:space="preserve">Task line 4: </w:t>
      </w:r>
      <w:r>
        <w:rPr>
          <w:rFonts w:ascii="Arial" w:hAnsi="Arial" w:eastAsia="Arial"/>
          <w:sz w:val="22"/>
        </w:rPr>
        <w:t>Record this language solution as one more detail that will actually go into the written contract alongside installation and warranty./Ghi nhận giải pháp ngôn ngữ này là một chi tiết nữa thật sự sẽ đi vào hợp đồng bằng văn bản cùng với lắp đặt và bảo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this as standard regional practice, not a special accommodation, reflects genuine, practised experience with buyers across the region./Nhận diện rằng Stefan nêu tên đây là thông lệ tiêu chuẩn khu vực, không phải một sự thu xếp đặc biệt, phản ánh kinh nghiệm chân thực, đã được rèn luyện với người mua trên khắp khu vực.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language solution will directly determine how effectively the operators actually learn to run the machine safely./Nhận diện rằng giải pháp ngôn ngữ chính xác này sẽ trực tiếp quyết định mức độ hiệu quả các vận hành viên thật sự học cách vận hành máy an toàn.</w:t>
      </w:r>
    </w:p>
    <w:p>
      <w:pPr>
        <w:keepLines/>
        <w:spacing w:line="276" w:lineRule="auto" w:after="60"/>
      </w:pPr>
      <w:r>
        <w:rPr>
          <w:rFonts w:ascii="Arial" w:hAnsi="Arial" w:eastAsia="Arial"/>
          <w:b/>
          <w:sz w:val="22"/>
        </w:rPr>
        <w:t xml:space="preserve">Task line 7: </w:t>
      </w:r>
      <w:r>
        <w:rPr>
          <w:rFonts w:ascii="Arial" w:hAnsi="Arial" w:eastAsia="Arial"/>
          <w:sz w:val="22"/>
        </w:rPr>
        <w:t>Deliberately raise a practical language barrier early rather than discover it on the first day of training, preventing a wasted day./Chủ động nêu ra một rào cản ngôn ngữ thực tế sớm thay vì phát hiện nó vào ngày đào tạo đầu tiên, ngăn một ngày lãng phí.</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Stefan, can you walk us through what routine maintenance actually looks like, week to week, once the machine is running?/Stefan, anh có thể kể cho bọn tôi nghe bảo trì thường lệ thực sự trông như thế nào, tuần này qua tuần khác, một khi máy đang chạy không?</w:t>
      </w:r>
    </w:p>
    <w:p>
      <w:pPr>
        <w:keepLines/>
        <w:spacing w:line="276" w:lineRule="auto" w:after="60"/>
      </w:pPr>
      <w:r>
        <w:rPr>
          <w:rFonts w:ascii="Arial" w:hAnsi="Arial" w:eastAsia="Arial"/>
          <w:b/>
          <w:sz w:val="22"/>
        </w:rPr>
        <w:t xml:space="preserve">Sales Director: </w:t>
      </w:r>
      <w:r>
        <w:rPr>
          <w:rFonts w:ascii="Arial" w:hAnsi="Arial" w:eastAsia="Arial"/>
          <w:sz w:val="22"/>
        </w:rPr>
        <w:t>Daily cleaning, weekly blade inspection, monthly full calibration, we provide a checklist and your operators handle it after training./Vệ sinh hàng ngày, kiểm tra lưỡi dao hàng tuần, hiệu chuẩn toàn diện hàng tháng, chúng tôi cung cấp danh mục và vận hành viên bên anh xử lý sau đào tạo.</w:t>
      </w:r>
    </w:p>
    <w:p>
      <w:pPr>
        <w:keepLines/>
        <w:spacing w:line="276" w:lineRule="auto" w:after="60"/>
      </w:pPr>
      <w:r>
        <w:rPr>
          <w:rFonts w:ascii="Arial" w:hAnsi="Arial" w:eastAsia="Arial"/>
          <w:b/>
          <w:sz w:val="22"/>
        </w:rPr>
        <w:t>ASKING ABOUT ROUTINE MAINTENANCE BEFORE PURCHASE, NOT AFTER THE MACHINE IS ALREADY RUNNING AND UNMAINTAINED / HỎI VỀ BẢO TRÌ THƯỜNG LỆ TRƯỚC KHI MUA, KHÔNG PHẢI SAU KHI MÁY ĐÃ CHẠY VÀ KHÔNG ĐƯỢC BẢO TRÌ</w:t>
      </w:r>
    </w:p>
    <w:p>
      <w:pPr>
        <w:keepLines/>
        <w:spacing w:line="276" w:lineRule="auto" w:after="60"/>
      </w:pPr>
      <w:r>
        <w:rPr>
          <w:rFonts w:ascii="Arial" w:hAnsi="Arial" w:eastAsia="Arial"/>
          <w:b/>
          <w:sz w:val="22"/>
        </w:rPr>
        <w:t xml:space="preserve">Task line 1: </w:t>
      </w:r>
      <w:r>
        <w:rPr>
          <w:rFonts w:ascii="Arial" w:hAnsi="Arial" w:eastAsia="Arial"/>
          <w:sz w:val="22"/>
        </w:rPr>
        <w:t>Ask a genuinely operational question, checking exactly what ongoing maintenance a machine will actually require once running./Hỏi một câu hỏi thực sự vận hành, kiểm tra chính xác việc bảo trì liên tục nào một máy thật sự sẽ cần một khi đang chạy.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schedule, naming three specific frequencies, daily, weekly, monthly, and who actually performs each one./Trả lời bằng một lịch trình cụ thể, nêu tên ba tần suất cụ thể, hàng ngày, hàng tuần, hàng tháng, lẫn ai thật sự thực hiện mỗi việc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routine maintenance before purchase, not after the machine is already running and unmaintained, genuinely prevents a costly gap discovered only once something has already broken./Nhận diện rằng việc hỏi về bảo trì thường lệ trước khi mua, không phải sau khi máy đã chạy và không được bảo trì, thật sự ngăn một khoảng trống tốn kém chỉ được phát hiện một khi thứ gì đó đã hỏng.</w:t>
      </w:r>
    </w:p>
    <w:p>
      <w:pPr>
        <w:keepLines/>
        <w:spacing w:line="276" w:lineRule="auto" w:after="60"/>
      </w:pPr>
      <w:r>
        <w:rPr>
          <w:rFonts w:ascii="Arial" w:hAnsi="Arial" w:eastAsia="Arial"/>
          <w:b/>
          <w:sz w:val="22"/>
        </w:rPr>
        <w:t xml:space="preserve">Task line 4: </w:t>
      </w:r>
      <w:r>
        <w:rPr>
          <w:rFonts w:ascii="Arial" w:hAnsi="Arial" w:eastAsia="Arial"/>
          <w:sz w:val="22"/>
        </w:rPr>
        <w:t>Record this maintenance schedule as one more concrete fact that will actually go into the training content requested from Stefan./Ghi nhận lịch trình bảo trì này là một sự thật cụ thể nữa thật sự sẽ đi vào nội dung đào tạo được yêu cầu từ Stefan.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maintenance question reflects genuine technical thoroughness that complements Tony's own contract-focused questions./Nhận diện rằng Duy hỏi đúng câu hỏi bảo trì này phản ánh sự kỹ lưỡng kỹ thuật chân thực bổ sung cho các câu hỏi tập trung vào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maintenance schedule will directly determine whether the warranty exclusions, still to come, actually feel fair or punishing./Nhận diện rằng lịch trình bảo trì chính xác này sẽ trực tiếp quyết định liệu các loại trừ bảo hành, vẫn sẽ đến, thật sự cảm thấy công bằng hay trừng phạt.</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routine maintenance before purchase, not after the machine is already running and unmaintained, preventing a costly gap./Chủ động hỏi về bảo trì thường lệ trước khi mua, không phải sau khi máy đã chạy và không được bảo trì, ngăn một khoảng trống tốn kém.</w:t>
      </w:r>
    </w:p>
    <w:p>
      <w:pPr>
        <w:keepLines/>
        <w:spacing w:line="276" w:lineRule="auto" w:after="60"/>
      </w:pPr>
      <w:r>
        <w:rPr>
          <w:rFonts w:ascii="Arial" w:hAnsi="Arial" w:eastAsia="Arial"/>
          <w:b/>
          <w:sz w:val="22"/>
        </w:rPr>
        <w:t xml:space="preserve">Sales Director: </w:t>
      </w:r>
      <w:r>
        <w:rPr>
          <w:rFonts w:ascii="Arial" w:hAnsi="Arial" w:eastAsia="Arial"/>
          <w:sz w:val="22"/>
        </w:rPr>
        <w:t>I should mention, the checklist we provide is actually the same one behind our warranty exclusions, follow it and you stay fully covered./Tôi nên nhắc, danh mục chúng tôi cung cấp thực ra chính là danh mục đằng sau các loại trừ bảo hành, làm theo nó thì anh vẫn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That's genuinely useful to know now, before we sign anything, not something I'd want to discover after a claim gets denied./Điều đó thật sự hữu ích khi biết bây giờ, trước khi bọn tôi ký bất cứ điều gì, không phải thứ tôi muốn phát hiện ra sau khi một khiếu nại bị từ chối.</w:t>
      </w:r>
    </w:p>
    <w:p>
      <w:pPr>
        <w:keepLines/>
        <w:spacing w:line="276" w:lineRule="auto" w:after="60"/>
      </w:pPr>
      <w:r>
        <w:rPr>
          <w:rFonts w:ascii="Arial" w:hAnsi="Arial" w:eastAsia="Arial"/>
          <w:b/>
          <w:sz w:val="22"/>
        </w:rPr>
        <w:t>LEARNING THAT A MAINTENANCE CHECKLIST AND A WARRANTY'S FINE PRINT ARE ACTUALLY THE SAME DOCUMENT, BEFORE SIGNING / BIẾT RẰNG MỘT DANH MỤC BẢO TRÌ VÀ CHỮ NHỎ CỦA MỘT BẢO HÀNH THẬT SỰ LÀ CÙNG MỘT TÀI LIỆU, TRƯỚC KHI KÝ</w:t>
      </w:r>
    </w:p>
    <w:p>
      <w:pPr>
        <w:keepLines/>
        <w:spacing w:line="276" w:lineRule="auto" w:after="60"/>
      </w:pPr>
      <w:r>
        <w:rPr>
          <w:rFonts w:ascii="Arial" w:hAnsi="Arial" w:eastAsia="Arial"/>
          <w:b/>
          <w:sz w:val="22"/>
        </w:rPr>
        <w:t xml:space="preserve">Task line 1: </w:t>
      </w:r>
      <w:r>
        <w:rPr>
          <w:rFonts w:ascii="Arial" w:hAnsi="Arial" w:eastAsia="Arial"/>
          <w:sz w:val="22"/>
        </w:rPr>
        <w:t>Offer a connecting clarification proactively, naming both the maintenance checklist and its actual link to the warranty exclusions already discussed./Đưa ra một sự làm rõ kết nối một cách chủ động, nêu tên cả danh mục bảo trì lẫn mối liên kết thật sự của nó với các loại trừ bảo hành đã thảo luận.</w:t>
      </w:r>
    </w:p>
    <w:p>
      <w:pPr>
        <w:keepLines/>
        <w:spacing w:line="276" w:lineRule="auto" w:after="60"/>
      </w:pPr>
      <w:r>
        <w:rPr>
          <w:rFonts w:ascii="Arial" w:hAnsi="Arial" w:eastAsia="Arial"/>
          <w:b/>
          <w:sz w:val="22"/>
        </w:rPr>
        <w:t xml:space="preserve">Task line 2: </w:t>
      </w:r>
      <w:r>
        <w:rPr>
          <w:rFonts w:ascii="Arial" w:hAnsi="Arial" w:eastAsia="Arial"/>
          <w:sz w:val="22"/>
        </w:rPr>
        <w:t>Appreciate the timing genuinely, naming both the real usefulness of this information now and the worse alternative, discovering it after a denied claim./Trân trọng thời điểm một cách chân thành, nêu tên cả sự hữu ích thật sự của thông tin này bây giờ lẫn phương án tệ hơn, phát hiện ra nó sau một khiếu nại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maintenance checklist and a warranty's fine print are actually the same document, before signing, genuinely closes the loop between two conversations that could have stayed dangerously separate./Nhận diện rằng việc biết một danh mục bảo trì và chữ nhỏ của một bảo hành thật sự là cùng một tài liệu, trước khi ký, thật sự khép lại vòng lặp giữa hai cuộc trò chuyện có thể đã ở lại tách biệt một cách nguy hiểm.</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understanding as the exact insight that will actually make the operators' training feel genuinely consequential, not routine./Ghi nhận sự hiểu biết đã kết nối này là nhận thức chính xác thật sự sẽ khiến đào tạo của vận hành viên cảm thấy thật sự có hệ quả, không phải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volunteering this connection unprompted reflects genuine transparency rather than letting a buyer discover it the hard way later./Nhận diện rằng Stefan tự nguyện nêu ra mối liên kết này mà không cần nhắc phản ánh sự minh bạch chân thực thay vì để một người mua phát hiện ra nó theo cách khó khăn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understanding will directly shape how seriously Tony actually treats the operator training scheduled for next month./Nhận diện rằng sự hiểu biết đã kết nối chính xác này sẽ trực tiếp định hình mức độ nghiêm túc Tony thật sự xem trọng buổi đào tạo vận hành viên được lên lịch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maintenance checklist and a warranty's fine print are actually the same document, before signing, closing the loop early./Chủ động biết rằng một danh mục bảo trì và chữ nhỏ của một bảo hành thật sự là cùng một tài liệu, trước khi ký, khép lại vòng lặp sớm.</w:t>
      </w:r>
    </w:p>
    <w:p>
      <w:pPr>
        <w:keepLines/>
        <w:spacing w:line="276" w:lineRule="auto" w:after="60"/>
      </w:pPr>
      <w:r>
        <w:rPr>
          <w:rFonts w:ascii="Arial" w:hAnsi="Arial" w:eastAsia="Arial"/>
          <w:b/>
          <w:sz w:val="22"/>
        </w:rPr>
        <w:t xml:space="preserve">Tony: </w:t>
      </w:r>
      <w:r>
        <w:rPr>
          <w:rFonts w:ascii="Arial" w:hAnsi="Arial" w:eastAsia="Arial"/>
          <w:sz w:val="22"/>
        </w:rPr>
        <w:t>Today closes with speed, spare parts, power compatibility, and language all confirmed clearly, and one honest requirement, get it all in writing, still waiting to be tested tomorrow./Hôm nay khép lại với tốc độ, phụ tùng, tính tương thích điện, và ngôn ngữ tất cả đã được xác nhận rõ ràng, và một yêu cầu trung thực, đưa tất cả vào văn bản, vẫn còn chờ được kiểm chứng ngày mai.</w:t>
      </w:r>
    </w:p>
    <w:p>
      <w:pPr>
        <w:pStyle w:val="Heading2"/>
      </w:pPr>
      <w:r>
        <w:rPr>
          <w:rFonts w:ascii="Arial" w:hAnsi="Arial" w:eastAsia="Arial"/>
          <w:b/>
          <w:sz w:val="26"/>
        </w:rPr>
        <w:t>NGÀY 3: Giờ làm việc — đàm phán điều khoản bảo hành</w:t>
      </w:r>
    </w:p>
    <w:p>
      <w:pPr>
        <w:keepLines/>
        <w:spacing w:line="276" w:lineRule="auto" w:after="60"/>
      </w:pPr>
      <w:r>
        <w:rPr>
          <w:rFonts w:ascii="Arial" w:hAnsi="Arial" w:eastAsia="Arial"/>
          <w:b/>
          <w:sz w:val="22"/>
        </w:rPr>
        <w:t xml:space="preserve">Sales Director: </w:t>
      </w:r>
      <w:r>
        <w:rPr>
          <w:rFonts w:ascii="Arial" w:hAnsi="Arial" w:eastAsia="Arial"/>
          <w:sz w:val="22"/>
        </w:rPr>
        <w:t>Our standard warranty is twelve months, parts and labour, that's already generous by industry standard./Bảo hành tiêu chuẩn của chúng tôi là mười hai tháng, cả phụ tùng và nhân công, đã hào phóng theo tiêu chuẩn ngành.</w:t>
      </w:r>
    </w:p>
    <w:p>
      <w:pPr>
        <w:keepLines/>
        <w:spacing w:line="276" w:lineRule="auto" w:after="60"/>
      </w:pPr>
      <w:r>
        <w:rPr>
          <w:rFonts w:ascii="Arial" w:hAnsi="Arial" w:eastAsia="Arial"/>
          <w:b/>
          <w:sz w:val="22"/>
        </w:rPr>
        <w:t xml:space="preserve">Tony: </w:t>
      </w:r>
      <w:r>
        <w:rPr>
          <w:rFonts w:ascii="Arial" w:hAnsi="Arial" w:eastAsia="Arial"/>
          <w:sz w:val="22"/>
        </w:rPr>
        <w:t>For a machine at this price, running continuous three-shift production, I'd like to discuss extending that to twenty-four months./Với một máy ở mức giá này, chạy sản xuất liên tục ba ca, tôi muốn thảo luận kéo dài lên hai mươi bốn tháng.</w:t>
      </w:r>
    </w:p>
    <w:p>
      <w:pPr>
        <w:keepLines/>
        <w:spacing w:line="276" w:lineRule="auto" w:after="60"/>
      </w:pPr>
      <w:r>
        <w:rPr>
          <w:rFonts w:ascii="Arial" w:hAnsi="Arial" w:eastAsia="Arial"/>
          <w:b/>
          <w:sz w:val="22"/>
        </w:rPr>
        <w:t>PROPOSING A LONGER COMMITMENT BY NAMING THE EXACT USAGE PATTERN THAT ACTUALLY JUSTIFIES IT / ĐỀ XUẤT MỘT CAM KẾT DÀI HƠN BẰNG CÁCH NÊU TÊN KIỂU SỬ DỤNG CHÍNH XÁC THẬT SỰ BIỆN MINH CHO NÓ</w:t>
      </w:r>
    </w:p>
    <w:p>
      <w:pPr>
        <w:keepLines/>
        <w:spacing w:line="276" w:lineRule="auto" w:after="60"/>
      </w:pPr>
      <w:r>
        <w:rPr>
          <w:rFonts w:ascii="Arial" w:hAnsi="Arial" w:eastAsia="Arial"/>
          <w:b/>
          <w:sz w:val="22"/>
        </w:rPr>
        <w:t xml:space="preserve">Task line 1: </w:t>
      </w:r>
      <w:r>
        <w:rPr>
          <w:rFonts w:ascii="Arial" w:hAnsi="Arial" w:eastAsia="Arial"/>
          <w:sz w:val="22"/>
        </w:rPr>
        <w:t>State the standard warranty clearly, naming both its exact duration and the confident claim of industry-standard generosity./Nêu bảo hành tiêu chuẩn rõ ràng, nêu tên cả thời hạn chính xác lẫn khẳng định tự tin về sự hào phóng theo tiêu chuẩn ngành.</w:t>
      </w:r>
    </w:p>
    <w:p>
      <w:pPr>
        <w:keepLines/>
        <w:spacing w:line="276" w:lineRule="auto" w:after="60"/>
      </w:pPr>
      <w:r>
        <w:rPr>
          <w:rFonts w:ascii="Arial" w:hAnsi="Arial" w:eastAsia="Arial"/>
          <w:b/>
          <w:sz w:val="22"/>
        </w:rPr>
        <w:t xml:space="preserve">Task line 2: </w:t>
      </w:r>
      <w:r>
        <w:rPr>
          <w:rFonts w:ascii="Arial" w:hAnsi="Arial" w:eastAsia="Arial"/>
          <w:sz w:val="22"/>
        </w:rPr>
        <w:t>Propose the extension directly, naming both the specific new duration and the exact usage pattern, three-shift production, that actually justifies it./Đề xuất sự mở rộng trực tiếp, nêu tên cả thời hạn mới cụ thể lẫn kiểu sử dụng chính xác, sản xuất ba ca,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longer commitment by naming the exact usage pattern that actually justifies it genuinely makes the request specific and reasonable, not an arbitrary ask for more./Nhận diện rằng việc đề xuất một cam kết dài hơn bằng cách nêu tên kiểu sử dụng chính xác thật sự biện minh cho nó thật sự khiến yêu cầu cụ thể và hợp lý, không phải một yêu cầu tùy tiện đòi thêm.</w:t>
      </w:r>
    </w:p>
    <w:p>
      <w:pPr>
        <w:keepLines/>
        <w:spacing w:line="276" w:lineRule="auto" w:after="60"/>
      </w:pPr>
      <w:r>
        <w:rPr>
          <w:rFonts w:ascii="Arial" w:hAnsi="Arial" w:eastAsia="Arial"/>
          <w:b/>
          <w:sz w:val="22"/>
        </w:rPr>
        <w:t xml:space="preserve">Task line 4: </w:t>
      </w:r>
      <w:r>
        <w:rPr>
          <w:rFonts w:ascii="Arial" w:hAnsi="Arial" w:eastAsia="Arial"/>
          <w:sz w:val="22"/>
        </w:rPr>
        <w:t>Record this justified proposal as the exact opening that will actually shape the entire warranty negotiation still to come./Ghi nhận đề xuất có căn cứ này là sự mở đầu chính xác thật sự sẽ định hình toàn bộ cuộc đàm phán bảo hành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twelve months as already generous reflects a genuine, honest opening position, not an attempt to lowball./Nhận diện rằng Stefan nêu tên mười hai tháng đã hào phóng phản ánh một lập trường mở đầu chân thực, trung thực, không phải một nỗ lực ép giá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justified proposal will directly determine how seriously Stefan actually considers the extension rather than dismissing it./Nhận diện rằng đề xuất có căn cứ chính xác này sẽ trực tiếp quyết định mức độ nghiêm túc Stefan thật sự cân nhắc sự mở rộng thay vì bác bỏ nó.</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longer commitment by naming the exact usage pattern that actually justifies it, making the request reasonable./Chủ động đề xuất một cam kết dài hơn bằng cách nêu tên kiểu sử dụng chính xác thật sự biện minh cho nó, khiến yêu cầu hợp lý.</w:t>
      </w:r>
    </w:p>
    <w:p>
      <w:pPr>
        <w:keepLines/>
        <w:spacing w:line="276" w:lineRule="auto" w:after="60"/>
      </w:pPr>
      <w:r>
        <w:rPr>
          <w:rFonts w:ascii="Arial" w:hAnsi="Arial" w:eastAsia="Arial"/>
          <w:b/>
          <w:sz w:val="22"/>
        </w:rPr>
        <w:t xml:space="preserve">Sales Director: </w:t>
      </w:r>
      <w:r>
        <w:rPr>
          <w:rFonts w:ascii="Arial" w:hAnsi="Arial" w:eastAsia="Arial"/>
          <w:sz w:val="22"/>
        </w:rPr>
        <w:t>Twenty-four months would add roughly four percent to the total price, that's the honest trade-off./Hai mươi bốn tháng sẽ cộng thêm khoảng bốn phần trăm vào tổng giá, đó là sự đánh đổi thành thật.</w:t>
      </w:r>
    </w:p>
    <w:p>
      <w:pPr>
        <w:keepLines/>
        <w:spacing w:line="276" w:lineRule="auto" w:after="60"/>
      </w:pPr>
      <w:r>
        <w:rPr>
          <w:rFonts w:ascii="Arial" w:hAnsi="Arial" w:eastAsia="Arial"/>
          <w:b/>
          <w:sz w:val="22"/>
        </w:rPr>
        <w:t xml:space="preserve">Tony: </w:t>
      </w:r>
      <w:r>
        <w:rPr>
          <w:rFonts w:ascii="Arial" w:hAnsi="Arial" w:eastAsia="Arial"/>
          <w:sz w:val="22"/>
        </w:rPr>
        <w:t>That's a reasonable trade, on a machine this critical, I'd rather pay for certainty than risk an expensive breakdown in year two./Đó là một sự đánh đổi hợp lý, với một máy quan trọng thế này, tôi thà trả tiền cho sự chắc chắn còn hơn rủi ro hỏng hóc tốn kém vào năm thứ hai.</w:t>
      </w:r>
    </w:p>
    <w:p>
      <w:pPr>
        <w:keepLines/>
        <w:spacing w:line="276" w:lineRule="auto" w:after="60"/>
      </w:pPr>
      <w:r>
        <w:rPr>
          <w:rFonts w:ascii="Arial" w:hAnsi="Arial" w:eastAsia="Arial"/>
          <w:b/>
          <w:sz w:val="22"/>
        </w:rPr>
        <w:t>ACCEPTING A NAMED COST IMMEDIATELY WHEN THE ALTERNATIVE RISK IS ACTUALLY WORSE / CHẤP NHẬN MỘT CHI PHÍ ĐÃ ĐƯỢC NÊU TÊN NGAY LẬP TỨC KHI RỦI RO THAY THẾ THẬT SỰ TỆ HƠN</w:t>
      </w:r>
    </w:p>
    <w:p>
      <w:pPr>
        <w:keepLines/>
        <w:spacing w:line="276" w:lineRule="auto" w:after="60"/>
      </w:pPr>
      <w:r>
        <w:rPr>
          <w:rFonts w:ascii="Arial" w:hAnsi="Arial" w:eastAsia="Arial"/>
          <w:b/>
          <w:sz w:val="22"/>
        </w:rPr>
        <w:t xml:space="preserve">Task line 1: </w:t>
      </w:r>
      <w:r>
        <w:rPr>
          <w:rFonts w:ascii="Arial" w:hAnsi="Arial" w:eastAsia="Arial"/>
          <w:sz w:val="22"/>
        </w:rPr>
        <w:t>Name the exact cost honestly, naming both the specific percentage and the framing, an honest trade-off, that makes it transparent./Nêu tên chi phí chính xác một cách trung thực, nêu tên cả phần trăm cụ thể lẫn cách trình bày, một sự đánh đổi thành thật, khiến nó minh bạch.</w:t>
      </w:r>
    </w:p>
    <w:p>
      <w:pPr>
        <w:keepLines/>
        <w:spacing w:line="276" w:lineRule="auto" w:after="60"/>
      </w:pPr>
      <w:r>
        <w:rPr>
          <w:rFonts w:ascii="Arial" w:hAnsi="Arial" w:eastAsia="Arial"/>
          <w:b/>
          <w:sz w:val="22"/>
        </w:rPr>
        <w:t xml:space="preserve">Task line 2: </w:t>
      </w:r>
      <w:r>
        <w:rPr>
          <w:rFonts w:ascii="Arial" w:hAnsi="Arial" w:eastAsia="Arial"/>
          <w:sz w:val="22"/>
        </w:rPr>
        <w:t>Accept the trade immediately, naming both the acceptance and the honest reason, certainty over an expensive future risk./Chấp nhận sự đánh đổi ngay lập tức, nêu tên cả sự chấp nhận lẫn lý do trung thực, sự chắc chắn thay vì một rủi ro tương lai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named cost immediately, when the alternative risk is actually worse, genuinely reflects mature, long-term thinking rather than reflexive price resistance./Nhận diện rằng việc chấp nhận một chi phí đã được nêu tên ngay lập tức, khi rủi ro thay thế thật sự tệ hơn, thật sự phản ánh tư duy dài hạn, trưởng thành thay vì sự phản kháng giá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accepted trade as the exact decision that will actually define how Tony evaluates every future machinery purchase too./Ghi nhận sự đánh đổi đã chấp nhận này là quyết định chính xác thật sự sẽ định nghĩa cách Tony đánh giá mọi lần mua máy móc tương lai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percentage, not a vague higher cost, reflects genuine transparency that actually makes the decision easy./Nhận diện rằng Stefan nêu tên phần trăm chính xác, không phải một chi phí cao hơn mơ hồ, phản ánh sự minh bạch chân thực thật sự khiến quyết định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trade will directly become the concrete story Tony actually tells Duy and Linh later today./Nhận diện rằng sự đánh đổi đã chấp nhận chính xác này sẽ trực tiếp trở thành câu chuyện cụ thể Tony thật sự kể cho Duy và Linh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named cost immediately when the alternative risk is actually worse, reflecting genuine long-term thinking./Chủ động chấp nhận một chi phí đã được nêu tên ngay lập tức khi rủi ro thay thế thật sự tệ hơn, phản ánh tư duy dài hạn chân thực.</w:t>
      </w:r>
    </w:p>
    <w:p>
      <w:pPr>
        <w:keepLines/>
        <w:spacing w:line="276" w:lineRule="auto" w:after="60"/>
      </w:pPr>
      <w:r>
        <w:rPr>
          <w:rFonts w:ascii="Arial" w:hAnsi="Arial" w:eastAsia="Arial"/>
          <w:b/>
          <w:sz w:val="22"/>
        </w:rPr>
        <w:t xml:space="preserve">Sales Director: </w:t>
      </w:r>
      <w:r>
        <w:rPr>
          <w:rFonts w:ascii="Arial" w:hAnsi="Arial" w:eastAsia="Arial"/>
          <w:sz w:val="22"/>
        </w:rPr>
        <w:t>Deal, I'll have the revised quote with the extended warranty sent by tomorrow./Đồng ý, tôi sẽ gửi báo giá sửa đổi với bảo hành mở rộng trước ngày mai.</w:t>
      </w:r>
    </w:p>
    <w:p>
      <w:pPr>
        <w:keepLines/>
        <w:spacing w:line="276" w:lineRule="auto" w:after="60"/>
      </w:pPr>
      <w:r>
        <w:rPr>
          <w:rFonts w:ascii="Arial" w:hAnsi="Arial" w:eastAsia="Arial"/>
          <w:b/>
          <w:sz w:val="22"/>
        </w:rPr>
        <w:t xml:space="preserve">Tony: </w:t>
      </w:r>
      <w:r>
        <w:rPr>
          <w:rFonts w:ascii="Arial" w:hAnsi="Arial" w:eastAsia="Arial"/>
          <w:sz w:val="22"/>
        </w:rPr>
        <w:t>Thank you, and please include the response time guarantee for parts in that same document./Cảm ơn anh, và làm ơn đưa luôn cam kết thời gian phản hồi phụ tùng vào cùng tài liệu đó.</w:t>
      </w:r>
    </w:p>
    <w:p>
      <w:pPr>
        <w:keepLines/>
        <w:spacing w:line="276" w:lineRule="auto" w:after="60"/>
      </w:pPr>
      <w:r>
        <w:rPr>
          <w:rFonts w:ascii="Arial" w:hAnsi="Arial" w:eastAsia="Arial"/>
          <w:b/>
          <w:sz w:val="22"/>
        </w:rPr>
        <w:t>BUNDLING A SECOND, RELATED COMMITMENT INTO THE SAME DOCUMENT RATHER THAN LEAVING IT AS A SEPARATE, LOOSE PROMISE / GỘP MỘT CAM KẾT THỨ HAI, LIÊN QUAN VÀO CÙNG MỘT TÀI LIỆU THAY VÌ ĐỂ NÓ LÀ MỘT LỜI HỨA RIÊNG, LỎNG LẺO</w:t>
      </w:r>
    </w:p>
    <w:p>
      <w:pPr>
        <w:keepLines/>
        <w:spacing w:line="276" w:lineRule="auto" w:after="60"/>
      </w:pPr>
      <w:r>
        <w:rPr>
          <w:rFonts w:ascii="Arial" w:hAnsi="Arial" w:eastAsia="Arial"/>
          <w:b/>
          <w:sz w:val="22"/>
        </w:rPr>
        <w:t xml:space="preserve">Task line 1: </w:t>
      </w:r>
      <w:r>
        <w:rPr>
          <w:rFonts w:ascii="Arial" w:hAnsi="Arial" w:eastAsia="Arial"/>
          <w:sz w:val="22"/>
        </w:rPr>
        <w:t>Confirm the deal enthusiastically, naming both the specific agreement and the exact delivery timeline for the revised quote./Xác nhận thỏa thuận một cách nhiệt tình, nêu tên cả sự đồng ý cụ thể lẫn khung thời gian giao hàng chính xác cho báo giá sửa đổi.</w:t>
      </w:r>
    </w:p>
    <w:p>
      <w:pPr>
        <w:keepLines/>
        <w:spacing w:line="276" w:lineRule="auto" w:after="60"/>
      </w:pPr>
      <w:r>
        <w:rPr>
          <w:rFonts w:ascii="Arial" w:hAnsi="Arial" w:eastAsia="Arial"/>
          <w:b/>
          <w:sz w:val="22"/>
        </w:rPr>
        <w:t xml:space="preserve">Task line 2: </w:t>
      </w:r>
      <w:r>
        <w:rPr>
          <w:rFonts w:ascii="Arial" w:hAnsi="Arial" w:eastAsia="Arial"/>
          <w:sz w:val="22"/>
        </w:rPr>
        <w:t>Bundle the second commitment immediately, naming both the specific detail, response time for parts, and its inclusion in the same document./Gộp cam kết thứ hai ngay lập tức, nêu tên cả chi tiết cụ thể, thời gian phản hồi cho phụ tùng, lẫn việc nó được đưa vào cùng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bundling a second, related commitment into the same document, rather than leaving it as a separate, loose promise, genuinely prevents one detail from actually getting forgotten while another is being formalised./Nhận diện rằng việc gộp một cam kết thứ hai, liên quan vào cùng một tài liệu, thay vì để nó là một lời hứa riêng, lỏng lẻo, thật sự ngăn một chi tiết thật sự bị quên trong khi một chi tiết khác đang được chính thức hóa.</w:t>
      </w:r>
    </w:p>
    <w:p>
      <w:pPr>
        <w:keepLines/>
        <w:spacing w:line="276" w:lineRule="auto" w:after="60"/>
      </w:pPr>
      <w:r>
        <w:rPr>
          <w:rFonts w:ascii="Arial" w:hAnsi="Arial" w:eastAsia="Arial"/>
          <w:b/>
          <w:sz w:val="22"/>
        </w:rPr>
        <w:t xml:space="preserve">Task line 4: </w:t>
      </w:r>
      <w:r>
        <w:rPr>
          <w:rFonts w:ascii="Arial" w:hAnsi="Arial" w:eastAsia="Arial"/>
          <w:sz w:val="22"/>
        </w:rPr>
        <w:t>Record this bundled document as the exact single source of truth that will actually govern this entire purchase for the next ten years./Ghi nhận tài liệu đã gộp này là nguồn sự thật đơn lẻ chính xác thật sự sẽ chi phối cả lần mua này trong mười năm tới.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agreeing to combine both items reflects genuine willingness to be thorough, not just fast, with the revised paperwork./Nhận diện rằng Stefan đồng ý kết hợp cả hai hạng mục phản ánh sự sẵn lòng chân thực để kỹ lưỡng, không chỉ nhanh, với giấy tờ sửa đổi.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bundled document will directly become the single reference Tony and Duy actually build the technical annex around./Nhận diện rằng tài liệu đã gộp chính xác này sẽ trực tiếp trở thành tài liệu tham chiếu đơn lẻ Tony và Duy thật sự xây dựng phụ lục kỹ thuật xoay quanh.</w:t>
      </w:r>
    </w:p>
    <w:p>
      <w:pPr>
        <w:keepLines/>
        <w:spacing w:line="276" w:lineRule="auto" w:after="60"/>
      </w:pPr>
      <w:r>
        <w:rPr>
          <w:rFonts w:ascii="Arial" w:hAnsi="Arial" w:eastAsia="Arial"/>
          <w:b/>
          <w:sz w:val="22"/>
        </w:rPr>
        <w:t xml:space="preserve">Task line 7: </w:t>
      </w:r>
      <w:r>
        <w:rPr>
          <w:rFonts w:ascii="Arial" w:hAnsi="Arial" w:eastAsia="Arial"/>
          <w:sz w:val="22"/>
        </w:rPr>
        <w:t>Deliberately bundle a second, related commitment into the same document rather than leave it as a separate, loose promise, keeping everything together./Chủ động gộp một cam kết thứ hai, liên quan vào cùng một tài liệu thay vì để nó là một lời hứa riêng, lỏng lẻo, giữ mọi thứ cùng nhau.</w:t>
      </w:r>
    </w:p>
    <w:p>
      <w:pPr>
        <w:keepLines/>
        <w:spacing w:line="276" w:lineRule="auto" w:after="60"/>
      </w:pPr>
      <w:r>
        <w:rPr>
          <w:rFonts w:ascii="Arial" w:hAnsi="Arial" w:eastAsia="Arial"/>
          <w:b/>
          <w:sz w:val="22"/>
        </w:rPr>
        <w:t xml:space="preserve">Tony: </w:t>
      </w:r>
      <w:r>
        <w:rPr>
          <w:rFonts w:ascii="Arial" w:hAnsi="Arial" w:eastAsia="Arial"/>
          <w:sz w:val="22"/>
        </w:rPr>
        <w:t>Before we finalise anything, what exactly does the twenty-four-month warranty not cover?/Trước khi mình chốt bất cứ điều gì, chính xác bảo hành hai mươi bốn tháng không bao gồm điều gì?</w:t>
      </w:r>
    </w:p>
    <w:p>
      <w:pPr>
        <w:keepLines/>
        <w:spacing w:line="276" w:lineRule="auto" w:after="60"/>
      </w:pPr>
      <w:r>
        <w:rPr>
          <w:rFonts w:ascii="Arial" w:hAnsi="Arial" w:eastAsia="Arial"/>
          <w:b/>
          <w:sz w:val="22"/>
        </w:rPr>
        <w:t xml:space="preserve">Sales Director: </w:t>
      </w:r>
      <w:r>
        <w:rPr>
          <w:rFonts w:ascii="Arial" w:hAnsi="Arial" w:eastAsia="Arial"/>
          <w:sz w:val="22"/>
        </w:rPr>
        <w:t>Operator misuse and any non-genuine replacement parts, standard exclusions, we'll list them explicitly in the revised contract./Sử dụng sai bởi vận hành viên và bất kỳ phụ tùng thay thế không chính hãng nào, các loại trừ tiêu chuẩn, chúng tôi sẽ liệt kê rõ ràng trong hợp đồng sửa đổi.</w:t>
      </w:r>
    </w:p>
    <w:p>
      <w:pPr>
        <w:keepLines/>
        <w:spacing w:line="276" w:lineRule="auto" w:after="60"/>
      </w:pPr>
      <w:r>
        <w:rPr>
          <w:rFonts w:ascii="Arial" w:hAnsi="Arial" w:eastAsia="Arial"/>
          <w:b/>
          <w:sz w:val="22"/>
        </w:rPr>
        <w:t>ASKING WHAT A GENEROUS-SOUNDING TERM ACTUALLY EXCLUDES BEFORE TRUSTING ITS FULL COVERAGE / HỎI ĐIỀU GÌ MỘT ĐIỀU KHOẢN NGHE CÓ VẺ HÀO PHÓNG THẬT SỰ LOẠI TRỪ TRƯỚC KHI TIN TƯỞNG PHẠM VI BAO PHỦ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exactly what a positive-sounding warranty term actually excludes before finalising anything./Hỏi một câu hỏi thực sự kỹ lưỡng, kiểm tra chính xác điều gì một điều khoản bảo hành nghe có vẻ tích cực thật sự loại trừ trước khi chốt bất cứ điều gì.</w:t>
      </w:r>
    </w:p>
    <w:p>
      <w:pPr>
        <w:keepLines/>
        <w:spacing w:line="276" w:lineRule="auto" w:after="60"/>
      </w:pPr>
      <w:r>
        <w:rPr>
          <w:rFonts w:ascii="Arial" w:hAnsi="Arial" w:eastAsia="Arial"/>
          <w:b/>
          <w:sz w:val="22"/>
        </w:rPr>
        <w:t xml:space="preserve">Task line 2: </w:t>
      </w:r>
      <w:r>
        <w:rPr>
          <w:rFonts w:ascii="Arial" w:hAnsi="Arial" w:eastAsia="Arial"/>
          <w:sz w:val="22"/>
        </w:rPr>
        <w:t>Name the exclusions plainly, naming both specific categories, misuse and non-genuine parts, and the commitment to list them explicitly./Nêu tên các loại trừ rõ ràng, nêu tên cả các hạng mục cụ thể, sử dụng sai và phụ tùng không chính hãng, lẫn cam kết liệt kê chúng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generous-sounding term actually excludes before trusting its full coverage genuinely prevents a false sense of security about what is actually protected./Nhận diện rằng việc hỏi điều gì một điều khoản nghe có vẻ hào phóng thật sự loại trừ trước khi tin tưởng phạm vi bao phủ đầy đủ của nó thật sự ngăn một cảm giác an toàn giả về điều thật sự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these named exclusions as the exact fine print that will actually make the twenty-four-month warranty genuinely trustworthy, not just generous-sounding./Ghi nhận các loại trừ đã nêu tên này là chữ nhỏ chính xác thật sự sẽ khiến bảo hành hai mươi bốn tháng thật sự đáng tin, không chỉ nghe có vẻ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right after securing a win, reflects genuine discipline against relaxing scrutiny too early./Nhận diện rằng Tony hỏi đúng câu hỏi này, ngay sau khi giành được một chiến thắng, phản ánh kỷ luật chân thực chống lại việc nới lỏng sự soi xét quá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exclusions will directly shape the training content Tony actually requests for the operators next week./Nhận diện rằng các loại trừ đã nêu tên chính xác này sẽ trực tiếp định hình nội dung đào tạo Tony thật sự yêu cầu cho vận hành viên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generous-sounding term actually excludes before trusting its full coverage, preventing a false sense of security./Chủ động hỏi điều gì một điều khoản nghe có vẻ hào phóng thật sự loại trừ trước khi tin tưởng phạm vi bao phủ đầy đủ của nó, ngăn một cảm giác an toàn giả.</w:t>
      </w:r>
    </w:p>
    <w:p>
      <w:pPr>
        <w:keepLines/>
        <w:spacing w:line="276" w:lineRule="auto" w:after="60"/>
      </w:pPr>
      <w:r>
        <w:rPr>
          <w:rFonts w:ascii="Arial" w:hAnsi="Arial" w:eastAsia="Arial"/>
          <w:b/>
          <w:sz w:val="22"/>
        </w:rPr>
        <w:t xml:space="preserve">Tony: </w:t>
      </w:r>
      <w:r>
        <w:rPr>
          <w:rFonts w:ascii="Arial" w:hAnsi="Arial" w:eastAsia="Arial"/>
          <w:sz w:val="22"/>
        </w:rPr>
        <w:t>And when the forty-eight-hour parts guarantee applies, is that measured from my request, or from when the part actually ships?/Và khi cam kết bốn mươi tám giờ cho phụ tùng áp dụng, đó được tính từ yêu cầu của tôi, hay từ khi phụ tùng thực sự được gửi đi?</w:t>
      </w:r>
    </w:p>
    <w:p>
      <w:pPr>
        <w:keepLines/>
        <w:spacing w:line="276" w:lineRule="auto" w:after="60"/>
      </w:pPr>
      <w:r>
        <w:rPr>
          <w:rFonts w:ascii="Arial" w:hAnsi="Arial" w:eastAsia="Arial"/>
          <w:b/>
          <w:sz w:val="22"/>
        </w:rPr>
        <w:t xml:space="preserve">Sales Director: </w:t>
      </w:r>
      <w:r>
        <w:rPr>
          <w:rFonts w:ascii="Arial" w:hAnsi="Arial" w:eastAsia="Arial"/>
          <w:sz w:val="22"/>
        </w:rPr>
        <w:t>Fair question, from your confirmed request, we'll write that exact starting point into the same document too./Câu hỏi công bằng đấy, từ yêu cầu đã xác nhận của anh, chúng tôi sẽ viết đúng điểm bắt đầu đó vào cùng tài liệu luôn.</w:t>
      </w:r>
    </w:p>
    <w:p>
      <w:pPr>
        <w:keepLines/>
        <w:spacing w:line="276" w:lineRule="auto" w:after="60"/>
      </w:pPr>
      <w:r>
        <w:rPr>
          <w:rFonts w:ascii="Arial" w:hAnsi="Arial" w:eastAsia="Arial"/>
          <w:b/>
          <w:sz w:val="22"/>
        </w:rPr>
        <w:t>CLARIFYING THE EXACT STARTING POINT OF A TIME-BASED GUARANTEE BEFORE ASSUMING WHAT IT ACTUALLY MEASURES / LÀM RÕ ĐIỂM BẮT ĐẦU CHÍNH XÁC CỦA MỘT CAM KẾT DỰA TRÊN THỜI GIAN TRƯỚC KHI GIẢ ĐỊNH NÓ THẬT SỰ ĐO LƯỜNG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checking exactly what starting point a time-based guarantee actually measures from./Hỏi một câu hỏi thực sự chính xác, kiểm tra chính xác điểm bắt đầu nào một cam kết dựa trên thời gian thật sự đo lường từ đó.</w:t>
      </w:r>
    </w:p>
    <w:p>
      <w:pPr>
        <w:keepLines/>
        <w:spacing w:line="276" w:lineRule="auto" w:after="60"/>
      </w:pPr>
      <w:r>
        <w:rPr>
          <w:rFonts w:ascii="Arial" w:hAnsi="Arial" w:eastAsia="Arial"/>
          <w:b/>
          <w:sz w:val="22"/>
        </w:rPr>
        <w:t xml:space="preserve">Task line 2: </w:t>
      </w:r>
      <w:r>
        <w:rPr>
          <w:rFonts w:ascii="Arial" w:hAnsi="Arial" w:eastAsia="Arial"/>
          <w:sz w:val="22"/>
        </w:rPr>
        <w:t>Clarify the starting point directly, naming both the confirmed answer and the commitment to write it explicitly into the document./Làm rõ điểm bắt đầu trực tiếp, nêu tên cả câu trả lời đã xác nhận lẫn cam kết viết nó rõ ràng vào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the exact starting point of a time-based guarantee before assuming what it actually measures genuinely prevents a future dispute over a technicality nobody actually defined./Nhận diện rằng việc làm rõ điểm bắt đầu chính xác của một cam kết dựa trên thời gian trước khi giả định nó thật sự đo lường gì thật sự ngăn một tranh chấp tương lai về một chi tiết kỹ thuật không ai thật sự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starting point as the exact detail that makes the forty-eight-hour guarantee genuinely enforceable, not just reassuring in conversation./Ghi nhận điểm bắt đầu đã làm rõ này là chi tiết chính xác khiến cam kết bốn mươi tám giờ thật sự có thể thực thi, không chỉ trấn an trong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calling this a fair question, rather than a nitpick, reflects genuine respect for Tony's precise, professional style of negotiating./Nhận diện rằng Stefan gọi đây là một câu hỏi công bằng, thay vì một sự bắt bẻ, phản ánh sự tôn trọng chân thực đối với phong cách đàm phán chính xác,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starting point will directly determine how any future parts dispute actually gets resolved, years from now./Nhận diện rằng điểm bắt đầu đã làm rõ chính xác này sẽ trực tiếp quyết định cách bất kỳ tranh chấp phụ tùng tương lai nào thật sự được giải quyết,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the exact starting point of a time-based guarantee before assuming what it actually measures, preventing future disputes./Chủ động làm rõ điểm bắt đầu chính xác của một cam kết dựa trên thời gian trước khi giả định nó thật sự đo lường gì, ngăn các tranh chấp tương lai.</w:t>
      </w:r>
    </w:p>
    <w:p>
      <w:pPr>
        <w:keepLines/>
        <w:spacing w:line="276" w:lineRule="auto" w:after="60"/>
      </w:pPr>
      <w:r>
        <w:rPr>
          <w:rFonts w:ascii="Arial" w:hAnsi="Arial" w:eastAsia="Arial"/>
          <w:b/>
          <w:sz w:val="22"/>
        </w:rPr>
        <w:t xml:space="preserve">Sales Director: </w:t>
      </w:r>
      <w:r>
        <w:rPr>
          <w:rFonts w:ascii="Arial" w:hAnsi="Arial" w:eastAsia="Arial"/>
          <w:sz w:val="22"/>
        </w:rPr>
        <w:t>Since we're revising the quote anyway, is there anything else you'd like added while the document's already open?/Vì bọn tôi đang sửa báo giá rồi, có gì khác anh muốn thêm vào trong khi tài liệu đang mở sẵn không?</w:t>
      </w:r>
    </w:p>
    <w:p>
      <w:pPr>
        <w:keepLines/>
        <w:spacing w:line="276" w:lineRule="auto" w:after="60"/>
      </w:pPr>
      <w:r>
        <w:rPr>
          <w:rFonts w:ascii="Arial" w:hAnsi="Arial" w:eastAsia="Arial"/>
          <w:b/>
          <w:sz w:val="22"/>
        </w:rPr>
        <w:t xml:space="preserve">Tony: </w:t>
      </w:r>
      <w:r>
        <w:rPr>
          <w:rFonts w:ascii="Arial" w:hAnsi="Arial" w:eastAsia="Arial"/>
          <w:sz w:val="22"/>
        </w:rPr>
        <w:t>Yes, actually, a penalty clause if the installation runs longer than the agreed two weeks, fair to both of us, not just to your side./Có chứ, thật ra, một điều khoản phạt nếu lắp đặt kéo dài hơn hai tuần đã thống nhất, công bằng cho cả hai bên, không chỉ phía anh.</w:t>
      </w:r>
    </w:p>
    <w:p>
      <w:pPr>
        <w:keepLines/>
        <w:spacing w:line="276" w:lineRule="auto" w:after="60"/>
      </w:pPr>
      <w:r>
        <w:rPr>
          <w:rFonts w:ascii="Arial" w:hAnsi="Arial" w:eastAsia="Arial"/>
          <w:b/>
          <w:sz w:val="22"/>
        </w:rPr>
        <w:t>USING AN OPEN DOCUMENT REVISION WINDOW TO ADD ONE MORE FAIR TERM, NOT JUST ACCEPTING WHAT WAS ALREADY OFFERED / TẬN DỤNG MỘT CỬA SỔ SỬA TÀI LIỆU ĐANG MỞ ĐỂ THÊM MỘT ĐIỀU KHOẢN CÔNG BẰNG NỮA, KHÔNG CHỈ CHẤP NHẬN NHỮNG GÌ ĐÃ ĐƯỢC ĐỀ XUẤT</w:t>
      </w:r>
    </w:p>
    <w:p>
      <w:pPr>
        <w:keepLines/>
        <w:spacing w:line="276" w:lineRule="auto" w:after="60"/>
      </w:pPr>
      <w:r>
        <w:rPr>
          <w:rFonts w:ascii="Arial" w:hAnsi="Arial" w:eastAsia="Arial"/>
          <w:b/>
          <w:sz w:val="22"/>
        </w:rPr>
        <w:t xml:space="preserve">Task line 1: </w:t>
      </w:r>
      <w:r>
        <w:rPr>
          <w:rFonts w:ascii="Arial" w:hAnsi="Arial" w:eastAsia="Arial"/>
          <w:sz w:val="22"/>
        </w:rPr>
        <w:t>Offer an open window generously, checking whether anything else should actually be added while the document is being revised anyway./Đề xuất một cửa sổ mở một cách hào phóng, kiểm tra liệu có gì khác nên thật sự được thêm vào trong khi tài liệu đang được sửa đổi rồi.</w:t>
      </w:r>
    </w:p>
    <w:p>
      <w:pPr>
        <w:keepLines/>
        <w:spacing w:line="276" w:lineRule="auto" w:after="60"/>
      </w:pPr>
      <w:r>
        <w:rPr>
          <w:rFonts w:ascii="Arial" w:hAnsi="Arial" w:eastAsia="Arial"/>
          <w:b/>
          <w:sz w:val="22"/>
        </w:rPr>
        <w:t xml:space="preserve">Task line 2: </w:t>
      </w:r>
      <w:r>
        <w:rPr>
          <w:rFonts w:ascii="Arial" w:hAnsi="Arial" w:eastAsia="Arial"/>
          <w:sz w:val="22"/>
        </w:rPr>
        <w:t>Propose one more fair term directly, naming both the specific clause, an installation delay penalty, and its mutual, two-sided fairness./Đề xuất một điều khoản công bằng nữa trực tiếp, nêu tên cả điều khoản cụ thể, một khoản phạt trễ lắp đặt, lẫn sự công bằng hai chiều, tương hỗ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an open document revision window to add one more fair term, not just accepting what was already offered, genuinely makes the most of a rare, limited opportunity./Nhận diện rằng việc tận dụng một cửa sổ sửa tài liệu đang mở để thêm một điều khoản công bằng nữa, không chỉ chấp nhận những gì đã được đề xuất, thật sự tận dụng tối đa một cơ hội hiếm, có hạn.</w:t>
      </w:r>
    </w:p>
    <w:p>
      <w:pPr>
        <w:keepLines/>
        <w:spacing w:line="276" w:lineRule="auto" w:after="60"/>
      </w:pPr>
      <w:r>
        <w:rPr>
          <w:rFonts w:ascii="Arial" w:hAnsi="Arial" w:eastAsia="Arial"/>
          <w:b/>
          <w:sz w:val="22"/>
        </w:rPr>
        <w:t xml:space="preserve">Task line 4: </w:t>
      </w:r>
      <w:r>
        <w:rPr>
          <w:rFonts w:ascii="Arial" w:hAnsi="Arial" w:eastAsia="Arial"/>
          <w:sz w:val="22"/>
        </w:rPr>
        <w:t>Record this added clause as the exact protection that will actually matter if installation ever runs behind schedule./Ghi nhận điều khoản đã thêm này là sự bảo vệ chính xác thật sự sẽ quan trọng nếu lắp đặt bao giờ chạy trễ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offering this open window unprompted reflects genuine good faith beyond simply fulfilling the minimum requested changes./Nhận diện rằng Stefan đề xuất cửa sổ mở này mà không cần nhắc phản ánh thiện chí chân thực vượt xa việc chỉ thực hiện các thay đổi tối thiểu đã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added clause will directly protect the entire installation timeline Duy and Tony are counting on for training./Nhận diện rằng điều khoản đã thêm chính xác này sẽ trực tiếp bảo vệ toàn bộ lịch trình lắp đặt Duy và Tony đang trông cậy cho đào tạo.</w:t>
      </w:r>
    </w:p>
    <w:p>
      <w:pPr>
        <w:keepLines/>
        <w:spacing w:line="276" w:lineRule="auto" w:after="60"/>
      </w:pPr>
      <w:r>
        <w:rPr>
          <w:rFonts w:ascii="Arial" w:hAnsi="Arial" w:eastAsia="Arial"/>
          <w:b/>
          <w:sz w:val="22"/>
        </w:rPr>
        <w:t xml:space="preserve">Task line 7: </w:t>
      </w:r>
      <w:r>
        <w:rPr>
          <w:rFonts w:ascii="Arial" w:hAnsi="Arial" w:eastAsia="Arial"/>
          <w:sz w:val="22"/>
        </w:rPr>
        <w:t>Deliberately use an open document revision window to add one more fair term, not just accept what was already offered, maximising the opportunity./Chủ động tận dụng một cửa sổ sửa tài liệu đang mở để thêm một điều khoản công bằng nữa, không chỉ chấp nhận những gì đã được đề xuất, tận dụng tối đa cơ hội.</w:t>
      </w:r>
    </w:p>
    <w:p>
      <w:pPr>
        <w:keepLines/>
        <w:spacing w:line="276" w:lineRule="auto" w:after="60"/>
      </w:pPr>
      <w:r>
        <w:rPr>
          <w:rFonts w:ascii="Arial" w:hAnsi="Arial" w:eastAsia="Arial"/>
          <w:b/>
          <w:sz w:val="22"/>
        </w:rPr>
        <w:t xml:space="preserve">Sales Director: </w:t>
      </w:r>
      <w:r>
        <w:rPr>
          <w:rFonts w:ascii="Arial" w:hAnsi="Arial" w:eastAsia="Arial"/>
          <w:sz w:val="22"/>
        </w:rPr>
        <w:t>Fair, we'll add a modest daily credit for each day installation runs late, capped reasonably, I'll draft exact numbers tonight./Công bằng, chúng tôi sẽ thêm một khoản tín dụng hàng ngày khiêm tốn cho mỗi ngày lắp đặt trễ, giới hạn hợp lý, tôi sẽ soạn các con số chính xác tối nay.</w:t>
      </w:r>
    </w:p>
    <w:p>
      <w:pPr>
        <w:keepLines/>
        <w:spacing w:line="276" w:lineRule="auto" w:after="60"/>
      </w:pPr>
      <w:r>
        <w:rPr>
          <w:rFonts w:ascii="Arial" w:hAnsi="Arial" w:eastAsia="Arial"/>
          <w:b/>
          <w:sz w:val="22"/>
        </w:rPr>
        <w:t xml:space="preserve">Tony: </w:t>
      </w:r>
      <w:r>
        <w:rPr>
          <w:rFonts w:ascii="Arial" w:hAnsi="Arial" w:eastAsia="Arial"/>
          <w:sz w:val="22"/>
        </w:rPr>
        <w:t>Appreciate that, and please make sure the cap is generous enough to actually mean something if the delay ever runs long./Trân trọng điều đó, và làm ơn đảm bảo giới hạn đủ hào phóng để thật sự có ý nghĩa nếu sự trễ hẹn bao giờ kéo dài.</w:t>
      </w:r>
    </w:p>
    <w:p>
      <w:pPr>
        <w:keepLines/>
        <w:spacing w:line="276" w:lineRule="auto" w:after="60"/>
      </w:pPr>
      <w:r>
        <w:rPr>
          <w:rFonts w:ascii="Arial" w:hAnsi="Arial" w:eastAsia="Arial"/>
          <w:b/>
          <w:sz w:val="22"/>
        </w:rPr>
        <w:t>ENSURING A NEWLY AGREED PROTECTION IS ACTUALLY MEANINGFUL, NOT JUST SYMBOLICALLY PRESENT IN THE CONTRACT / ĐẢM BẢO MỘT SỰ BẢO VỆ VỪA ĐƯỢC THỐNG NHẤT THẬT SỰ CÓ Ý NGHĨA, KHÔNG CHỈ HIỆN DIỆN MANG TÍNH TƯỢNG TRƯNG TRONG HỢP ĐỒNG</w:t>
      </w:r>
    </w:p>
    <w:p>
      <w:pPr>
        <w:keepLines/>
        <w:spacing w:line="276" w:lineRule="auto" w:after="60"/>
      </w:pPr>
      <w:r>
        <w:rPr>
          <w:rFonts w:ascii="Arial" w:hAnsi="Arial" w:eastAsia="Arial"/>
          <w:b/>
          <w:sz w:val="22"/>
        </w:rPr>
        <w:t xml:space="preserve">Task line 1: </w:t>
      </w:r>
      <w:r>
        <w:rPr>
          <w:rFonts w:ascii="Arial" w:hAnsi="Arial" w:eastAsia="Arial"/>
          <w:sz w:val="22"/>
        </w:rPr>
        <w:t>Agree to the new clause fairly, naming both the specific mechanism, a daily credit, and the honest commitment to draft exact numbers./Đồng ý với điều khoản mới một cách công bằng, nêu tên cả cơ chế cụ thể, một khoản tín dụng hàng ngày, lẫn cam kết trung thực soạn các con số chính xác.</w:t>
      </w:r>
    </w:p>
    <w:p>
      <w:pPr>
        <w:keepLines/>
        <w:spacing w:line="276" w:lineRule="auto" w:after="60"/>
      </w:pPr>
      <w:r>
        <w:rPr>
          <w:rFonts w:ascii="Arial" w:hAnsi="Arial" w:eastAsia="Arial"/>
          <w:b/>
          <w:sz w:val="22"/>
        </w:rPr>
        <w:t xml:space="preserve">Task line 2: </w:t>
      </w:r>
      <w:r>
        <w:rPr>
          <w:rFonts w:ascii="Arial" w:hAnsi="Arial" w:eastAsia="Arial"/>
          <w:sz w:val="22"/>
        </w:rPr>
        <w:t>Push for real meaning immediately, naming both genuine appreciation and the specific requirement that the cap actually matters if triggered./Thúc đẩy ý nghĩa thật sự ngay lập tức, nêu tên cả sự trân trọng chân thực lẫn yêu cầu cụ thể rằng giới hạn thật sự có ý nghĩa nếu bị kích hoạt.</w:t>
      </w:r>
    </w:p>
    <w:p>
      <w:pPr>
        <w:keepLines/>
        <w:spacing w:line="276" w:lineRule="auto" w:after="60"/>
      </w:pPr>
      <w:r>
        <w:rPr>
          <w:rFonts w:ascii="Arial" w:hAnsi="Arial" w:eastAsia="Arial"/>
          <w:b/>
          <w:sz w:val="22"/>
        </w:rPr>
        <w:t xml:space="preserve">Task line 3: </w:t>
      </w:r>
      <w:r>
        <w:rPr>
          <w:rFonts w:ascii="Arial" w:hAnsi="Arial" w:eastAsia="Arial"/>
          <w:sz w:val="22"/>
        </w:rPr>
        <w:t>Recognise that ensuring a newly agreed protection is actually meaningful, not just symbolically present in the contract, genuinely prevents a clause that looks fair on paper but does nothing in practice./Nhận diện rằng việc đảm bảo một sự bảo vệ vừa được thống nhất thật sự có ý nghĩa, không chỉ hiện diện mang tính tượng trưng trong hợp đồng, thật sự ngăn một điều khoản trông công bằng trên giấy nhưng không làm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meaningful cap as the final detail that makes today's added clause genuinely worth having, not just worth asking for./Ghi nhận giới hạn có ý nghĩa này là chi tiết cuối cùng khiến điều khoản đã thêm hôm nay thật sự đáng có, không chỉ đáng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proposing a cap unprompted, rather than an uncapped penalty, reflects genuine, balanced fairness protecting both sides equally./Nhận diện rằng Stefan đề xuất một giới hạn mà không cần nhắc, thay vì một khoản phạt không giới hạn, phản ánh sự công bằng chân thực, cân bằng bảo vệ cả hai bên như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meaningful cap will directly become the last detail Tony actually reviews before the revised contract is signed./Nhận diện rằng giới hạn có ý nghĩa chính xác này sẽ trực tiếp trở thành chi tiết cuối cùng Tony thật sự rà soát trước khi hợp đồng sửa đổi được ký.</w:t>
      </w:r>
    </w:p>
    <w:p>
      <w:pPr>
        <w:keepLines/>
        <w:spacing w:line="276" w:lineRule="auto" w:after="60"/>
      </w:pPr>
      <w:r>
        <w:rPr>
          <w:rFonts w:ascii="Arial" w:hAnsi="Arial" w:eastAsia="Arial"/>
          <w:b/>
          <w:sz w:val="22"/>
        </w:rPr>
        <w:t xml:space="preserve">Task line 7: </w:t>
      </w:r>
      <w:r>
        <w:rPr>
          <w:rFonts w:ascii="Arial" w:hAnsi="Arial" w:eastAsia="Arial"/>
          <w:sz w:val="22"/>
        </w:rPr>
        <w:t>Deliberately ensure a newly agreed protection is actually meaningful, not just symbolically present in the contract, closing today's negotiation completely./Chủ động đảm bảo một sự bảo vệ vừa được thống nhất thật sự có ý nghĩa, không chỉ hiện diện mang tính tượng trưng trong hợp đồng, khép lại cuộc đàm phán hôm nay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a warranty doubled, the exclusions named plainly, and the parts guarantee's exact starting point pinned down before either of us walks away./Hôm nay khép lại với một bảo hành đã tăng gấp đôi, các loại trừ được nêu tên rõ ràng, và điểm bắt đầu chính xác của cam kết phụ tùng đã được chốt trước khi cả hai chúng tôi rời đi.</w:t>
      </w:r>
    </w:p>
    <w:p>
      <w:pPr>
        <w:pStyle w:val="Heading2"/>
      </w:pPr>
      <w:r>
        <w:rPr>
          <w:rFonts w:ascii="Arial" w:hAnsi="Arial" w:eastAsia="Arial"/>
          <w:b/>
          <w:sz w:val="26"/>
        </w:rPr>
        <w:t>NGÀY 4: Giờ làm việc — tổng kết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how did the technical side feel, different from negotiating fabric or hinges?/Tony, mảng kỹ thuật cảm thấy thế nào, khác với đàm phán vải hay bản lề không?</w:t>
      </w:r>
    </w:p>
    <w:p>
      <w:pPr>
        <w:keepLines/>
        <w:spacing w:line="276" w:lineRule="auto" w:after="60"/>
      </w:pPr>
      <w:r>
        <w:rPr>
          <w:rFonts w:ascii="Arial" w:hAnsi="Arial" w:eastAsia="Arial"/>
          <w:b/>
          <w:sz w:val="22"/>
        </w:rPr>
        <w:t xml:space="preserve">Tony: </w:t>
      </w:r>
      <w:r>
        <w:rPr>
          <w:rFonts w:ascii="Arial" w:hAnsi="Arial" w:eastAsia="Arial"/>
          <w:sz w:val="22"/>
        </w:rPr>
        <w:t>Completely different, the price mattered less than I expected, spare parts and warranty mattered far more./Hoàn toàn khác, giá quan trọng ít hơn tôi nghĩ, phụ tùng và bảo hành quan trọng hơn nhiều.</w:t>
      </w:r>
    </w:p>
    <w:p>
      <w:pPr>
        <w:keepLines/>
        <w:spacing w:line="276" w:lineRule="auto" w:after="60"/>
      </w:pPr>
      <w:r>
        <w:rPr>
          <w:rFonts w:ascii="Arial" w:hAnsi="Arial" w:eastAsia="Arial"/>
          <w:b/>
          <w:sz w:val="22"/>
        </w:rPr>
        <w:t>REPORTING AN HONEST, SURPRISING SHIFT IN WHAT ACTUALLY MATTERED MOST DURING A NEGOTIATION / BÁO CÁO MỘT SỰ CHUYỂN DỊCH TRUNG THỰC, BẤT NGỜ VỀ ĐIỀU THẬT SỰ QUAN TRỌNG NHẤT TRONG MỘT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how a new kind of negotiation actually felt compared to familiar ones./Hỏi một câu hỏi thực sự so sánh, kiểm tra trực tiếp một kiểu đàm phán mới thật sự cảm thấy thế nào so với những kiểu quen thuộc.</w:t>
      </w:r>
    </w:p>
    <w:p>
      <w:pPr>
        <w:keepLines/>
        <w:spacing w:line="276" w:lineRule="auto" w:after="60"/>
      </w:pPr>
      <w:r>
        <w:rPr>
          <w:rFonts w:ascii="Arial" w:hAnsi="Arial" w:eastAsia="Arial"/>
          <w:b/>
          <w:sz w:val="22"/>
        </w:rPr>
        <w:t xml:space="preserve">Task line 2: </w:t>
      </w:r>
      <w:r>
        <w:rPr>
          <w:rFonts w:ascii="Arial" w:hAnsi="Arial" w:eastAsia="Arial"/>
          <w:sz w:val="22"/>
        </w:rPr>
        <w:t>Report the surprising shift honestly, naming both the reduced role of price and the increased role of parts and warranty./Báo cáo sự chuyển dịch bất ngờ một cách trung thực, nêu tên cả vai trò giảm đi của giá lẫn vai trò tăng lên của phụ tùng và bảo hành.</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an honest, surprising shift in what actually mattered most during a negotiation genuinely gives Duy real, useful information, not just a polite summary./Nhận diện rằng việc báo cáo một sự chuyển dịch trung thực, bất ngờ về điều thật sự quan trọng nhất trong một cuộc đàm phán thật sự mang lại cho Duy thông tin thật, hữu ích, không chỉ một bản tóm tắt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shift as the exact starting point for the bigger distinction Duy is about to actually name./Ghi nhận sự chuyển dịch trung thực này là điểm khởi đầu chính xác cho sự phân biệt lớn hơn Duy sắp thật sự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feeling, not just outcome, reflects genuine interest in Tony's actual internal experience of a new role./Nhận diện rằng Duy hỏi về cảm giác, không chỉ kết quả, phản ánh sự quan tâm chân thực đến trải nghiệm nội tâm thật sự của Tony về một vai trò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deeper explanation Duy actually offers in his very next reply./Nhận diện rằng báo cáo trung thực chính xác này sẽ trực tiếp định hình lời giải thích sâu hơn Duy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honest, surprising shift in what actually mattered most during a negotiation, giving Duy real information./Chủ động báo cáo một sự chuyển dịch trung thực, bất ngờ về điều thật sự quan trọng nhất trong một cuộc đàm phán, mang lại cho Duy thông tin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the real difference between materials buying and MRO buying, one's about unit cost, the other's about total cost of ownership over years./Đó là khác biệt thật sự giữa mua nguyên liệu và mua MRO, một cái về chi phí đơn vị, cái kia về tổng chi phí sở hữu qua nhiều năm.</w:t>
      </w:r>
    </w:p>
    <w:p>
      <w:pPr>
        <w:keepLines/>
        <w:spacing w:line="276" w:lineRule="auto" w:after="60"/>
      </w:pPr>
      <w:r>
        <w:rPr>
          <w:rFonts w:ascii="Arial" w:hAnsi="Arial" w:eastAsia="Arial"/>
          <w:b/>
          <w:sz w:val="22"/>
        </w:rPr>
        <w:t xml:space="preserve">Tony: </w:t>
      </w:r>
      <w:r>
        <w:rPr>
          <w:rFonts w:ascii="Arial" w:hAnsi="Arial" w:eastAsia="Arial"/>
          <w:sz w:val="22"/>
        </w:rPr>
        <w:t>I'll remember that distinction, a cheap machine with weak support could cost us more than an expensive one with strong support./Tôi sẽ nhớ sự phân biệt đó, một máy rẻ với hỗ trợ yếu có thể tốn kém hơn một máy đắt với hỗ trợ mạnh.</w:t>
      </w:r>
    </w:p>
    <w:p>
      <w:pPr>
        <w:keepLines/>
        <w:spacing w:line="276" w:lineRule="auto" w:after="60"/>
      </w:pPr>
      <w:r>
        <w:rPr>
          <w:rFonts w:ascii="Arial" w:hAnsi="Arial" w:eastAsia="Arial"/>
          <w:b/>
          <w:sz w:val="22"/>
        </w:rPr>
        <w:t>NAMING THE PRECISE CONCEPTUAL DIFFERENCE BETWEEN TWO PURCHASING CATEGORIES RATHER THAN LEAVING IT AS A VAGUE FEELING / NÊU TÊN SỰ KHÁC BIỆT KHÁI NIỆM CHÍNH XÁC GIỮA HAI HẠNG MỤC MUA HÀNG THAY VÌ ĐỂ NÓ LÀ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Name the precise conceptual difference explicitly, naming both categories, unit cost and total cost of ownership, by their exact terms./Nêu tên sự khác biệt khái niệm chính xác rõ ràng, nêu tên cả hai hạng mục, chi phí đơn vị và tổng chi phí sở hữu, bằng thuật ngữ chính xác của chúng.</w:t>
      </w:r>
    </w:p>
    <w:p>
      <w:pPr>
        <w:keepLines/>
        <w:spacing w:line="276" w:lineRule="auto" w:after="60"/>
      </w:pPr>
      <w:r>
        <w:rPr>
          <w:rFonts w:ascii="Arial" w:hAnsi="Arial" w:eastAsia="Arial"/>
          <w:b/>
          <w:sz w:val="22"/>
        </w:rPr>
        <w:t xml:space="preserve">Task line 2: </w:t>
      </w:r>
      <w:r>
        <w:rPr>
          <w:rFonts w:ascii="Arial" w:hAnsi="Arial" w:eastAsia="Arial"/>
          <w:sz w:val="22"/>
        </w:rPr>
        <w:t>Internalise the distinction concretely, restating it as a memorable, specific example, a cheap machine with weak support costing more./Nội hóa sự phân biệt một cách cụ thể, diễn đạt lại nó thành một ví dụ đáng nhớ, cụ thể, một máy rẻ với hỗ trợ yếu tốn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conceptual difference between two purchasing categories, rather than leaving it as a vague feeling, genuinely turns today's experience into a transferable, reusable principle./Nhận diện rằng việc nêu tên sự khác biệt khái niệm chính xác giữa hai hạng mục mua hàng, thay vì để nó là một cảm giác mơ hồ, thật sự biến trải nghiệm hôm nay thành một nguyên tắc có thể chuyển giao,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distinction as the exact concept Tony will actually apply to every future MRO or machinery purchase, not just this one./Ghi nhận sự phân biệt đã nêu tên này là khái niệm chính xác Tony thật sự sẽ áp dụng cho mọi lần mua MRO hoặc máy móc tương lai, không chỉ lần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Duy naming this distinction with real technical language, not a simplified version, reflects genuine respect for Tony's ability to actually absorb it./Nhận diện rằng Duy nêu tên sự phân biệt này bằng ngôn ngữ kỹ thuật thật sự, không phải một phiên bản đơn giản hóa, phản ánh sự tôn trọng chân thực đối với khả năng thật sự tiếp thu nó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distinction will directly shape the technical annex Tony and Duy actually draft together tomorrow./Nhận diện rằng sự phân biệt đã nêu tên chính xác này sẽ trực tiếp định hình phụ lục kỹ thuật Tony và Duy thật sự soạn cùng nhau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conceptual difference between two purchasing categories rather than leave it as a vague feeling, making it reusable./Chủ động nêu tên sự khác biệt khái niệm chính xác giữa hai hạng mục mua hàng thay vì để nó là một cảm giác mơ hồ, khiến nó có thể tái sử dụng.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to help you draft the technical specification annex for the contract?/Anh có muốn em giúp soạn phụ lục thông số kỹ thuật cho hợp đồng không?</w:t>
      </w:r>
    </w:p>
    <w:p>
      <w:pPr>
        <w:keepLines/>
        <w:spacing w:line="276" w:lineRule="auto" w:after="60"/>
      </w:pPr>
      <w:r>
        <w:rPr>
          <w:rFonts w:ascii="Arial" w:hAnsi="Arial" w:eastAsia="Arial"/>
          <w:b/>
          <w:sz w:val="22"/>
        </w:rPr>
        <w:t xml:space="preserve">Tony: </w:t>
      </w:r>
      <w:r>
        <w:rPr>
          <w:rFonts w:ascii="Arial" w:hAnsi="Arial" w:eastAsia="Arial"/>
          <w:sz w:val="22"/>
        </w:rPr>
        <w:t>Please, that's not my strength yet, and I'd rather have it right than fast./Làm ơn, đó chưa phải thế mạnh của tôi, và tôi thà đúng còn hơn nhanh.</w:t>
      </w:r>
    </w:p>
    <w:p>
      <w:pPr>
        <w:keepLines/>
        <w:spacing w:line="276" w:lineRule="auto" w:after="60"/>
      </w:pPr>
      <w:r>
        <w:rPr>
          <w:rFonts w:ascii="Arial" w:hAnsi="Arial" w:eastAsia="Arial"/>
          <w:b/>
          <w:sz w:val="22"/>
        </w:rPr>
        <w:t>REQUESTING HELP EXPLICITLY IN AN AREA OF HONEST WEAKNESS, PRIORITISING ACCURACY OVER SPEED / YÊU CẦU HỖ TRỢ RÕ RÀNG TRONG MỘT LĨNH VỰC YẾU KÉM TRUNG THỰC, ƯU TIÊN ĐỘ CHÍNH XÁC HƠN TỐC ĐỘ</w:t>
      </w:r>
    </w:p>
    <w:p>
      <w:pPr>
        <w:keepLines/>
        <w:spacing w:line="276" w:lineRule="auto" w:after="60"/>
      </w:pPr>
      <w:r>
        <w:rPr>
          <w:rFonts w:ascii="Arial" w:hAnsi="Arial" w:eastAsia="Arial"/>
          <w:b/>
          <w:sz w:val="22"/>
        </w:rPr>
        <w:t xml:space="preserve">Task line 1: </w:t>
      </w:r>
      <w:r>
        <w:rPr>
          <w:rFonts w:ascii="Arial" w:hAnsi="Arial" w:eastAsia="Arial"/>
          <w:sz w:val="22"/>
        </w:rPr>
        <w:t>Offer specific help generously, naming both the exact task, the technical specification annex, and the reason it's actually offered./Đề xuất hỗ trợ cụ thể một cách hào phóng, nêu tên cả nhiệm vụ chính xác, phụ lục thông số kỹ thuật, lẫn lý do nó thật sự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help explicitly, naming both the honest admission of weakness and the clear priority, accuracy over speed./Chấp nhận sự hỗ trợ rõ ràng, nêu tên cả sự thừa nhận trung thực về điểm yếu lẫn ưu tiên rõ ràng, độ chính xác hơn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help explicitly in an area of honest weakness, prioritising accuracy over speed, genuinely reflects mature judgment about where a technical document actually cannot afford to be wrong./Nhận diện rằng việc yêu cầu hỗ trợ rõ ràng trong một lĩnh vực yếu kém trung thực, ưu tiên độ chính xác hơn tốc độ, thật sự phản ánh phán đoán trưởng thành về nơi một tài liệu kỹ thuật thật sự không thể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request as the exact discipline that will actually make tomorrow's annex genuinely correct, not just quickly finished./Ghi nhận yêu cầu trung thực này là kỷ luật chính xác thật sự sẽ khiến phụ lục ngày mai thật sự chính xác, không chỉ hoàn thành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Duy offering to help unprompted, right after naming a key distinction, reflects genuine investment beyond just explaining a concept once./Nhận diện rằng Duy đề xuất giúp đỡ mà không cần nhắc, ngay sau khi nêu tên một sự phân biệt quan trọng, phản ánh sự đầu tư chân thực vượt xa việc chỉ giải thích một khái niệm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request will directly shape how thoroughly tomorrow's drafting session actually covers every technical detail./Nhận diện rằng yêu cầu trung thực chính xác này sẽ trực tiếp định hình mức độ kỹ lưỡng buổi soạn thảo ngày mai thật sự bao phủ mọi chi tiết kỹ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help explicitly in an area of honest weakness, prioritising accuracy over speed, protecting tomorrow's document./Chủ động yêu cầu hỗ trợ rõ ràng trong một lĩnh vực yếu kém trung thực, ưu tiên độ chính xác hơn tốc độ, bảo vệ tài liệu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my own materials background actually helped me know what to ask Stefan, even in a totally different category./Thành thật mà nói, chính nền tảng nguyên liệu của em thực sự đã giúp em biết cần hỏi Stefan điều gì, ngay cả trong một hạng mục hoàn toàn khác.</w:t>
      </w:r>
    </w:p>
    <w:p>
      <w:pPr>
        <w:keepLines/>
        <w:spacing w:line="276" w:lineRule="auto" w:after="60"/>
      </w:pPr>
      <w:r>
        <w:rPr>
          <w:rFonts w:ascii="Arial" w:hAnsi="Arial" w:eastAsia="Arial"/>
          <w:b/>
          <w:sz w:val="22"/>
        </w:rPr>
        <w:t xml:space="preserve">Tony: </w:t>
      </w:r>
      <w:r>
        <w:rPr>
          <w:rFonts w:ascii="Arial" w:hAnsi="Arial" w:eastAsia="Arial"/>
          <w:sz w:val="22"/>
        </w:rPr>
        <w:t>That's a good sign, then, some of what I've learned in materials probably transfers here too, not everything has to be relearned from zero./Vậy đó là một dấu hiệu tốt, một số điều tôi học trong mua nguyên liệu có lẽ cũng chuyển giao sang đây, không phải mọi thứ đều phải học lại từ đầu.</w:t>
      </w:r>
    </w:p>
    <w:p>
      <w:pPr>
        <w:keepLines/>
        <w:spacing w:line="276" w:lineRule="auto" w:after="60"/>
      </w:pPr>
      <w:r>
        <w:rPr>
          <w:rFonts w:ascii="Arial" w:hAnsi="Arial" w:eastAsia="Arial"/>
          <w:b/>
          <w:sz w:val="22"/>
        </w:rPr>
        <w:t>RECOGNISING THAT EXPERIENCE FROM ONE PURCHASING CATEGORY CAN PARTIALLY TRANSFER TO A GENUINELY DIFFERENT ONE / NHẬN DIỆN RẰNG KINH NGHIỆM TỪ MỘT HẠNG MỤC MUA HÀNG CÓ THỂ CHUYỂN GIAO MỘT PHẦN SANG MỘT HẠNG MỤC THẬT SỰ KHÁC</w:t>
      </w:r>
    </w:p>
    <w:p>
      <w:pPr>
        <w:keepLines/>
        <w:spacing w:line="276" w:lineRule="auto" w:after="60"/>
      </w:pPr>
      <w:r>
        <w:rPr>
          <w:rFonts w:ascii="Arial" w:hAnsi="Arial" w:eastAsia="Arial"/>
          <w:b/>
          <w:sz w:val="22"/>
        </w:rPr>
        <w:t xml:space="preserve">Task line 1: </w:t>
      </w:r>
      <w:r>
        <w:rPr>
          <w:rFonts w:ascii="Arial" w:hAnsi="Arial" w:eastAsia="Arial"/>
          <w:sz w:val="22"/>
        </w:rPr>
        <w:t>Share a genuinely reflective observation, naming both one's own different background and its surprising usefulness in a new category./Chia sẻ một quan sát thực sự phản tư, nêu tên cả nền tảng khác của chính mình lẫn sự hữu ích bất ngờ của nó trong một hạng mục mới.</w:t>
      </w:r>
    </w:p>
    <w:p>
      <w:pPr>
        <w:keepLines/>
        <w:spacing w:line="276" w:lineRule="auto" w:after="60"/>
      </w:pPr>
      <w:r>
        <w:rPr>
          <w:rFonts w:ascii="Arial" w:hAnsi="Arial" w:eastAsia="Arial"/>
          <w:b/>
          <w:sz w:val="22"/>
        </w:rPr>
        <w:t xml:space="preserve">Task line 2: </w:t>
      </w:r>
      <w:r>
        <w:rPr>
          <w:rFonts w:ascii="Arial" w:hAnsi="Arial" w:eastAsia="Arial"/>
          <w:sz w:val="22"/>
        </w:rPr>
        <w:t>Extend the observation hopefully, naming both the honest possibility of transfer and the relief of not starting entirely from zero./Mở rộng quan sát một cách đầy hy vọng, nêu tên cả khả năng chuyển giao trung thực lẫn sự nhẹ nhõm khi không phải bắt đầu hoàn toàn từ con số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experience from one purchasing category can partially transfer to a genuinely different one genuinely reduces the fear that a rotation means discarding everything learned before./Nhận diện rằng việc nhận diện kinh nghiệm từ một hạng mục mua hàng có thể chuyển giao một phần sang một hạng mục thật sự khác thật sự giảm bớt nỗi sợ rằng một lần luân chuyển có nghĩa là bỏ đi mọi thứ đã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partial transfer as the honest, reassuring truth that will actually make Tony's next rotation feel less intimidating too./Ghi nhận sự chuyển giao một phần này là sự thật trung thực, trấn an thật sự sẽ khiến lần luân chuyển tiếp theo của Tony cảm thấy bớt đáng sợ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Duy admitting his own materials background helped, even here, reflects genuine humility about the actual source of his own competence./Nhận diện rằng Duy thừa nhận chính nền tảng nguyên liệu của anh đã giúp ích, ngay cả ở đây, phản ánh sự khiêm tốn chân thực về nguồn gốc thật sự của chính năng lực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transfer will directly shape how confidently Tony actually approaches the sourcing and development rotation still ahead./Nhận diện rằng sự chuyển giao đã nhận diện chính xác này sẽ trực tiếp định hình mức độ tự tin Tony thật sự tiếp cận lần luân chuyển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experience from one purchasing category can partially transfer to a genuinely different one, reducing unnecessary fear./Chủ động nhận diện rằng kinh nghiệm từ một hạng mục mua hàng có thể chuyển giao một phần sang một hạng mục thật sự khác, giảm bớt nỗi sợ không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delay penalty clause surprise you, coming from Stefan himself rather than something you had to fight for?/Điều khoản phạt trễ hẹn có làm anh bất ngờ không, đến từ chính Stefan thay vì thứ anh phải đấu tranh giành lấy?</w:t>
      </w:r>
    </w:p>
    <w:p>
      <w:pPr>
        <w:keepLines/>
        <w:spacing w:line="276" w:lineRule="auto" w:after="60"/>
      </w:pPr>
      <w:r>
        <w:rPr>
          <w:rFonts w:ascii="Arial" w:hAnsi="Arial" w:eastAsia="Arial"/>
          <w:b/>
          <w:sz w:val="22"/>
        </w:rPr>
        <w:t xml:space="preserve">Tony: </w:t>
      </w:r>
      <w:r>
        <w:rPr>
          <w:rFonts w:ascii="Arial" w:hAnsi="Arial" w:eastAsia="Arial"/>
          <w:sz w:val="22"/>
        </w:rPr>
        <w:t>It did, a little, I think earning that kind of goodwill only happens after every other detail's already been handled carefully and honestly./Có, một chút, tôi nghĩ giành được kiểu thiện chí đó chỉ xảy ra sau khi mọi chi tiết khác đã được xử lý cẩn thận và trung thực.</w:t>
      </w:r>
    </w:p>
    <w:p>
      <w:pPr>
        <w:keepLines/>
        <w:spacing w:line="276" w:lineRule="auto" w:after="60"/>
      </w:pPr>
      <w:r>
        <w:rPr>
          <w:rFonts w:ascii="Arial" w:hAnsi="Arial" w:eastAsia="Arial"/>
          <w:b/>
          <w:sz w:val="22"/>
        </w:rPr>
        <w:t>CONNECTING A COUNTERPART'S UNPROMPTED GENEROSITY BACK TO THE CAREFUL WORK THAT ACTUALLY EARNED IT / KẾT NỐI SỰ HÀO PHÓNG KHÔNG ĐƯỢC YÊU CẦU CỦA ĐỐI TÁC TRỞ LẠI VỚI CÔNG VIỆC CẨN THẬN THẬT SỰ ĐÃ GIÀNH ĐƯỢC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an unprompted gesture actually felt surprising given how the negotiation had gone./Hỏi một câu hỏi thực sự phản tư, kiểm tra liệu một cử chỉ không được yêu cầu có thật sự cảm thấy bất ngờ dựa trên cách cuộc đàm phán đã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mild surprise honestly, naming the specific belief that goodwill actually follows careful, honest handling of every prior detail./Xác nhận sự bất ngờ nhẹ một cách trung thực, nêu tên niềm tin cụ thể rằng thiện chí thật sự theo sau việc xử lý cẩn thận, trung thực mọi chi tiết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counterpart's unprompted generosity back to the careful work that actually earned it genuinely reveals how trust actually compounds across a single negotiation./Nhận diện rằng việc kết nối sự hào phóng không được yêu cầu của đối tác trở lại với công việc cẩn thận thật sự đã giành được nó thật sự tiết lộ cách sự tin tưởng thật sự cộng dồn xuyên suốt một cuộc đàm phán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insight as the honest explanation Tony will actually give if anyone asks why Stefan offered so much unprompted./Ghi lại nhận thức đã kết nối này là lời giải thích trung thực Tony thật sự sẽ đưa ra nếu ai đó hỏi vì sao Stefan đề xuất nhiều đến vậy mà không cần nhắc.</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pattern, goodwill following careful work, reflects genuine insight into negotiation dynamics beyond the purely technical side./Nhận diện rằng Duy nhận thấy đúng khuôn mẫu này, thiện chí theo sau công việc cẩn thận, phản ánh sự thấu hiểu chân thực về động lực đàm phán vượt xa khía cạnh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insight will directly shape how Tony actually approaches every future negotiation's early, careful stages./Nhận diện rằng nhận thức đã kết nối chính xác này sẽ trực tiếp định hình cách Tony thật sự tiếp cận các giai đoạn sớm, cẩn thận của mọi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counterpart's unprompted generosity back to the careful work that actually earned it, understanding how trust compounds./Chủ động kết nối sự hào phóng không được yêu cầu của đối tác trở lại với công việc cẩn thận thật sự đã giành được nó, hiểu cách sự tin tưởng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thing I'd flag for tomorrow, we still haven't confirmed who actually owns the maintenance checklist once it's translated into Vietnamese./Có một điều em muốn nhắc cho ngày mai, bọn mình vẫn chưa xác nhận ai thực sự sở hữu danh mục bảo trì một khi nó được dịch sang tiếng Việt.</w:t>
      </w:r>
    </w:p>
    <w:p>
      <w:pPr>
        <w:keepLines/>
        <w:spacing w:line="276" w:lineRule="auto" w:after="60"/>
      </w:pPr>
      <w:r>
        <w:rPr>
          <w:rFonts w:ascii="Arial" w:hAnsi="Arial" w:eastAsia="Arial"/>
          <w:b/>
          <w:sz w:val="22"/>
        </w:rPr>
        <w:t xml:space="preserve">Tony: </w:t>
      </w:r>
      <w:r>
        <w:rPr>
          <w:rFonts w:ascii="Arial" w:hAnsi="Arial" w:eastAsia="Arial"/>
          <w:sz w:val="22"/>
        </w:rPr>
        <w:t>Good flag, let's put that on tomorrow's list too, alongside the annex, no detail this small gets left for later anymore./Nhắc tốt đấy, hãy đưa cái đó vào danh sách ngày mai luôn, cùng với phụ lục, không chi tiết nhỏ nào thế này bị để lại sau nữa.</w:t>
      </w:r>
    </w:p>
    <w:p>
      <w:pPr>
        <w:keepLines/>
        <w:spacing w:line="276" w:lineRule="auto" w:after="60"/>
      </w:pPr>
      <w:r>
        <w:rPr>
          <w:rFonts w:ascii="Arial" w:hAnsi="Arial" w:eastAsia="Arial"/>
          <w:b/>
          <w:sz w:val="22"/>
        </w:rPr>
        <w:t>ADDING A NEWLY NOTICED SMALL DETAIL TO TOMORROW'S LIST IMMEDIATELY RATHER THAN LETTING IT DRIFT UNTRACKED / THÊM MỘT CHI TIẾT NHỎ VỪA NHẬN THẤY VÀO DANH SÁCH NGÀY MAI NGAY LẬP TỨC THAY VÌ ĐỂ NÓ TRÔI NỔI KHÔNG ĐƯỢC THEO DÕI</w:t>
      </w:r>
    </w:p>
    <w:p>
      <w:pPr>
        <w:keepLines/>
        <w:spacing w:line="276" w:lineRule="auto" w:after="60"/>
      </w:pPr>
      <w:r>
        <w:rPr>
          <w:rFonts w:ascii="Arial" w:hAnsi="Arial" w:eastAsia="Arial"/>
          <w:b/>
          <w:sz w:val="22"/>
        </w:rPr>
        <w:t xml:space="preserve">Task line 1: </w:t>
      </w:r>
      <w:r>
        <w:rPr>
          <w:rFonts w:ascii="Arial" w:hAnsi="Arial" w:eastAsia="Arial"/>
          <w:sz w:val="22"/>
        </w:rPr>
        <w:t>Flag a small remaining gap proactively, naming both the specific detail, checklist ownership, and its unresolved translation status./Đánh dấu một khoảng trống nhỏ còn lại một cách chủ động, nêu tên cả chi tiết cụ thể, quyền sở hữu danh mục, lẫn tình trạng dịch thuật chưa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flag immediately, naming both genuine appreciation and the explicit commitment to add it to tomorrow's tracked list./Chấp nhận sự đánh dấu ngay lập tức, nêu tên cả sự trân trọng chân thực lẫn cam kết rõ ràng thêm nó vào danh sách được theo dõi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adding a newly noticed small detail to tomorrow's list immediately, rather than letting it drift untracked, genuinely reflects the same discipline that caught the missing Incoterm days earlier./Nhận diện rằng việc thêm một chi tiết nhỏ vừa nhận thấy vào danh sách ngày mai ngay lập tức, thay vì để nó trôi nổi không được theo dõi, thật sự phản ánh chính kỷ luật đã bắt được Incoterm bị thiếu nhiều ngày trước.</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addition as the exact habit that will actually keep tomorrow's drafting session complete, not missing a small but real detail./Ghi nhận việc thêm ngay lập tức này là thói quen chính xác thật sự sẽ giữ cho buổi soạn thảo ngày mai trọn vẹn, không thiếu một chi tiết nhỏ nhưng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small gap, translation ownership, reflects genuine thoroughness extending even into how documents actually get used day to day./Nhận diện rằng Duy nhận thấy đúng khoảng trống nhỏ này, quyền sở hữu bản dịch, phản ánh sự kỹ lưỡng chân thực mở rộng ngay cả đến cách các tài liệu thật sự được sử dụng ngày qua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tracked addition will directly ensure the translated checklist actually has one clear owner from day one./Nhận diện rằng việc thêm được theo dõi chính xác này sẽ trực tiếp đảm bảo danh mục đã dịch thật sự có một chủ sở hữu rõ ràng ngay từ ngày đầu.</w:t>
      </w:r>
    </w:p>
    <w:p>
      <w:pPr>
        <w:keepLines/>
        <w:spacing w:line="276" w:lineRule="auto" w:after="60"/>
      </w:pPr>
      <w:r>
        <w:rPr>
          <w:rFonts w:ascii="Arial" w:hAnsi="Arial" w:eastAsia="Arial"/>
          <w:b/>
          <w:sz w:val="22"/>
        </w:rPr>
        <w:t xml:space="preserve">Task line 7: </w:t>
      </w:r>
      <w:r>
        <w:rPr>
          <w:rFonts w:ascii="Arial" w:hAnsi="Arial" w:eastAsia="Arial"/>
          <w:sz w:val="22"/>
        </w:rPr>
        <w:t>Deliberately add a newly noticed small detail to tomorrow's list immediately rather than let it drift untracked, keeping nothing forgotten./Chủ động thêm một chi tiết nhỏ vừa nhận thấy vào danh sách ngày mai ngay lập tức thay vì để nó trôi nổi không được theo dõi, không để gì bị quên.</w:t>
      </w:r>
    </w:p>
    <w:p>
      <w:pPr>
        <w:keepLines/>
        <w:spacing w:line="276" w:lineRule="auto" w:after="60"/>
      </w:pPr>
      <w:r>
        <w:rPr>
          <w:rFonts w:ascii="Arial" w:hAnsi="Arial" w:eastAsia="Arial"/>
          <w:b/>
          <w:sz w:val="22"/>
        </w:rPr>
        <w:t xml:space="preserve">Tony: </w:t>
      </w:r>
      <w:r>
        <w:rPr>
          <w:rFonts w:ascii="Arial" w:hAnsi="Arial" w:eastAsia="Arial"/>
          <w:sz w:val="22"/>
        </w:rPr>
        <w:t>Today closes with a real distinction named, unit cost versus total cost of ownership, and tomorrow already booked to turn today's conversation into something written and precise./Hôm nay khép lại với một sự phân biệt thật đã được nêu tên, chi phí đơn vị so với tổng chi phí sở hữu, và ngày mai đã được đặt lịch để biến cuộc trò chuyện hôm nay thành thứ gì đó bằng văn bản và chính xác.</w:t>
      </w:r>
    </w:p>
    <w:p>
      <w:pPr>
        <w:pStyle w:val="Heading2"/>
      </w:pPr>
      <w:r>
        <w:rPr>
          <w:rFonts w:ascii="Arial" w:hAnsi="Arial" w:eastAsia="Arial"/>
          <w:b/>
          <w:sz w:val="26"/>
        </w:rPr>
        <w:t>NGÀY 5: Giờ làm việc — soạn phụ lục kỹ thuật và hợp đồng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Let's start with what's actually confirmed, speed, spare parts location, power compatibility, and the training language solution./Hãy bắt đầu với những gì thực sự đã xác nhận, tốc độ, vị trí phụ tùng, tính tương thích điện, và giải pháp ngôn ngữ đào tạo.</w:t>
      </w:r>
    </w:p>
    <w:p>
      <w:pPr>
        <w:keepLines/>
        <w:spacing w:line="276" w:lineRule="auto" w:after="60"/>
      </w:pPr>
      <w:r>
        <w:rPr>
          <w:rFonts w:ascii="Arial" w:hAnsi="Arial" w:eastAsia="Arial"/>
          <w:b/>
          <w:sz w:val="22"/>
        </w:rPr>
        <w:t xml:space="preserve">Tony: </w:t>
      </w:r>
      <w:r>
        <w:rPr>
          <w:rFonts w:ascii="Arial" w:hAnsi="Arial" w:eastAsia="Arial"/>
          <w:sz w:val="22"/>
        </w:rPr>
        <w:t>Good starting point, four confirmed facts, none of them guesses, that's exactly what a technical annex should actually be built on./Điểm khởi đầu tốt đấy, bốn sự thật đã xác nhận, không cái nào là phỏng đoán, đó chính xác là thứ một phụ lục kỹ thuật thật sự nên được xây dựng trên đó.</w:t>
      </w:r>
    </w:p>
    <w:p>
      <w:pPr>
        <w:keepLines/>
        <w:spacing w:line="276" w:lineRule="auto" w:after="60"/>
      </w:pPr>
      <w:r>
        <w:rPr>
          <w:rFonts w:ascii="Arial" w:hAnsi="Arial" w:eastAsia="Arial"/>
          <w:b/>
          <w:sz w:val="22"/>
        </w:rPr>
        <w:t>BUILDING A TECHNICAL DOCUMENT ONLY FROM CONFIRMED FACTS RATHER THAN FROM ANYTHING STILL ASSUMED / XÂY DỰNG MỘT TÀI LIỆU KỸ THUẬT CHỈ TỪ CÁC SỰ THẬT ĐÃ XÁC NHẬN THAY VÌ TỪ BẤT KỲ ĐIỀU GÌ VẪN CÒN LÀ GIẢ ĐỊNH</w:t>
      </w:r>
    </w:p>
    <w:p>
      <w:pPr>
        <w:keepLines/>
        <w:spacing w:line="276" w:lineRule="auto" w:after="60"/>
      </w:pPr>
      <w:r>
        <w:rPr>
          <w:rFonts w:ascii="Arial" w:hAnsi="Arial" w:eastAsia="Arial"/>
          <w:b/>
          <w:sz w:val="22"/>
        </w:rPr>
        <w:t xml:space="preserve">Task line 1: </w:t>
      </w:r>
      <w:r>
        <w:rPr>
          <w:rFonts w:ascii="Arial" w:hAnsi="Arial" w:eastAsia="Arial"/>
          <w:sz w:val="22"/>
        </w:rPr>
        <w:t>Propose the starting foundation clearly, naming all four specific confirmed facts from the two prior meetings with Stefan./Đề xuất nền tảng khởi đầu rõ ràng, nêu tên cả bốn sự thật đã xác nhận cụ thể từ hai buổi họp trước đó với Stefan.</w:t>
      </w:r>
    </w:p>
    <w:p>
      <w:pPr>
        <w:keepLines/>
        <w:spacing w:line="276" w:lineRule="auto" w:after="60"/>
      </w:pPr>
      <w:r>
        <w:rPr>
          <w:rFonts w:ascii="Arial" w:hAnsi="Arial" w:eastAsia="Arial"/>
          <w:b/>
          <w:sz w:val="22"/>
        </w:rPr>
        <w:t xml:space="preserve">Task line 2: </w:t>
      </w:r>
      <w:r>
        <w:rPr>
          <w:rFonts w:ascii="Arial" w:hAnsi="Arial" w:eastAsia="Arial"/>
          <w:sz w:val="22"/>
        </w:rPr>
        <w:t>Endorse the foundation explicitly, naming both the honest count, four confirmed facts, and the deliberate exclusion of any guesses./Xác nhận nền tảng rõ ràng, nêu tên cả số đếm trung thực, bốn sự thật đã xác nhận, lẫn sự loại trừ có chủ đích của bất kỳ phỏng đoán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technical document only from confirmed facts, rather than from anything still assumed, genuinely makes the final annex actually defensible if anything is ever questioned later./Nhận diện rằng việc xây dựng một tài liệu kỹ thuật chỉ từ các sự thật đã xác nhận, thay vì từ bất kỳ điều gì vẫn còn là giả định, thật sự khiến phụ lục cuối cùng thật sự có thể bảo vệ được nếu bất cứ điều gì từng bị đặt câu hỏi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confirmed-only foundation as the exact discipline that will actually anchor every remaining decision made today./Ghi nhận nền tảng chỉ-đã-xác-nhận này là kỷ luật chính xác thật sự sẽ neo giữ mọi quyết định còn lại được đưa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organising the confirmed facts before drafting a single sentence reflects genuine, disciplined method beyond just technical knowledge./Nhận diện rằng Duy tổ chức các sự thật đã xác nhận trước khi soạn một câu nào phản ánh phương pháp chân thực, có kỷ luật vượt xa chỉ kiến thức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confirmed-only foundation will directly determine how quickly the annex actually gets finished today, with no rework later./Nhận diện rằng nền tảng chỉ-đã-xác-nhận chính xác này sẽ trực tiếp quyết định mức độ nhanh chóng phụ lục thật sự được hoàn thành hôm nay, không cần làm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technical document only from confirmed facts rather than from anything still assumed, making it genuinely defensible./Chủ động xây dựng một tài liệu kỹ thuật chỉ từ các sự thật đã xác nhận thay vì từ bất kỳ điều gì vẫn còn là giả định, khiến nó thật sự có thể bảo vệ được.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Which items need exact, word-for-word wording, and which ones can stay general?/Mục nào cần ngôn từ chính xác, từng chữ một, và mục nào có thể để chung chung?</w:t>
      </w:r>
    </w:p>
    <w:p>
      <w:pPr>
        <w:keepLines/>
        <w:spacing w:line="276" w:lineRule="auto" w:after="60"/>
      </w:pPr>
      <w:r>
        <w:rPr>
          <w:rFonts w:ascii="Arial" w:hAnsi="Arial" w:eastAsia="Arial"/>
          <w:b/>
          <w:sz w:val="22"/>
        </w:rPr>
        <w:t xml:space="preserve">Tony: </w:t>
      </w:r>
      <w:r>
        <w:rPr>
          <w:rFonts w:ascii="Arial" w:hAnsi="Arial" w:eastAsia="Arial"/>
          <w:sz w:val="22"/>
        </w:rPr>
        <w:t>Installation dates, training duration, and the parts response starting point need exact wording, everything else can describe intent generally./Ngày lắp đặt, thời lượng đào tạo, và điểm bắt đầu phản hồi phụ tùng cần ngôn từ chính xác, mọi thứ khác có thể mô tả ý định chung chung.</w:t>
      </w:r>
    </w:p>
    <w:p>
      <w:pPr>
        <w:keepLines/>
        <w:spacing w:line="276" w:lineRule="auto" w:after="60"/>
      </w:pPr>
      <w:r>
        <w:rPr>
          <w:rFonts w:ascii="Arial" w:hAnsi="Arial" w:eastAsia="Arial"/>
          <w:b/>
          <w:sz w:val="22"/>
        </w:rPr>
        <w:t>DECIDING WHICH SPECIFIC CLAUSES NEED EXACT WORDING VERSUS WHICH CAN STAY GENERAL, RATHER THAN TREATING THE WHOLE DOCUMENT UNIFORMLY / QUYẾT ĐỊNH ĐIỀU KHOẢN CỤ THỂ NÀO CẦN NGÔN TỪ CHÍNH XÁC SO VỚI ĐIỀU KHOẢN NÀO CÓ THỂ ĐỂ CHUNG CHUNG, THAY VÌ XEM CẢ TÀI LIỆU ĐỒNG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which parts of a document actually need precision versus which can stay flexible./Hỏi một câu hỏi thực sự có tính cấu trúc, kiểm tra phần nào của một tài liệu thật sự cần độ chính xác so với phần nào có thể giữ linh hoạt.</w:t>
      </w:r>
    </w:p>
    <w:p>
      <w:pPr>
        <w:keepLines/>
        <w:spacing w:line="276" w:lineRule="auto" w:after="60"/>
      </w:pPr>
      <w:r>
        <w:rPr>
          <w:rFonts w:ascii="Arial" w:hAnsi="Arial" w:eastAsia="Arial"/>
          <w:b/>
          <w:sz w:val="22"/>
        </w:rPr>
        <w:t xml:space="preserve">Task line 2: </w:t>
      </w:r>
      <w:r>
        <w:rPr>
          <w:rFonts w:ascii="Arial" w:hAnsi="Arial" w:eastAsia="Arial"/>
          <w:sz w:val="22"/>
        </w:rPr>
        <w:t>Draw the exact line clearly, naming three specific high-precision items and the honest allowance for everything else general./Vạch ra ranh giới chính xác rõ ràng, nêu tên ba hạng mục độ chính xác cao cụ thể lẫn sự cho phép trung thực cho mọi thứ khác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which specific clauses need exact wording versus which can stay general, rather than treating the whole document uniformly, genuinely saves real effort while still protecting what actually matters most./Nhận diện rằng việc quyết định điều khoản cụ thể nào cần ngôn từ chính xác so với điều khoản nào có thể để chung chung, thay vì xem cả tài liệu đồng nhất, thật sự tiết kiệm nỗ lực thật trong khi vẫn bảo vệ điều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precision hierarchy as the exact template that will actually guide how every future contract annex gets drafted too./Ghi nhận hệ thống phân cấp độ chính xác này là mẫu chính xác thật sự sẽ hướng dẫn cách mọi phụ lục hợp đồng tương lai được soạn thảo nữa.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exactly three high-precision items, not a vague "the important ones," reflects genuine clarity earned from two days of careful negotiation./Nhận diện rằng Tony nêu tên đúng ba hạng mục độ chính xác cao, không phải một "những cái quan trọng" mơ hồ, phản ánh sự rõ ràng chân thực giành được từ hai ngày đàm phán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precision hierarchy will directly determine how quickly Duy actually finishes the remaining, more general sections of the annex./Nhận diện rằng hệ thống phân cấp độ chính xác chính xác này sẽ trực tiếp quyết định mức độ nhanh chóng Duy thật sự hoàn thành các phần còn lại, chung chung hơn của phụ lục.</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which specific clauses need exact wording versus which can stay general, saving effort without losing protection./Chủ động quyết định điều khoản cụ thể nào cần ngôn từ chính xác so với điều khoản nào có thể để chung chung, tiết kiệm nỗ lực mà không mất đi sự bảo vệ.</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also start a general checklist for total cost of ownership, something reusable for the next machinery purchase too?/Mình có nên bắt đầu một danh mục chung cho tổng chi phí sở hữu nữa không, thứ có thể tái sử dụng cho lần mua máy móc tiếp theo?</w:t>
      </w:r>
    </w:p>
    <w:p>
      <w:pPr>
        <w:keepLines/>
        <w:spacing w:line="276" w:lineRule="auto" w:after="60"/>
      </w:pPr>
      <w:r>
        <w:rPr>
          <w:rFonts w:ascii="Arial" w:hAnsi="Arial" w:eastAsia="Arial"/>
          <w:b/>
          <w:sz w:val="22"/>
        </w:rPr>
        <w:t xml:space="preserve">Tony: </w:t>
      </w:r>
      <w:r>
        <w:rPr>
          <w:rFonts w:ascii="Arial" w:hAnsi="Arial" w:eastAsia="Arial"/>
          <w:sz w:val="22"/>
        </w:rPr>
        <w:t>Yes, please, spare parts, warranty length, exclusions, response time, power compatibility, training language, six questions worth asking every single time./Có, làm ơn, phụ tùng, thời hạn bảo hành, loại trừ, thời gian phản hồi, tính tương thích điện, ngôn ngữ đào tạo, sáu câu hỏi đáng hỏi mỗi lần.</w:t>
      </w:r>
    </w:p>
    <w:p>
      <w:pPr>
        <w:keepLines/>
        <w:spacing w:line="276" w:lineRule="auto" w:after="60"/>
      </w:pPr>
      <w:r>
        <w:rPr>
          <w:rFonts w:ascii="Arial" w:hAnsi="Arial" w:eastAsia="Arial"/>
          <w:b/>
          <w:sz w:val="22"/>
        </w:rPr>
        <w:t>GENERALISING TODAY'S SPECIFIC CHECKLIST INTO A REUSABLE TOTAL-COST-OF-OWNERSHIP FRAMEWORK FOR FUTURE PURCHASES / KHÁI QUÁT HÓA DANH MỤC CỤ THỂ HÔM NAY THÀNH MỘT KHUNG SƯỜN TỔNG CHI PHÍ SỞ HỮU CÓ THỂ TÁI SỬ DỤNG CHO CÁC LẦN MUA TƯƠNG LAI</w:t>
      </w:r>
    </w:p>
    <w:p>
      <w:pPr>
        <w:keepLines/>
        <w:spacing w:line="276" w:lineRule="auto" w:after="60"/>
      </w:pPr>
      <w:r>
        <w:rPr>
          <w:rFonts w:ascii="Arial" w:hAnsi="Arial" w:eastAsia="Arial"/>
          <w:b/>
          <w:sz w:val="22"/>
        </w:rPr>
        <w:t xml:space="preserve">Task line 1: </w:t>
      </w:r>
      <w:r>
        <w:rPr>
          <w:rFonts w:ascii="Arial" w:hAnsi="Arial" w:eastAsia="Arial"/>
          <w:sz w:val="22"/>
        </w:rPr>
        <w:t>Propose generalising the work directly, checking whether today's specific solution should actually become a reusable checklist./Đề xuất khái quát hóa công việc trực tiếp, kiểm tra liệu giải pháp cụ thể hôm nay có nên thật sự trở thành một danh mục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all six specific questions in the exact order they were actually asked today./Xác nhận danh mục một cách nhiệt tình, nêu tên cả sáu câu hỏi cụ thể theo đúng thứ tự chúng thật sự đã được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today's specific checklist into a reusable total-cost-of-ownership framework for future purchases genuinely multiplies today's careful work far beyond this single machine./Nhận diện rằng việc khái quát hóa danh mục cụ thể hôm nay thành một khung sườn tổng chi phí sở hữu có thể tái sử dụng cho các lần mua tương lai thật sự nhân bội công việc cẩn thận hôm nay vượt xa một máy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framework as the honest, lasting legacy of a rotation that started with real nervousness just five days ago./Ghi nhận khung sườn có thể tái sử dụng này là di sản trung thực, lâu dài của một lần luân chuyển bắt đầu với sự lo lắng thật sự chỉ năm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generalisation reflects the same systemic thinking Chi and Trang have shown in earlier weeks with other checklists./Nhận diện rằng Duy đề xuất đúng sự khái quát hóa này phản ánh chính tư duy có hệ thống Chi và Trang đã thể hiện trong các tuần trước với các danh mục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framework will directly help whoever handles the next machinery purchase, whether or not Tony is the one in that room./Nhận diện rằng khung sườn có thể tái sử dụng chính xác này sẽ trực tiếp giúp đỡ bất kỳ ai xử lý lần mua máy móc tiếp theo, dù Tony có phải là người trong phòng đó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today's specific checklist into a reusable total-cost-of-ownership framework for future purchases, multiplying today's work./Chủ động khái quát hóa danh mục cụ thể hôm nay thành một khung sườn tổng chi phí sở hữu có thể tái sử dụng cho các lần mua tương lai, nhân bội công việc hôm nay.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Wait, one thing's actually missing from the whole quote, what Incoterm is this machine shipping under?/Khoan đã, có một thứ thực sự bị thiếu khỏi cả báo giá, máy này được vận chuyển theo Incoterm nào?</w:t>
      </w:r>
    </w:p>
    <w:p>
      <w:pPr>
        <w:keepLines/>
        <w:spacing w:line="276" w:lineRule="auto" w:after="60"/>
      </w:pPr>
      <w:r>
        <w:rPr>
          <w:rFonts w:ascii="Arial" w:hAnsi="Arial" w:eastAsia="Arial"/>
          <w:b/>
          <w:sz w:val="22"/>
        </w:rPr>
        <w:t xml:space="preserve">Tony: </w:t>
      </w:r>
      <w:r>
        <w:rPr>
          <w:rFonts w:ascii="Arial" w:hAnsi="Arial" w:eastAsia="Arial"/>
          <w:sz w:val="22"/>
        </w:rPr>
        <w:t>Good catch, we never actually confirmed that, I'll call Stefan right now before this becomes another Lesson 74 all over again./Bắt được tốt đấy, mình chưa thực sự xác nhận điều đó, tôi sẽ gọi Stefan ngay bây giờ trước khi việc này trở thành một Lesson 74 lặp lại.</w:t>
      </w:r>
    </w:p>
    <w:p>
      <w:pPr>
        <w:keepLines/>
        <w:spacing w:line="276" w:lineRule="auto" w:after="60"/>
      </w:pPr>
      <w:r>
        <w:rPr>
          <w:rFonts w:ascii="Arial" w:hAnsi="Arial" w:eastAsia="Arial"/>
          <w:b/>
          <w:sz w:val="22"/>
        </w:rPr>
        <w:t>CATCHING A MISSING CONTRACT DETAIL BY APPLYING A LESSON LEARNED IN A COMPLETELY DIFFERENT EARLIER CASE / BẮT ĐƯỢC MỘT CHI TIẾT HỢP ĐỒNG BỊ THIẾU BẰNG CÁCH ÁP DỤNG MỘT BÀI HỌC ĐÃ HỌC TRONG MỘT TRƯỜNG HỢP TRƯỚC ĐÓ HOÀN TOÀN KHÁC</w:t>
      </w:r>
    </w:p>
    <w:p>
      <w:pPr>
        <w:keepLines/>
        <w:spacing w:line="276" w:lineRule="auto" w:after="60"/>
      </w:pPr>
      <w:r>
        <w:rPr>
          <w:rFonts w:ascii="Arial" w:hAnsi="Arial" w:eastAsia="Arial"/>
          <w:b/>
          <w:sz w:val="22"/>
        </w:rPr>
        <w:t xml:space="preserve">Task line 1: </w:t>
      </w:r>
      <w:r>
        <w:rPr>
          <w:rFonts w:ascii="Arial" w:hAnsi="Arial" w:eastAsia="Arial"/>
          <w:sz w:val="22"/>
        </w:rPr>
        <w:t>Flag a specific gap alertly, naming both the exact missing detail, the shipping Incoterm, and its total absence so far./Đánh dấu một khoảng trống cụ thể một cách cảnh giác, nêu tên cả chi tiết thiếu chính xác, Incoterm vận chuyển, lẫn sự vắng mặt hoàn toàn của nó cho đến nay.</w:t>
      </w:r>
    </w:p>
    <w:p>
      <w:pPr>
        <w:keepLines/>
        <w:spacing w:line="276" w:lineRule="auto" w:after="60"/>
      </w:pPr>
      <w:r>
        <w:rPr>
          <w:rFonts w:ascii="Arial" w:hAnsi="Arial" w:eastAsia="Arial"/>
          <w:b/>
          <w:sz w:val="22"/>
        </w:rPr>
        <w:t xml:space="preserve">Task line 2: </w:t>
      </w:r>
      <w:r>
        <w:rPr>
          <w:rFonts w:ascii="Arial" w:hAnsi="Arial" w:eastAsia="Arial"/>
          <w:sz w:val="22"/>
        </w:rPr>
        <w:t>Act on the catch immediately, naming both genuine appreciation and the specific, urgent next step, calling Stefan now./Hành động trên phát hiện ngay lập tức, nêu tên cả sự trân trọng chân thực lẫn bước tiếp theo cụ thể, khẩn cấp, gọi Stefan ngay.</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missing contract detail by applying a lesson learned in a completely different earlier case genuinely proves that past lessons actually stay useful across totally different situations./Nhận diện rằng việc bắt được một chi tiết hợp đồng bị thiếu bằng cách áp dụng một bài học đã học trong một trường hợp trước đó hoàn toàn khác thật sự chứng minh rằng các bài học quá khứ thật sự vẫn hữu ích trên các tình huống hoàn toàn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cross-lesson catch as the exact proof that seventeen weeks of accumulated lessons are actually compounding, not staying separate./Ghi nhận phát hiện xuyên bài học này là bằng chứng chính xác rằng mười bảy tuần bài học tích lũy thật sự đang cộng dồn, không ở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Duy catching this exact gap reflects genuine thoroughness that complements, not competes with, Tony's own contract discipline./Nhận diện rằng Duy bắt được đúng khoảng trống này phản ánh sự kỹ lưỡng chân thực bổ sung, không cạnh tranh, kỷ luật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cross-lesson catch will directly prevent a genuine Incoterm dispute from actually happening months from now./Nhận diện rằng phát hiện xuyên bài học chính xác này sẽ trực tiếp ngăn một tranh chấp Incoterm thật sự xảy ra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catch a missing contract detail by applying a lesson learned in a completely different earlier case, proving lessons compound./Chủ động bắt được một chi tiết hợp đồng bị thiếu bằng cách áp dụng một bài học đã học trong một trường hợp trước đó hoàn toàn khác, chứng minh các bài học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Don't forget yesterday's flag too, who owns the translated maintenance checklist once operators actually start using it./Đừng quên cả điều nhắc hôm qua nữa, ai sở hữu danh mục bảo trì đã dịch một khi vận hành viên thực sự bắt đầu dùng nó.</w:t>
      </w:r>
    </w:p>
    <w:p>
      <w:pPr>
        <w:keepLines/>
        <w:spacing w:line="276" w:lineRule="auto" w:after="60"/>
      </w:pPr>
      <w:r>
        <w:rPr>
          <w:rFonts w:ascii="Arial" w:hAnsi="Arial" w:eastAsia="Arial"/>
          <w:b/>
          <w:sz w:val="22"/>
        </w:rPr>
        <w:t xml:space="preserve">Tony: </w:t>
      </w:r>
      <w:r>
        <w:rPr>
          <w:rFonts w:ascii="Arial" w:hAnsi="Arial" w:eastAsia="Arial"/>
          <w:sz w:val="22"/>
        </w:rPr>
        <w:t>Right, let's name Trang for that, quality already owns every other checklist in this building, this one should genuinely live with her too./Đúng rồi, hãy chỉ định Trang cho việc đó, chất lượng đã sở hữu mọi danh mục khác trong tòa nhà này, cái này thật sự cũng nên thuộc về chị ấy.</w:t>
      </w:r>
    </w:p>
    <w:p>
      <w:pPr>
        <w:keepLines/>
        <w:spacing w:line="276" w:lineRule="auto" w:after="60"/>
      </w:pPr>
      <w:r>
        <w:rPr>
          <w:rFonts w:ascii="Arial" w:hAnsi="Arial" w:eastAsia="Arial"/>
          <w:b/>
          <w:sz w:val="22"/>
        </w:rPr>
        <w:t>ASSIGNING CLEAR OWNERSHIP OF A NEW DOCUMENT TO THE COLLEAGUE WHOSE ROLE ALREADY MATCHES IT, NOT LEAVING IT UNOWNED /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Task line 1: </w:t>
      </w:r>
      <w:r>
        <w:rPr>
          <w:rFonts w:ascii="Arial" w:hAnsi="Arial" w:eastAsia="Arial"/>
          <w:sz w:val="22"/>
        </w:rPr>
        <w:t>Recall yesterday's open item precisely, naming both the specific document, the translated checklist, and its still-unresolved ownership./Nhớ lại mục còn mở của hôm qua chính xác, nêu tên cả tài liệu cụ thể, danh mục đã dịch, lẫn quyền sở hữu vẫn chưa được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Assign ownership decisively, naming both the specific colleague, Trang, and the logical reason, her existing role over every other checklist./Giao quyền sở hữu một cách dứt khoát, nêu tên cả đồng nghiệp cụ thể, Trang, lẫn lý do hợp lý, vai trò hiện có của chị đối với mọi danh mục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assigning clear ownership of a new document to the colleague whose role already matches it, not leaving it unowned, genuinely prevents a useful checklist from quietly going unused./Nhận diện rằng việc giao quyền sở hữu rõ ràng cho một tài liệu mới cho đồng nghiệp mà vai trò đã khớp với nó, không để nó vô chủ, thật sự ngăn một danh mục hữu ích âm thầm không được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ownership as the exact final piece that makes today's document set genuinely complete, not just drafted./Ghi nhận quyền sở hữu đã nêu tên này là mảnh cuối cùng chính xác khiến bộ tài liệu hôm nay thật sự trọn vẹn, không chỉ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Duy remembering this exact detail from yesterday reflects genuine follow-through beyond just raising a good question once./Nhận diện rằng Duy nhớ đúng chi tiết này từ hôm qua phản ánh sự theo sát chân thực vượt xa việc chỉ nêu một câu hỏi hay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ownership will directly determine whether the checklist actually gets updated when the machine's maintenance needs eventually change./Nhận diện rằng quyền sở hữu đã nêu tên chính xác này sẽ trực tiếp quyết định liệu danh mục có thật sự được cập nhật khi nhu cầu bảo trì của máy cuối cùng thay đổi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assign clear ownership of a new document to the colleague whose role already matches it, not leaving it unowned./Chủ động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Last thing, should we timestamp today's checklist so future readers know exactly when it was actually written?/Điều cuối cùng, mình có nên ghi dấu thời gian cho danh mục hôm nay để người đọc tương lai biết chính xác nó thật sự được viết khi nào không?</w:t>
      </w:r>
    </w:p>
    <w:p>
      <w:pPr>
        <w:keepLines/>
        <w:spacing w:line="276" w:lineRule="auto" w:after="60"/>
      </w:pPr>
      <w:r>
        <w:rPr>
          <w:rFonts w:ascii="Arial" w:hAnsi="Arial" w:eastAsia="Arial"/>
          <w:b/>
          <w:sz w:val="22"/>
        </w:rPr>
        <w:t xml:space="preserve">Tony: </w:t>
      </w:r>
      <w:r>
        <w:rPr>
          <w:rFonts w:ascii="Arial" w:hAnsi="Arial" w:eastAsia="Arial"/>
          <w:sz w:val="22"/>
        </w:rPr>
        <w:t>Yes, and let's note which machine prompted it too, context like that is exactly what makes an old document actually trustworthy later./Có, và hãy ghi luôn máy nào đã thúc đẩy nó nữa, bối cảnh như vậy chính xác là điều khiến một tài liệu cũ thật sự đáng tin sau này.</w:t>
      </w:r>
    </w:p>
    <w:p>
      <w:pPr>
        <w:keepLines/>
        <w:spacing w:line="276" w:lineRule="auto" w:after="60"/>
      </w:pPr>
      <w:r>
        <w:rPr>
          <w:rFonts w:ascii="Arial" w:hAnsi="Arial" w:eastAsia="Arial"/>
          <w:b/>
          <w:sz w:val="22"/>
        </w:rPr>
        <w:t>RECORDING A DOCUMENT'S ORIGIN CONTEXT SO A FUTURE READER CAN ACTUALLY TRUST IT YEARS LATER / GHI LẠI BỐI CẢNH NGUỒN GỐC CỦA MỘT TÀI LIỆU ĐỂ MỘT NGƯỜI ĐỌC TƯƠNG LAI THẬT SỰ CÓ THỂ TIN TƯỞNG NÓ NHIỀU NĂM SAU</w:t>
      </w:r>
    </w:p>
    <w:p>
      <w:pPr>
        <w:keepLines/>
        <w:spacing w:line="276" w:lineRule="auto" w:after="60"/>
      </w:pPr>
      <w:r>
        <w:rPr>
          <w:rFonts w:ascii="Arial" w:hAnsi="Arial" w:eastAsia="Arial"/>
          <w:b/>
          <w:sz w:val="22"/>
        </w:rPr>
        <w:t xml:space="preserve">Task line 1: </w:t>
      </w:r>
      <w:r>
        <w:rPr>
          <w:rFonts w:ascii="Arial" w:hAnsi="Arial" w:eastAsia="Arial"/>
          <w:sz w:val="22"/>
        </w:rPr>
        <w:t>Suggest a final documentation detail proactively, checking whether a timestamp should actually be added for future readers./Đề xuất một chi tiết lập hồ sơ cuối cùng một cách chủ động, kiểm tra liệu một dấu thời gian có nên thật sự được thêm vào cho người đọc tương lai không.</w:t>
      </w:r>
    </w:p>
    <w:p>
      <w:pPr>
        <w:keepLines/>
        <w:spacing w:line="276" w:lineRule="auto" w:after="60"/>
      </w:pPr>
      <w:r>
        <w:rPr>
          <w:rFonts w:ascii="Arial" w:hAnsi="Arial" w:eastAsia="Arial"/>
          <w:b/>
          <w:sz w:val="22"/>
        </w:rPr>
        <w:t xml:space="preserve">Task line 2: </w:t>
      </w:r>
      <w:r>
        <w:rPr>
          <w:rFonts w:ascii="Arial" w:hAnsi="Arial" w:eastAsia="Arial"/>
          <w:sz w:val="22"/>
        </w:rPr>
        <w:t>Extend the suggestion further, naming both the timestamp and the specific originating machine that actually prompted the checklist./Mở rộng đề xuất thêm nữa, nêu tên cả dấu thời gian lẫn máy khởi nguồn cụ thể thật sự đã thúc đẩy danh mục.</w:t>
      </w:r>
    </w:p>
    <w:p>
      <w:pPr>
        <w:keepLines/>
        <w:spacing w:line="276" w:lineRule="auto" w:after="60"/>
      </w:pPr>
      <w:r>
        <w:rPr>
          <w:rFonts w:ascii="Arial" w:hAnsi="Arial" w:eastAsia="Arial"/>
          <w:b/>
          <w:sz w:val="22"/>
        </w:rPr>
        <w:t xml:space="preserve">Task line 3: </w:t>
      </w:r>
      <w:r>
        <w:rPr>
          <w:rFonts w:ascii="Arial" w:hAnsi="Arial" w:eastAsia="Arial"/>
          <w:sz w:val="22"/>
        </w:rPr>
        <w:t>Recognise that recording a document's origin context so a future reader can actually trust it years later genuinely turns a useful checklist into a genuinely durable, credible one./Nhận diện rằng việc ghi lại bối cảnh nguồn gốc của một tài liệu để một người đọc tương lai thật sự có thể tin tưởng nó nhiều năm sau thật sự biến một danh mục hữu ích thành một danh mục thật sự bền vững,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origin context as the final, small detail that completes today's entire body of written work./Ghi nhận bối cảnh nguồn gốc này là chi tiết nhỏ, cuối cùng hoàn thiện toàn bộ khối công việc bằng văn bản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thinking about future readers, not just today's immediate use, reflects genuine long-term care matching the total-cost-of-ownership lesson itself./Nhận diện rằng Duy nghĩ về người đọc tương lai, không chỉ việc sử dụng tức thời hôm nay, phản ánh sự quan tâm dài hạn chân thực khớp với chính bài học tổng chi phí sở hữu.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origin context will directly help whoever updates this checklist years from now understand why it exists at all./Nhận diện rằng bối cảnh nguồn gốc chính xác này sẽ trực tiếp giúp bất kỳ ai cập nhật danh mục này nhiều năm sau hiểu vì sao nó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document's origin context so a future reader can actually trust it years later, making it genuinely durable./Chủ động ghi lại bối cảnh nguồn gốc của một tài liệu để một người đọc tương lai thật sự có thể tin tưởng nó nhiều năm sau, khiến nó thật sự bền vững.</w:t>
      </w:r>
    </w:p>
    <w:p>
      <w:pPr>
        <w:keepLines/>
        <w:spacing w:line="276" w:lineRule="auto" w:after="60"/>
      </w:pPr>
      <w:r>
        <w:rPr>
          <w:rFonts w:ascii="Arial" w:hAnsi="Arial" w:eastAsia="Arial"/>
          <w:b/>
          <w:sz w:val="22"/>
        </w:rPr>
        <w:t xml:space="preserve">Tony: </w:t>
      </w:r>
      <w:r>
        <w:rPr>
          <w:rFonts w:ascii="Arial" w:hAnsi="Arial" w:eastAsia="Arial"/>
          <w:sz w:val="22"/>
        </w:rPr>
        <w:t>Today closes with a finished draft annex, a new six-question checklist for every future machine, and one Incoterm question now on its way to Stefan before it could actually become a real problem./Hôm nay khép lại với một bản phụ lục nháp đã hoàn thành, một danh mục sáu câu hỏi mới cho mọi máy tương lai, và một câu hỏi Incoterm giờ đang trên đường đến Stefan trước khi nó thật sự có thể trở thành một vấn đề thật.</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Machinery instead of fabric today, how did that feel?/Hôm nay máy móc thay vì vải, cảm giác thế nào?</w:t>
      </w:r>
    </w:p>
    <w:p>
      <w:pPr>
        <w:keepLines/>
        <w:spacing w:line="276" w:lineRule="auto" w:after="60"/>
      </w:pPr>
      <w:r>
        <w:rPr>
          <w:rFonts w:ascii="Arial" w:hAnsi="Arial" w:eastAsia="Arial"/>
          <w:b/>
          <w:sz w:val="22"/>
        </w:rPr>
        <w:t xml:space="preserve">Tony: </w:t>
      </w:r>
      <w:r>
        <w:rPr>
          <w:rFonts w:ascii="Arial" w:hAnsi="Arial" w:eastAsia="Arial"/>
          <w:sz w:val="22"/>
        </w:rPr>
        <w:t>Strange at first, then interesting, the whole negotiation was really about warranty and spare parts, not the sticker price./Lạ lúc đầu, rồi thú vị, cả cuộc đàm phán thực ra là về bảo hành và phụ tùng, không phải giá niêm yết.</w:t>
      </w:r>
    </w:p>
    <w:p>
      <w:pPr>
        <w:keepLines/>
        <w:spacing w:line="276" w:lineRule="auto" w:after="60"/>
      </w:pPr>
      <w:r>
        <w:rPr>
          <w:rFonts w:ascii="Arial" w:hAnsi="Arial" w:eastAsia="Arial"/>
          <w:b/>
          <w:sz w:val="22"/>
        </w:rPr>
        <w:t>DESCRIBING AN EMOTIONAL ARC HONESTLY, FROM INITIAL STRANGENESS TO GENUINE INTEREST / MÔ TẢ MỘT VÒNG CUNG CẢM XÚC TRUNG THỰC, TỪ SỰ LẠ LẪM BAN ĐẦU ĐẾN SỰ THÍCH THÚ CHÂN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unfamiliar task actually felt across the whole day./Hỏi một câu hỏi thực sự quan tâm, kiểm tra đơn giản một nhiệm vụ khác thường, chưa quen thuộc thật sự cảm thấy thế nào suốt cả ngày.</w:t>
      </w:r>
    </w:p>
    <w:p>
      <w:pPr>
        <w:keepLines/>
        <w:spacing w:line="276" w:lineRule="auto" w:after="60"/>
      </w:pPr>
      <w:r>
        <w:rPr>
          <w:rFonts w:ascii="Arial" w:hAnsi="Arial" w:eastAsia="Arial"/>
          <w:b/>
          <w:sz w:val="22"/>
        </w:rPr>
        <w:t xml:space="preserve">Task line 2: </w:t>
      </w:r>
      <w:r>
        <w:rPr>
          <w:rFonts w:ascii="Arial" w:hAnsi="Arial" w:eastAsia="Arial"/>
          <w:sz w:val="22"/>
        </w:rPr>
        <w:t>Describe the emotional arc honestly, naming both the initial strangeness and the genuine interest that actually followed it./Mô tả vòng cung cảm xúc trung thực, nêu tên cả sự lạ lẫm ban đầu lẫn sự thích thú chân thực thật sự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an emotional arc honestly, from initial strangeness to genuine interest, genuinely lets Linh understand the whole day, not just its final outcome./Nhận diện rằng việc mô tả một vòng cung cảm xúc trung thực, từ sự lạ lẫm ban đầu đến sự thích thú chân thực, thật sự để Linh hiểu cả ngày, không chỉ kết quả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arc as the exact bridge between a demanding, unfamiliar workday and a genuinely restful evening at home./Ghi nhận vòng cung trung thực này là cầu nối chính xác giữa một ngày làm việc đòi hỏi cao, chưa quen thuộc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fabric specifically, the usual category, reflects genuine familiarity with the normal shape of Tony's actual days./Nhận diện rằng Linh nêu tên vải cụ thể, hạng mục thường lệ, phản ánh sự quen thuộc chân thực với hình dạng bình thường của các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arc will directly shape how naturally the rest of tonight's conversation actually continues./Nhận diện rằng vòng cung trung thực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an emotional arc honestly, from initial strangeness to genuine interest, keeping tonight's account complete./Chủ động mô tả một vòng cung cảm xúc trung thực, từ sự lạ lẫm ban đầu đến sự thích thú chân thực, giữ cho bản tường trình tối nay trọn vẹn.</w:t>
      </w:r>
    </w:p>
    <w:p>
      <w:pPr>
        <w:keepLines/>
        <w:spacing w:line="276" w:lineRule="auto" w:after="60"/>
      </w:pPr>
      <w:r>
        <w:rPr>
          <w:rFonts w:ascii="Arial" w:hAnsi="Arial" w:eastAsia="Arial"/>
          <w:b/>
          <w:sz w:val="22"/>
        </w:rPr>
        <w:t xml:space="preserve">Wife: </w:t>
      </w:r>
      <w:r>
        <w:rPr>
          <w:rFonts w:ascii="Arial" w:hAnsi="Arial" w:eastAsia="Arial"/>
          <w:sz w:val="22"/>
        </w:rPr>
        <w:t>Did you get the extended warranty you wanted?/Anh có được bảo hành mở rộng anh muốn không?</w:t>
      </w:r>
    </w:p>
    <w:p>
      <w:pPr>
        <w:keepLines/>
        <w:spacing w:line="276" w:lineRule="auto" w:after="60"/>
      </w:pPr>
      <w:r>
        <w:rPr>
          <w:rFonts w:ascii="Arial" w:hAnsi="Arial" w:eastAsia="Arial"/>
          <w:b/>
          <w:sz w:val="22"/>
        </w:rPr>
        <w:t xml:space="preserve">Tony: </w:t>
      </w:r>
      <w:r>
        <w:rPr>
          <w:rFonts w:ascii="Arial" w:hAnsi="Arial" w:eastAsia="Arial"/>
          <w:sz w:val="22"/>
        </w:rPr>
        <w:t>I did, twenty-four months instead of twelve, worth the extra four percent for a machine running three shifts a day./Có, hai mươi bốn tháng thay vì mười hai, đáng giá với bốn phần trăm thêm cho một máy chạy ba ca mỗi ngày.</w:t>
      </w:r>
    </w:p>
    <w:p>
      <w:pPr>
        <w:keepLines/>
        <w:spacing w:line="276" w:lineRule="auto" w:after="60"/>
      </w:pPr>
      <w:r>
        <w:rPr>
          <w:rFonts w:ascii="Arial" w:hAnsi="Arial" w:eastAsia="Arial"/>
          <w:b/>
          <w:sz w:val="22"/>
        </w:rPr>
        <w:t>SHARING A CONCRETE NEGOTIATED WIN WITH THE EXACT NUMBERS THAT MAKE IT ACTUALLY VERIFIABLE / CHIA SẺ MỘT CHIẾN THẮNG ĐÀM PHÁN CỤ THỂ VỚI ĐÚNG CÁC CON SỐ KHIẾN NÓ THẬT SỰ CÓ THỂ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directly whether a specific stated goal was actually achieved./Hỏi một câu hỏi thực sự theo dõi, kiểm tra trực tiếp liệu một mục tiêu đã nêu cụ thể có thật sự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win with exact numbers, naming both the specific new duration and the honest cost that made it worth it./Xác nhận chiến thắng bằng các con số chính xác, nêu tên cả thời hạn mới cụ thể lẫn chi phí trung thực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negotiated win with the exact numbers that make it actually verifiable genuinely turns an abstract sense of success into something real and specific./Nhận diện rằng việc chia sẻ một chiến thắng đàm phán cụ thể với đúng các con số khiến nó thật sự có thể kiểm chứng thật sự biến một cảm giác thành công trừu tượng thành điều gì đó thật và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concrete win as the honest highlight of today's story, worth remembering the exact figures behind it./Ghi nhận chiến thắng cụ thể này là điểm nhấn trung thực của câu chuyện hôm nay, đáng nhớ các con số chính xác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exact goal, extended warranty, from an earlier conversation reflects genuine, sustained attention to Tony's actual work./Nhận diện rằng Linh nhớ đúng mục tiêu, bảo hành mở rộng, từ một cuộc trò chuyện trước đó phản ánh sự chú ý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win will directly become one of the stories Tony actually references again tonight, alone./Nhận diện rằng chiến thắng cụ thể chính xác này sẽ trực tiếp trở thành một trong những câu chuyện Tony thật sự nhắc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negotiated win with the exact numbers that make it actually verifiable, letting the numbers speak./Chủ động chia sẻ một chiến thắng đàm phán cụ thể với đúng các con số khiến nó thật sự có thể kiểm chứng, để các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Does this feel like a whole new skill, separate from everything else you've learned?/Việc này có cảm thấy như một kỹ năng hoàn toàn mới, tách biệt khỏi mọi thứ anh đã học không?</w:t>
      </w:r>
    </w:p>
    <w:p>
      <w:pPr>
        <w:keepLines/>
        <w:spacing w:line="276" w:lineRule="auto" w:after="60"/>
      </w:pPr>
      <w:r>
        <w:rPr>
          <w:rFonts w:ascii="Arial" w:hAnsi="Arial" w:eastAsia="Arial"/>
          <w:b/>
          <w:sz w:val="22"/>
        </w:rPr>
        <w:t xml:space="preserve">Tony: </w:t>
      </w:r>
      <w:r>
        <w:rPr>
          <w:rFonts w:ascii="Arial" w:hAnsi="Arial" w:eastAsia="Arial"/>
          <w:sz w:val="22"/>
        </w:rPr>
        <w:t>It does, and I'm glad James rotated me through it, VP-level procurement covers machinery too, not just raw materials./Có chứ, và tôi mừng vì James cho tôi luân chuyển qua mảng này, mua hàng tầm VP cũng bao gồm máy móc, không chỉ nguyên liệu thô.</w:t>
      </w:r>
    </w:p>
    <w:p>
      <w:pPr>
        <w:keepLines/>
        <w:spacing w:line="276" w:lineRule="auto" w:after="60"/>
      </w:pPr>
      <w:r>
        <w:rPr>
          <w:rFonts w:ascii="Arial" w:hAnsi="Arial" w:eastAsia="Arial"/>
          <w:b/>
          <w:sz w:val="22"/>
        </w:rPr>
        <w:t>CONNECTING TODAY'S NEW SKILL FORWARD TO A SPECIFIC FUTURE LEVEL OF RESPONSIBILITY, NOT JUST TODAY'S ONE TASK / KẾT NỐI KỸ NĂNG MỚI HÔM NAY VỀ PHÍA TRƯỚC ĐẾN MỘT MỨC ĐỘ TRÁCH NHIỆM TƯƠNG LAI CỤ THỂ, KHÔNG CHỈ NHIỆM VỤ ĐƠN LẺ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specific skill actually feels separate from everything learned so far./Hỏi một câu hỏi thực sự phản tư, kiểm tra liệu kỹ năng cụ thể hôm nay có thật sự cảm thấy tách biệt khỏi mọi thứ đã học cho đến nay không.</w:t>
      </w:r>
    </w:p>
    <w:p>
      <w:pPr>
        <w:keepLines/>
        <w:spacing w:line="276" w:lineRule="auto" w:after="60"/>
      </w:pPr>
      <w:r>
        <w:rPr>
          <w:rFonts w:ascii="Arial" w:hAnsi="Arial" w:eastAsia="Arial"/>
          <w:b/>
          <w:sz w:val="22"/>
        </w:rPr>
        <w:t xml:space="preserve">Task line 2: </w:t>
      </w:r>
      <w:r>
        <w:rPr>
          <w:rFonts w:ascii="Arial" w:hAnsi="Arial" w:eastAsia="Arial"/>
          <w:sz w:val="22"/>
        </w:rPr>
        <w:t>Confirm and extend the reflection gratefully, naming both James's role in the rotation and its connection to a higher future level./Xác nhận và mở rộng sự phản tư một cách biết ơn, nêu tên cả vai trò của James trong việc luân chuyển lẫn sự kết nối của nó với một mức độ tương lai cao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today's new skill forward to a specific future level of responsibility, not just today's one task, genuinely gives today's unfamiliar work its real, longer-term purpose./Nhận diện rằng việc kết nối kỹ năng mới hôm nay về phía trước đến một mức độ trách nhiệm tương lai cụ thể, không chỉ nhiệm vụ đơn lẻ hôm nay, thật sự trao cho công việc chưa quen thuộc hôm nay mục đích thật sự, dài hạn hơn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forward connection as the honest reason today's rotation actually matters beyond just one successfully bought machine./Ghi nhận sự kết nối về phía trước này là lý do trung thực việc luân chuyển hôm nay thật sự quan trọng vượt xa chỉ một máy đã mua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separateness, not just difficulty, reflects genuine insight into how skills actually accumulate into a bigger career picture./Nhận diện rằng Linh hỏi về sự tách biệt, không chỉ độ khó, phản ánh sự thấu hiểu chân thực về cách các kỹ năng thật sự tích lũy thành một bức tranh sự nghiệp lớn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connection will directly shape how Tony actually approaches the sourcing and development rotation still to come./Nhận diện rằng sự kết nối về phía trước chính xác này sẽ trực tiếp định hình cách Tony thật sự tiếp cận lần luân chuyển tìm nguồn và phát triển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connect today's new skill forward to a specific future level of responsibility, not just today's one task, giving it real purpose./Chủ động kết nối kỹ năng mới hôm nay về phía trước đến một mức độ trách nhiệm tương lai cụ thể, không chỉ nhiệm vụ đơn lẻ hôm nay, trao cho nó mục đích thật sự.</w:t>
      </w:r>
    </w:p>
    <w:p>
      <w:pPr>
        <w:keepLines/>
        <w:spacing w:line="276" w:lineRule="auto" w:after="60"/>
      </w:pPr>
      <w:r>
        <w:rPr>
          <w:rFonts w:ascii="Arial" w:hAnsi="Arial" w:eastAsia="Arial"/>
          <w:b/>
          <w:sz w:val="22"/>
        </w:rPr>
        <w:t xml:space="preserve">Wife: </w:t>
      </w:r>
      <w:r>
        <w:rPr>
          <w:rFonts w:ascii="Arial" w:hAnsi="Arial" w:eastAsia="Arial"/>
          <w:sz w:val="22"/>
        </w:rPr>
        <w:t>Did anything almost slip through today, the way the consignee name almost did back on the hinge shipment?/Có điều gì suýt lọt qua hôm nay không, giống như tên người nhận suýt lọt qua trên lô hàng bản lề trước đây?</w:t>
      </w:r>
    </w:p>
    <w:p>
      <w:pPr>
        <w:keepLines/>
        <w:spacing w:line="276" w:lineRule="auto" w:after="60"/>
      </w:pPr>
      <w:r>
        <w:rPr>
          <w:rFonts w:ascii="Arial" w:hAnsi="Arial" w:eastAsia="Arial"/>
          <w:b/>
          <w:sz w:val="22"/>
        </w:rPr>
        <w:t xml:space="preserve">Tony: </w:t>
      </w:r>
      <w:r>
        <w:rPr>
          <w:rFonts w:ascii="Arial" w:hAnsi="Arial" w:eastAsia="Arial"/>
          <w:sz w:val="22"/>
        </w:rPr>
        <w:t>Actually, yes, we almost sent the whole contract without confirming the Incoterm, Duy caught it before I even noticed it was missing./Thật ra có, bọn tôi suýt gửi cả hợp đồng mà không xác nhận Incoterm, Duy bắt được nó trước cả khi tôi nhận ra nó bị thiếu.</w:t>
      </w:r>
    </w:p>
    <w:p>
      <w:pPr>
        <w:keepLines/>
        <w:spacing w:line="276" w:lineRule="auto" w:after="60"/>
      </w:pPr>
      <w:r>
        <w:rPr>
          <w:rFonts w:ascii="Arial" w:hAnsi="Arial" w:eastAsia="Arial"/>
          <w:b/>
          <w:sz w:val="22"/>
        </w:rPr>
        <w:t>GIVING HONEST CREDIT FOR A COLLEAGUE'S CATCH EVEN WHEN RECOUNTING THE STORY CASUALLY AT HOME / GHI NHẬN CÔNG LAO TRUNG THỰC CHO PHÁT HIỆN CỦA ĐỒNG NGHIỆP NGAY CẢ KHI KỂ LẠI CÂU CHUYỆN THÂN MẬT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work echoed a specific past near-miss she actually remembers./Hỏi một câu hỏi thực sự kết nối, kiểm tra liệu công việc hôm nay có vọng lại một lần suýt xảy ra quá khứ cụ thể chị thật sự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specific missing detail and the exact colleague who actually caught it first./Xác nhận sự vọng lại một cách trung thực, nêu tên cả chi tiết thiếu cụ thể lẫn đồng nghiệp chính xác người thật sự bắt được nó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colleague's catch, even when recounting the story casually at home, genuinely reflects a consistent character, not a performed one for the office only./Nhận diện rằng việc ghi nhận công lao trung thực cho phát hiện của đồng nghiệp, ngay cả khi kể lại câu chuyện thân mật ở nhà, thật sự phản ánh một tính cách nhất quán, không phải một tính cách được trình diễn chỉ cho văn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Duy was genuinely felt, not just professionally stated./Ghi nhận sự trung thực nhất quán này là bằng chứng rằng lòng biết ơn hôm nay đối với Duy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specific hinge case from weeks ago reflects genuine, sustained attention to the full arc of Tony's own story./Nhận diện rằng Linh nhớ trường hợp bản lề cụ thể từ nhiều tuần trước phản ánh sự chú ý bền bỉ, chân thực đến toàn bộ vòng cung câu chuyện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echo again tonight, alone, when Tony privately reflects on the whole week./Nhận diện rằng công lao trung thực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colleague's catch even when recounting the story casually at home, keeping gratitude consistent everywhere./Chủ động ghi nhận công lao trung thực cho phát hiện của đồng nghiệp ngay cả khi kể lại câu chuyện thân mật ở nhà, giữ cho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Who ended up owning the translated maintenance checklist, in the end?/Cuối cùng ai sở hữu danh mục bảo trì đã dịch vậy?</w:t>
      </w:r>
    </w:p>
    <w:p>
      <w:pPr>
        <w:keepLines/>
        <w:spacing w:line="276" w:lineRule="auto" w:after="60"/>
      </w:pPr>
      <w:r>
        <w:rPr>
          <w:rFonts w:ascii="Arial" w:hAnsi="Arial" w:eastAsia="Arial"/>
          <w:b/>
          <w:sz w:val="22"/>
        </w:rPr>
        <w:t xml:space="preserve">Tony: </w:t>
      </w:r>
      <w:r>
        <w:rPr>
          <w:rFonts w:ascii="Arial" w:hAnsi="Arial" w:eastAsia="Arial"/>
          <w:sz w:val="22"/>
        </w:rPr>
        <w:t>Trang, actually, Duy suggested her since quality already owns every other checklist, obvious once he said it, but I hadn't thought of it myself./Chị Trang, thật ra, Duy đề xuất chị ấy vì chất lượng đã sở hữu mọi danh mục khác, hiển nhiên một khi anh ấy nói ra, nhưng tôi đã không tự nghĩ ra.</w:t>
      </w:r>
    </w:p>
    <w:p>
      <w:pPr>
        <w:keepLines/>
        <w:spacing w:line="276" w:lineRule="auto" w:after="60"/>
      </w:pPr>
      <w:r>
        <w:rPr>
          <w:rFonts w:ascii="Arial" w:hAnsi="Arial" w:eastAsia="Arial"/>
          <w:b/>
          <w:sz w:val="22"/>
        </w:rPr>
        <w:t>ADMITTING THAT A COLLEAGUE'S SUGGESTION WAS OBVIOUS IN HINDSIGHT BUT GENUINELY WASN'T ONE'S OWN FIRST THOUGHT / THỪA NHẬN RẰNG ĐỀ XUẤT CỦA ĐỒNG NGHIỆP HIỂN NHIÊN KHI NHÌN LẠI NHƯNG THẬT SỰ KHÔNG PHẢI SUY NGHĨ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who actually ended up owning a specific document discussed earlier in the week./Hỏi một câu hỏi thực sự theo dõi, kiểm tra ai thực sự cuối cùng sở hữu một tài liệu cụ thể đã thảo luận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Answer with honest credit, naming both the specific colleague and the admission that the idea wasn't actually one's own first thought./Trả lời với sự ghi nhận trung thực, nêu tên cả đồng nghiệp cụ thể lẫn sự thừa nhận rằng ý tưởng đó thật sự không phải suy nghĩ đầu tiên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colleague's suggestion was obvious in hindsight but genuinely wasn't one's own first thought reflects real intellectual honesty rather than quietly absorbing credit for someone else's clarity./Nhận diện rằng việc thừa nhận đề xuất của đồng nghiệp hiển nhiên khi nhìn lại nhưng thật sự không phải suy nghĩ đầu tiên của chính mình phản ánh sự trung thực trí tuệ thật sự thay vì âm thầm nhận công lao cho sự rõ ràng của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one more small, private proof that today's gratitude toward Duy runs genuinely deep./Ghi nhận sự thừa nhận trung thực này là một bằng chứng nhỏ, riêng tư nữa rằng lòng biết ơn hôm nay đối với Duy thật sự sâu sắc.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who owns the document, not just whether it got resolved, reflects genuine attention to the small operational details of Tony's day./Nhận diện rằng Linh hỏi cụ thể ai sở hữu tài liệu, không chỉ liệu nó đã được giải quyết, phản ánh sự chú ý chân thực đến các chi tiết vận hành nhỏ trong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echo again tonight, alone, as Tony names the checklist as tonight's real, lasting output./Nhận diện rằng sự thừa nhận trung thực chính xác này sẽ trực tiếp vang vọng lại tối nay, một mình, khi Tony nêu tên danh mục là sản phẩm thật sự, lâu dài của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colleague's suggestion was obvious in hindsight but genuinely wasn't one's own first thought, giving honest credit./Chủ động thừa nhận rằng đề xuất của đồng nghiệp hiển nhiên khi nhìn lại nhưng thật sự không phải suy nghĩ đầu tiên của chính mình, ghi nhận công lao trung thực.</w:t>
      </w:r>
    </w:p>
    <w:p>
      <w:pPr>
        <w:keepLines/>
        <w:spacing w:line="276" w:lineRule="auto" w:after="60"/>
      </w:pPr>
      <w:r>
        <w:rPr>
          <w:rFonts w:ascii="Arial" w:hAnsi="Arial" w:eastAsia="Arial"/>
          <w:b/>
          <w:sz w:val="22"/>
        </w:rPr>
        <w:t xml:space="preserve">Wife: </w:t>
      </w:r>
      <w:r>
        <w:rPr>
          <w:rFonts w:ascii="Arial" w:hAnsi="Arial" w:eastAsia="Arial"/>
          <w:sz w:val="22"/>
        </w:rPr>
        <w:t>Was there a moment today where you actually felt out of your depth, even with all the help around you?/Có khoảnh khắc nào hôm nay anh thực sự cảm thấy quá sức, ngay cả với mọi sự hỗ trợ xung quanh không?</w:t>
      </w:r>
    </w:p>
    <w:p>
      <w:pPr>
        <w:keepLines/>
        <w:spacing w:line="276" w:lineRule="auto" w:after="60"/>
      </w:pPr>
      <w:r>
        <w:rPr>
          <w:rFonts w:ascii="Arial" w:hAnsi="Arial" w:eastAsia="Arial"/>
          <w:b/>
          <w:sz w:val="22"/>
        </w:rPr>
        <w:t xml:space="preserve">Tony: </w:t>
      </w:r>
      <w:r>
        <w:rPr>
          <w:rFonts w:ascii="Arial" w:hAnsi="Arial" w:eastAsia="Arial"/>
          <w:sz w:val="22"/>
        </w:rPr>
        <w:t>Once, when Stefan explained blade calibration tolerances, I genuinely understood maybe half of it, and I said so instead of nodding along./Một lần, khi Stefan giải thích dung sai hiệu chuẩn lưỡi dao, tôi thật sự chỉ hiểu khoảng một nửa, và tôi đã nói vậy thay vì gật đầu cho qua.</w:t>
      </w:r>
    </w:p>
    <w:p>
      <w:pPr>
        <w:keepLines/>
        <w:spacing w:line="276" w:lineRule="auto" w:after="60"/>
      </w:pPr>
      <w:r>
        <w:rPr>
          <w:rFonts w:ascii="Arial" w:hAnsi="Arial" w:eastAsia="Arial"/>
          <w:b/>
          <w:sz w:val="22"/>
        </w:rPr>
        <w:t>ADMITTING A MOMENT OF GENUINE INCOMPREHENSION HONESTLY RATHER THAN PRETENDING TO FOLLOW EVERYTHING / THỪA NHẬN MỘT KHOẢNH KHẮC KHÔNG HIỂU CHÂN THỰC THAY VÌ GIẢ VỜ THEO KỊP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honestly whether any moment today actually exceeded Tony's real understanding./Hỏi một câu hỏi thực sự dò xét, kiểm tra trung thực liệu bất kỳ khoảnh khắc nào hôm nay có thật sự vượt quá sự hiểu biết thật sự của Tony không.</w:t>
      </w:r>
    </w:p>
    <w:p>
      <w:pPr>
        <w:keepLines/>
        <w:spacing w:line="276" w:lineRule="auto" w:after="60"/>
      </w:pPr>
      <w:r>
        <w:rPr>
          <w:rFonts w:ascii="Arial" w:hAnsi="Arial" w:eastAsia="Arial"/>
          <w:b/>
          <w:sz w:val="22"/>
        </w:rPr>
        <w:t xml:space="preserve">Task line 2: </w:t>
      </w:r>
      <w:r>
        <w:rPr>
          <w:rFonts w:ascii="Arial" w:hAnsi="Arial" w:eastAsia="Arial"/>
          <w:sz w:val="22"/>
        </w:rPr>
        <w:t>Admit the specific moment honestly, naming both the exact technical topic and the choice to say so rather than pretend to follow./Thừa nhận khoảnh khắc cụ thể một cách trung thực, nêu tên cả chủ đề kỹ thuật chính xác lẫn lựa chọn nói ra thay vì giả vờ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moment of genuine incomprehension honestly, rather than pretending to follow everything, genuinely protects a technical negotiation from a misunderstanding that could actually matter later./Nhận diện rằng việc thừa nhận một khoảnh khắc không hiểu chân thực, thay vì giả vờ theo kịp mọi thứ, thật sự bảo vệ một cuộc đàm phán kỹ thuật khỏi một sự hiểu lầm có thể thật sự quan trọng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private proof that today's confidence was actually earned, not performed over real gaps in understanding./Ghi nhận sự thừa nhận trung thực này là bằng chứng riêng tư rằng sự tự tin hôm nay thật sự đã được giành được, không phải trình diễn qua các khoảng trống hiểu biết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limits, not just wins, reflects genuine interest in the full, honest texture of Tony's actual day./Nhận diện rằng Linh hỏi về giới hạn, không chỉ chiến thắng, phản ánh sự quan tâm chân thực đến kết cấu đầy đủ, trung thực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comfortably Tony actually asks for clarification in every future technical meeting./Nhận diện rằng sự thừa nhận trung thực chính xác này sẽ trực tiếp định hình mức độ thoải mái Tony thật sự hỏi để làm rõ trong mọi cuộc họp kỹ thuật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moment of genuine incomprehension honestly rather than pretend to follow everything, protecting today's real understanding./Chủ động thừa nhận một khoảnh khắc không hiểu chân thực thay vì giả vờ theo kịp mọi thứ, bảo vệ sự hiểu biết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at home, a strange first day turned genuinely interesting, a doubled warranty worth telling in exact numbers, and a near-miss Duy caught before it could ever actually become a real problem./Hôm nay khép lại ở nhà, một ngày đầu lạ lẫm trở nên thật sự thú vị, một bảo hành gấp đôi đáng kể bằng các con số chính xác, và một lần suýt xảy ra Duy đã bắt được trước khi nó thật sự có thể trở thành một vấn đề thật.</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Seventeen weeks in, and today I bought something that will still be running long after I've moved to a different role entirely./Mười bảy tuần rồi, và hôm nay tôi mua thứ gì đó sẽ vẫn còn chạy rất lâu sau khi tôi đã chuyển sang một vai trò hoàn toàn khác.</w:t>
      </w:r>
    </w:p>
    <w:p>
      <w:pPr>
        <w:keepLines/>
        <w:spacing w:line="276" w:lineRule="auto" w:after="60"/>
      </w:pPr>
      <w:r>
        <w:rPr>
          <w:rFonts w:ascii="Arial" w:hAnsi="Arial" w:eastAsia="Arial"/>
          <w:b/>
          <w:sz w:val="22"/>
        </w:rPr>
        <w:t>NAMING A PURCHASE'S REAL TIMESPAN HONESTLY, ONE THAT ACTUALLY OUTLASTS THE BUYER'S OWN TIME IN THE ROLE / NÊU TÊN KHUNG THỜI GIAN THẬT SỰ CỦA MỘT LẦN MUA TRUNG THỰC, MỘT KHUNG THỜI GIAN THẬT SỰ TỒN TẠI LÂU HƠN THỜI GIAN CỦA CHÍNH NGƯỜI MUA TRONG VAI TRÒ NÀY</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seventeen weeks, and today's unusually long-lasting purchase./Nêu ra một cột mốc chân thực rõ ràng, nêu tên cả khung thời gian chính xác, mười bảy tuần, lẫn lần mua tồn tại lâu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timespan precisely, distinguishing the machine's own long life from Tony's own, shorter, likely tenure in this exact role./Nêu tên khung thời gian thật chính xác, phân biệt tuổi thọ lâu dài của chính máy móc khỏi nhiệm kỳ của chính Tony, ngắn hơn, có khả năng, trong đúng vai trò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purchase's real timespan honestly, one that actually outlasts the buyer's own time in the role, genuinely reframes what today's decision was actually for./Nhận diện rằng việc nêu tên khung thời gian thật sự của một lần mua trung thực, một khung thời gian thật sự tồn tại lâu hơn thời gian của chính người mua trong vai trò này, thật sự tái định khung điều quyết định hôm nay thật sự dành cho.</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timespan as the humbling, private measure of a decision that will actually outlive Tony's own presence at this desk./Ghi nhận khung thời gian trung thực này là thước đo khiêm nhường, riêng tư cho một quyết định thật sự sẽ tồn tại lâu hơn chính sự hiện diện của Tony tại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an unusual week./Nhận diện rằng việc nêu tên sự phân biệt này không cần khán giả nào để thật sự chân thực, chỉ được nói với chính mình vào cuối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timespan will need to be remembered the next time any purchase's real stakes feel underestimated./Nhận diện rằng khung thời gian trung thực chính xác này sẽ cần được nhớ đến lần tới khi mức độ quan trọng thật sự của bất kỳ lần mua nào cảm thấy bị đánh giá thấp.</w:t>
      </w:r>
    </w:p>
    <w:p>
      <w:pPr>
        <w:keepLines/>
        <w:spacing w:line="276" w:lineRule="auto" w:after="60"/>
      </w:pPr>
      <w:r>
        <w:rPr>
          <w:rFonts w:ascii="Arial" w:hAnsi="Arial" w:eastAsia="Arial"/>
          <w:b/>
          <w:sz w:val="22"/>
        </w:rPr>
        <w:t xml:space="preserve">Task line 7: </w:t>
      </w:r>
      <w:r>
        <w:rPr>
          <w:rFonts w:ascii="Arial" w:hAnsi="Arial" w:eastAsia="Arial"/>
          <w:sz w:val="22"/>
        </w:rPr>
        <w:t>Deliberately name a purchase's real timespan honestly, one that actually outlasts the buyer's own time in the role, giving today its true weight./Chủ động nêu tên khung thời gian thật sự của một lần mua trung thực, một khung thời gian thật sự tồn tại lâu hơn thời gian của chính người mua trong vai trò này, trao cho hôm nay trọng lượng thật sự của nó.</w:t>
      </w:r>
    </w:p>
    <w:p>
      <w:pPr>
        <w:keepLines/>
        <w:spacing w:line="276" w:lineRule="auto" w:after="60"/>
      </w:pPr>
      <w:r>
        <w:rPr>
          <w:rFonts w:ascii="Arial" w:hAnsi="Arial" w:eastAsia="Arial"/>
          <w:b/>
          <w:sz w:val="22"/>
        </w:rPr>
        <w:t xml:space="preserve">Tony: </w:t>
      </w:r>
      <w:r>
        <w:rPr>
          <w:rFonts w:ascii="Arial" w:hAnsi="Arial" w:eastAsia="Arial"/>
          <w:sz w:val="22"/>
        </w:rPr>
        <w:t>Materials buying is about getting today's price right, machinery buying is about getting the next ten years right, a completely different kind of pressure./Mua nguyên liệu là về việc đúng giá hôm nay, mua máy móc là về việc đúng cho mười năm tới, một loại áp lực hoàn toàn khác.</w:t>
      </w:r>
    </w:p>
    <w:p>
      <w:pPr>
        <w:keepLines/>
        <w:spacing w:line="276" w:lineRule="auto" w:after="60"/>
      </w:pPr>
      <w:r>
        <w:rPr>
          <w:rFonts w:ascii="Arial" w:hAnsi="Arial" w:eastAsia="Arial"/>
          <w:b/>
          <w:sz w:val="22"/>
        </w:rPr>
        <w:t>DISTINGUISHING TWO KINDS OF PRESSURE BY THE TIME HORIZON EACH PURCHASE DECISION ACTUALLY HAS TO ANSWER FOR / PHÂN BIỆT HAI LOẠI ÁP LỰC BẰNG CHÂN TRỜI THỜI GIAN MỖI QUYẾT ĐỊNH MUA HÀNG THẬT SỰ PHẢI CHỊU TRÁCH NHIỆM</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pressure plainly, naming both materials buying and its exact, present-focused time horizon./Nêu tên áp lực của hạng mục đầu tiên rõ ràng, nêu tên cả mua nguyên liệu lẫn chân trời thời gian chính xác, tập trung vào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Name the second category's pressure explicitly, naming both machinery buying and its exact, decade-long time horizon./Nêu tên áp lực của hạng mục thứ hai rõ ràng, nêu tên cả mua máy móc lẫn chân trời thời gian chính xác, kéo dài cả thập kỷ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kinds of pressure by the time horizon each purchase decision actually has to answer for genuinely explains why today felt so different from every prior negotiation./Nhận diện rằng việc phân biệt hai loại áp lực bằng chân trời thời gian mỗi quyết định mua hàng thật sự phải chịu trách nhiệm thật sự giải thích vì sao hôm nay cảm thấy khác biệt như vậy so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time-horizon distinction as the exact concept Tony will actually carry into every future purchase, whichever category it falls under./Ghi nhận sự phân biệt chân trời thời gian này là khái niệm chính xác Tony thật sự sẽ mang vào mọi lần mua tương lai, dù nó thuộc hạng mục nào.</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distinction, alone at night, requires no audience to actually be genuine, tested only against oneself./Nhận diện rằng việc đọc lại đúng sự phân biệt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time-horizon distinction will directly shape how Tony actually evaluates the sourcing and development role still ahead./Nhận diện rằng sự phân biệt chân trời thời gian chính xác này sẽ trực tiếp định hình cách Tony thật sự đánh giá vai trò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kinds of pressure by the time horizon each purchase decision actually has to answer for, naming today's real weight./Chủ động phân biệt hai loại áp lực bằng chân trời thời gian mỗi quyết định mua hàng thật sự phải chịu trách nhiệm, nêu tên trọng lượng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warranty negotiation taught me more about long-term thinking than any single materials contract has so far./Đàm phán bảo hành dạy tôi nhiều về tư duy dài hạn hơn bất kỳ hợp đồng nguyên liệu đơn lẻ nào cho đến giờ.</w:t>
      </w:r>
    </w:p>
    <w:p>
      <w:pPr>
        <w:keepLines/>
        <w:spacing w:line="276" w:lineRule="auto" w:after="60"/>
      </w:pPr>
      <w:r>
        <w:rPr>
          <w:rFonts w:ascii="Arial" w:hAnsi="Arial" w:eastAsia="Arial"/>
          <w:b/>
          <w:sz w:val="22"/>
        </w:rPr>
        <w:t>NAMING ONE SPECIFIC NEGOTIATION AS A GENUINELY BETTER TEACHER OF A SKILL THAN AN ENTIRE PRIOR CATEGORY OF WORK / NÊU TÊN MỘT CUỘC ĐÀM PHÁN CỤ THỂ LÀ MỘT NGƯỜI THẦY THẬT SỰ TỐT HƠN VỀ MỘT KỸ NĂNG SO VỚI CẢ MỘT HẠNG MỤC CÔNG VIỆC TRƯỚC ĐÓ</w:t>
      </w:r>
    </w:p>
    <w:p>
      <w:pPr>
        <w:keepLines/>
        <w:spacing w:line="276" w:lineRule="auto" w:after="60"/>
      </w:pPr>
      <w:r>
        <w:rPr>
          <w:rFonts w:ascii="Arial" w:hAnsi="Arial" w:eastAsia="Arial"/>
          <w:b/>
          <w:sz w:val="22"/>
        </w:rPr>
        <w:t xml:space="preserve">Task line 1: </w:t>
      </w:r>
      <w:r>
        <w:rPr>
          <w:rFonts w:ascii="Arial" w:hAnsi="Arial" w:eastAsia="Arial"/>
          <w:sz w:val="22"/>
        </w:rPr>
        <w:t>Name the specific teaching moment plainly, naming both the exact negotiation, warranty terms, and the specific skill it actually taught./Nêu tên khoảnh khắc giảng dạy cụ thể rõ ràng, nêu tên cả cuộc đàm phán chính xác, điều khoản bảo hành, lẫn kỹ năng cụ thể nó thật sự đã dạy.</w:t>
      </w:r>
    </w:p>
    <w:p>
      <w:pPr>
        <w:keepLines/>
        <w:spacing w:line="276" w:lineRule="auto" w:after="60"/>
      </w:pPr>
      <w:r>
        <w:rPr>
          <w:rFonts w:ascii="Arial" w:hAnsi="Arial" w:eastAsia="Arial"/>
          <w:b/>
          <w:sz w:val="22"/>
        </w:rPr>
        <w:t xml:space="preserve">Task line 2: </w:t>
      </w:r>
      <w:r>
        <w:rPr>
          <w:rFonts w:ascii="Arial" w:hAnsi="Arial" w:eastAsia="Arial"/>
          <w:sz w:val="22"/>
        </w:rPr>
        <w:t>Compare the teaching value honestly, distinguishing one specific negotiation from an entire prior category of materials contracts./So sánh giá trị giảng dạy một cách trung thực, phân biệt một cuộc đàm phán cụ thể khỏi cả một hạng mục hợp đồng nguyên liệu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negotiation as a genuinely better teacher of a skill than an entire prior category of work honestly credits where real growth actually came from, not where it was expected./Nhận diện rằng việc nêu tên một cuộc đàm phán cụ thể là một người thầy thật sự tốt hơn về một kỹ năng so với cả một hạng mục công việc trước đó trung thực ghi nhận nơi sự trưởng thành thật sự đến từ, không phải nơi nó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reason Lesson 76 will actually stay memorable long after its specific machine is forgotten./Ghi nhận sự so sánh trung thực này là lý do chính xác Lesson 76 thật sự sẽ được nhớ lâu sau khi máy móc cụ thể của nó bị quên.</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comparison honestly, even though it favours a smaller moment over a larger category, requires no audience to actually be genuine./Nhận diện rằng việc thừa nhận sự so sánh này một cách trung thực, ngay cả khi nó ưu ái một khoảnh khắc nhỏ hơn cả một hạng mục lớn hơn,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which future negotiations Tony actually seeks out for their teaching value alone./Nhận diện rằng sự so sánh trung thực chính xác này sẽ trực tiếp định hình cuộc đàm phán tương lai nào Tony thật sự tìm kiếm chỉ vì giá trị giảng dạy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negotiation as a genuinely better teacher of a skill than an entire prior category of work, crediting it honestly./Chủ động nêu tên một cuộc đàm phán cụ thể là một người thầy thật sự tốt hơn về một kỹ năng so với cả một hạng mục công việc trước đó, ghi nhận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The part that will actually outlast today's negotiation is the checklist Duy and I wrote, six questions that will still be useful long after nobody remembers this specific machine at all./Phần thật sự sẽ tồn tại lâu hơn cuộc đàm phán hôm nay là danh mục Duy và tôi đã viết, sáu câu hỏi vẫn sẽ hữu ích lâu sau khi không ai còn nhớ chính xác máy này chút nào.</w:t>
      </w:r>
    </w:p>
    <w:p>
      <w:pPr>
        <w:keepLines/>
        <w:spacing w:line="276" w:lineRule="auto" w:after="60"/>
      </w:pPr>
      <w:r>
        <w:rPr>
          <w:rFonts w:ascii="Arial" w:hAnsi="Arial" w:eastAsia="Arial"/>
          <w:b/>
          <w:sz w:val="22"/>
        </w:rPr>
        <w:t>RECOGNISING THAT A GENERALISED CHECKLIST OUTLASTS THE SPECIFIC NEGOTIATION THAT ACTUALLY PROMPTED IT / NHẬN DIỆN RẰNG MỘT DANH MỤC ĐÃ KHÁI QUÁT HÓA TỒN TẠI LÂU HƠN CUỘC ĐÀM PHÁN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specific negotiation from the real, lasting output it actually produced./Sửa lại một giả định trước đó một cách trung thực, phân biệt cuộc đàm phán cụ thể hôm nay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six-question checklist they actually built together./Nêu tên công việc lâu dài thật sự chính xác, nêu tên cả đồng nghiệp cụ thể lẫn danh mục sáu câu hỏi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generalised checklist outlasts the specific negotiation that actually prompted it, because it will keep protecting purchases nobody has made yet./Nhận diện rằng một danh mục đã khái quát hóa tồn tại lâu hơn cuộc đàm phán cụ thể thật sự đã thúc đẩy nó, vì nó sẽ tiếp tục bảo vệ các lần mua chưa ai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checklist work actually mattered more than Day 3's specific warranty win./Ghi nhận sự nhận diện này là lý do trung thực công việc danh mục của Ngày 5 thật sự quan trọng hơn chiến thắng bảo hành cụ thể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Duy specifically here, by name, reflects genuine, deliberate credit rather than a vague, generic acknowledgment./Nhận diện rằng việc nêu tên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whoever buys the next machine, materials specialist or not./Nhận diện rằng danh mục lâu dài chính xác này sẽ tiếp tục trực tiếp bảo vệ bất kỳ ai mua máy tiếp theo, chuyên viên nguyên liệu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generalised checklist outlasts the specific negotiation that actually prompted it, valuing the checklist over the moment./Chủ động nhận diện rằng một danh mục đã khái quát hóa tồn tại lâu hơn cuộc đàm phán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Two weeks of installation starting next month, and then I get to see whether today's negotiation actually holds up on the factory floor./Hai tuần lắp đặt bắt đầu tháng sau, rồi tôi sẽ thấy liệu cuộc đàm phán hôm nay có thực sự đứng vững trên sàn nhà máy không.</w:t>
      </w:r>
    </w:p>
    <w:p>
      <w:pPr>
        <w:keepLines/>
        <w:spacing w:line="276" w:lineRule="auto" w:after="60"/>
      </w:pPr>
      <w:r>
        <w:rPr>
          <w:rFonts w:ascii="Arial" w:hAnsi="Arial" w:eastAsia="Arial"/>
          <w:b/>
          <w:sz w:val="22"/>
        </w:rPr>
        <w:t>LOOKING AHEAD TO A CONCRETE FUTURE TEST THAT WILL ACTUALLY VERIFY TODAY'S NEGOTIATED PROMISES, NOT JUST TODAY'S SIGNED PAPER / HƯỚNG VỀ MỘT BÀI KIỂM TRA TƯƠNG LAI CỤ THỂ THẬT SỰ SẼ XÁC MINH CÁC LỜI HỨA ĐÃ ĐÀM PHÁN HÔM NAY, KHÔNG CHỈ GIẤY TỜ ĐÃ KÝ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location, the factory floor./Nêu tên một bài kiểm tra tương lai cụ thể rõ ràng, nêu tên cả thời điểm chính xác, tháng sau, lẫn địa điểm cụ thể, sàn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test honestly, distinguishing today's paper agreement from whether it actually holds up in practice./Định khung bài kiểm tra thật sự trung thực, phân biệt thỏa thuận trên giấy hôm nay khỏi việc liệu nó có thật sự đứng vững trong thực tế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concrete future test that will actually verify today's negotiated promises, not just today's signed paper, genuinely keeps today's success honestly provisional./Nhận diện rằng việc hướng về một bài kiểm tra tương lai cụ thể thật sự sẽ xác minh các lời hứa đã đàm phán hôm nay, không chỉ giấy tờ đã ký hôm nay, thật sự giữ cho thành công hôm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self-congratulation./Ghi nhận bài kiểm tra tương lai này là câu hỏi trung thực, còn bỏ ngỏ giữ cho sự phản tư tối nay khỏi trở thành sự tự khen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on./Nhận diện rằng việc nêu tên bài kiểm tra tương lai này là suy nghĩ áp chót tối nay, ngay trước khi khép lại, phản ánh ý định chân thực để thật sự theo dõi nó, không chỉ tiến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today's warranty and checklist actually deserve the confidence given to them tonight./Nhận diện rằng bài kiểm tra tương lai chính xác này sẽ trực tiếp quyết định liệu bảo hành và danh mục hôm nay có thật sự xứng đáng với sự tự tin được trao cho chúng tối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concrete future test that will actually verify today's negotiated promises, not just today's signed paper, staying honest./Chủ động hướng về một bài kiểm tra tương lai cụ thể thật sự sẽ xác minh các lời hứa đã đàm phán hôm nay, không chỉ giấy tờ đã ký hôm nay, giữ sự trung thực.</w:t>
      </w:r>
    </w:p>
    <w:p>
      <w:pPr>
        <w:keepLines/>
        <w:spacing w:line="276" w:lineRule="auto" w:after="60"/>
      </w:pPr>
      <w:r>
        <w:rPr>
          <w:rFonts w:ascii="Arial" w:hAnsi="Arial" w:eastAsia="Arial"/>
          <w:b/>
          <w:sz w:val="22"/>
        </w:rPr>
        <w:t xml:space="preserve">Tony: </w:t>
      </w:r>
      <w:r>
        <w:rPr>
          <w:rFonts w:ascii="Arial" w:hAnsi="Arial" w:eastAsia="Arial"/>
          <w:sz w:val="22"/>
        </w:rPr>
        <w:t>Admitting to Linh tonight that I only understood half of the calibration explanation mattered too, honesty about a real limit is its own kind of long-term thinking./Việc thừa nhận với Linh tối nay rằng tôi chỉ hiểu một nửa lời giải thích hiệu chuẩn cũng quan trọng, sự trung thực về một giới hạn thật sự cũng là một kiểu tư duy dài hạn riêng của nó.</w:t>
      </w:r>
    </w:p>
    <w:p>
      <w:pPr>
        <w:keepLines/>
        <w:spacing w:line="276" w:lineRule="auto" w:after="60"/>
      </w:pPr>
      <w:r>
        <w:rPr>
          <w:rFonts w:ascii="Arial" w:hAnsi="Arial" w:eastAsia="Arial"/>
          <w:b/>
          <w:sz w:val="22"/>
        </w:rPr>
        <w:t>NAMING A SMALL, PRIVATE HONESTY AT HOME AS ITS OWN KIND OF LONG-TERM THINKING, ALONGSIDE THE PROFESSIONAL ONES / NÊU TÊN MỘT SỰ TRUNG THỰC NHỎ, RIÊNG TƯ Ở NHÀ LÀ MỘT KIỂU TƯ DUY DÀI HẠN RIÊNG CỦA NÓ, CẠNH CÁC KIỂU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admission made at home and its genuine importance./Nêu tên một khoảnh khắc cá nhân cụ thể trung thực, nhớ lại cả sự thừa nhận chính xác được đưa ra ở nhà lẫn tầm quan trọng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Connect this personal honesty explicitly, naming it as its own kind of long-term thinking, not separate from tonight's professional lessons./Kết nối sự trung thực cá nhân này rõ ràng, nêu tên nó là một kiểu tư duy dài hạn riêng của nó, không tách biệt khỏi các bài học chuyên môn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private honesty at home as its own kind of long-term thinking, alongside the professional ones, genuinely gives tonight's reflection its full, honest shape./Nhận diện rằng việc nêu tên một sự trung thực nhỏ, riêng tư ở nhà là một kiểu tư duy dài hạn riêng của nó, cạnh các kiểu chuyên môn, thật sự mang lại cho sự phản tư tối nay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day centred on machinery and warranties still carried something genuinely human underneath it./Ghi nhận sự bổ sung cá nhân này là bằng chứng rằng ngay cả một ngày tập trung vào máy móc và bảo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personal admission only surfaces at all because tonight's reflection actually reaches past the day's technical surface./Nhận diện rằng sự thừa nhận cá nhân chính xác này chỉ nổi lên vì sự phản tư tối nay thật sự vươn qua bề mặt kỹ thuật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admits future gaps aloud, at home and at work alike./Nhận diện rằng bài học cá nhân chính xác này sẽ trực tiếp định hình mức độ sẵn sàng Tony thừa nhận các khoảng trống tương lai thành lời, ở nhà và ở công việc như nhau.</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private honesty at home as its own kind of long-term thinking, alongside the professional ones, closing tonight whole./Chủ động nêu tên một sự trung thực nhỏ, riêng tư ở nhà là một kiểu tư duy dài hạn riêng của nó, cạnh các kiểu chuyên môn, khép lại tối nay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a machine bought today, and a warranty that should still matter in year two, when nobody remembers today's conversation./Chúc mọi người ngủ ngon, một máy được mua hôm nay, và một bảo hành sẽ vẫn quan trọng vào năm thứ hai, khi không ai còn nhớ cuộc trò chuyện hôm nay.</w:t>
      </w:r>
    </w:p>
    <w:p>
      <w:pPr>
        <w:pStyle w:val="Heading1"/>
      </w:pPr>
      <w:r>
        <w:rPr>
          <w:rFonts w:ascii="Arial" w:hAnsi="Arial" w:eastAsia="Arial"/>
          <w:b/>
          <w:sz w:val="32"/>
        </w:rPr>
        <w:t>LESSON 77</w:t>
      </w:r>
    </w:p>
    <w:p>
      <w:pPr>
        <w:keepLines/>
        <w:spacing w:line="276" w:lineRule="auto" w:after="60"/>
      </w:pPr>
      <w:r>
        <w:rPr>
          <w:rFonts w:ascii="Arial" w:hAnsi="Arial" w:eastAsia="Arial"/>
          <w:b/>
          <w:sz w:val="22"/>
        </w:rPr>
        <w:t>COMPLETELY DIFFERENT, LESS DEFENDING A POSITION, MORE GENUINELY CURIOUS ABOUT WHAT SHE'S BUILT AND WHETHER IT FITS US</w:t>
      </w:r>
    </w:p>
    <w:p>
      <w:pPr>
        <w:keepLines/>
        <w:spacing w:line="276" w:lineRule="auto" w:after="60"/>
      </w:pPr>
      <w:r>
        <w:rPr>
          <w:rFonts w:ascii="Arial" w:hAnsi="Arial" w:eastAsia="Arial"/>
          <w:sz w:val="22"/>
        </w:rPr>
        <w:t>International Purchasing Specialist Immersion, Stage 1 — A Rotation Into Sourcing and Development at an International Furniture Fair in Guangzhou Forces Tony to Trade the Defensive Posture of Negotiation for the Genuine Curiosity of Discovery, Closing the Full Circle of Three Specialised Purchasing Roles in a Single Week</w:t>
      </w:r>
    </w:p>
    <w:p>
      <w:pPr>
        <w:pStyle w:val="Heading2"/>
      </w:pPr>
      <w:r>
        <w:rPr>
          <w:rFonts w:ascii="Arial" w:hAnsi="Arial" w:eastAsia="Arial"/>
          <w:b/>
          <w:sz w:val="26"/>
        </w:rPr>
        <w:t>NGÀY 1: Tối — gọi điện cho gia đình từ khách sạn (Ngày một hội chợ)</w:t>
      </w:r>
    </w:p>
    <w:p>
      <w:pPr>
        <w:keepLines/>
        <w:spacing w:line="276" w:lineRule="auto" w:after="60"/>
      </w:pPr>
      <w:r>
        <w:rPr>
          <w:rFonts w:ascii="Arial" w:hAnsi="Arial" w:eastAsia="Arial"/>
          <w:b/>
          <w:sz w:val="22"/>
        </w:rPr>
        <w:t xml:space="preserve">Wife: </w:t>
      </w:r>
      <w:r>
        <w:rPr>
          <w:rFonts w:ascii="Arial" w:hAnsi="Arial" w:eastAsia="Arial"/>
          <w:sz w:val="22"/>
        </w:rPr>
        <w:t>How was day one at the fair, did you find anything interesting?/Ngày đầu hội chợ thế nào, anh có tìm được gì thú vị không?</w:t>
      </w:r>
    </w:p>
    <w:p>
      <w:pPr>
        <w:keepLines/>
        <w:spacing w:line="276" w:lineRule="auto" w:after="60"/>
      </w:pPr>
      <w:r>
        <w:rPr>
          <w:rFonts w:ascii="Arial" w:hAnsi="Arial" w:eastAsia="Arial"/>
          <w:b/>
          <w:sz w:val="22"/>
        </w:rPr>
        <w:t xml:space="preserve">Tony: </w:t>
      </w:r>
      <w:r>
        <w:rPr>
          <w:rFonts w:ascii="Arial" w:hAnsi="Arial" w:eastAsia="Arial"/>
          <w:sz w:val="22"/>
        </w:rPr>
        <w:t>Overwhelming, honestly, hundreds of booths, and my job is finding the two or three worth pursuing./Thật lòng thì choáng ngợp, hàng trăm gian hàng, và việc của anh là tìm ra hai ba gian đáng theo đuổi.</w:t>
      </w:r>
    </w:p>
    <w:p>
      <w:pPr>
        <w:keepLines/>
        <w:spacing w:line="276" w:lineRule="auto" w:after="60"/>
      </w:pPr>
      <w:r>
        <w:rPr>
          <w:rFonts w:ascii="Arial" w:hAnsi="Arial" w:eastAsia="Arial"/>
          <w:b/>
          <w:sz w:val="22"/>
        </w:rPr>
        <w:t>NAMING THE REAL DIFFICULTY OF A NEW ROLE HONESTLY, EVEN WHEN THE WORD FOR IT IS SOMETHING AS PLAIN AS OVERWHELMING / NÊU TÊN ĐỘ KHÓ THẬT SỰ CỦA MỘT VAI TRÒ MỚI TRUNG THỰC, NGAY CẢ KHI TỪ NGỮ CHO NÓ ĐƠN GIẢN NHƯ CHOÁNG NGỢP</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first day in an unfamiliar setting actually went./Hỏi một câu hỏi thực sự quan tâm, kiểm tra đơn giản một ngày đầu tiên trong một bối cảnh chưa quen thuộc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Admit the real difficulty honestly, naming both the plain word for it and the exact task actually required underneath the scale./Thừa nhận độ khó thật sự trung thực, nêu tên cả từ ngữ đơn giản cho nó lẫn nhiệm vụ chính xác thật sự cần thiết bên dưới quy mô.</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difficulty of a new role honestly, even when the word for it is something as plain as overwhelming, genuinely gives Linh an accurate picture instead of a polished one./Nhận diện rằng việc nêu tên độ khó thật sự của một vai trò mới trung thực, ngay cả khi từ ngữ cho nó đơn giản như choáng ngợp, thật sự mang lại cho Linh một bức tranh chính xác thay vì một bức tranh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the method Tony is about to actually describe./Ghi nhận sự thừa nhận trung thực này là điểm khởi đầu chính xác cho phương pháp Tony sắp thật sự mô tả.</w:t>
      </w:r>
    </w:p>
    <w:p>
      <w:pPr>
        <w:keepLines/>
        <w:spacing w:line="276" w:lineRule="auto" w:after="60"/>
      </w:pPr>
      <w:r>
        <w:rPr>
          <w:rFonts w:ascii="Arial" w:hAnsi="Arial" w:eastAsia="Arial"/>
          <w:b/>
          <w:sz w:val="22"/>
        </w:rPr>
        <w:t xml:space="preserve">Task line 5: </w:t>
      </w:r>
      <w:r>
        <w:rPr>
          <w:rFonts w:ascii="Arial" w:hAnsi="Arial" w:eastAsia="Arial"/>
          <w:sz w:val="22"/>
        </w:rPr>
        <w:t>Recognise that Linh calling from home, on the first night of a work trip, reflects a genuine, established habit of checking in that has outlasted eighteen weeks of very different days./Nhận diện rằng Linh gọi từ nhà, vào đêm đầu tiên của một chuyến công tác, phản ánh một thói quen chân thực, đã được thiết lập của việc hỏi thăm đã tồn tại lâu hơn mười tám tuần của những ngày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concrete method Tony actually explains in his very next reply./Nhận diện rằng sự thừa nhận trung thực chính xác này sẽ trực tiếp định hình phương pháp cụ thể Tony thật sự giải thích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difficulty of a new role honestly, even when the word for it is something as plain as overwhelming, staying accurate./Chủ động nêu tên độ khó thật sự của một vai trò mới trung thực, ngay cả khi từ ngữ cho nó đơn giản như choáng ngợp, giữ sự chính xác.</w:t>
      </w:r>
    </w:p>
    <w:p>
      <w:pPr>
        <w:keepLines/>
        <w:spacing w:line="276" w:lineRule="auto" w:after="60"/>
      </w:pPr>
      <w:r>
        <w:rPr>
          <w:rFonts w:ascii="Arial" w:hAnsi="Arial" w:eastAsia="Arial"/>
          <w:b/>
          <w:sz w:val="22"/>
        </w:rPr>
        <w:t xml:space="preserve">Wife: </w:t>
      </w:r>
      <w:r>
        <w:rPr>
          <w:rFonts w:ascii="Arial" w:hAnsi="Arial" w:eastAsia="Arial"/>
          <w:sz w:val="22"/>
        </w:rPr>
        <w:t>How do you even start narrowing that down?/Anh bắt đầu thu hẹp phạm vi kiểu gì vậy?</w:t>
      </w:r>
    </w:p>
    <w:p>
      <w:pPr>
        <w:keepLines/>
        <w:spacing w:line="276" w:lineRule="auto" w:after="60"/>
      </w:pPr>
      <w:r>
        <w:rPr>
          <w:rFonts w:ascii="Arial" w:hAnsi="Arial" w:eastAsia="Arial"/>
          <w:b/>
          <w:sz w:val="22"/>
        </w:rPr>
        <w:t xml:space="preserve">Tony: </w:t>
      </w:r>
      <w:r>
        <w:rPr>
          <w:rFonts w:ascii="Arial" w:hAnsi="Arial" w:eastAsia="Arial"/>
          <w:sz w:val="22"/>
        </w:rPr>
        <w:t>I walk the whole hall first, no talking, just looking, then I go back to the ones that actually stopped me./Anh đi hết cả sảnh trước, không nói chuyện, chỉ nhìn, rồi quay lại những gian thực sự khiến anh dừng bước.</w:t>
      </w:r>
    </w:p>
    <w:p>
      <w:pPr>
        <w:keepLines/>
        <w:spacing w:line="276" w:lineRule="auto" w:after="60"/>
      </w:pPr>
      <w:r>
        <w:rPr>
          <w:rFonts w:ascii="Arial" w:hAnsi="Arial" w:eastAsia="Arial"/>
          <w:b/>
          <w:sz w:val="22"/>
        </w:rPr>
        <w:t>DESCRIBING A TWO-STAGE METHOD PRECISELY, OBSERVATION FIRST AND CONVERSATION ONLY SECOND / MÔ TẢ MỘT PHƯƠNG PHÁP HAI GIAI ĐOẠN CHÍNH XÁC, QUAN SÁT TRƯỚC VÀ TRÒ CHUYỆN CHỈ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a person actually reduces hundreds of options to a manageable few./Hỏi một câu hỏi thực sự thực tế, kiểm tra chính xác cách một người thật sự thu hẹp hàng trăm lựa chọn xuống một số ít có thể quản lý được.</w:t>
      </w:r>
    </w:p>
    <w:p>
      <w:pPr>
        <w:keepLines/>
        <w:spacing w:line="276" w:lineRule="auto" w:after="60"/>
      </w:pPr>
      <w:r>
        <w:rPr>
          <w:rFonts w:ascii="Arial" w:hAnsi="Arial" w:eastAsia="Arial"/>
          <w:b/>
          <w:sz w:val="22"/>
        </w:rPr>
        <w:t xml:space="preserve">Task line 2: </w:t>
      </w:r>
      <w:r>
        <w:rPr>
          <w:rFonts w:ascii="Arial" w:hAnsi="Arial" w:eastAsia="Arial"/>
          <w:sz w:val="22"/>
        </w:rPr>
        <w:t>Describe the two-stage method precisely, naming both the silent first pass and the deliberate return only to what genuinely stood out./Mô tả phương pháp hai giai đoạn chính xác, nêu tên cả lượt đầu tiên im lặng lẫn sự quay lại có chủ đích chỉ với những gì thật sự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two-stage method precisely, observation first and conversation only second, genuinely protects against the trap of committing to the first interesting-looking booth./Nhận diện rằng việc mô tả một phương pháp hai giai đoạn chính xác, quan sát trước và trò chuyện chỉ sau đó, thật sự bảo vệ trước cái bẫy cam kết với gian hàng đầu tiên trông thú vị.</w:t>
      </w:r>
    </w:p>
    <w:p>
      <w:pPr>
        <w:keepLines/>
        <w:spacing w:line="276" w:lineRule="auto" w:after="60"/>
      </w:pPr>
      <w:r>
        <w:rPr>
          <w:rFonts w:ascii="Arial" w:hAnsi="Arial" w:eastAsia="Arial"/>
          <w:b/>
          <w:sz w:val="22"/>
        </w:rPr>
        <w:t xml:space="preserve">Task line 4: </w:t>
      </w:r>
      <w:r>
        <w:rPr>
          <w:rFonts w:ascii="Arial" w:hAnsi="Arial" w:eastAsia="Arial"/>
          <w:sz w:val="22"/>
        </w:rPr>
        <w:t>Record this two-stage method as the exact discipline that will actually lead Tony to tomorrow's real discovery./Ghi nhận phương pháp hai giai đoạn này là kỷ luật chính xác thật sự sẽ dẫn Tony đến phát hiện thật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judgment actually works, not just what it produces./Nhận diện rằng Linh hỏi về phương pháp, không chỉ kết quả, phản ánh sự tò mò chân thực về cách phán đoán của Tony thật sự vận hành, không chỉ điều nó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two-stage method will directly determine which single booth actually earns Tony's full attention tomorrow./Nhận diện rằng phương pháp hai giai đoạn chính xác này sẽ trực tiếp quyết định gian hàng đơn lẻ nào thật sự giành được sự chú ý trọn vẹn của Tony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two-stage method precisely, observation first and conversation only second, protecting against premature commitment./Chủ động mô tả một phương pháp hai giai đoạn chính xác, quan sát trước và trò chuyện chỉ sau đó, bảo vệ trước sự cam kết quá sớm.</w:t>
      </w:r>
    </w:p>
    <w:p>
      <w:pPr>
        <w:keepLines/>
        <w:spacing w:line="276" w:lineRule="auto" w:after="60"/>
      </w:pPr>
      <w:r>
        <w:rPr>
          <w:rFonts w:ascii="Arial" w:hAnsi="Arial" w:eastAsia="Arial"/>
          <w:b/>
          <w:sz w:val="22"/>
        </w:rPr>
        <w:t xml:space="preserve">Wife: </w:t>
      </w:r>
      <w:r>
        <w:rPr>
          <w:rFonts w:ascii="Arial" w:hAnsi="Arial" w:eastAsia="Arial"/>
          <w:sz w:val="22"/>
        </w:rPr>
        <w:t>Does it feel lonelier this time, without Chi or Duy actually there with you?/Lần này có cảm thấy cô đơn hơn không, khi không có chị Chi hay anh Duy thực sự ở đó cùng anh?</w:t>
      </w:r>
    </w:p>
    <w:p>
      <w:pPr>
        <w:keepLines/>
        <w:spacing w:line="276" w:lineRule="auto" w:after="60"/>
      </w:pPr>
      <w:r>
        <w:rPr>
          <w:rFonts w:ascii="Arial" w:hAnsi="Arial" w:eastAsia="Arial"/>
          <w:b/>
          <w:sz w:val="22"/>
        </w:rPr>
        <w:t xml:space="preserve">Tony: </w:t>
      </w:r>
      <w:r>
        <w:rPr>
          <w:rFonts w:ascii="Arial" w:hAnsi="Arial" w:eastAsia="Arial"/>
          <w:sz w:val="22"/>
        </w:rPr>
        <w:t>A little, at dinner especially, but honestly the walking-and-looking part actually works better alone, nobody to distract my own instinct./Một chút, đặc biệt vào bữa tối, nhưng thành thật thì phần đi và nhìn thực sự hoạt động tốt hơn khi một mình, không ai làm phân tâm bản năng của chính tôi.</w:t>
      </w:r>
    </w:p>
    <w:p>
      <w:pPr>
        <w:keepLines/>
        <w:spacing w:line="276" w:lineRule="auto" w:after="60"/>
      </w:pPr>
      <w:r>
        <w:rPr>
          <w:rFonts w:ascii="Arial" w:hAnsi="Arial" w:eastAsia="Arial"/>
          <w:b/>
          <w:sz w:val="22"/>
        </w:rPr>
        <w:t>ADMITTING A GENUINE DOWNSIDE OF WORKING ALONE WHILE ALSO NAMING THE SPECIFIC UPSIDE IT ACTUALLY CREATES / THỪA NHẬN MỘT NHƯỢC ĐIỂM CHÂN THỰC CỦA VIỆC LÀM VIỆC MỘT MÌNH TRONG KHI CŨNG NÊU TÊN ƯU ĐIỂM CỤ THỂ NÓ THẬT SỰ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working without familiar colleagues actually feels lonelier this time./Hỏi một câu hỏi thực sự quan tâm, kiểm tra liệu làm việc mà không có đồng nghiệp quen thuộc có thật sự cảm thấy cô đơn hơn lần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downside precisely, naming both the specific moment, dinner, and the surprising upside solitude actually provides./Thừa nhận nhược điểm trung thực chính xác, nêu tên cả khoảnh khắc cụ thể, bữa tối, lẫn ưu điểm bất ngờ sự cô độc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downside of working alone, while also naming the specific upside it actually creates, genuinely gives Linh the full, honest picture rather than a one-sided complaint or a false cheerfulness./Nhận diện rằng việc thừa nhận một nhược điểm chân thực của việc làm việc một mình, trong khi cũng nêu tên ưu điểm cụ thể nó thật sự tạo ra, thật sự mang lại cho Linh bức tranh đầy đủ, trung thực thay vì một lời than phiền một chiều hay một sự vui vẻ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emotional truth underneath a work trip that looks purely professional from the outside./Ghi nhận sự cân bằng trung thực này là sự thật cảm xúc chính xác bên dưới một chuyến công tác trông thuần túy chuyên nghiệp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loneliness specifically, not just how the work is going, reflects genuine attention to Tony's emotional experience, not just his output./Nhận diện rằng Linh hỏi cụ thể về sự cô đơn, không chỉ công việc diễn ra thế nào, phản ánh sự chú ý chân thực đến trải nghiệm cảm xúc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Tony actually describes solitude as a genuine asset when reflecting tonight, days from now./Nhận diện rằng sự cân bằng trung thực chính xác này sẽ trực tiếp định hình cách Tony thật sự mô tả sự cô độc là một tài sản chân thực khi phản tư tối nay, nhiều ngày sau.</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downside of working alone while also naming the specific upside it actually creates, staying honest both ways./Chủ động thừa nhận một nhược điểm chân thực của việc làm việc một mình trong khi cũng nêu tên ưu điểm cụ thể nó thật sự tạo ra, giữ sự trung thực cả hai chiều.</w:t>
      </w:r>
    </w:p>
    <w:p>
      <w:pPr>
        <w:keepLines/>
        <w:spacing w:line="276" w:lineRule="auto" w:after="60"/>
      </w:pPr>
      <w:r>
        <w:rPr>
          <w:rFonts w:ascii="Arial" w:hAnsi="Arial" w:eastAsia="Arial"/>
          <w:b/>
          <w:sz w:val="22"/>
        </w:rPr>
        <w:t xml:space="preserve">Wife: </w:t>
      </w:r>
      <w:r>
        <w:rPr>
          <w:rFonts w:ascii="Arial" w:hAnsi="Arial" w:eastAsia="Arial"/>
          <w:sz w:val="22"/>
        </w:rPr>
        <w:t>What actually makes a booth "stop" you, is it something you can even explain?/Điều gì thực sự khiến một gian hàng "khiến anh dừng lại", đó có phải điều anh thậm chí có thể giải thích được không?</w:t>
      </w:r>
    </w:p>
    <w:p>
      <w:pPr>
        <w:keepLines/>
        <w:spacing w:line="276" w:lineRule="auto" w:after="60"/>
      </w:pPr>
      <w:r>
        <w:rPr>
          <w:rFonts w:ascii="Arial" w:hAnsi="Arial" w:eastAsia="Arial"/>
          <w:b/>
          <w:sz w:val="22"/>
        </w:rPr>
        <w:t xml:space="preserve">Tony: </w:t>
      </w:r>
      <w:r>
        <w:rPr>
          <w:rFonts w:ascii="Arial" w:hAnsi="Arial" w:eastAsia="Arial"/>
          <w:sz w:val="22"/>
        </w:rPr>
        <w:t>Honestly, it's usually something that looks handmade and different, not mass-produced and safe, I can't fully explain it, but I trust it by now./Thành thật thì, đó thường là thứ gì đó trông thủ công và khác biệt, không phải sản xuất hàng loạt và an toàn, tôi không thể giải thích đầy đủ, nhưng giờ tôi tin vào nó rồi.</w:t>
      </w:r>
    </w:p>
    <w:p>
      <w:pPr>
        <w:keepLines/>
        <w:spacing w:line="276" w:lineRule="auto" w:after="60"/>
      </w:pPr>
      <w:r>
        <w:rPr>
          <w:rFonts w:ascii="Arial" w:hAnsi="Arial" w:eastAsia="Arial"/>
          <w:b/>
          <w:sz w:val="22"/>
        </w:rPr>
        <w:t>TRUSTING A DEVELOPED INSTINCT HONESTLY, EVEN WHEN IT CAN'T BE FULLY EXPLAINED IN WORDS / TIN TƯỞNG MỘT BẢN NĂNG ĐÃ PHÁT TRIỂN TRUNG THỰC, NGAY CẢ KHI NÓ KHÔNG THỂ GIẢI THÍCH ĐẦY ĐỦ BẰNG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an instinctive reaction can actually be reduced to something explainable./Hỏi một câu hỏi thực sự tò mò, kiểm tra liệu một phản ứng bản năng có thật sự có thể quy về điều gì đó có thể giải thích được không.</w:t>
      </w:r>
    </w:p>
    <w:p>
      <w:pPr>
        <w:keepLines/>
        <w:spacing w:line="276" w:lineRule="auto" w:after="60"/>
      </w:pPr>
      <w:r>
        <w:rPr>
          <w:rFonts w:ascii="Arial" w:hAnsi="Arial" w:eastAsia="Arial"/>
          <w:b/>
          <w:sz w:val="22"/>
        </w:rPr>
        <w:t xml:space="preserve">Task line 2: </w:t>
      </w:r>
      <w:r>
        <w:rPr>
          <w:rFonts w:ascii="Arial" w:hAnsi="Arial" w:eastAsia="Arial"/>
          <w:sz w:val="22"/>
        </w:rPr>
        <w:t>Describe the instinct honestly, naming both the closest approximation, handmade and different, and the honest admission it's not fully explainable./Mô tả bản năng một cách trung thực, nêu tên cả sự gần đúng nhất, thủ công và khác biệt, lẫn sự thừa nhận trung thực nó không thể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developed instinct honestly, even when it can't be fully explained in words, genuinely reflects real expertise that has moved past needing conscious justification for every step./Nhận diện rằng việc tin tưởng một bản năng đã phát triển trung thực, ngay cả khi nó không thể giải thích đầy đủ bằng lời, thật sự phản ánh chuyên môn thật sự đã vượt qua nhu cầu biện minh có ý thức cho mỗi bước.</w:t>
      </w:r>
    </w:p>
    <w:p>
      <w:pPr>
        <w:keepLines/>
        <w:spacing w:line="276" w:lineRule="auto" w:after="60"/>
      </w:pPr>
      <w:r>
        <w:rPr>
          <w:rFonts w:ascii="Arial" w:hAnsi="Arial" w:eastAsia="Arial"/>
          <w:b/>
          <w:sz w:val="22"/>
        </w:rPr>
        <w:t xml:space="preserve">Task line 4: </w:t>
      </w:r>
      <w:r>
        <w:rPr>
          <w:rFonts w:ascii="Arial" w:hAnsi="Arial" w:eastAsia="Arial"/>
          <w:sz w:val="22"/>
        </w:rPr>
        <w:t>Record this trusted instinct as the exact tool that will actually guide every remaining hour Tony spends walking the fair./Ghi nhận bản năng được tin tưởng này là công cụ chính xác thật sự sẽ dẫn dắt mọi giờ còn lại Tony dành để đi dọc hội chợ.</w:t>
      </w:r>
    </w:p>
    <w:p>
      <w:pPr>
        <w:keepLines/>
        <w:spacing w:line="276" w:lineRule="auto" w:after="60"/>
      </w:pPr>
      <w:r>
        <w:rPr>
          <w:rFonts w:ascii="Arial" w:hAnsi="Arial" w:eastAsia="Arial"/>
          <w:b/>
          <w:sz w:val="22"/>
        </w:rPr>
        <w:t xml:space="preserve">Task line 5: </w:t>
      </w:r>
      <w:r>
        <w:rPr>
          <w:rFonts w:ascii="Arial" w:hAnsi="Arial" w:eastAsia="Arial"/>
          <w:sz w:val="22"/>
        </w:rPr>
        <w:t>Recognise that Linh pushing for an actual explanation, rather than accepting a vague answer, reflects genuine intellectual curiosity about how Tony's own judgment actually works./Nhận diện rằng Linh thúc đẩy một lời giải thích thật sự, thay vì chấp nhận một câu trả lời mơ hồ, phản ánh sự tò mò trí tuệ chân thực về cách phán đoán của chính Tony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instinct will directly lead Tony to Wei Chen's booth sometime tomorrow, though he doesn't know that yet tonight./Nhận diện rằng bản năng được tin tưởng chính xác này sẽ trực tiếp dẫn Tony đến gian hàng của Wei Chen vào một lúc nào đó ngày mai, dù anh chưa biết điều đó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developed instinct honestly, even when it can't be fully explained in words, relying on real expertise./Chủ động tin tưởng một bản năng đã phát triển trung thực, ngay cả khi nó không thể giải thích đầy đủ bằng lời, dựa vào chuyên môn thật sự.</w:t>
      </w:r>
    </w:p>
    <w:p>
      <w:pPr>
        <w:keepLines/>
        <w:spacing w:line="276" w:lineRule="auto" w:after="60"/>
      </w:pPr>
      <w:r>
        <w:rPr>
          <w:rFonts w:ascii="Arial" w:hAnsi="Arial" w:eastAsia="Arial"/>
          <w:b/>
          <w:sz w:val="22"/>
        </w:rPr>
        <w:t xml:space="preserve">Wife: </w:t>
      </w:r>
      <w:r>
        <w:rPr>
          <w:rFonts w:ascii="Arial" w:hAnsi="Arial" w:eastAsia="Arial"/>
          <w:sz w:val="22"/>
        </w:rPr>
        <w:t>Get some real rest tonight, tomorrow sounds like it needs your full attention./Tối nay nghỉ ngơi thật sự nhé, ngày mai nghe như cần sự tập trung trọn vẹn của anh.</w:t>
      </w:r>
    </w:p>
    <w:p>
      <w:pPr>
        <w:keepLines/>
        <w:spacing w:line="276" w:lineRule="auto" w:after="60"/>
      </w:pPr>
      <w:r>
        <w:rPr>
          <w:rFonts w:ascii="Arial" w:hAnsi="Arial" w:eastAsia="Arial"/>
          <w:b/>
          <w:sz w:val="22"/>
        </w:rPr>
        <w:t xml:space="preserve">Tony: </w:t>
      </w:r>
      <w:r>
        <w:rPr>
          <w:rFonts w:ascii="Arial" w:hAnsi="Arial" w:eastAsia="Arial"/>
          <w:sz w:val="22"/>
        </w:rPr>
        <w:t>I will, there's one booth I noticed near the end of the hall today, brass hardware, I didn't have time to stop, tomorrow's first visit./Anh sẽ, có một gian hàng anh để ý gần cuối sảnh hôm nay, phần cứng bằng đồng, anh không có thời gian để dừng lại, chuyến thăm đầu tiên ngày mai.</w:t>
      </w:r>
    </w:p>
    <w:p>
      <w:pPr>
        <w:keepLines/>
        <w:spacing w:line="276" w:lineRule="auto" w:after="60"/>
      </w:pPr>
      <w:r>
        <w:rPr>
          <w:rFonts w:ascii="Arial" w:hAnsi="Arial" w:eastAsia="Arial"/>
          <w:b/>
          <w:sz w:val="22"/>
        </w:rPr>
        <w:t>NAMING A SPECIFIC UNFINISHED LEAD FROM TODAY AS TOMORROW'S FIRST PRIORITY, NOT LEAVING IT VAGUE / NÊU TÊN MỘT MANH MỐI CHƯA HOÀN THÀNH CỤ THỂ TỪ HÔM NAY LÀ ƯU TIÊN ĐẦU TIÊN CỦA NGÀY MAI, KHÔNG ĐỂ NÓ MƠ HỒ</w:t>
      </w:r>
    </w:p>
    <w:p>
      <w:pPr>
        <w:keepLines/>
        <w:spacing w:line="276" w:lineRule="auto" w:after="60"/>
      </w:pPr>
      <w:r>
        <w:rPr>
          <w:rFonts w:ascii="Arial" w:hAnsi="Arial" w:eastAsia="Arial"/>
          <w:b/>
          <w:sz w:val="22"/>
        </w:rPr>
        <w:t xml:space="preserve">Task line 1: </w:t>
      </w:r>
      <w:r>
        <w:rPr>
          <w:rFonts w:ascii="Arial" w:hAnsi="Arial" w:eastAsia="Arial"/>
          <w:sz w:val="22"/>
        </w:rPr>
        <w:t>Offer a caring closing suggestion, naming both the specific need, real rest, and the honest reason, tomorrow's demanding focus./Đưa ra một đề xuất khép lại đầy quan tâm, nêu tên cả nhu cầu cụ thể, nghỉ ngơi thật sự, lẫn lý do trung thực, sự tập trung đòi hỏi của ngày mai.</w:t>
      </w:r>
    </w:p>
    <w:p>
      <w:pPr>
        <w:keepLines/>
        <w:spacing w:line="276" w:lineRule="auto" w:after="60"/>
      </w:pPr>
      <w:r>
        <w:rPr>
          <w:rFonts w:ascii="Arial" w:hAnsi="Arial" w:eastAsia="Arial"/>
          <w:b/>
          <w:sz w:val="22"/>
        </w:rPr>
        <w:t xml:space="preserve">Task line 2: </w:t>
      </w:r>
      <w:r>
        <w:rPr>
          <w:rFonts w:ascii="Arial" w:hAnsi="Arial" w:eastAsia="Arial"/>
          <w:sz w:val="22"/>
        </w:rPr>
        <w:t>Name a specific unfinished lead immediately, naming both the exact booth detail, brass hardware, and its position as tomorrow's actual first stop./Nêu tên một manh mối chưa hoàn thành cụ thể ngay lập tức, nêu tên cả chi tiết gian hàng chính xác, phần cứng bằng đồng, lẫn vị trí của nó là điểm dừng đầu tiên thật sự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unfinished lead from today as tomorrow's first priority, not leaving it vague, genuinely turns a passing observation into an actual, actionable plan./Nhận diện rằng việc nêu tên một manh mối chưa hoàn thành cụ thể từ hôm nay là ưu tiên đầu tiên của ngày mai, không để nó mơ hồ, thật sự biến một sự quan sát thoáng qua thành một kế hoạch thật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named lead as the exact reason tomorrow's walk will actually have a clear, deliberate starting point./Ghi nhận manh mối đã nêu tên này là lý do chính xác chuyến đi ngày mai thật sự sẽ có một điểm khởi đầu rõ ràng,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remembering this exact detail, even at the end of a long, overwhelming day, reflects genuine, disciplined attention still functioning under fatigue./Nhận diện rằng Tony nhớ đúng chi tiết này, ngay cả vào cuối một ngày dài, choáng ngợp, phản ánh sự chú ý chân thực, có kỷ luật vẫn hoạt động dưới sự mệt mỏi.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lead will directly become the actual first conversation Tony has with Wei Chen tomorrow morning./Nhận diện rằng manh mối đã nêu tên chính xác này sẽ trực tiếp trở thành cuộc trò chuyện thật sự đầu tiên Tony có với Wei Chen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unfinished lead from today as tomorrow's first priority, not leaving it vague, turning it into a real plan./Chủ động nêu tên một manh mối chưa hoàn thành cụ thể từ hôm nay là ưu tiên đầu tiên của ngày mai, không để nó mơ hồ, biến nó thành một kế hoạch thật sự.</w:t>
      </w:r>
    </w:p>
    <w:p>
      <w:pPr>
        <w:keepLines/>
        <w:spacing w:line="276" w:lineRule="auto" w:after="60"/>
      </w:pPr>
      <w:r>
        <w:rPr>
          <w:rFonts w:ascii="Arial" w:hAnsi="Arial" w:eastAsia="Arial"/>
          <w:b/>
          <w:sz w:val="22"/>
        </w:rPr>
        <w:t xml:space="preserve">Wife: </w:t>
      </w:r>
      <w:r>
        <w:rPr>
          <w:rFonts w:ascii="Arial" w:hAnsi="Arial" w:eastAsia="Arial"/>
          <w:sz w:val="22"/>
        </w:rPr>
        <w:t>Is this trip anything like what you actually expected, before you got on the plane?/Chuyến đi này có giống với điều anh thực sự mong đợi trước khi lên máy bay không?</w:t>
      </w:r>
    </w:p>
    <w:p>
      <w:pPr>
        <w:keepLines/>
        <w:spacing w:line="276" w:lineRule="auto" w:after="60"/>
      </w:pPr>
      <w:r>
        <w:rPr>
          <w:rFonts w:ascii="Arial" w:hAnsi="Arial" w:eastAsia="Arial"/>
          <w:b/>
          <w:sz w:val="22"/>
        </w:rPr>
        <w:t xml:space="preserve">Tony: </w:t>
      </w:r>
      <w:r>
        <w:rPr>
          <w:rFonts w:ascii="Arial" w:hAnsi="Arial" w:eastAsia="Arial"/>
          <w:sz w:val="22"/>
        </w:rPr>
        <w:t>Not really, I expected to negotiate all day, instead I've mostly just been walking and watching, which honestly caught me off guard./Không hẳn, anh mong đợi đàm phán cả ngày, thay vào đó anh chủ yếu chỉ đi và quan sát, điều thành thật khiến anh bất ngờ.</w:t>
      </w:r>
    </w:p>
    <w:p>
      <w:pPr>
        <w:keepLines/>
        <w:spacing w:line="276" w:lineRule="auto" w:after="60"/>
      </w:pPr>
      <w:r>
        <w:rPr>
          <w:rFonts w:ascii="Arial" w:hAnsi="Arial" w:eastAsia="Arial"/>
          <w:b/>
          <w:sz w:val="22"/>
        </w:rPr>
        <w:t>ADMITTING THAT A NEW ROLE'S ACTUAL SHAPE GENUINELY SURPRISED EXPECTATIONS SET BEFORE IT EVEN STARTED / THỪA NHẬN RẰNG HÌNH DẠNG THẬT SỰ CỦA MỘT VAI TRÒ MỚI THẬT SỰ GÂY BẤT NGỜ CHO KỲ VỌNG ĐÃ ĐẶT RA TRƯỚC CẢ KHI NÓ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the actual shape of a new role matches what was expected beforehand./Hỏi một câu hỏi thực sự tò mò, kiểm tra liệu hình dạng thật sự của một vai trò mới có khớp với điều đã mong đợi trước đó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mismatch clearly, naming both the expected activity, negotiating, and the actual, surprising one, walking and watching./Thừa nhận sự không khớp trung thực rõ ràng, nêu tên cả hoạt động mong đợi, đàm phán, lẫn hoạt động thật sự, bất ngờ, đi và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new role's actual shape genuinely surprised expectations set before it even started reflects real honesty about how little was actually known walking in./Nhận diện rằng việc thừa nhận hình dạng thật sự của một vai trò mới thật sự gây bất ngờ cho kỳ vọng đã đặt ra trước cả khi nó bắt đầu phản ánh sự trung thực thật sự về việc biết ít ỏi như thế nào khi thật sự bước vào.</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exact starting point for a week that will actually keep surprising Tony in new ways./Ghi nhận sự bất ngờ trung thực này là điểm khởi đầu chính xác cho một tuần thật sự sẽ tiếp tục làm Tony bất ngờ theo những cách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expectations before departure reflects genuine memory of a conversation they actually had before this trip began./Nhận diện rằng Linh hỏi về kỳ vọng trước khi khởi hành phản ánh trí nhớ chân thực về một cuộc trò chuyện họ thật sự đã có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surprise will directly shape how openly Tony actually approaches every remaining day of this unfamiliar rotation./Nhận diện rằng sự bất ngờ trung thực chính xác này sẽ trực tiếp định hình mức độ cởi mở Tony thật sự tiếp cận mọi ngày còn lại của lần luân chuyển chưa quen thuộc này.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new role's actual shape genuinely surprised expectations set before it even started, staying open to it./Chủ động thừa nhận rằng hình dạng thật sự của một vai trò mới thật sự gây bất ngờ cho kỳ vọng đã đặt ra trước cả khi nó bắt đầu, giữ sự cởi mở với nó.</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a choking, overwhelming first day into one specific, named lead waiting at the far end of tomorrow's hall./Hôm nay khép lại bằng một cuộc gọi trong phòng khách sạn đã biến một ngày đầu ngột ngạt, choáng ngợp thành một manh mối cụ thể, đã được nêu tên đang chờ ở cuối sảnh ngày mai.</w:t>
      </w:r>
    </w:p>
    <w:p>
      <w:pPr>
        <w:pStyle w:val="Heading2"/>
      </w:pPr>
      <w:r>
        <w:rPr>
          <w:rFonts w:ascii="Arial" w:hAnsi="Arial" w:eastAsia="Arial"/>
          <w:b/>
          <w:sz w:val="26"/>
        </w:rPr>
        <w:t>NGÀY 2: Giờ làm việc — gặp Ms. Wei Chen lần đầu</w:t>
      </w:r>
    </w:p>
    <w:p>
      <w:pPr>
        <w:keepLines/>
        <w:spacing w:line="276" w:lineRule="auto" w:after="60"/>
      </w:pPr>
      <w:r>
        <w:rPr>
          <w:rFonts w:ascii="Arial" w:hAnsi="Arial" w:eastAsia="Arial"/>
          <w:b/>
          <w:sz w:val="22"/>
        </w:rPr>
        <w:t xml:space="preserve">Sales Director: </w:t>
      </w:r>
      <w:r>
        <w:rPr>
          <w:rFonts w:ascii="Arial" w:hAnsi="Arial" w:eastAsia="Arial"/>
          <w:sz w:val="22"/>
        </w:rPr>
        <w:t>Welcome to our booth, these are handmade brass drawer pulls, all designed in-house./Chào mừng đến gian hàng của chúng tôi, đây là tay nắm ngăn kéo bằng đồng thủ công, tất cả thiết kế nội bộ.</w:t>
      </w:r>
    </w:p>
    <w:p>
      <w:pPr>
        <w:keepLines/>
        <w:spacing w:line="276" w:lineRule="auto" w:after="60"/>
      </w:pPr>
      <w:r>
        <w:rPr>
          <w:rFonts w:ascii="Arial" w:hAnsi="Arial" w:eastAsia="Arial"/>
          <w:b/>
          <w:sz w:val="22"/>
        </w:rPr>
        <w:t xml:space="preserve">Tony: </w:t>
      </w:r>
      <w:r>
        <w:rPr>
          <w:rFonts w:ascii="Arial" w:hAnsi="Arial" w:eastAsia="Arial"/>
          <w:sz w:val="22"/>
        </w:rPr>
        <w:t>These are genuinely different from anything I've seen today, who else are you currently supplying?/Những cái này thực sự khác biệt so với mọi thứ tôi thấy hôm nay, hiện chị đang cung cấp cho ai?</w:t>
      </w:r>
    </w:p>
    <w:p>
      <w:pPr>
        <w:keepLines/>
        <w:spacing w:line="276" w:lineRule="auto" w:after="60"/>
      </w:pPr>
      <w:r>
        <w:rPr>
          <w:rFonts w:ascii="Arial" w:hAnsi="Arial" w:eastAsia="Arial"/>
          <w:b/>
          <w:sz w:val="22"/>
        </w:rPr>
        <w:t>CONFIRMING A HALLWAY INSTINCT WAS CORRECT, THEN IMMEDIATELY ASKING THE QUESTION THAT ACTUALLY MATTERS MOST / XÁC NHẬN MỘT BẢN NĂNG TỪ HÀNH LANG LÀ ĐÚNG, RỒI NGAY LẬP TỨC HỎI CÂU HỎI THẬT SỰ QUAN TRỌNG NHẤT</w:t>
      </w:r>
    </w:p>
    <w:p>
      <w:pPr>
        <w:keepLines/>
        <w:spacing w:line="276" w:lineRule="auto" w:after="60"/>
      </w:pPr>
      <w:r>
        <w:rPr>
          <w:rFonts w:ascii="Arial" w:hAnsi="Arial" w:eastAsia="Arial"/>
          <w:b/>
          <w:sz w:val="22"/>
        </w:rPr>
        <w:t xml:space="preserve">Task line 1: </w:t>
      </w:r>
      <w:r>
        <w:rPr>
          <w:rFonts w:ascii="Arial" w:hAnsi="Arial" w:eastAsia="Arial"/>
          <w:sz w:val="22"/>
        </w:rPr>
        <w:t>Welcome warmly and specifically, naming both the exact product and the meaningful detail, designed in-house, that signals real originality./Chào đón một cách ấm áp và cụ thể, nêu tên cả sản phẩm chính xác lẫn chi tiết có ý nghĩa, thiết kế nội bộ, báo hiệu sự nguyên bản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instinct immediately, then ask the actual priority question, naming both genuine praise and the current customer base./Xác nhận bản năng ngay lập tức, rồi hỏi câu hỏi ưu tiên thật sự, nêu tên cả lời khen chân thực lẫn cơ sở khách hàng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hallway instinct was correct, then immediately asking the question that actually matters most, genuinely turns a first impression into real, useful information within seconds./Nhận diện rằng việc xác nhận một bản năng từ hành lang là đúng, rồi ngay lập tức hỏi câu hỏi thật sự quan trọng nhất, thật sự biến một ấn tượng đầu tiên thành thông tin thật, hữu ích trong vài giây.</w:t>
      </w:r>
    </w:p>
    <w:p>
      <w:pPr>
        <w:keepLines/>
        <w:spacing w:line="276" w:lineRule="auto" w:after="60"/>
      </w:pPr>
      <w:r>
        <w:rPr>
          <w:rFonts w:ascii="Arial" w:hAnsi="Arial" w:eastAsia="Arial"/>
          <w:b/>
          <w:sz w:val="22"/>
        </w:rPr>
        <w:t xml:space="preserve">Task line 4: </w:t>
      </w:r>
      <w:r>
        <w:rPr>
          <w:rFonts w:ascii="Arial" w:hAnsi="Arial" w:eastAsia="Arial"/>
          <w:sz w:val="22"/>
        </w:rPr>
        <w:t>Record this quick confirmation as the exact proof that yesterday's untested instinct was actually worth trusting after all./Ghi nhận sự xác nhận nhanh này là bằng chứng chính xác rằng bản năng chưa được kiểm chứng của hôm qua thật sự đáng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in-house design detail unprompted reflects genuine pride in a craft she built herself, not a rehearsed sales line./Nhận diện rằng Wei Chen nêu tên chi tiết thiết kế nội bộ mà không cần nhắc phản ánh niềm tự hào chân thực về một nghề thủ công chính chị đã xây dựng, không phải một câu chào hàng đã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question, current customers, will directly determine whether this booth actually deserves the rest of Tony's morning./Nhận diện rằng câu hỏi ưu tiên chính xác này, khách hàng hiện tại, sẽ trực tiếp quyết định liệu gian hàng này có thật sự xứng đáng với phần còn lại của buổi sáng Tony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hallway instinct was correct, then immediately ask the question that actually matters most, moving fast toward real information./Chủ động xác nhận một bản năng từ hành lang là đúng, rồi ngay lập tức hỏi câu hỏi thật sự quan trọng nhất, tiến nhanh về phía thông tin thật.</w:t>
      </w:r>
    </w:p>
    <w:p>
      <w:pPr>
        <w:keepLines/>
        <w:spacing w:line="276" w:lineRule="auto" w:after="60"/>
      </w:pPr>
      <w:r>
        <w:rPr>
          <w:rFonts w:ascii="Arial" w:hAnsi="Arial" w:eastAsia="Arial"/>
          <w:b/>
          <w:sz w:val="22"/>
        </w:rPr>
        <w:t xml:space="preserve">Sales Director: </w:t>
      </w:r>
      <w:r>
        <w:rPr>
          <w:rFonts w:ascii="Arial" w:hAnsi="Arial" w:eastAsia="Arial"/>
          <w:sz w:val="22"/>
        </w:rPr>
        <w:t>Mostly boutique furniture brands in Europe, we've never worked with a company at your scale before./Chủ yếu là các thương hiệu nội thất cao cấp ở châu Âu, chúng tôi chưa từng làm việc với một công ty ở quy mô của anh trước đây.</w:t>
      </w:r>
    </w:p>
    <w:p>
      <w:pPr>
        <w:keepLines/>
        <w:spacing w:line="276" w:lineRule="auto" w:after="60"/>
      </w:pPr>
      <w:r>
        <w:rPr>
          <w:rFonts w:ascii="Arial" w:hAnsi="Arial" w:eastAsia="Arial"/>
          <w:b/>
          <w:sz w:val="22"/>
        </w:rPr>
        <w:t xml:space="preserve">Tony: </w:t>
      </w:r>
      <w:r>
        <w:rPr>
          <w:rFonts w:ascii="Arial" w:hAnsi="Arial" w:eastAsia="Arial"/>
          <w:sz w:val="22"/>
        </w:rPr>
        <w:t>That's actually promising, tell me about your production capacity, could you scale to meet a large order?/Điều đó thực ra đầy hứa hẹn, kể tôi nghe về năng lực sản xuất của chị, chị có thể mở rộng để đáp ứng đơn hàng lớn không?</w:t>
      </w:r>
    </w:p>
    <w:p>
      <w:pPr>
        <w:keepLines/>
        <w:spacing w:line="276" w:lineRule="auto" w:after="60"/>
      </w:pPr>
      <w:r>
        <w:rPr>
          <w:rFonts w:ascii="Arial" w:hAnsi="Arial" w:eastAsia="Arial"/>
          <w:b/>
          <w:sz w:val="22"/>
        </w:rPr>
        <w:t>HEARING A LIMITATION AS A GENUINE OPPORTUNITY RATHER THAN A DISQUALIFYING WEAKNESS / NGHE MỘT GIỚI HẠN LÀ MỘT CƠ HỘI THẬT SỰ THAY VÌ MỘT ĐIỂM YẾU LOẠI TRỪ</w:t>
      </w:r>
    </w:p>
    <w:p>
      <w:pPr>
        <w:keepLines/>
        <w:spacing w:line="276" w:lineRule="auto" w:after="60"/>
      </w:pPr>
      <w:r>
        <w:rPr>
          <w:rFonts w:ascii="Arial" w:hAnsi="Arial" w:eastAsia="Arial"/>
          <w:b/>
          <w:sz w:val="22"/>
        </w:rPr>
        <w:t xml:space="preserve">Task line 1: </w:t>
      </w:r>
      <w:r>
        <w:rPr>
          <w:rFonts w:ascii="Arial" w:hAnsi="Arial" w:eastAsia="Arial"/>
          <w:sz w:val="22"/>
        </w:rPr>
        <w:t>State a genuine limitation honestly, naming both the current customer type and the explicit admission of never working at this scale./Nêu một giới hạn chân thực, nêu tên cả loại khách hàng hiện tại lẫn sự thừa nhận rõ ràng chưa từng làm việc ở quy mô này.</w:t>
      </w:r>
    </w:p>
    <w:p>
      <w:pPr>
        <w:keepLines/>
        <w:spacing w:line="276" w:lineRule="auto" w:after="60"/>
      </w:pPr>
      <w:r>
        <w:rPr>
          <w:rFonts w:ascii="Arial" w:hAnsi="Arial" w:eastAsia="Arial"/>
          <w:b/>
          <w:sz w:val="22"/>
        </w:rPr>
        <w:t xml:space="preserve">Task line 2: </w:t>
      </w:r>
      <w:r>
        <w:rPr>
          <w:rFonts w:ascii="Arial" w:hAnsi="Arial" w:eastAsia="Arial"/>
          <w:sz w:val="22"/>
        </w:rPr>
        <w:t>Reframe the limitation as opportunity immediately, naming both the positive reaction and the exact next question, production capacity./Tái định khung giới hạn thành cơ hội ngay lập tức, nêu tên cả phản ứng tích cực lẫn câu hỏi tiếp theo chính xác, năng lực sản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 limitation as a genuine opportunity, rather than a disqualifying weakness, genuinely reflects the discovery mindset this rotation is actually meant to teach./Nhận diện rằng việc nghe một giới hạn là một cơ hội thật sự, thay vì một điểm yếu loại trừ, thật sự phản ánh tâm thế khám phá lần luân chuyển này thật sự nhằm dạy.</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mindset shift that will actually distinguish today's conversation from every prior materials negotiation./Ghi nhận sự tái định khung này là sự chuyển đổi tâm thế chính xác thật sự sẽ phân biệt cuộc trò chuyện hôm nay khỏi mọi cuộc đàm phán nguyên liệu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this limitation honestly, rather than overselling her own capacity, reflects genuine integrity rare this early in a first meeting./Nhận diện rằng Wei Chen thừa nhận giới hạn này một cách trung thực, thay vì thổi phồng năng lực của chính mình, phản ánh sự chính trực chân thực hiếm có sớm như vậy trong một cuộc gặp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directly shape the tiered pricing conversation Tony and Wei Chen actually have starting tomorrow./Nhận diện rằng sự tái định khung chính xác này sẽ trực tiếp định hình cuộc trò chuyện giá theo bậc Tony và Wei Chen thật sự có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hear a limitation as a genuine opportunity rather than a disqualifying weakness, embracing the discovery mindset fully./Chủ động nghe một giới hạn là một cơ hội thật sự thay vì một điểm yếu loại trừ, ôm trọn tâm thế khám phá.</w:t>
      </w:r>
    </w:p>
    <w:p>
      <w:pPr>
        <w:keepLines/>
        <w:spacing w:line="276" w:lineRule="auto" w:after="60"/>
      </w:pPr>
      <w:r>
        <w:rPr>
          <w:rFonts w:ascii="Arial" w:hAnsi="Arial" w:eastAsia="Arial"/>
          <w:b/>
          <w:sz w:val="22"/>
        </w:rPr>
        <w:t xml:space="preserve">Sales Director: </w:t>
      </w:r>
      <w:r>
        <w:rPr>
          <w:rFonts w:ascii="Arial" w:hAnsi="Arial" w:eastAsia="Arial"/>
          <w:sz w:val="22"/>
        </w:rPr>
        <w:t>With three months' notice, yes, we'd need to add a second shift, but it's possible./Với ba tháng báo trước, có, chúng tôi cần thêm ca thứ hai, nhưng khả thi.</w:t>
      </w:r>
    </w:p>
    <w:p>
      <w:pPr>
        <w:keepLines/>
        <w:spacing w:line="276" w:lineRule="auto" w:after="60"/>
      </w:pPr>
      <w:r>
        <w:rPr>
          <w:rFonts w:ascii="Arial" w:hAnsi="Arial" w:eastAsia="Arial"/>
          <w:b/>
          <w:sz w:val="22"/>
        </w:rPr>
        <w:t xml:space="preserve">Tony: </w:t>
      </w:r>
      <w:r>
        <w:rPr>
          <w:rFonts w:ascii="Arial" w:hAnsi="Arial" w:eastAsia="Arial"/>
          <w:sz w:val="22"/>
        </w:rPr>
        <w:t>Good to know, let's talk initial pricing structure, and I'd like to visit your factory before we go further./Tốt để biết, hãy nói về cấu trúc giá ban đầu, và tôi muốn thăm nhà máy chị trước khi mình tiến xa hơn.</w:t>
      </w:r>
    </w:p>
    <w:p>
      <w:pPr>
        <w:keepLines/>
        <w:spacing w:line="276" w:lineRule="auto" w:after="60"/>
      </w:pPr>
      <w:r>
        <w:rPr>
          <w:rFonts w:ascii="Arial" w:hAnsi="Arial" w:eastAsia="Arial"/>
          <w:b/>
          <w:sz w:val="22"/>
        </w:rPr>
        <w:t>MOVING FROM A CAPACITY ANSWER STRAIGHT TO PRICING WHILE ALSO NAMING THE VERIFICATION STEP THAT WILL ACTUALLY CONFIRM IT / CHUYỂN TỪ MỘT CÂU TRẢ LỜI NĂNG LỰC THẲNG SANG GIÁ TRONG KHI CŨNG NÊU TÊN BƯỚC XÁC MINH THẬT SỰ SẼ XÁC NHẬN NÓ</w:t>
      </w:r>
    </w:p>
    <w:p>
      <w:pPr>
        <w:keepLines/>
        <w:spacing w:line="276" w:lineRule="auto" w:after="60"/>
      </w:pPr>
      <w:r>
        <w:rPr>
          <w:rFonts w:ascii="Arial" w:hAnsi="Arial" w:eastAsia="Arial"/>
          <w:b/>
          <w:sz w:val="22"/>
        </w:rPr>
        <w:t xml:space="preserve">Task line 1: </w:t>
      </w:r>
      <w:r>
        <w:rPr>
          <w:rFonts w:ascii="Arial" w:hAnsi="Arial" w:eastAsia="Arial"/>
          <w:sz w:val="22"/>
        </w:rPr>
        <w:t>Answer the capacity question concretely, naming both the specific lead time, three months, and the exact operational change required./Trả lời câu hỏi năng lực cụ thể, nêu tên cả thời gian dẫn cụ thể, ba tháng, lẫn thay đổi vận hành chính xác cần thiết.</w:t>
      </w:r>
    </w:p>
    <w:p>
      <w:pPr>
        <w:keepLines/>
        <w:spacing w:line="276" w:lineRule="auto" w:after="60"/>
      </w:pPr>
      <w:r>
        <w:rPr>
          <w:rFonts w:ascii="Arial" w:hAnsi="Arial" w:eastAsia="Arial"/>
          <w:b/>
          <w:sz w:val="22"/>
        </w:rPr>
        <w:t xml:space="preserve">Task line 2: </w:t>
      </w:r>
      <w:r>
        <w:rPr>
          <w:rFonts w:ascii="Arial" w:hAnsi="Arial" w:eastAsia="Arial"/>
          <w:sz w:val="22"/>
        </w:rPr>
        <w:t>Move to pricing immediately while naming a verification step, both the next topic and the planned factory visit before commitment./Chuyển sang giá ngay lập tức trong khi nêu tên một bước xác minh, cả chủ đề tiếp theo lẫn chuyến thăm nhà máy đã lên kế hoạch trước khi cam kết.</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a capacity answer straight to pricing while also naming the verification step that will actually confirm it genuinely balances real momentum with real caution in the same breath./Nhận diện rằng việc chuyển từ một câu trả lời năng lực thẳng sang giá trong khi cũng nêu tên bước xác minh thật sự sẽ xác nhận nó thật sự cân bằng đà tiến thật sự với sự thận trọng thật sự trong cùng một hơi thở.</w:t>
      </w:r>
    </w:p>
    <w:p>
      <w:pPr>
        <w:keepLines/>
        <w:spacing w:line="276" w:lineRule="auto" w:after="60"/>
      </w:pPr>
      <w:r>
        <w:rPr>
          <w:rFonts w:ascii="Arial" w:hAnsi="Arial" w:eastAsia="Arial"/>
          <w:b/>
          <w:sz w:val="22"/>
        </w:rPr>
        <w:t xml:space="preserve">Task line 4: </w:t>
      </w:r>
      <w:r>
        <w:rPr>
          <w:rFonts w:ascii="Arial" w:hAnsi="Arial" w:eastAsia="Arial"/>
          <w:sz w:val="22"/>
        </w:rPr>
        <w:t>Record this balanced move as the exact template Tony will actually apply to every new supplier discovered for the rest of this fair./Ghi nhận bước đi cân bằng này là mẫu chính xác Tony thật sự sẽ áp dụng cho mọi nhà cung cấp mới được phát hiện trong suốt phần còn lại của hội chợ này.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operational change, a second shift, rather than a vague "we'll manage," reflects genuine, honest planning already done in her own head./Nhận diện rằng Wei Chen nêu tên đúng thay đổi vận hành, một ca thứ hai, thay vì một câu "chúng tôi sẽ xoay xở" mơ hồ, phản ánh sự lập kế hoạch trung thực, chân thực đã có sẵn trong đầu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planned factory visit will directly become the concrete next step Tony actually reports to Mai later today./Nhận diện rằng chuyến thăm nhà máy đã lên kế hoạch chính xác này sẽ trực tiếp trở thành bước tiếp theo cụ thể Tony thật sự báo cáo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a capacity answer straight to pricing while also naming the verification step that will actually confirm it, balancing momentum and caution./Chủ động chuyển từ một câu trả lời năng lực thẳng sang giá trong khi cũng nêu tên bước xác minh thật sự sẽ xác nhận nó, cân bằng đà tiến và sự thận trọng.</w:t>
      </w:r>
    </w:p>
    <w:p>
      <w:pPr>
        <w:keepLines/>
        <w:spacing w:line="276" w:lineRule="auto" w:after="60"/>
      </w:pPr>
      <w:r>
        <w:rPr>
          <w:rFonts w:ascii="Arial" w:hAnsi="Arial" w:eastAsia="Arial"/>
          <w:b/>
          <w:sz w:val="22"/>
        </w:rPr>
        <w:t xml:space="preserve">Tony: </w:t>
      </w:r>
      <w:r>
        <w:rPr>
          <w:rFonts w:ascii="Arial" w:hAnsi="Arial" w:eastAsia="Arial"/>
          <w:sz w:val="22"/>
        </w:rPr>
        <w:t>Before we talk numbers, what quality certifications does your workshop currently hold, if any?/Trước khi bọn ta nói đến con số, xưởng của chị hiện có chứng nhận chất lượng nào không, nếu có?</w:t>
      </w:r>
    </w:p>
    <w:p>
      <w:pPr>
        <w:keepLines/>
        <w:spacing w:line="276" w:lineRule="auto" w:after="60"/>
      </w:pPr>
      <w:r>
        <w:rPr>
          <w:rFonts w:ascii="Arial" w:hAnsi="Arial" w:eastAsia="Arial"/>
          <w:b/>
          <w:sz w:val="22"/>
        </w:rPr>
        <w:t xml:space="preserve">Sales Director: </w:t>
      </w:r>
      <w:r>
        <w:rPr>
          <w:rFonts w:ascii="Arial" w:hAnsi="Arial" w:eastAsia="Arial"/>
          <w:sz w:val="22"/>
        </w:rPr>
        <w:t>Honestly, none yet, we're a small workshop, that's actually something I've been meaning to pursue but haven't had the resources for./Thành thật thì chưa có, chúng tôi là một xưởng nhỏ, đó thực ra là điều tôi đã định theo đuổi nhưng chưa có nguồn lực.</w:t>
      </w:r>
    </w:p>
    <w:p>
      <w:pPr>
        <w:keepLines/>
        <w:spacing w:line="276" w:lineRule="auto" w:after="60"/>
      </w:pPr>
      <w:r>
        <w:rPr>
          <w:rFonts w:ascii="Arial" w:hAnsi="Arial" w:eastAsia="Arial"/>
          <w:b/>
          <w:sz w:val="22"/>
        </w:rPr>
        <w:t>ASKING AN HONEST QUALIFYING QUESTION EVEN WHEN THE ANSWER MIGHT ACTUALLY DISQUALIFY A PROMISING FIND / HỎI MỘT CÂU HỎI SÀNG LỌC TRUNG THỰC NGAY CẢ KHI CÂU TRẢ LỜI CÓ THỂ THẬT SỰ LOẠI TRỪ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honestly what formal quality standing a promising new find actually holds./Hỏi một câu hỏi thực sự kỹ lưỡng, kiểm tra trung thực vị thế chất lượng chính thức nào một phát hiện mới đầy hứa hẹn thật sự có.</w:t>
      </w:r>
    </w:p>
    <w:p>
      <w:pPr>
        <w:keepLines/>
        <w:spacing w:line="276" w:lineRule="auto" w:after="60"/>
      </w:pPr>
      <w:r>
        <w:rPr>
          <w:rFonts w:ascii="Arial" w:hAnsi="Arial" w:eastAsia="Arial"/>
          <w:b/>
          <w:sz w:val="22"/>
        </w:rPr>
        <w:t xml:space="preserve">Task line 2: </w:t>
      </w:r>
      <w:r>
        <w:rPr>
          <w:rFonts w:ascii="Arial" w:hAnsi="Arial" w:eastAsia="Arial"/>
          <w:sz w:val="22"/>
        </w:rPr>
        <w:t>Admit the honest gap directly, naming both the current absence of certification and the genuine, unmet intention to pursue it./Thừa nhận khoảng trống trung thực trực tiếp, nêu tên cả sự vắng mặt hiện tại của chứng nhận lẫn ý định chân thực, chưa được đáp ứng để theo đuổi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an honest qualifying question, even when the answer might actually disqualify a promising find, genuinely protects the sourcing process from excitement overriding real due diligence./Nhận diện rằng việc hỏi một câu hỏi sàng lọc trung thực, ngay cả khi câu trả lời có thể thật sự loại trừ một phát hiện đầy hứa hẹn, thật sự bảo vệ quy trình sourcing khỏi sự phấn khích lấn át sự thẩm định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a real, factual item to actually verify during the factory visit, not a reason to walk away today./Ghi nhận khoảng trống trung thực này là một mục thật, cần thật sự xác minh trong chuyến thăm nhà máy, không phải một lý do để bỏ đi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the gap honestly, rather than deflecting or exaggerating informal standards, reflects genuine integrity that actually makes her more trustworthy, not less./Nhận diện rằng Wei Chen thừa nhận khoảng trống một cách trung thực, thay vì né tránh hoặc phóng đại các tiêu chuẩn không chính thức, phản ánh sự chính trực chân thực thật sự khiến chị đáng tin cậy hơn, không phải kém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one of the concrete items on the factory-visit checklist drafted later this week./Nhận diện rằng khoảng trống trung thực chính xác này sẽ trực tiếp trở thành một trong những mục cụ thể trên danh mục thăm nhà máy được soạn thảo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ask an honest qualifying question even when the answer might actually disqualify a promising find, protecting real due diligence./Chủ động hỏi một câu hỏi sàng lọc trung thực ngay cả khi câu trả lời có thể thật sự loại trừ một phát hiện đầy hứa hẹn, bảo vệ sự thẩm định thật sự.</w:t>
      </w:r>
    </w:p>
    <w:p>
      <w:pPr>
        <w:keepLines/>
        <w:spacing w:line="276" w:lineRule="auto" w:after="60"/>
      </w:pPr>
      <w:r>
        <w:rPr>
          <w:rFonts w:ascii="Arial" w:hAnsi="Arial" w:eastAsia="Arial"/>
          <w:b/>
          <w:sz w:val="22"/>
        </w:rPr>
        <w:t xml:space="preserve">Tony: </w:t>
      </w:r>
      <w:r>
        <w:rPr>
          <w:rFonts w:ascii="Arial" w:hAnsi="Arial" w:eastAsia="Arial"/>
          <w:sz w:val="22"/>
        </w:rPr>
        <w:t>That's completely fine, certifications can come later, what matters more to me right now is whether the craftsmanship itself is genuinely consistent./Không sao cả, chứng nhận có thể đến sau, điều quan trọng hơn với tôi ngay bây giờ là liệu tay nghề có thực sự nhất quán không.</w:t>
      </w:r>
    </w:p>
    <w:p>
      <w:pPr>
        <w:keepLines/>
        <w:spacing w:line="276" w:lineRule="auto" w:after="60"/>
      </w:pPr>
      <w:r>
        <w:rPr>
          <w:rFonts w:ascii="Arial" w:hAnsi="Arial" w:eastAsia="Arial"/>
          <w:b/>
          <w:sz w:val="22"/>
        </w:rPr>
        <w:t xml:space="preserve">Sales Director: </w:t>
      </w:r>
      <w:r>
        <w:rPr>
          <w:rFonts w:ascii="Arial" w:hAnsi="Arial" w:eastAsia="Arial"/>
          <w:sz w:val="22"/>
        </w:rPr>
        <w:t>It is, every piece is inspected by me personally before it leaves the workshop, that part I can promise without hesitation./Có chứ, mọi sản phẩm đều được chính tôi kiểm tra trước khi rời xưởng, phần đó tôi có thể hứa mà không do dự.</w:t>
      </w:r>
    </w:p>
    <w:p>
      <w:pPr>
        <w:keepLines/>
        <w:spacing w:line="276" w:lineRule="auto" w:after="60"/>
      </w:pPr>
      <w:r>
        <w:rPr>
          <w:rFonts w:ascii="Arial" w:hAnsi="Arial" w:eastAsia="Arial"/>
          <w:b/>
          <w:sz w:val="22"/>
        </w:rPr>
        <w:t>REASSURING A NERVOUS FIRST-TIME PARTNER BY NAMING WHAT ACTUALLY MATTERS MOST RIGHT NOW, NOT EVERYTHING AT ONCE / TRẤN AN MỘT ĐỐI TÁC LẦN ĐẦU ĐANG LO LẮNG BẰNG CÁCH NÊU TÊN ĐIỀU THẬT SỰ QUAN TRỌNG NHẤT NGAY BÂY GIỜ, KHÔNG PHẢI MỌI THỨ CÙNG LÚC</w:t>
      </w:r>
    </w:p>
    <w:p>
      <w:pPr>
        <w:keepLines/>
        <w:spacing w:line="276" w:lineRule="auto" w:after="60"/>
      </w:pPr>
      <w:r>
        <w:rPr>
          <w:rFonts w:ascii="Arial" w:hAnsi="Arial" w:eastAsia="Arial"/>
          <w:b/>
          <w:sz w:val="22"/>
        </w:rPr>
        <w:t xml:space="preserve">Task line 1: </w:t>
      </w:r>
      <w:r>
        <w:rPr>
          <w:rFonts w:ascii="Arial" w:hAnsi="Arial" w:eastAsia="Arial"/>
          <w:sz w:val="22"/>
        </w:rPr>
        <w:t>Reassure genuinely and specifically, naming both the honest acceptance, certifications later, and the actual current priority, craftsmanship consistency./Trấn an một cách chân thành và cụ thể, nêu tên cả sự chấp nhận trung thực, chứng nhận để sau, lẫn ưu tiên thật sự hiện tại, sự nhất quán của tay nghề.</w:t>
      </w:r>
    </w:p>
    <w:p>
      <w:pPr>
        <w:keepLines/>
        <w:spacing w:line="276" w:lineRule="auto" w:after="60"/>
      </w:pPr>
      <w:r>
        <w:rPr>
          <w:rFonts w:ascii="Arial" w:hAnsi="Arial" w:eastAsia="Arial"/>
          <w:b/>
          <w:sz w:val="22"/>
        </w:rPr>
        <w:t xml:space="preserve">Task line 2: </w:t>
      </w:r>
      <w:r>
        <w:rPr>
          <w:rFonts w:ascii="Arial" w:hAnsi="Arial" w:eastAsia="Arial"/>
          <w:sz w:val="22"/>
        </w:rPr>
        <w:t>Confirm the priority confidently, naming both the personal inspection process and the unhesitating promise behind it./Xác nhận ưu tiên một cách tự tin, nêu tên cả quy trình kiểm tra cá nhân lẫn lời hứa không do dự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first-time partner by naming what actually matters most right now, not everything at once, genuinely keeps a promising conversation from collapsing under premature perfectionism./Nhận diện rằng việc trấn an một đối tác lần đầu đang lo lắng bằng cách nêu tên điều thật sự quan trọng nhất ngay bây giờ, không phải mọi thứ cùng lúc, thật sự giữ cho một cuộc trò chuyện đầy hứa hẹn khỏi sụp đổ dưới chủ nghĩa hoàn hảo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the exact reason Wei Chen actually stays engaged in the conversation instead of feeling disqualified./Ghi nhận sự trấn an này là lý do chính xác Wei Chen thật sự vẫn tham gia cuộc trò chuyện thay vì cảm thấy bị loại trừ.</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offering a personal, unhesitating promise reflects genuine confidence in the one part of her business she actually controls completely./Nhận diện rằng Wei Chen đưa ra một lời hứa cá nhân, không do dự phản ánh sự tự tin chân thực vào phần duy nhất trong việc kinh doanh của chị mà chị thật sự kiểm soát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open Wei Chen actually stays for the pricing conversation still to come tomorrow./Nhận diện rằng sự trấn an chính xác này sẽ trực tiếp định hình mức độ cởi mở Wei Chen thật sự duy trì cho cuộc trò chuyện giá vẫn sẽ đến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first-time partner by naming what actually matters most right now, not everything at once, keeping momentum alive./Chủ động trấn an một đối tác lần đầu đang lo lắng bằng cách nêu tên điều thật sự quan trọng nhất ngay bây giờ, không phải mọi thứ cùng lúc, giữ cho đà tiến sống.</w:t>
      </w:r>
    </w:p>
    <w:p>
      <w:pPr>
        <w:keepLines/>
        <w:spacing w:line="276" w:lineRule="auto" w:after="60"/>
      </w:pPr>
      <w:r>
        <w:rPr>
          <w:rFonts w:ascii="Arial" w:hAnsi="Arial" w:eastAsia="Arial"/>
          <w:b/>
          <w:sz w:val="22"/>
        </w:rPr>
        <w:t xml:space="preserve">Tony: </w:t>
      </w:r>
      <w:r>
        <w:rPr>
          <w:rFonts w:ascii="Arial" w:hAnsi="Arial" w:eastAsia="Arial"/>
          <w:sz w:val="22"/>
        </w:rPr>
        <w:t>How long have you actually been running this workshop on your own?/Chị thực sự đã tự điều hành xưởng này bao lâu rồi?</w:t>
      </w:r>
    </w:p>
    <w:p>
      <w:pPr>
        <w:keepLines/>
        <w:spacing w:line="276" w:lineRule="auto" w:after="60"/>
      </w:pPr>
      <w:r>
        <w:rPr>
          <w:rFonts w:ascii="Arial" w:hAnsi="Arial" w:eastAsia="Arial"/>
          <w:b/>
          <w:sz w:val="22"/>
        </w:rPr>
        <w:t xml:space="preserve">Sales Director: </w:t>
      </w:r>
      <w:r>
        <w:rPr>
          <w:rFonts w:ascii="Arial" w:hAnsi="Arial" w:eastAsia="Arial"/>
          <w:sz w:val="22"/>
        </w:rPr>
        <w:t>Four years now, I left a bigger factory to start this, everyone told me handmade wouldn't scale, I'm still trying to prove them wrong./Bốn năm rồi, tôi rời một nhà máy lớn hơn để bắt đầu cái này, mọi người nói với tôi thủ công sẽ không thể mở rộng được, tôi vẫn đang cố chứng minh họ sai.</w:t>
      </w:r>
    </w:p>
    <w:p>
      <w:pPr>
        <w:keepLines/>
        <w:spacing w:line="276" w:lineRule="auto" w:after="60"/>
      </w:pPr>
      <w:r>
        <w:rPr>
          <w:rFonts w:ascii="Arial" w:hAnsi="Arial" w:eastAsia="Arial"/>
          <w:b/>
          <w:sz w:val="22"/>
        </w:rPr>
        <w:t>ASKING ABOUT A FOUNDER'S OWN HISTORY BEFORE MOVING ON TO PURELY TRANSACTIONAL QUESTIONS / HỎI VỀ LỊCH SỬ CỦA CHÍNH NGƯỜI SÁNG LẬP TRƯỚC KHI CHUYỂN SANG CÁC CÂU HỎI THUẦN TÚY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how long a founder has actually run her own business alone./Hỏi một câu hỏi thực sự mang tính cá nhân, kiểm tra trực tiếp một người sáng lập thực sự đã tự điều hành công việc kinh doanh của mình một mình bao lâu.</w:t>
      </w:r>
    </w:p>
    <w:p>
      <w:pPr>
        <w:keepLines/>
        <w:spacing w:line="276" w:lineRule="auto" w:after="60"/>
      </w:pPr>
      <w:r>
        <w:rPr>
          <w:rFonts w:ascii="Arial" w:hAnsi="Arial" w:eastAsia="Arial"/>
          <w:b/>
          <w:sz w:val="22"/>
        </w:rPr>
        <w:t xml:space="preserve">Task line 2: </w:t>
      </w:r>
      <w:r>
        <w:rPr>
          <w:rFonts w:ascii="Arial" w:hAnsi="Arial" w:eastAsia="Arial"/>
          <w:sz w:val="22"/>
        </w:rPr>
        <w:t>Share the origin story honestly, naming both the specific timeframe and the doubt she is actually still trying to disprove./Chia sẻ câu chuyện nguồn gốc một cách trung thực, nêu tên cả khung thời gian cụ thể lẫn sự nghi ngờ chị thật sự vẫn đang cố chứng minh là sai.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founder's own history before moving on to purely transactional questions genuinely treats a supplier as a person with a story, not just a source of units./Nhận diện rằng việc hỏi về lịch sử của chính người sáng lập trước khi chuyển sang các câu hỏi thuần túy giao dịch thật sự đối xử với một nhà cung cấp như một con người có câu chuyện, không chỉ một nguồn cung cấp đơn vị.</w:t>
      </w:r>
    </w:p>
    <w:p>
      <w:pPr>
        <w:keepLines/>
        <w:spacing w:line="276" w:lineRule="auto" w:after="60"/>
      </w:pPr>
      <w:r>
        <w:rPr>
          <w:rFonts w:ascii="Arial" w:hAnsi="Arial" w:eastAsia="Arial"/>
          <w:b/>
          <w:sz w:val="22"/>
        </w:rPr>
        <w:t xml:space="preserve">Task line 4: </w:t>
      </w:r>
      <w:r>
        <w:rPr>
          <w:rFonts w:ascii="Arial" w:hAnsi="Arial" w:eastAsia="Arial"/>
          <w:sz w:val="22"/>
        </w:rPr>
        <w:t>Record this personal history as the human context that will actually make today's later pricing conversation feel like a partnership, not a transaction./Ghi nhận lịch sử cá nhân này là bối cảnh con người thật sự sẽ khiến cuộc trò chuyện giá sau này hôm nay cảm thấy như một quan hệ đối tác, không phải một giao dịch.</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specific doubt others held, unprompted, reflects genuine, hard-won resilience built over four real years./Nhận diện rằng Wei Chen nêu tên sự nghi ngờ cụ thể người khác đã có, mà không cần nhắc, phản ánh sự kiên cường chân thực, khó giành được, hình thành qua bốn năm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history will directly shape how Tony actually frames Wanek's offer to Mai later today, as validation, not just volume./Nhận diện rằng lịch sử cá nhân chính xác này sẽ trực tiếp định hình cách Tony thật sự trình bày đề nghị của Wanek cho Mai sau này hôm nay, là sự công nhận, không chỉ khối lượng.</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founder's own history before moving on to purely transactional questions, treating her as a person first./Chủ động hỏi về lịch sử của chính người sáng lập trước khi chuyển sang các câu hỏi thuần túy giao dịch, đối xử với chị như một con người trước tiên.</w:t>
      </w:r>
    </w:p>
    <w:p>
      <w:pPr>
        <w:keepLines/>
        <w:spacing w:line="276" w:lineRule="auto" w:after="60"/>
      </w:pPr>
      <w:r>
        <w:rPr>
          <w:rFonts w:ascii="Arial" w:hAnsi="Arial" w:eastAsia="Arial"/>
          <w:b/>
          <w:sz w:val="22"/>
        </w:rPr>
        <w:t xml:space="preserve">Sales Director: </w:t>
      </w:r>
      <w:r>
        <w:rPr>
          <w:rFonts w:ascii="Arial" w:hAnsi="Arial" w:eastAsia="Arial"/>
          <w:sz w:val="22"/>
        </w:rPr>
        <w:t>Does Wanek actually work with many small workshops like mine, or am I unusual for you?/Wanek có thực sự làm việc với nhiều xưởng nhỏ như của tôi không, hay tôi khác thường đối với các anh?</w:t>
      </w:r>
    </w:p>
    <w:p>
      <w:pPr>
        <w:keepLines/>
        <w:spacing w:line="276" w:lineRule="auto" w:after="60"/>
      </w:pPr>
      <w:r>
        <w:rPr>
          <w:rFonts w:ascii="Arial" w:hAnsi="Arial" w:eastAsia="Arial"/>
          <w:b/>
          <w:sz w:val="22"/>
        </w:rPr>
        <w:t xml:space="preserve">Tony: </w:t>
      </w:r>
      <w:r>
        <w:rPr>
          <w:rFonts w:ascii="Arial" w:hAnsi="Arial" w:eastAsia="Arial"/>
          <w:sz w:val="22"/>
        </w:rPr>
        <w:t>A few, actually, and honestly, some of our longest, most trusted relationships started exactly this small, that's part of why I stopped to talk to you./Một vài, thật ra, và thành thật thì, một số mối quan hệ lâu dài, đáng tin cậy nhất của bọn tôi bắt đầu nhỏ chính xác như thế này, đó là một phần lý do tôi dừng lại để nói chuyện với chị.</w:t>
      </w:r>
    </w:p>
    <w:p>
      <w:pPr>
        <w:keepLines/>
        <w:spacing w:line="276" w:lineRule="auto" w:after="60"/>
      </w:pPr>
      <w:r>
        <w:rPr>
          <w:rFonts w:ascii="Arial" w:hAnsi="Arial" w:eastAsia="Arial"/>
          <w:b/>
          <w:sz w:val="22"/>
        </w:rPr>
        <w:t>REASSURING A SMALL SUPPLIER WITH A HONEST, SPECIFIC PRECEDENT RATHER THAN A GENERIC RECRUITING PROMISE / TRẤN AN MỘT NHÀ CUNG CẤP NHỎ BẰNG MỘT TIỀN LỆ TRUNG THỰC, CỤ THỂ THAY VÌ MỘT LỜI HỨA TUYỂN DỤNG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honestly whether her own small scale is actually normal or unusual for a buyer this size./Hỏi một câu hỏi thực sự dễ tổn thương, kiểm tra trung thực liệu quy mô nhỏ của chính chị có thật sự bình thường hay bất thường đối với một người mua kích cỡ này không.</w:t>
      </w:r>
    </w:p>
    <w:p>
      <w:pPr>
        <w:keepLines/>
        <w:spacing w:line="276" w:lineRule="auto" w:after="60"/>
      </w:pPr>
      <w:r>
        <w:rPr>
          <w:rFonts w:ascii="Arial" w:hAnsi="Arial" w:eastAsia="Arial"/>
          <w:b/>
          <w:sz w:val="22"/>
        </w:rPr>
        <w:t xml:space="preserve">Task line 2: </w:t>
      </w:r>
      <w:r>
        <w:rPr>
          <w:rFonts w:ascii="Arial" w:hAnsi="Arial" w:eastAsia="Arial"/>
          <w:sz w:val="22"/>
        </w:rPr>
        <w:t>Reassure with an honest precedent, naming both a real pattern, small starts becoming trusted relationships, and the specific reason it prompted attention today./Trấn an bằng một tiền lệ trung thực, nêu tên cả một khuôn mẫu thật, những khởi đầu nhỏ trở thành các mối quan hệ đáng tin cậy, lẫn lý do cụ thể nó đã thúc đẩy sự chú ý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small supplier with an honest, specific precedent, rather than a generic recruiting promise, genuinely makes the reassurance actually believable, not just polite./Nhận diện rằng việc trấn an một nhà cung cấp nhỏ bằng một tiền lệ trung thực, cụ thể, thay vì một lời hứa tuyển dụng chung chung, thật sự khiến sự trấn an thật sự đáng tin, không chỉ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precedent as the exact confidence Wei Chen will actually carry into tomorrow's pricing conversation./Ghi nhận tiền lệ trung thực này là sự tự tin chính xác Wei Chen thật sự sẽ mang vào cuộc trò chuyện giá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this exact vulnerable question, out loud, reflects genuine courage in naming a fear most suppliers would actually keep silent./Nhận diện rằng Wei Chen hỏi đúng câu hỏi dễ tổn thương này, thành lời, phản ánh sự dũng cảm chân thực trong việc nêu tên một nỗi sợ hầu hết nhà cung cấp sẽ thật sự giữ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precedent will directly shape the confidence with which Wei Chen actually negotiates tomorrow's pricing structure./Nhận diện rằng tiền lệ trung thực chính xác này sẽ trực tiếp định hình sự tự tin Wei Chen thật sự đàm phán cấu trúc giá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small supplier with an honest, specific precedent rather than a generic recruiting promise, making it genuinely believable./Chủ động trấn an một nhà cung cấp nhỏ bằng một tiền lệ trung thực, cụ thể thay vì một lời hứa tuyển dụng chung chung, khiến nó thật sự đáng tin.</w:t>
      </w:r>
    </w:p>
    <w:p>
      <w:pPr>
        <w:keepLines/>
        <w:spacing w:line="276" w:lineRule="auto" w:after="60"/>
      </w:pPr>
      <w:r>
        <w:rPr>
          <w:rFonts w:ascii="Arial" w:hAnsi="Arial" w:eastAsia="Arial"/>
          <w:b/>
          <w:sz w:val="22"/>
        </w:rPr>
        <w:t xml:space="preserve">Tony: </w:t>
      </w:r>
      <w:r>
        <w:rPr>
          <w:rFonts w:ascii="Arial" w:hAnsi="Arial" w:eastAsia="Arial"/>
          <w:sz w:val="22"/>
        </w:rPr>
        <w:t>Today closes with a genuinely different find confirmed, an honest gap named without either of us treating it as disqualifying, and pricing now waiting for tomorrow./Hôm nay khép lại với một phát hiện thực sự khác biệt đã được xác nhận, một khoảng trống trung thực được nêu tên mà không ai trong hai người xem nó là loại trừ, và giá giờ đang chờ ngày mai.</w:t>
      </w:r>
    </w:p>
    <w:p>
      <w:pPr>
        <w:pStyle w:val="Heading2"/>
      </w:pPr>
      <w:r>
        <w:rPr>
          <w:rFonts w:ascii="Arial" w:hAnsi="Arial" w:eastAsia="Arial"/>
          <w:b/>
          <w:sz w:val="26"/>
        </w:rPr>
        <w:t>NGÀY 3: Giờ làm việc — đàm phán cấu trúc giá ban đầu</w:t>
      </w:r>
    </w:p>
    <w:p>
      <w:pPr>
        <w:keepLines/>
        <w:spacing w:line="276" w:lineRule="auto" w:after="60"/>
      </w:pPr>
      <w:r>
        <w:rPr>
          <w:rFonts w:ascii="Arial" w:hAnsi="Arial" w:eastAsia="Arial"/>
          <w:b/>
          <w:sz w:val="22"/>
        </w:rPr>
        <w:t xml:space="preserve">Sales Director: </w:t>
      </w:r>
      <w:r>
        <w:rPr>
          <w:rFonts w:ascii="Arial" w:hAnsi="Arial" w:eastAsia="Arial"/>
          <w:sz w:val="22"/>
        </w:rPr>
        <w:t>Our boutique pricing is eighteen dollars per unit, though that's for orders of a few hundred, not thousands./Giá cho khách cao cấp của chúng tôi là mười tám đô mỗi đơn vị, dù đó là cho đơn vài trăm cái, không phải hàng nghìn.</w:t>
      </w:r>
    </w:p>
    <w:p>
      <w:pPr>
        <w:keepLines/>
        <w:spacing w:line="276" w:lineRule="auto" w:after="60"/>
      </w:pPr>
      <w:r>
        <w:rPr>
          <w:rFonts w:ascii="Arial" w:hAnsi="Arial" w:eastAsia="Arial"/>
          <w:b/>
          <w:sz w:val="22"/>
        </w:rPr>
        <w:t xml:space="preserve">Tony: </w:t>
      </w:r>
      <w:r>
        <w:rPr>
          <w:rFonts w:ascii="Arial" w:hAnsi="Arial" w:eastAsia="Arial"/>
          <w:sz w:val="22"/>
        </w:rPr>
        <w:t>At volumes closer to fifty thousand units annually, what kind of tiered structure could you offer?/Ở khối lượng gần năm mươi nghìn đơn vị mỗi năm, chị có thể chào cấu trúc theo bậc như thế nào?</w:t>
      </w:r>
    </w:p>
    <w:p>
      <w:pPr>
        <w:keepLines/>
        <w:spacing w:line="276" w:lineRule="auto" w:after="60"/>
      </w:pPr>
      <w:r>
        <w:rPr>
          <w:rFonts w:ascii="Arial" w:hAnsi="Arial" w:eastAsia="Arial"/>
          <w:b/>
          <w:sz w:val="22"/>
        </w:rPr>
        <w:t>NAMING THE REAL GAP BETWEEN A SMALL-SCALE PRICE AND A LARGE-SCALE VOLUME BEFORE ASSUMING EITHER FIGURE STILL APPLIES / NÊU TÊN KHOẢNG CÁCH THẬT SỰ GIỮA MỘT GIÁ QUY MÔ NHỎ VÀ MỘT KHỐI LƯỢNG QUY MÔ LỚN TRƯỚC KHI GIẢ ĐỊNH BẤT KỲ CON SỐ NÀO VẪN CÒN ÁP DỤNG</w:t>
      </w:r>
    </w:p>
    <w:p>
      <w:pPr>
        <w:keepLines/>
        <w:spacing w:line="276" w:lineRule="auto" w:after="60"/>
      </w:pPr>
      <w:r>
        <w:rPr>
          <w:rFonts w:ascii="Arial" w:hAnsi="Arial" w:eastAsia="Arial"/>
          <w:b/>
          <w:sz w:val="22"/>
        </w:rPr>
        <w:t xml:space="preserve">Task line 1: </w:t>
      </w:r>
      <w:r>
        <w:rPr>
          <w:rFonts w:ascii="Arial" w:hAnsi="Arial" w:eastAsia="Arial"/>
          <w:sz w:val="22"/>
        </w:rPr>
        <w:t>State the existing price honestly, naming both the specific figure and the small-scale order size it was actually calculated for./Nêu giá hiện có một cách trung thực, nêu tên cả con số cụ thể lẫn quy mô đơn hàng nhỏ nó thật sự được tính cho.</w:t>
      </w:r>
    </w:p>
    <w:p>
      <w:pPr>
        <w:keepLines/>
        <w:spacing w:line="276" w:lineRule="auto" w:after="60"/>
      </w:pPr>
      <w:r>
        <w:rPr>
          <w:rFonts w:ascii="Arial" w:hAnsi="Arial" w:eastAsia="Arial"/>
          <w:b/>
          <w:sz w:val="22"/>
        </w:rPr>
        <w:t xml:space="preserve">Task line 2: </w:t>
      </w:r>
      <w:r>
        <w:rPr>
          <w:rFonts w:ascii="Arial" w:hAnsi="Arial" w:eastAsia="Arial"/>
          <w:sz w:val="22"/>
        </w:rPr>
        <w:t>Ask about the real scale immediately, naming both the actual target volume and the specific request for a tiered structure./Hỏi về quy mô thật sự ngay lập tức, nêu tên cả khối lượng mục tiêu thật sự lẫn yêu cầu cụ thể cho một cấu trúc theo bậc.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gap between a small-scale price and a large-scale volume, before assuming either figure still applies, genuinely prevents a negotiation built on a number that was never actually meant for this scale./Nhận diện rằng việc nêu tên khoảng cách thật sự giữa một giá quy mô nhỏ và một khối lượng quy mô lớn, trước khi giả định bất kỳ con số nào vẫn còn áp dụng, thật sự ngăn một cuộc đàm phán được xây trên một con số chưa bao giờ thật sự dành cho quy mô này.</w:t>
      </w:r>
    </w:p>
    <w:p>
      <w:pPr>
        <w:keepLines/>
        <w:spacing w:line="276" w:lineRule="auto" w:after="60"/>
      </w:pPr>
      <w:r>
        <w:rPr>
          <w:rFonts w:ascii="Arial" w:hAnsi="Arial" w:eastAsia="Arial"/>
          <w:b/>
          <w:sz w:val="22"/>
        </w:rPr>
        <w:t xml:space="preserve">Task line 4: </w:t>
      </w:r>
      <w:r>
        <w:rPr>
          <w:rFonts w:ascii="Arial" w:hAnsi="Arial" w:eastAsia="Arial"/>
          <w:sz w:val="22"/>
        </w:rPr>
        <w:t>Record this named gap as the honest, necessary starting point for building an entirely new pricing structure together./Ghi nhận khoảng cách đã nêu tên này là điểm khởi đầu trung thực, cần thiết để xây dựng một cấu trúc giá hoàn toàn mới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order size her current price was based on, unprompted, reflects genuine transparency about what her existing pricing actually assumes./Nhận diện rằng Wei Chen nêu tên đúng quy mô đơn hàng giá hiện tại của chị dựa trên, mà không cần nhắc, phản ánh sự minh bạch chân thực về điều giá hiện có của chị thật sự giả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gap will directly shape the specific tiered numbers both of them actually negotiate for the rest of today./Nhận diện rằng khoảng cách đã nêu tên chính xác này sẽ trực tiếp định hình các con số theo bậc cụ thể cả hai người thật sự đàm phán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gap between a small-scale price and a large-scale volume before assuming either figure still applies, starting honestly./Chủ động nêu tên khoảng cách thật sự giữa một giá quy mô nhỏ và một khối lượng quy mô lớn trước khi giả định bất kỳ con số nào vẫn còn áp dụng, bắt đầu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Realistically, twelve to thirteen dollars at that scale, though I'd need to confirm exact numbers after visiting our cost sheets./Thực tế mà nói, mười hai đến mười ba đô ở quy mô đó, dù tôi cần xác nhận con số chính xác sau khi xem lại bảng chi phí.</w:t>
      </w:r>
    </w:p>
    <w:p>
      <w:pPr>
        <w:keepLines/>
        <w:spacing w:line="276" w:lineRule="auto" w:after="60"/>
      </w:pPr>
      <w:r>
        <w:rPr>
          <w:rFonts w:ascii="Arial" w:hAnsi="Arial" w:eastAsia="Arial"/>
          <w:b/>
          <w:sz w:val="22"/>
        </w:rPr>
        <w:t xml:space="preserve">Tony: </w:t>
      </w:r>
      <w:r>
        <w:rPr>
          <w:rFonts w:ascii="Arial" w:hAnsi="Arial" w:eastAsia="Arial"/>
          <w:sz w:val="22"/>
        </w:rPr>
        <w:t>That's a meaningful gap, let's put a framework in writing, tiered pricing at twenty-five, fifty, and one hundred thousand units./Đó là một khoảng cách đáng kể, hãy đưa ra một khung bằng văn bản, giá theo bậc ở hai mươi lăm, năm mươi, và một trăm nghìn đơn vị.</w:t>
      </w:r>
    </w:p>
    <w:p>
      <w:pPr>
        <w:keepLines/>
        <w:spacing w:line="276" w:lineRule="auto" w:after="60"/>
      </w:pPr>
      <w:r>
        <w:rPr>
          <w:rFonts w:ascii="Arial" w:hAnsi="Arial" w:eastAsia="Arial"/>
          <w:b/>
          <w:sz w:val="22"/>
        </w:rPr>
        <w:t>PROPOSING A CONCRETE, MULTI-TIER FRAMEWORK THE MOMENT A ROUGH ESTIMATE ACTUALLY SIGNALS REAL FLEXIBILITY / ĐỀ XUẤT MỘT KHUNG NHIỀU BẬC CỤ THỂ NGAY KHOẢNH KHẮC MỘT ƯỚC TÍNH THÔ THẬT SỰ BÁO HIỆU SỰ LINH HOẠT THẬT</w:t>
      </w:r>
    </w:p>
    <w:p>
      <w:pPr>
        <w:keepLines/>
        <w:spacing w:line="276" w:lineRule="auto" w:after="60"/>
      </w:pPr>
      <w:r>
        <w:rPr>
          <w:rFonts w:ascii="Arial" w:hAnsi="Arial" w:eastAsia="Arial"/>
          <w:b/>
          <w:sz w:val="22"/>
        </w:rPr>
        <w:t xml:space="preserve">Task line 1: </w:t>
      </w:r>
      <w:r>
        <w:rPr>
          <w:rFonts w:ascii="Arial" w:hAnsi="Arial" w:eastAsia="Arial"/>
          <w:sz w:val="22"/>
        </w:rPr>
        <w:t>Give a realistic estimate honestly, naming both the specific range and the honest caveat that exact numbers still need confirming./Đưa ra một ước tính thực tế một cách trung thực, nêu tên cả khoảng cụ thể lẫn lưu ý trung thực rằng con số chính xác vẫn cần xác nhận.</w:t>
      </w:r>
    </w:p>
    <w:p>
      <w:pPr>
        <w:keepLines/>
        <w:spacing w:line="276" w:lineRule="auto" w:after="60"/>
      </w:pPr>
      <w:r>
        <w:rPr>
          <w:rFonts w:ascii="Arial" w:hAnsi="Arial" w:eastAsia="Arial"/>
          <w:b/>
          <w:sz w:val="22"/>
        </w:rPr>
        <w:t xml:space="preserve">Task line 2: </w:t>
      </w:r>
      <w:r>
        <w:rPr>
          <w:rFonts w:ascii="Arial" w:hAnsi="Arial" w:eastAsia="Arial"/>
          <w:sz w:val="22"/>
        </w:rPr>
        <w:t>Propose a concrete framework immediately, naming all three specific tier thresholds in one clear, written structure./Đề xuất một khung cụ thể ngay lập tức, nêu tên cả ba ngưỡng bậc cụ thể trong một cấu trúc rõ ràng,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concrete, multi-tier framework the moment a rough estimate actually signals real flexibility genuinely turns a promising range into an actual, negotiable structure before momentum is lost./Nhận diện rằng việc đề xuất một khung nhiều bậc cụ thể ngay khoảnh khắc một ước tính thô thật sự báo hiệu sự linh hoạt thật sự biến một khoảng đầy hứa hẹn thành một cấu trúc thật sự, có thể đàm phán trước khi đà tiến bị mất.</w:t>
      </w:r>
    </w:p>
    <w:p>
      <w:pPr>
        <w:keepLines/>
        <w:spacing w:line="276" w:lineRule="auto" w:after="60"/>
      </w:pPr>
      <w:r>
        <w:rPr>
          <w:rFonts w:ascii="Arial" w:hAnsi="Arial" w:eastAsia="Arial"/>
          <w:b/>
          <w:sz w:val="22"/>
        </w:rPr>
        <w:t xml:space="preserve">Task line 4: </w:t>
      </w:r>
      <w:r>
        <w:rPr>
          <w:rFonts w:ascii="Arial" w:hAnsi="Arial" w:eastAsia="Arial"/>
          <w:sz w:val="22"/>
        </w:rPr>
        <w:t>Record this proposed framework as the exact document both of them will actually refine together over the following days./Ghi nhận khung đã đề xuất này là tài liệu chính xác cả hai người thật sự sẽ tinh chỉnh cùng nhau trong những ngày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an honest range, twelve to thirteen, rather than a single confident figure, reflects genuine caution appropriate to pricing at a scale she's never actually done before./Nhận diện rằng Wei Chen nêu tên một khoảng trung thực, mười hai đến mười ba, thay vì một con số tự tin đơn lẻ, phản ánh sự thận trọng chân thực phù hợp với việc định giá ở một quy mô chị chưa từng thật sự làm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framework will directly become the document Tony and Mai actually formalise together later this week./Nhận diện rằng khung cụ thể chính xác này sẽ trực tiếp trở thành tài liệu Tony và Mai thật sự chính thức hóa cùng nhau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concrete, multi-tier framework the moment a rough estimate actually signals real flexibility, capturing momentum immediately./Chủ động đề xuất một khung nhiều bậc cụ thể ngay khoảnh khắc một ước tính thô thật sự báo hiệu sự linh hoạt thật, nắm bắt đà tiến ngay lập tức.</w:t>
      </w:r>
    </w:p>
    <w:p>
      <w:pPr>
        <w:keepLines/>
        <w:spacing w:line="276" w:lineRule="auto" w:after="60"/>
      </w:pPr>
      <w:r>
        <w:rPr>
          <w:rFonts w:ascii="Arial" w:hAnsi="Arial" w:eastAsia="Arial"/>
          <w:b/>
          <w:sz w:val="22"/>
        </w:rPr>
        <w:t xml:space="preserve">Sales Director: </w:t>
      </w:r>
      <w:r>
        <w:rPr>
          <w:rFonts w:ascii="Arial" w:hAnsi="Arial" w:eastAsia="Arial"/>
          <w:sz w:val="22"/>
        </w:rPr>
        <w:t>I've never structured pricing this way before, would you help me draft it properly?/Tôi chưa từng cấu trúc giá theo cách này trước đây, anh có thể giúp tôi soạn đúng cách không?</w:t>
      </w:r>
    </w:p>
    <w:p>
      <w:pPr>
        <w:keepLines/>
        <w:spacing w:line="276" w:lineRule="auto" w:after="60"/>
      </w:pPr>
      <w:r>
        <w:rPr>
          <w:rFonts w:ascii="Arial" w:hAnsi="Arial" w:eastAsia="Arial"/>
          <w:b/>
          <w:sz w:val="22"/>
        </w:rPr>
        <w:t xml:space="preserve">Tony: </w:t>
      </w:r>
      <w:r>
        <w:rPr>
          <w:rFonts w:ascii="Arial" w:hAnsi="Arial" w:eastAsia="Arial"/>
          <w:sz w:val="22"/>
        </w:rPr>
        <w:t>Happy to, a fair framework protects both of us, especially since this could be the start of something much bigger./Sẵn lòng, một khung công bằng bảo vệ cả hai bên, đặc biệt vì đây có thể là khởi đầu của điều gì đó lớn hơn nhiều.</w:t>
      </w:r>
    </w:p>
    <w:p>
      <w:pPr>
        <w:keepLines/>
        <w:spacing w:line="276" w:lineRule="auto" w:after="60"/>
      </w:pPr>
      <w:r>
        <w:rPr>
          <w:rFonts w:ascii="Arial" w:hAnsi="Arial" w:eastAsia="Arial"/>
          <w:b/>
          <w:sz w:val="22"/>
        </w:rPr>
        <w:t>AGREEING TO HELP A COUNTERPART BUILD A TOOL THAT WILL ALSO PROTECT THE BUYER'S OWN SIDE, NOT JUST HERS / ĐỒNG Ý GIÚP ĐỐI TÁC XÂY DỰNG MỘT CÔNG CỤ CŨNG SẼ BẢO VỆ PHÍA NGƯỜI MUA CHÍNH MÌNH, KHÔNG CHỈ PHÍA CHỊ</w:t>
      </w:r>
    </w:p>
    <w:p>
      <w:pPr>
        <w:keepLines/>
        <w:spacing w:line="276" w:lineRule="auto" w:after="60"/>
      </w:pPr>
      <w:r>
        <w:rPr>
          <w:rFonts w:ascii="Arial" w:hAnsi="Arial" w:eastAsia="Arial"/>
          <w:b/>
          <w:sz w:val="22"/>
        </w:rPr>
        <w:t xml:space="preserve">Task line 1: </w:t>
      </w:r>
      <w:r>
        <w:rPr>
          <w:rFonts w:ascii="Arial" w:hAnsi="Arial" w:eastAsia="Arial"/>
          <w:sz w:val="22"/>
        </w:rPr>
        <w:t>Admit genuine inexperience honestly, naming both the specific gap, tiered structures, and the direct request for help drafting one./Thừa nhận sự thiếu kinh nghiệm chân thực trung thực, nêu tên cả khoảng trống cụ thể, cấu trúc theo bậc, lẫn yêu cầu trực tiếp giúp soạn thảo một cái.</w:t>
      </w:r>
    </w:p>
    <w:p>
      <w:pPr>
        <w:keepLines/>
        <w:spacing w:line="276" w:lineRule="auto" w:after="60"/>
      </w:pPr>
      <w:r>
        <w:rPr>
          <w:rFonts w:ascii="Arial" w:hAnsi="Arial" w:eastAsia="Arial"/>
          <w:b/>
          <w:sz w:val="22"/>
        </w:rPr>
        <w:t xml:space="preserve">Task line 2: </w:t>
      </w:r>
      <w:r>
        <w:rPr>
          <w:rFonts w:ascii="Arial" w:hAnsi="Arial" w:eastAsia="Arial"/>
          <w:sz w:val="22"/>
        </w:rPr>
        <w:t>Accept the request warmly, naming both the mutual protection a fair framework provides and its potential as the start of something bigger./Chấp nhận yêu cầu một cách ấm áp, nêu tên cả sự bảo vệ tương hỗ một khung công bằng mang lại lẫn tiềm năng của nó là khởi đầu của điều gì đó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help a counterpart build a tool that will also protect the buyer's own side, not just hers, genuinely reframes assistance as mutual self-interest, not pure generosity./Nhận diện rằng việc đồng ý giúp đối tác xây dựng một công cụ cũng sẽ bảo vệ phía người mua chính mình, không chỉ phía chị, thật sự tái định khung sự hỗ trợ là lợi ích tương hỗ, không phải sự hào phóng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mutual framing as the honest business logic underneath a gesture that could otherwise look like pure kindness./Ghi nhận cách định khung tương hỗ này là logic kinh doanh trung thực bên dưới một cử chỉ mà nếu không sẽ trông như sự tử tế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for help this directly, rather than pretending confidence she doesn't have, reflects genuine trust already forming this early in the relationship./Nhận diện rằng Wei Chen yêu cầu giúp đỡ trực tiếp như vậy, thay vì giả vờ tự tin chị không có,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framing will directly echo the same fairness principle Tony actually named while extending machinery warranty terms just days ago./Nhận diện rằng cách định khung tương hỗ chính xác này sẽ trực tiếp vọng lại chính nguyên tắc công bằng Tony thật sự đã nêu tên khi mở rộng điều khoản bảo hành máy móc chỉ vài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help a counterpart build a tool that will also protect the buyer's own side, not just hers, framing it as mutual./Chủ động đồng ý giúp đối tác xây dựng một công cụ cũng sẽ bảo vệ phía người mua chính mình, không chỉ phía chị, định khung nó là tương hỗ.</w:t>
      </w:r>
    </w:p>
    <w:p>
      <w:pPr>
        <w:keepLines/>
        <w:spacing w:line="276" w:lineRule="auto" w:after="60"/>
      </w:pPr>
      <w:r>
        <w:rPr>
          <w:rFonts w:ascii="Arial" w:hAnsi="Arial" w:eastAsia="Arial"/>
          <w:b/>
          <w:sz w:val="22"/>
        </w:rPr>
        <w:t xml:space="preserve">Tony: </w:t>
      </w:r>
      <w:r>
        <w:rPr>
          <w:rFonts w:ascii="Arial" w:hAnsi="Arial" w:eastAsia="Arial"/>
          <w:sz w:val="22"/>
        </w:rPr>
        <w:t>Can I ask honestly, why is a fair framework actually good for you too, not just for us?/Tôi có thể hỏi thẳng không, vì sao một khung công bằng thực sự tốt cho cả chị nữa, không chỉ cho bọn tôi?</w:t>
      </w:r>
    </w:p>
    <w:p>
      <w:pPr>
        <w:keepLines/>
        <w:spacing w:line="276" w:lineRule="auto" w:after="60"/>
      </w:pPr>
      <w:r>
        <w:rPr>
          <w:rFonts w:ascii="Arial" w:hAnsi="Arial" w:eastAsia="Arial"/>
          <w:b/>
          <w:sz w:val="22"/>
        </w:rPr>
        <w:t xml:space="preserve">Sales Director: </w:t>
      </w:r>
      <w:r>
        <w:rPr>
          <w:rFonts w:ascii="Arial" w:hAnsi="Arial" w:eastAsia="Arial"/>
          <w:sz w:val="22"/>
        </w:rPr>
        <w:t>Because if I underprice myself now, chasing your volume, I'll regret it for years, this protects me from my own excitement as much as anything./Vì nếu tôi định giá thấp cho chính mình bây giờ, chạy theo khối lượng của anh, tôi sẽ hối hận trong nhiều năm, điều này bảo vệ tôi khỏi chính sự phấn khích của mình nhiều như bất cứ điều gì.</w:t>
      </w:r>
    </w:p>
    <w:p>
      <w:pPr>
        <w:keepLines/>
        <w:spacing w:line="276" w:lineRule="auto" w:after="60"/>
      </w:pPr>
      <w:r>
        <w:rPr>
          <w:rFonts w:ascii="Arial" w:hAnsi="Arial" w:eastAsia="Arial"/>
          <w:b/>
          <w:sz w:val="22"/>
        </w:rPr>
        <w:t>INVITING A COUNTERPART TO NAME HER OWN REAL STAKE IN FAIRNESS RATHER THAN JUST ASSERTING IT ONESELF / MỜI ĐỐI TÁC NÊU TÊN LỢI ÍCH THẬT SỰ CỦA CHÍNH CHỊ TRONG SỰ CÔNG BẰNG THAY VÌ CHỈ TỰ MÌNH KHẲNG ĐỊNH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why fairness actually benefits the other side too, not assuming the answer./Hỏi một câu hỏi thực sự cởi mở, kiểm tra trực tiếp vì sao sự công bằng thật sự có lợi cho phía bên kia nữa, không giả định câu trả lời.</w:t>
      </w:r>
    </w:p>
    <w:p>
      <w:pPr>
        <w:keepLines/>
        <w:spacing w:line="276" w:lineRule="auto" w:after="60"/>
      </w:pPr>
      <w:r>
        <w:rPr>
          <w:rFonts w:ascii="Arial" w:hAnsi="Arial" w:eastAsia="Arial"/>
          <w:b/>
          <w:sz w:val="22"/>
        </w:rPr>
        <w:t xml:space="preserve">Task line 2: </w:t>
      </w:r>
      <w:r>
        <w:rPr>
          <w:rFonts w:ascii="Arial" w:hAnsi="Arial" w:eastAsia="Arial"/>
          <w:sz w:val="22"/>
        </w:rPr>
        <w:t>Answer with real self-awareness, naming both the specific risk, underpricing from excitement, and the protective value of the framework against it./Trả lời với sự tự nhận thức thật sự, nêu tên cả rủi ro cụ thể, định giá thấp vì phấn khích, lẫn giá trị bảo vệ của khung trước nó.</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counterpart to name her own real stake in fairness, rather than just asserting it oneself, genuinely produces a more honest, more convincing answer than any argument Tony could have made alone./Nhận diện rằng việc mời đối tác nêu tên lợi ích thật sự của chính chị trong sự công bằng, thay vì chỉ tự mình khẳng định nó, thật sự tạo ra một câu trả lời trung thực hơn, thuyết phục hơn bất kỳ lập luận nào Tony có thể đưa 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self-named stake as the strongest possible proof that today's framework is actually good for both sides, not a one-sided favour./Ghi nhận lợi ích tự nêu tên này là bằng chứng mạnh nhất có thể rằng khung hôm nay thật sự tốt cho cả hai bên, không phải một sự ưu ái một chiều.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her own vulnerability to excitement, unprompted, reflects genuine self-awareness rare in someone negotiating the biggest opportunity of her career so far./Nhận diện rằng Wei Chen nêu tên sự dễ tổn thương của chính chị trước sự phấn khích, mà không cần nhắc, phản ánh sự tự nhận thức chân thực hiếm có ở ai đó đang đàm phán cơ hội lớn nhất trong sự nghiệp của chị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self-named stake will directly become part of how Tony actually reports this find's quality to Mai later today./Nhận diện rằng lợi ích tự nêu tên chính xác này sẽ trực tiếp trở thành một phần trong cách Tony thật sự báo cáo chất lượng phát hiện này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counterpart to name her own real stake in fairness rather than just assert it oneself, letting the truth land harder./Chủ động mời đối tác nêu tên lợi ích thật sự của chính chị trong sự công bằng thay vì chỉ tự mình khẳng định nó, để sự thật tác động mạnh hơn.</w:t>
      </w:r>
    </w:p>
    <w:p>
      <w:pPr>
        <w:keepLines/>
        <w:spacing w:line="276" w:lineRule="auto" w:after="60"/>
      </w:pPr>
      <w:r>
        <w:rPr>
          <w:rFonts w:ascii="Arial" w:hAnsi="Arial" w:eastAsia="Arial"/>
          <w:b/>
          <w:sz w:val="22"/>
        </w:rPr>
        <w:t xml:space="preserve">Sales Director: </w:t>
      </w:r>
      <w:r>
        <w:rPr>
          <w:rFonts w:ascii="Arial" w:hAnsi="Arial" w:eastAsia="Arial"/>
          <w:sz w:val="22"/>
        </w:rPr>
        <w:t>What about payment, would this work the way it does for my European clients, or something different at this volume?/Còn thanh toán thì sao, việc này có hoạt động giống như với khách hàng châu Âu của tôi không, hay khác đi ở khối lượng này?</w:t>
      </w:r>
    </w:p>
    <w:p>
      <w:pPr>
        <w:keepLines/>
        <w:spacing w:line="276" w:lineRule="auto" w:after="60"/>
      </w:pPr>
      <w:r>
        <w:rPr>
          <w:rFonts w:ascii="Arial" w:hAnsi="Arial" w:eastAsia="Arial"/>
          <w:b/>
          <w:sz w:val="22"/>
        </w:rPr>
        <w:t xml:space="preserve">Tony: </w:t>
      </w:r>
      <w:r>
        <w:rPr>
          <w:rFonts w:ascii="Arial" w:hAnsi="Arial" w:eastAsia="Arial"/>
          <w:sz w:val="22"/>
        </w:rPr>
        <w:t>Something more conservative to start, telegraphic transfer, no history between us yet, that grows into something more flexible once trust is actually earned./Thứ gì đó thận trọng hơn để bắt đầu, chuyển khoản điện tín, chưa có lịch sử giữa hai bên, việc đó phát triển thành thứ linh hoạt hơn một khi sự tin tưởng thật sự đã đạt được.</w:t>
      </w:r>
    </w:p>
    <w:p>
      <w:pPr>
        <w:keepLines/>
        <w:spacing w:line="276" w:lineRule="auto" w:after="60"/>
      </w:pPr>
      <w:r>
        <w:rPr>
          <w:rFonts w:ascii="Arial" w:hAnsi="Arial" w:eastAsia="Arial"/>
          <w:b/>
          <w:sz w:val="22"/>
        </w:rPr>
        <w:t>PROPOSING A CONSERVATIVE STARTING PAYMENT TERM HONESTLY, NAMING THE LACK OF HISTORY AS THE ACTUAL REASON / ĐỀ XUẤT MỘT ĐIỀU KHOẢN THANH TOÁN THẬN TRỌNG ĐỂ BẮT ĐẦU MỘT CÁCH TRUNG THỰC, NÊU TÊN VIỆC THIẾU LỊCH SỬ LÀ LÝ DO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payment terms should actually match existing European arrangements or something new./Hỏi một câu hỏi thực sự thực tế, kiểm tra liệu điều khoản thanh toán có nên thật sự khớp với các thỏa thuận châu Âu hiện có hay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Propose the conservative term honestly, naming both the specific method, telegraphic transfer, and the exact reason, no history yet./Đề xuất điều khoản thận trọng một cách trung thực, nêu tên cả phương thức cụ thể, chuyển khoản điện tín, lẫn lý do chính xác, chưa có lịch sử.</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conservative starting payment term honestly, naming the lack of history as the actual reason, genuinely applies the same trust-ladder logic learned in an entirely different lesson to a brand-new relationship./Nhận diện rằng việc đề xuất một điều khoản thanh toán thận trọng để bắt đầu một cách trung thực, nêu tên việc thiếu lịch sử là lý do thật sự, thật sự áp dụng chính logic thang tin tưởng đã học trong một bài học hoàn toàn khác vào một mối quan hệ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starting term as the honest first rung of a payment ladder that will actually grow alongside the pricing framework itself./Ghi nhận điều khoản thận trọng để bắt đầu này là bậc thang thanh toán trung thực đầu tiên thật sự sẽ phát triển cùng với chính khung giá.</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payment in the same conversation as pricing reflects genuine business sophistication beyond just the unit cost alone./Nhận diện rằng Wei Chen hỏi về thanh toán trong cùng cuộc trò chuyện với giá phản ánh sự tinh tế kinh doanh chân thực vượt xa chỉ đơn giá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term will directly become one more line in the written framework Tony and Mai finalise together this week./Nhận diện rằng điều khoản thận trọng chính xác này sẽ trực tiếp trở thành một dòng nữa trong khung bằng văn bản Tony và Mai hoàn thiện cùng nhau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conservative starting payment term honestly, naming the lack of history as the actual reason, applying trust-ladder logic./Chủ động đề xuất một điều khoản thanh toán thận trọng để bắt đầu một cách trung thực, nêu tên việc thiếu lịch sử là lý do thật sự, áp dụng logic thang tin tưởng.</w:t>
      </w:r>
    </w:p>
    <w:p>
      <w:pPr>
        <w:keepLines/>
        <w:spacing w:line="276" w:lineRule="auto" w:after="60"/>
      </w:pPr>
      <w:r>
        <w:rPr>
          <w:rFonts w:ascii="Arial" w:hAnsi="Arial" w:eastAsia="Arial"/>
          <w:b/>
          <w:sz w:val="22"/>
        </w:rPr>
        <w:t xml:space="preserve">Sales Director: </w:t>
      </w:r>
      <w:r>
        <w:rPr>
          <w:rFonts w:ascii="Arial" w:hAnsi="Arial" w:eastAsia="Arial"/>
          <w:sz w:val="22"/>
        </w:rPr>
        <w:t>Thank you, genuinely, most buyers at this fair just want the lowest number, nobody's actually helped me build something that protects my own side too./Cảm ơn anh, thật lòng, hầu hết người mua ở hội chợ này chỉ muốn con số thấp nhất, chưa ai thực sự giúp tôi xây dựng thứ gì đó cũng bảo vệ phía tôi.</w:t>
      </w:r>
    </w:p>
    <w:p>
      <w:pPr>
        <w:keepLines/>
        <w:spacing w:line="276" w:lineRule="auto" w:after="60"/>
      </w:pPr>
      <w:r>
        <w:rPr>
          <w:rFonts w:ascii="Arial" w:hAnsi="Arial" w:eastAsia="Arial"/>
          <w:b/>
          <w:sz w:val="22"/>
        </w:rPr>
        <w:t>RECEIVING GENUINE GRATITUDE FOR TREATING A NEW SUPPLIER AS A PARTNER RATHER THAN JUST A PRICE TO BE MINIMISED / NHẬN ĐƯỢC LỜI CẢM ƠN CHÂN THỰC VÌ ĐỐI XỬ VỚI MỘT NHÀ CUNG CẤP MỚI NHƯ MỘT ĐỐI TÁC THAY VÌ CHỈ MỘT GIÁ CẦN TỐI THIỂU HÓA</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contrast with most buyers and the specific, unusual care actually received today./Bày tỏ lòng biết ơn chân thực rõ ràng, nêu tên cả sự tương phản với hầu hết người mua lẫn sự quan tâm cụ thể, khác thường thật sự nhận được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plainly, distinguishing chasing the lowest number from actually helping build mutual protection./Nêu tên sự khác biệt chính xác rõ ràng, phân biệt việc chạy theo con số thấp nhất khỏi việc thật sự giúp xây dựng sự bảo vệ tương hỗ.</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gratitude for treating a new supplier as a partner, rather than just a price to be minimised, genuinely confirms that today's approach was actually noticed and valued, not wasted effort./Nhận diện rằng việc nhận được lời cảm ơn chân thực vì đối xử với một nhà cung cấp mới như một đối tác, thay vì chỉ một giá cần tối thiểu hóa, thật sự xác nhận rằng cách tiếp cận hôm nay thật sự được nhận thấy và coi trọng, không phải nỗ lực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human proof underneath a purely professional pricing conversation./Ghi nhận lời cảm ơn này là bằng chứng trung thực, mang tính con người bên dưới một cuộc trò chuyện định giá thuần túy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most other buyers explicitly, by comparison, reflects genuine, lived experience at this same fair, not a generic compliment./Nhận diện rằng Wei Chen nêu tên hầu hết người mua khác rõ ràng, qua so sánh, phản ánh trải nghiệm chân thực, thực tế tại chính hội chợ này, không phải một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will directly become part of the story Tony actually tells Linh on tonight's call home./Nhận diện rằng lời cảm ơn chính xác này sẽ trực tiếp trở thành một phần của câu chuyện Tony thật sự kể cho Linh trong cuộc gọi về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gratitude for treating a new supplier as a partner rather than just a price to be minimised, valuing the confirmation./Chủ động nhận lời cảm ơn chân thực vì đối xử với một nhà cung cấp mới như một đối tác thay vì chỉ một giá cần tối thiểu hóa, coi trọng sự xác nhận.</w:t>
      </w:r>
    </w:p>
    <w:p>
      <w:pPr>
        <w:keepLines/>
        <w:spacing w:line="276" w:lineRule="auto" w:after="60"/>
      </w:pPr>
      <w:r>
        <w:rPr>
          <w:rFonts w:ascii="Arial" w:hAnsi="Arial" w:eastAsia="Arial"/>
          <w:b/>
          <w:sz w:val="22"/>
        </w:rPr>
        <w:t xml:space="preserve">Sales Director: </w:t>
      </w:r>
      <w:r>
        <w:rPr>
          <w:rFonts w:ascii="Arial" w:hAnsi="Arial" w:eastAsia="Arial"/>
          <w:sz w:val="22"/>
        </w:rPr>
        <w:t>One more question, if volume ever falls short of a tier after we've agreed to it, does the price actually snap back up immediately?/Còn một câu hỏi nữa, nếu khối lượng bao giờ không đạt một bậc sau khi bọn ta đã đồng ý, giá có thực sự bật ngược lên ngay lập tức không?</w:t>
      </w:r>
    </w:p>
    <w:p>
      <w:pPr>
        <w:keepLines/>
        <w:spacing w:line="276" w:lineRule="auto" w:after="60"/>
      </w:pPr>
      <w:r>
        <w:rPr>
          <w:rFonts w:ascii="Arial" w:hAnsi="Arial" w:eastAsia="Arial"/>
          <w:b/>
          <w:sz w:val="22"/>
        </w:rPr>
        <w:t xml:space="preserve">Tony: </w:t>
      </w:r>
      <w:r>
        <w:rPr>
          <w:rFonts w:ascii="Arial" w:hAnsi="Arial" w:eastAsia="Arial"/>
          <w:sz w:val="22"/>
        </w:rPr>
        <w:t>Good question, no, let's build in a one-quarter grace period before any tier actually adjusts, sudden swings help neither of us plan properly./Câu hỏi hay đấy, không, hãy xây một khoảng thời gian ân hạn một quý trước khi bất kỳ bậc nào thực sự điều chỉnh, những biến động đột ngột không giúp ích cho việc lập kế hoạch đúng cách của cả hai bên.</w:t>
      </w:r>
    </w:p>
    <w:p>
      <w:pPr>
        <w:keepLines/>
        <w:spacing w:line="276" w:lineRule="auto" w:after="60"/>
      </w:pPr>
      <w:r>
        <w:rPr>
          <w:rFonts w:ascii="Arial" w:hAnsi="Arial" w:eastAsia="Arial"/>
          <w:b/>
          <w:sz w:val="22"/>
        </w:rPr>
        <w:t>BUILDING A GRACE PERIOD INTO A TIERED STRUCTURE SO NEITHER SIDE FACES A SUDDEN, DESTABILISING SWING / XÂY DỰNG MỘT KHOẢNG THỜI GIAN ÂN HẠN VÀO MỘT CẤU TRÚC THEO BẬC ĐỂ KHÔNG BÊN NÀO ĐỐI MẶT MỘT SỰ BIẾN ĐỘNG ĐỘT NGỘT, GÂY BẤT ỔN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what happens if actual volume ever falls short of an agreed tier./Hỏi một câu hỏi thực sự hướng tới tương lai, kiểm tra chính xác điều gì xảy ra nếu khối lượng thật sự bao giờ không đạt một bậc đã đồng ý.</w:t>
      </w:r>
    </w:p>
    <w:p>
      <w:pPr>
        <w:keepLines/>
        <w:spacing w:line="276" w:lineRule="auto" w:after="60"/>
      </w:pPr>
      <w:r>
        <w:rPr>
          <w:rFonts w:ascii="Arial" w:hAnsi="Arial" w:eastAsia="Arial"/>
          <w:b/>
          <w:sz w:val="22"/>
        </w:rPr>
        <w:t xml:space="preserve">Task line 2: </w:t>
      </w:r>
      <w:r>
        <w:rPr>
          <w:rFonts w:ascii="Arial" w:hAnsi="Arial" w:eastAsia="Arial"/>
          <w:sz w:val="22"/>
        </w:rPr>
        <w:t>Propose a grace period immediately, naming both the specific duration, one quarter, and the honest reason, protecting both sides from sudden swings./Đề xuất một khoảng thời gian ân hạn ngay lập tức, nêu tên cả thời hạn cụ thể, một quý, lẫn lý do trung thực, bảo vệ cả hai bên khỏi những biến động đột ngột.</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grace period into a tiered structure, so neither side faces a sudden, destabilising swing, genuinely reflects the same fairness principle already promised, now made concrete./Nhận diện rằng việc xây dựng một khoảng thời gian ân hạn vào một cấu trúc theo bậc, để không bên nào đối mặt một sự biến động đột ngột, gây bất ổn, thật sự phản ánh chính nguyên tắc công bằng đã được hứa, giờ được cụ thể hóa.</w:t>
      </w:r>
    </w:p>
    <w:p>
      <w:pPr>
        <w:keepLines/>
        <w:spacing w:line="276" w:lineRule="auto" w:after="60"/>
      </w:pPr>
      <w:r>
        <w:rPr>
          <w:rFonts w:ascii="Arial" w:hAnsi="Arial" w:eastAsia="Arial"/>
          <w:b/>
          <w:sz w:val="22"/>
        </w:rPr>
        <w:t xml:space="preserve">Task line 4: </w:t>
      </w:r>
      <w:r>
        <w:rPr>
          <w:rFonts w:ascii="Arial" w:hAnsi="Arial" w:eastAsia="Arial"/>
          <w:sz w:val="22"/>
        </w:rPr>
        <w:t>Record this grace period as one more concrete clause that will actually go into the written framework drafted tomorrow./Ghi nhận khoảng thời gian ân hạn này là một điều khoản cụ thể nữa thật sự sẽ đi vào khung bằng văn bản được soạn thảo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a downside scenario, not just the upside tiers, reflects genuine business maturity thinking beyond the optimistic case alone./Nhận diện rằng Wei Chen hỏi về một kịch bản bất lợi, không chỉ các bậc thuận lợi, phản ánh sự trưởng thành kinh doanh chân thực suy nghĩ vượt xa trường hợp lạc quan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grace period will directly protect Wei Chen's own cash flow planning during any future slow quarter./Nhận diện rằng khoảng thời gian ân hạn chính xác này sẽ trực tiếp bảo vệ việc lập kế hoạch dòng tiền của chính Wei Chen trong bất kỳ quý chậm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build a grace period into a tiered structure so neither side faces a sudden, destabilising swing, keeping the framework genuinely fair./Chủ động xây dựng một khoảng thời gian ân hạn vào một cấu trúc theo bậc để không bên nào đối mặt một sự biến động đột ngột, gây bất ổn, giữ cho khung thật sự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meaningful price gap named honestly, a fair framework Wei Chen actually asked for, and a payment ladder starting conservative but built to grow./Hôm nay khép lại với một khoảng cách giá đáng kể được nêu tên trung thực, một khung công bằng Wei Chen thật sự đã yêu cầu, và một bậc thang thanh toán bắt đầu thận trọng nhưng được xây để phát triển.</w:t>
      </w:r>
    </w:p>
    <w:p>
      <w:pPr>
        <w:pStyle w:val="Heading2"/>
      </w:pPr>
      <w:r>
        <w:rPr>
          <w:rFonts w:ascii="Arial" w:hAnsi="Arial" w:eastAsia="Arial"/>
          <w:b/>
          <w:sz w:val="26"/>
        </w:rPr>
        <w:t>NGÀY 4: Giờ làm việc — báo cáo với Ms. Mai từ hội chợ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out of everything at the fair, tell me about your best find so far./Tony, trong tất cả mọi thứ ở hội chợ, kể tôi nghe phát hiện tốt nhất của anh cho đến giờ.</w:t>
      </w:r>
    </w:p>
    <w:p>
      <w:pPr>
        <w:keepLines/>
        <w:spacing w:line="276" w:lineRule="auto" w:after="60"/>
      </w:pPr>
      <w:r>
        <w:rPr>
          <w:rFonts w:ascii="Arial" w:hAnsi="Arial" w:eastAsia="Arial"/>
          <w:b/>
          <w:sz w:val="22"/>
        </w:rPr>
        <w:t xml:space="preserve">Tony: </w:t>
      </w:r>
      <w:r>
        <w:rPr>
          <w:rFonts w:ascii="Arial" w:hAnsi="Arial" w:eastAsia="Arial"/>
          <w:sz w:val="22"/>
        </w:rPr>
        <w:t>A small workshop, brass drawer pulls, currently only supplying boutique European brands, never worked at our scale./Một xưởng nhỏ, tay nắm ngăn kéo bằng đồng, hiện chỉ cung cấp cho các thương hiệu cao cấp châu Âu, chưa từng làm việc ở quy mô mình.</w:t>
      </w:r>
    </w:p>
    <w:p>
      <w:pPr>
        <w:keepLines/>
        <w:spacing w:line="276" w:lineRule="auto" w:after="60"/>
      </w:pPr>
      <w:r>
        <w:rPr>
          <w:rFonts w:ascii="Arial" w:hAnsi="Arial" w:eastAsia="Arial"/>
          <w:b/>
          <w:sz w:val="22"/>
        </w:rPr>
        <w:t>REPORTING A FIND TO A DIRECTOR WITH THE SAME EXACT DETAILS THAT ACTUALLY CONVINCED TONY HIMSELF / BÁO CÁO MỘT PHÁT HIỆN CHO GIÁM ĐỐC VỚI CHÍNH XÁC NHỮNG CHI TIẾT ĐÃ THẬT SỰ THUYẾT PHỤC CHÍNH TONY</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inviting Tony to name his single best discovery out of everything seen at the fair./Hỏi một câu hỏi thực sự mở, mời Tony nêu tên phát hiện tốt nhất đơn lẻ của anh trong tất cả mọi thứ đã thấy tại hội chợ.</w:t>
      </w:r>
    </w:p>
    <w:p>
      <w:pPr>
        <w:keepLines/>
        <w:spacing w:line="276" w:lineRule="auto" w:after="60"/>
      </w:pPr>
      <w:r>
        <w:rPr>
          <w:rFonts w:ascii="Arial" w:hAnsi="Arial" w:eastAsia="Arial"/>
          <w:b/>
          <w:sz w:val="22"/>
        </w:rPr>
        <w:t xml:space="preserve">Task line 2: </w:t>
      </w:r>
      <w:r>
        <w:rPr>
          <w:rFonts w:ascii="Arial" w:hAnsi="Arial" w:eastAsia="Arial"/>
          <w:sz w:val="22"/>
        </w:rPr>
        <w:t>Report the find precisely, naming both the specific product and the exact scale gap that actually made it interesting./Báo cáo phát hiện chính xác, nêu tên cả sản phẩm cụ thể lẫn khoảng cách quy mô chính xác thật sự khiến nó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find to a director with the same exact details that actually convinced Tony himself genuinely lets Mai evaluate it on real merit, not a filtered summary./Nhận diện rằng việc báo cáo một phát hiện cho giám đốc với chính xác những chi tiết đã thật sự thuyết phục chính Tony thật sự để Mai đánh giá nó dựa trên giá trị thật, không phải một bản tóm tắt đã lọc.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report as the exact foundation that will actually shape Mai's very next question and every step after it./Ghi nhận báo cáo chính xác này là nền tảng chính xác thật sự sẽ định hình câu hỏi tiếp theo ngay của Mai và mọi bước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single best find, not a full list, reflects genuine respect for Tony's own judgment about what actually matters most./Nhận diện rằng Mai hỏi về phát hiện tốt nhất đơn lẻ, không phải một danh sách đầy đủ, phản ánh sự tôn trọng chân thực đối với phán đoán của chính Tony về điều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report will directly determine how quickly Mai actually approves the next concrete step./Nhận diện rằng báo cáo chính xác này sẽ trực tiếp quyết định mức độ nhanh chóng Mai thật sự phê duyệt bước tiếp theo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find to a director with the same exact details that actually convinced Tony himself, letting real merit speak./Chủ động báo cáo một phát hiện cho giám đốc với chính xác những chi tiết đã thật sự thuyết phục chính Tony, để giá trị thật lên tiếng.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exactly the kind of find sourcing trips are supposed to produce, what's your next step?/Đó chính xác là kiểu phát hiện các chuyến đi sourcing nên mang lại, bước tiếp theo của anh là gì?</w:t>
      </w:r>
    </w:p>
    <w:p>
      <w:pPr>
        <w:keepLines/>
        <w:spacing w:line="276" w:lineRule="auto" w:after="60"/>
      </w:pPr>
      <w:r>
        <w:rPr>
          <w:rFonts w:ascii="Arial" w:hAnsi="Arial" w:eastAsia="Arial"/>
          <w:b/>
          <w:sz w:val="22"/>
        </w:rPr>
        <w:t xml:space="preserve">Tony: </w:t>
      </w:r>
      <w:r>
        <w:rPr>
          <w:rFonts w:ascii="Arial" w:hAnsi="Arial" w:eastAsia="Arial"/>
          <w:sz w:val="22"/>
        </w:rPr>
        <w:t>A factory visit next month, before we commit to anything, I want to see the production line myself./Thăm nhà máy tháng sau, trước khi mình cam kết bất cứ điều gì, tôi muốn tự mình xem dây chuyền sản xuất.</w:t>
      </w:r>
    </w:p>
    <w:p>
      <w:pPr>
        <w:keepLines/>
        <w:spacing w:line="276" w:lineRule="auto" w:after="60"/>
      </w:pPr>
      <w:r>
        <w:rPr>
          <w:rFonts w:ascii="Arial" w:hAnsi="Arial" w:eastAsia="Arial"/>
          <w:b/>
          <w:sz w:val="22"/>
        </w:rPr>
        <w:t>NAMING A CONCRETE VERIFICATION STEP IMMEDIATELY AFTER RECEIVING GENUINE VALIDATION, NOT SITTING WITH THE PRAISE ALONE / NÊU TÊN MỘT BƯỚC XÁC MINH CỤ THỂ NGAY SAU KHI NHẬN ĐƯỢC SỰ XÁC NHẬN CHÂN THỰC, KHÔNG DỪNG LẠI VỚI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Validate the find explicitly, naming both the genuine praise and its framing as exactly what a sourcing trip should produce./Xác nhận phát hiện rõ ràng, nêu tên cả lời khen chân thực lẫn cách trình bày nó là chính xác điều một chuyến đi sourcing nên mang lại.</w:t>
      </w:r>
    </w:p>
    <w:p>
      <w:pPr>
        <w:keepLines/>
        <w:spacing w:line="276" w:lineRule="auto" w:after="60"/>
      </w:pPr>
      <w:r>
        <w:rPr>
          <w:rFonts w:ascii="Arial" w:hAnsi="Arial" w:eastAsia="Arial"/>
          <w:b/>
          <w:sz w:val="22"/>
        </w:rPr>
        <w:t xml:space="preserve">Task line 2: </w:t>
      </w:r>
      <w:r>
        <w:rPr>
          <w:rFonts w:ascii="Arial" w:hAnsi="Arial" w:eastAsia="Arial"/>
          <w:sz w:val="22"/>
        </w:rPr>
        <w:t>Name the concrete next step immediately, naming both the specific timing, next month, and the personal reason, verifying with his own eyes./Nêu tên bước tiếp theo cụ thể ngay lập tức, nêu tên cả thời điểm cụ thể, tháng sau, lẫn lý do cá nhân, tự xác minh bằng chính mắt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concrete verification step immediately after receiving genuine validation, not sitting with the praise alone, genuinely keeps momentum on the actual work rather than the compliment./Nhận diện rằng việc nêu tên một bước xác minh cụ thể ngay sau khi nhận được sự xác nhận chân thực, không dừng lại với lời khen đơn thuần, thật sự giữ đà tiến trên công việc thật sự thay vì lời khen.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next step as the exact discipline that will actually earn today's praise a second time, on the factory floor./Ghi nhận bước tiếp theo cụ thể này là kỷ luật chính xác thật sự sẽ giành được lời khen hôm nay một lần nữa,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exact purpose, what sourcing trips are supposed to produce, reflects genuine clarity about the actual goal behind sending Tony here at all./Nhận diện rằng Mai nêu tên đúng mục đích này, điều các chuyến đi sourcing nên mang lại, phản ánh sự rõ ràng chân thực về mục tiêu thật sự đằng sau việc gửi Tony đến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step will directly become the actual trip Tony and Mai discuss funding for in the very next exchange./Nhận diện rằng bước cụ thể chính xác này sẽ trực tiếp trở thành chính chuyến đi Tony và Mai thảo luận cấp vốn trong trao đổi tiếp theo ngay.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concrete verification step immediately after receiving genuine validation, not sitting with the praise alone, keeping momentum real./Chủ động nêu tên một bước xác minh cụ thể ngay sau khi nhận được sự xác nhận chân thực, không dừng lại với lời khen đơn thuần, giữ đà tiến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instinct, want budget approval for that trip now, or after you've confirmed the pricing framework?/Bản năng tốt, anh muốn duyệt ngân sách cho chuyến đi đó ngay bây giờ, hay sau khi xác nhận khung giá?</w:t>
      </w:r>
    </w:p>
    <w:p>
      <w:pPr>
        <w:keepLines/>
        <w:spacing w:line="276" w:lineRule="auto" w:after="60"/>
      </w:pPr>
      <w:r>
        <w:rPr>
          <w:rFonts w:ascii="Arial" w:hAnsi="Arial" w:eastAsia="Arial"/>
          <w:b/>
          <w:sz w:val="22"/>
        </w:rPr>
        <w:t xml:space="preserve">Tony: </w:t>
      </w:r>
      <w:r>
        <w:rPr>
          <w:rFonts w:ascii="Arial" w:hAnsi="Arial" w:eastAsia="Arial"/>
          <w:sz w:val="22"/>
        </w:rPr>
        <w:t>Now, if possible, I'd rather have it ready than scramble for approval once the visit's already scheduled./Ngay bây giờ nếu được, tôi thà chuẩn bị sẵn còn hơn vội vàng xin duyệt khi chuyến đi đã được lên lịch.</w:t>
      </w:r>
    </w:p>
    <w:p>
      <w:pPr>
        <w:keepLines/>
        <w:spacing w:line="276" w:lineRule="auto" w:after="60"/>
      </w:pPr>
      <w:r>
        <w:rPr>
          <w:rFonts w:ascii="Arial" w:hAnsi="Arial" w:eastAsia="Arial"/>
          <w:b/>
          <w:sz w:val="22"/>
        </w:rPr>
        <w:t>REQUESTING APPROVAL EARLY, BEFORE IT'S ACTUALLY URGENT, RATHER THAN SCRAMBLING FOR IT LATER UNDER TIME PRESSURE / YÊU CẦU DUYỆT SỚM, TRƯỚC KHI NÓ THẬT SỰ KHẨN CẤP, THAY VÌ VỘI VÀNG XIN NÓ SAU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of timing, checking whether budget approval should actually happen now or after further confirmation./Đưa ra một lựa chọn thời điểm thực sự, kiểm tra liệu việc duyệt ngân sách có nên thật sự xảy ra bây giờ hay sau khi xác nhận thêm.</w:t>
      </w:r>
    </w:p>
    <w:p>
      <w:pPr>
        <w:keepLines/>
        <w:spacing w:line="276" w:lineRule="auto" w:after="60"/>
      </w:pPr>
      <w:r>
        <w:rPr>
          <w:rFonts w:ascii="Arial" w:hAnsi="Arial" w:eastAsia="Arial"/>
          <w:b/>
          <w:sz w:val="22"/>
        </w:rPr>
        <w:t xml:space="preserve">Task line 2: </w:t>
      </w:r>
      <w:r>
        <w:rPr>
          <w:rFonts w:ascii="Arial" w:hAnsi="Arial" w:eastAsia="Arial"/>
          <w:sz w:val="22"/>
        </w:rPr>
        <w:t>Choose the earlier timing explicitly, naming both the preference, now, and the honest reason, avoiding a later scramble./Chọn thời điểm sớm hơn rõ ràng, nêu tên cả sở thích, ngay bây giờ, lẫn lý do trung thực, tránh một sự vội vàng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approval early, before it's actually urgent, rather than scrambling for it later under time pressure, genuinely reflects the same forward-planning discipline learned across every prior rotation this week./Nhận diện rằng việc yêu cầu duyệt sớm, trước khi nó thật sự khẩn cấp, thay vì vội vàng xin nó sau dưới áp lực thời gian, thật sự phản ánh chính kỷ luật lập kế hoạch trước đã học xuyên suốt mọi lần luân chuyển trước đó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the exact habit that will actually make next month's factory visit genuinely smooth to organise./Ghi nhận yêu cầu sớm này là thói quen chính xác thật sự sẽ khiến chuyến thăm nhà máy tháng sau thật sự suôn sẻ để tổ chức.</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the choice explicitly, rather than deciding for him, reflects genuine respect for Tony's own judgment about sequencing his own work./Nhận diện rằng Mai đưa ra lựa chọn rõ ràng, thay vì quyết định thay anh, phản ánh sự tôn trọng chân thực đối với phán đoán của chính Tony về việc sắp xếp trình tự công việc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request will directly determine how much preparation time Tony actually has before boarding next month's flight./Nhận diện rằng yêu cầu sớm chính xác này sẽ trực tiếp quyết định bao nhiêu thời gian chuẩn bị Tony thật sự có trước khi lên chuyến bay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approval early, before it's actually urgent, rather than scrambling for it later under time pressure, staying ahead./Chủ động yêu cầu duyệt sớm, trước khi nó thật sự khẩn cấp, thay vì vội vàng xin nó sau dưới áp lực thời gian, luôn đi trước.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Out of curiosity, how many other booths did you actually walk past before this one stopped you?/Chỉ tò mò thôi, anh thực sự đã đi qua bao nhiêu gian hàng khác trước khi gian này khiến anh dừng lại?</w:t>
      </w:r>
    </w:p>
    <w:p>
      <w:pPr>
        <w:keepLines/>
        <w:spacing w:line="276" w:lineRule="auto" w:after="60"/>
      </w:pPr>
      <w:r>
        <w:rPr>
          <w:rFonts w:ascii="Arial" w:hAnsi="Arial" w:eastAsia="Arial"/>
          <w:b/>
          <w:sz w:val="22"/>
        </w:rPr>
        <w:t xml:space="preserve">Tony: </w:t>
      </w:r>
      <w:r>
        <w:rPr>
          <w:rFonts w:ascii="Arial" w:hAnsi="Arial" w:eastAsia="Arial"/>
          <w:sz w:val="22"/>
        </w:rPr>
        <w:t>Honestly, I lost count somewhere past a hundred, most looked competent but forgettable, this one just looked different the moment I saw it./Thật lòng thì tôi mất đếm đâu đó qua một trăm, hầu hết trông có năng lực nhưng dễ quên, gian này chỉ trông khác biệt ngay khoảnh khắc tôi thấy nó.</w:t>
      </w:r>
    </w:p>
    <w:p>
      <w:pPr>
        <w:keepLines/>
        <w:spacing w:line="276" w:lineRule="auto" w:after="60"/>
      </w:pPr>
      <w:r>
        <w:rPr>
          <w:rFonts w:ascii="Arial" w:hAnsi="Arial" w:eastAsia="Arial"/>
          <w:b/>
          <w:sz w:val="22"/>
        </w:rPr>
        <w:t>GIVING AN HONEST, UNPOLISHED COUNT RATHER THAN A ROUND, IMPRESSIVE-SOUNDING NUMBER / ĐƯA RA MỘT SỐ ĐẾM TRUNG THỰC, KHÔNG ĐÁNH BÓNG THAY VÌ MỘT CON SỐ TRÒN, NGHE ẤN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honestly how many alternatives were actually passed over before this one specific find./Hỏi một câu hỏi thực sự tò mò, kiểm tra trung thực bao nhiêu lựa chọn thay thế thật sự đã bị bỏ qua trước phát hiện cụ thể này.</w:t>
      </w:r>
    </w:p>
    <w:p>
      <w:pPr>
        <w:keepLines/>
        <w:spacing w:line="276" w:lineRule="auto" w:after="60"/>
      </w:pPr>
      <w:r>
        <w:rPr>
          <w:rFonts w:ascii="Arial" w:hAnsi="Arial" w:eastAsia="Arial"/>
          <w:b/>
          <w:sz w:val="22"/>
        </w:rPr>
        <w:t xml:space="preserve">Task line 2: </w:t>
      </w:r>
      <w:r>
        <w:rPr>
          <w:rFonts w:ascii="Arial" w:hAnsi="Arial" w:eastAsia="Arial"/>
          <w:sz w:val="22"/>
        </w:rPr>
        <w:t>Give an honest, unpolished count immediately, naming both the approximate number and the exact quality, different, that actually distinguished this one./Đưa ra một số đếm trung thực, không đánh bóng ngay lập tức, nêu tên cả con số gần đúng lẫn phẩm chất chính xác, khác biệt, thật sự phân biệt gian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unpolished count rather than a round, impressive-sounding number genuinely proves the two-stage walking method actually worked as described, not just in theory./Nhận diện rằng việc đưa ra một số đếm trung thực, không đánh bóng thay vì một con số tròn, nghe ấn tượng thật sự chứng minh phương pháp đi hai giai đoạn thật sự đã hoạt động như mô tả, không chỉ trên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count as the concrete proof that today's single find was actually earned through real volume, not luck on the first try./Ghi nhận số đếm trung thực này là bằng chứng cụ thể rằng phát hiện đơn lẻ hôm nay thật sự được giành được qua khối lượng thật, không phải may mắn ngay lần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the process behind the find, not just the find itself, reflects genuine interest in whether the method is actually repeatable./Nhận diện rằng Mai hỏi về quy trình đằng sau phát hiện, không chỉ chính phát hiện đó, phản ánh sự quan tâm chân thực đến việc liệu phương pháp có thật sự có thể lặp lại được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count will directly shape how Mai actually briefs the next specialist she sends to a future trade fair./Nhận diện rằng số đếm trung thực chính xác này sẽ trực tiếp định hình cách Mai thật sự hướng dẫn chuyên viên tiếp theo chị gửi đến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unpolished count rather than a round, impressive-sounding number, proving the method genuinely worked./Chủ động đưa ra một số đếm trung thực, không đánh bóng thay vì một con số tròn, nghe ấn tượng, chứng minh phương pháp thật sự đã hoạt động.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would actually make you walk away from this one, if anything, before the factory visit even happens?/Điều gì thực sự sẽ khiến anh bỏ đi thương vụ này, nếu có, trước cả khi chuyến thăm nhà máy diễn ra?</w:t>
      </w:r>
    </w:p>
    <w:p>
      <w:pPr>
        <w:keepLines/>
        <w:spacing w:line="276" w:lineRule="auto" w:after="60"/>
      </w:pPr>
      <w:r>
        <w:rPr>
          <w:rFonts w:ascii="Arial" w:hAnsi="Arial" w:eastAsia="Arial"/>
          <w:b/>
          <w:sz w:val="22"/>
        </w:rPr>
        <w:t xml:space="preserve">Tony: </w:t>
      </w:r>
      <w:r>
        <w:rPr>
          <w:rFonts w:ascii="Arial" w:hAnsi="Arial" w:eastAsia="Arial"/>
          <w:sz w:val="22"/>
        </w:rPr>
        <w:t>If the missing certification turns out to hide a real quality problem, not just an unfilled paperwork gap, that's the one thing I actually can't compromise on./Nếu chứng nhận còn thiếu hóa ra giấu một vấn đề chất lượng thật, không chỉ một khoảng trống giấy tờ chưa điền, đó là điều duy nhất tôi thực sự không thể thỏa hiệp.</w:t>
      </w:r>
    </w:p>
    <w:p>
      <w:pPr>
        <w:keepLines/>
        <w:spacing w:line="276" w:lineRule="auto" w:after="60"/>
      </w:pPr>
      <w:r>
        <w:rPr>
          <w:rFonts w:ascii="Arial" w:hAnsi="Arial" w:eastAsia="Arial"/>
          <w:b/>
          <w:sz w:val="22"/>
        </w:rPr>
        <w:t>NAMING THE ONE ACTUAL DEALBREAKER HONESTLY EVEN WHILE FEELING GENUINELY EXCITED ABOUT A PROMISING FIND / NÊU TÊN YẾU TỐ PHÁ VỠ THƯƠNG VỤ THẬT SỰ DUY NHẤT TRUNG THỰC NGAY CẢ KHI CẢM THẤY THẬT SỰ HÀO HỨNG VỀ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checking honestly what condition would actually end the pursuit even now./Hỏi một câu hỏi thực sự thử thách, kiểm tra trung thực điều kiện nào thật sự sẽ kết thúc việc theo đuổi ngay cả bây giờ.</w:t>
      </w:r>
    </w:p>
    <w:p>
      <w:pPr>
        <w:keepLines/>
        <w:spacing w:line="276" w:lineRule="auto" w:after="60"/>
      </w:pPr>
      <w:r>
        <w:rPr>
          <w:rFonts w:ascii="Arial" w:hAnsi="Arial" w:eastAsia="Arial"/>
          <w:b/>
          <w:sz w:val="22"/>
        </w:rPr>
        <w:t xml:space="preserve">Task line 2: </w:t>
      </w:r>
      <w:r>
        <w:rPr>
          <w:rFonts w:ascii="Arial" w:hAnsi="Arial" w:eastAsia="Arial"/>
          <w:sz w:val="22"/>
        </w:rPr>
        <w:t>Name the real dealbreaker precisely, distinguishing a genuine quality problem from a merely unfilled paperwork gap./Nêu tên yếu tố phá vỡ thương vụ thật sự chính xác, phân biệt một vấn đề chất lượng thật khỏi một khoảng trống giấy tờ chỉ chưa điền.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actual dealbreaker honestly, even while feeling genuinely excited about a promising find, genuinely proves the excitement hasn't actually clouded real judgment./Nhận diện rằng việc nêu tên yếu tố phá vỡ thương vụ thật sự duy nhất trung thực, ngay cả khi cảm thấy thật sự hào hứng về một phát hiện đầy hứa hẹn, thật sự chứng minh sự hào hứng chưa thật sự làm mờ phán đoán thật.</w:t>
      </w:r>
    </w:p>
    <w:p>
      <w:pPr>
        <w:keepLines/>
        <w:spacing w:line="276" w:lineRule="auto" w:after="60"/>
      </w:pPr>
      <w:r>
        <w:rPr>
          <w:rFonts w:ascii="Arial" w:hAnsi="Arial" w:eastAsia="Arial"/>
          <w:b/>
          <w:sz w:val="22"/>
        </w:rPr>
        <w:t xml:space="preserve">Task line 4: </w:t>
      </w:r>
      <w:r>
        <w:rPr>
          <w:rFonts w:ascii="Arial" w:hAnsi="Arial" w:eastAsia="Arial"/>
          <w:sz w:val="22"/>
        </w:rPr>
        <w:t>Record this named dealbreaker as the exact standard the factory visit will actually be measured against next month./Ghi nhận yếu tố phá vỡ thương vụ đã nêu tên này là tiêu chuẩn chính xác chuyến thăm nhà máy thật sự sẽ được đo lường so với vào tháng sau.</w:t>
      </w:r>
    </w:p>
    <w:p>
      <w:pPr>
        <w:keepLines/>
        <w:spacing w:line="276" w:lineRule="auto" w:after="60"/>
      </w:pPr>
      <w:r>
        <w:rPr>
          <w:rFonts w:ascii="Arial" w:hAnsi="Arial" w:eastAsia="Arial"/>
          <w:b/>
          <w:sz w:val="22"/>
        </w:rPr>
        <w:t xml:space="preserve">Task line 5: </w:t>
      </w:r>
      <w:r>
        <w:rPr>
          <w:rFonts w:ascii="Arial" w:hAnsi="Arial" w:eastAsia="Arial"/>
          <w:sz w:val="22"/>
        </w:rPr>
        <w:t>Recognise that Mai testing this exact boundary, right after genuine praise, reflects her own disciplined habit of never letting excitement replace real scrutiny./Nhận diện rằng Mai thử ranh giới chính xác này, ngay sau lời khen chân thực, phản ánh thói quen có kỷ luật của chính chị không bao giờ để sự hào hứng thay thế sự soi xét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dealbreaker will directly shape exactly what Tony actually inspects most carefully during next month's visit./Nhận diện rằng yếu tố phá vỡ thương vụ đã nêu tên chính xác này sẽ trực tiếp định hình chính xác điều Tony thật sự kiểm tra cẩn thận nhất trong chuyến thăm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actual dealbreaker honestly, even while feeling genuinely excited about a promising find, proving judgment stayed clear./Chủ động nêu tên yếu tố phá vỡ thương vụ thật sự duy nhất trung thực, ngay cả khi cảm thấy thật sự hào hứng về một phát hiện đầy hứa hẹn, chứng minh phán đoán vẫn rõ ràng.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I'll have finance flag the budget today, and I want a copy of whatever framework you draft with her before the fair ends./Tôi sẽ nhờ tài chính đánh dấu ngân sách hôm nay, và tôi muốn một bản sao của bất kỳ khung nào anh soạn với chị ấy trước khi hội chợ kết thúc.</w:t>
      </w:r>
    </w:p>
    <w:p>
      <w:pPr>
        <w:keepLines/>
        <w:spacing w:line="276" w:lineRule="auto" w:after="60"/>
      </w:pPr>
      <w:r>
        <w:rPr>
          <w:rFonts w:ascii="Arial" w:hAnsi="Arial" w:eastAsia="Arial"/>
          <w:b/>
          <w:sz w:val="22"/>
        </w:rPr>
        <w:t xml:space="preserve">Tony: </w:t>
      </w:r>
      <w:r>
        <w:rPr>
          <w:rFonts w:ascii="Arial" w:hAnsi="Arial" w:eastAsia="Arial"/>
          <w:sz w:val="22"/>
        </w:rPr>
        <w:t>You'll have it, I want your eyes on it too, before Wei Chen and I actually sign anything./Chị sẽ có nó, tôi muốn cả chị xem qua nữa, trước khi Wei Chen và tôi thực sự ký bất cứ điều gì.</w:t>
      </w:r>
    </w:p>
    <w:p>
      <w:pPr>
        <w:keepLines/>
        <w:spacing w:line="276" w:lineRule="auto" w:after="60"/>
      </w:pPr>
      <w:r>
        <w:rPr>
          <w:rFonts w:ascii="Arial" w:hAnsi="Arial" w:eastAsia="Arial"/>
          <w:b/>
          <w:sz w:val="22"/>
        </w:rPr>
        <w:t>INVITING A DIRECTOR'S REVIEW BEFORE SIGNING RATHER THAN PRESENTING A FINISHED DECISION AFTER THE FACT / MỜI SỰ RÀ SOÁT CỦA GIÁM ĐỐC TRƯỚC KHI KÝ THAY VÌ TRÌNH BÀY MỘT QUYẾT ĐỊNH ĐÃ HOÀN TẤT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Commit to fast action explicitly, naming both the specific budget process and the direct request for a copy of the draft framework./Cam kết hành động nhanh rõ ràng, nêu tên cả quy trình ngân sách cụ thể lẫn yêu cầu trực tiếp về một bản sao của khung nháp.</w:t>
      </w:r>
    </w:p>
    <w:p>
      <w:pPr>
        <w:keepLines/>
        <w:spacing w:line="276" w:lineRule="auto" w:after="60"/>
      </w:pPr>
      <w:r>
        <w:rPr>
          <w:rFonts w:ascii="Arial" w:hAnsi="Arial" w:eastAsia="Arial"/>
          <w:b/>
          <w:sz w:val="22"/>
        </w:rPr>
        <w:t xml:space="preserve">Task line 2: </w:t>
      </w:r>
      <w:r>
        <w:rPr>
          <w:rFonts w:ascii="Arial" w:hAnsi="Arial" w:eastAsia="Arial"/>
          <w:sz w:val="22"/>
        </w:rPr>
        <w:t>Invite the review proactively, naming both the promise to share it and the explicit reason, her eyes on it before any signature./Chủ động mời sự rà soát, nêu tên cả lời hứa chia sẻ nó lẫn lý do rõ ràng, sự xem xét của chị trước bất kỳ chữ ký nào.</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director's review before signing, rather than presenting a finished decision after the fact, genuinely keeps oversight real instead of symbolic./Nhận diện rằng việc mời sự rà soát của giám đốc trước khi ký, thay vì trình bày một quyết định đã hoàn tất sau khi sự việc đã rồi, thật sự giữ cho sự giám sát thật, không mang tính tượng trưng.</w:t>
      </w:r>
    </w:p>
    <w:p>
      <w:pPr>
        <w:keepLines/>
        <w:spacing w:line="276" w:lineRule="auto" w:after="60"/>
      </w:pPr>
      <w:r>
        <w:rPr>
          <w:rFonts w:ascii="Arial" w:hAnsi="Arial" w:eastAsia="Arial"/>
          <w:b/>
          <w:sz w:val="22"/>
        </w:rPr>
        <w:t xml:space="preserve">Task line 4: </w:t>
      </w:r>
      <w:r>
        <w:rPr>
          <w:rFonts w:ascii="Arial" w:hAnsi="Arial" w:eastAsia="Arial"/>
          <w:sz w:val="22"/>
        </w:rPr>
        <w:t>Record this invited review as the exact discipline that will actually make this deal genuinely institutional, not just Tony's own personal judgment alone./Ghi nhận sự rà soát được mời này là kỷ luật chính xác thật sự sẽ khiến thương vụ này thật sự mang tính thể chế, không chỉ phán đoán cá nhân của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Mai requesting the framework before the fair even ends reflects genuine, proactive oversight rather than a passive wait-and-see approach./Nhận diện rằng Mai yêu cầu khung trước cả khi hội chợ kết thúc phản ánh sự giám sát chủ động, chân thực thay vì một cách tiếp cận chờ-và-xem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review will directly ensure the framework Tony and Wei Chen actually sign has genuinely survived a second, senior set of eyes./Nhận diện rằng sự rà soát được mời chính xác này sẽ trực tiếp đảm bảo khung Tony và Wei Chen thật sự ký đã thật sự vượt qua một cặp mắt cấp cao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director's review before signing rather than present a finished decision after the fact, keeping oversight genuinely real./Chủ động mời sự rà soát của giám đốc trước khi ký thay vì trình bày một quyết định đã hoàn tất sau khi sự việc đã rồi, giữ cho sự giám sát thật sự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find validated, a factory visit already approved before it was even urgent, and an honest count of everything walked past to actually get here./Hôm nay khép lại với một phát hiện thật đã được xác nhận, một chuyến thăm nhà máy đã được duyệt trước cả khi nó khẩn cấp, và một số đếm trung thực về mọi thứ đã đi qua để thật sự đến được đây.</w:t>
      </w:r>
    </w:p>
    <w:p>
      <w:pPr>
        <w:pStyle w:val="Heading2"/>
      </w:pPr>
      <w:r>
        <w:rPr>
          <w:rFonts w:ascii="Arial" w:hAnsi="Arial" w:eastAsia="Arial"/>
          <w:b/>
          <w:sz w:val="26"/>
        </w:rPr>
        <w:t>NGÀY 5: Giờ làm việc — chuẩn bị hồ sơ chuyến thăm nhà máy cùng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get the pricing framework into a written document today, before the fair ends and details start to blur./Hãy thực sự đưa khung giá vào một tài liệu bằng văn bản hôm nay, trước khi hội chợ kết thúc và các chi tiết bắt đầu mờ nhòe.</w:t>
      </w:r>
    </w:p>
    <w:p>
      <w:pPr>
        <w:keepLines/>
        <w:spacing w:line="276" w:lineRule="auto" w:after="60"/>
      </w:pPr>
      <w:r>
        <w:rPr>
          <w:rFonts w:ascii="Arial" w:hAnsi="Arial" w:eastAsia="Arial"/>
          <w:b/>
          <w:sz w:val="22"/>
        </w:rPr>
        <w:t xml:space="preserve">Tony: </w:t>
      </w:r>
      <w:r>
        <w:rPr>
          <w:rFonts w:ascii="Arial" w:hAnsi="Arial" w:eastAsia="Arial"/>
          <w:sz w:val="22"/>
        </w:rPr>
        <w:t>Agreed, twenty-five, fifty, and one hundred thousand units, the exact tiers Wei Chen and I already discussed, nothing invented after the fact./Đồng ý, hai mươi lăm, năm mươi, và một trăm nghìn đơn vị, đúng các bậc Wei Chen và tôi đã thảo luận, không có gì được bịa ra sau đó.</w:t>
      </w:r>
    </w:p>
    <w:p>
      <w:pPr>
        <w:keepLines/>
        <w:spacing w:line="276" w:lineRule="auto" w:after="60"/>
      </w:pPr>
      <w:r>
        <w:rPr>
          <w:rFonts w:ascii="Arial" w:hAnsi="Arial" w:eastAsia="Arial"/>
          <w:b/>
          <w:sz w:val="22"/>
        </w:rPr>
        <w:t>WRITING DOWN A NEGOTIATED FRAMEWORK WHILE MEMORY IS STILL SHARP, NOT LEAVING IT TO FADE INTO A LATER RECONSTRUCTION / VIẾT LẠI MỘT KHUNG ĐÃ ĐÀM PHÁN TRONG KHI TRÍ NHỚ VẪN CÒN SẮC NÉT, KHÔNG ĐỂ NÓ PHAI NHẠT THÀNH MỘT SỰ TÁI DỰNG SAU NÀY</w:t>
      </w:r>
    </w:p>
    <w:p>
      <w:pPr>
        <w:keepLines/>
        <w:spacing w:line="276" w:lineRule="auto" w:after="60"/>
      </w:pPr>
      <w:r>
        <w:rPr>
          <w:rFonts w:ascii="Arial" w:hAnsi="Arial" w:eastAsia="Arial"/>
          <w:b/>
          <w:sz w:val="22"/>
        </w:rPr>
        <w:t xml:space="preserve">Task line 1: </w:t>
      </w:r>
      <w:r>
        <w:rPr>
          <w:rFonts w:ascii="Arial" w:hAnsi="Arial" w:eastAsia="Arial"/>
          <w:sz w:val="22"/>
        </w:rPr>
        <w:t>Propose immediate documentation directly, checking whether today's specific framework should actually be written down before memory fades./Đề xuất việc lập hồ sơ ngay lập tức trực tiếp, kiểm tra liệu khung cụ thể hôm nay có nên thật sự được viết ra trước khi trí nhớ phai nhạt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figures faithfully, naming all three specific tiers and the explicit commitment that nothing is being invented after the fact./Xác nhận các con số chính xác một cách trung thành, nêu tên cả ba bậc cụ thể lẫn cam kết rõ ràng rằng không có gì được bịa ra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a negotiated framework while memory is still sharp, not leaving it to fade into a later reconstruction, genuinely preserves the exact terms both sides actually agreed to./Nhận diện rằng việc viết lại một khung đã đàm phán trong khi trí nhớ vẫn còn sắc nét, không để nó phai nhạt thành một sự tái dựng sau này, thật sự bảo tồn đúng các điều khoản cả hai bên thật sự đã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documentation as the exact discipline that will actually protect Wei Chen from a framework quietly drifting from what she actually agreed to./Ghi nhận việc lập hồ sơ ngay lập tức này là kỷ luật chính xác thật sự sẽ bảo vệ Wei Chen khỏi một khung âm thầm trôi khỏi điều chị thật sự đã đồng ý.</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the fair ending and details blurring, reflects genuine, practical experience with how sourcing trips actually lose information afterward./Nhận diện rằng Mai nêu tên đúng rủi ro, hội chợ kết thúc và các chi tiết mờ nhòe, phản ánh kinh nghiệm thực tế, chân thực về cách các chuyến đi sourcing thật sự mất thông tin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documentation will directly become the reference document both Tony and Wei Chen actually check against months from now./Nhận diện rằng việc lập hồ sơ ngay lập tức chính xác này sẽ trực tiếp trở thành tài liệu tham chiếu cả Tony và Wei Chen thật sự đối chiếu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negotiated framework while memory is still sharp, not leaving it to fade into a later reconstruction, preserving exact terms./Chủ động viết lại một khung đã đàm phán trong khi trí nhớ vẫn còn sắc nét, không để nó phai nhạt thành một sự tái dựng sau này, bảo tồn đúng các điều khoản.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add the conservative payment terms you mentioned too, telegraphic transfer to start?/Mình có nên thêm điều khoản thanh toán thận trọng anh đã nhắc nữa không, chuyển khoản điện tín để bắt đầu?</w:t>
      </w:r>
    </w:p>
    <w:p>
      <w:pPr>
        <w:keepLines/>
        <w:spacing w:line="276" w:lineRule="auto" w:after="60"/>
      </w:pPr>
      <w:r>
        <w:rPr>
          <w:rFonts w:ascii="Arial" w:hAnsi="Arial" w:eastAsia="Arial"/>
          <w:b/>
          <w:sz w:val="22"/>
        </w:rPr>
        <w:t xml:space="preserve">Tony: </w:t>
      </w:r>
      <w:r>
        <w:rPr>
          <w:rFonts w:ascii="Arial" w:hAnsi="Arial" w:eastAsia="Arial"/>
          <w:sz w:val="22"/>
        </w:rPr>
        <w:t>Yes, please, and note explicitly that it's expected to evolve, this isn't a permanent ceiling, just an honest starting point./Có, làm ơn, và ghi rõ rằng nó được kỳ vọng sẽ phát triển, đây không phải một trần vĩnh viễn, chỉ là một điểm khởi đầu trung thực.</w:t>
      </w:r>
    </w:p>
    <w:p>
      <w:pPr>
        <w:keepLines/>
        <w:spacing w:line="276" w:lineRule="auto" w:after="60"/>
      </w:pPr>
      <w:r>
        <w:rPr>
          <w:rFonts w:ascii="Arial" w:hAnsi="Arial" w:eastAsia="Arial"/>
          <w:b/>
          <w:sz w:val="22"/>
        </w:rPr>
        <w:t>MAKING SURE A CONSERVATIVE STARTING TERM IS EXPLICITLY LABELLED TEMPORARY, NOT ACCIDENTALLY WRITTEN AS A PERMANENT CEILING / ĐẢM BẢO MỘT ĐIỀU KHOẢN THẬN TRỌNG ĐỂ BẮT ĐẦU ĐƯỢC DÁN NHÃN RÕ RÀNG LÀ TẠM THỜI, KHÔNG VÔ TÌNH ĐƯỢC VIẾT THÀNH MỘT TRẦN VĨNH VIỄN</w:t>
      </w:r>
    </w:p>
    <w:p>
      <w:pPr>
        <w:keepLines/>
        <w:spacing w:line="276" w:lineRule="auto" w:after="60"/>
      </w:pPr>
      <w:r>
        <w:rPr>
          <w:rFonts w:ascii="Arial" w:hAnsi="Arial" w:eastAsia="Arial"/>
          <w:b/>
          <w:sz w:val="22"/>
        </w:rPr>
        <w:t xml:space="preserve">Task line 1: </w:t>
      </w:r>
      <w:r>
        <w:rPr>
          <w:rFonts w:ascii="Arial" w:hAnsi="Arial" w:eastAsia="Arial"/>
          <w:sz w:val="22"/>
        </w:rPr>
        <w:t>Suggest adding the payment detail proactively, checking whether the conservative term discussed at the fair should actually be included too./Đề xuất thêm chi tiết thanh toán một cách chủ động, kiểm tra liệu điều khoản thận trọng đã thảo luận tại hội chợ có nên thật sự được đưa vào nữa không.</w:t>
      </w:r>
    </w:p>
    <w:p>
      <w:pPr>
        <w:keepLines/>
        <w:spacing w:line="276" w:lineRule="auto" w:after="60"/>
      </w:pPr>
      <w:r>
        <w:rPr>
          <w:rFonts w:ascii="Arial" w:hAnsi="Arial" w:eastAsia="Arial"/>
          <w:b/>
          <w:sz w:val="22"/>
        </w:rPr>
        <w:t xml:space="preserve">Task line 2: </w:t>
      </w:r>
      <w:r>
        <w:rPr>
          <w:rFonts w:ascii="Arial" w:hAnsi="Arial" w:eastAsia="Arial"/>
          <w:sz w:val="22"/>
        </w:rPr>
        <w:t>Approve the addition explicitly, naming both the specific term and the crucial label, temporary rather than permanent./Đồng ý việc thêm vào rõ ràng, nêu tên cả điều khoản cụ thể lẫn nhãn quan trọng, tạm thời thay vì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making sure a conservative starting term is explicitly labelled temporary, not accidentally written as a permanent ceiling, genuinely protects the relationship's future growth from being trapped by today's cautious first step./Nhận diện rằng việc đảm bảo một điều khoản thận trọng để bắt đầu được dán nhãn rõ ràng là tạm thời, không vô tình được viết thành một trần vĩnh viễn, thật sự bảo vệ sự phát triển tương lai của mối quan hệ khỏi bị mắc kẹt bởi bước đầu thận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label as the exact safeguard that will actually let both sides revisit payment terms honestly once trust is earned./Ghi nhận nhãn rõ ràng này là biện pháp bảo vệ chính xác thật sự sẽ để cả hai bên xem lại điều khoản thanh toán một cách trung thực một khi sự tin tưởng đã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Tony catching this exact labelling detail reflects the same precise, forward-looking discipline he applied to warranty exclusions just days earlier./Nhận diện rằng Tony bắt được đúng chi tiết dán nhãn này phản ánh chính kỷ luật chính xác, hướng tới tương lai anh đã áp dụng cho các loại trừ bảo hành chỉ vài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label will directly determine whether Wei Chen actually feels trapped or genuinely hopeful reading this document later./Nhận diện rằng nhãn rõ ràng chính xác này sẽ trực tiếp quyết định liệu Wei Chen thật sự cảm thấy bị mắc kẹt hay thật sự đầy hy vọng khi đọc tài liệu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a conservative starting term is explicitly labelled temporary, not accidentally written as a permanent ceiling, protecting future growth./Chủ động đảm bảo một điều khoản thận trọng để bắt đầu được dán nhãn rõ ràng là tạm thời, không vô tình được viết thành một trần vĩnh viễn, bảo vệ sự phát triển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This is actually the third playbook to come out of this week alone, after Sokha's file and the machinery checklist./Đây thực ra là mẫu sổ tay thứ ba ra đời chỉ trong tuần này, sau hồ sơ của Sokha và danh mục máy móc.</w:t>
      </w:r>
    </w:p>
    <w:p>
      <w:pPr>
        <w:keepLines/>
        <w:spacing w:line="276" w:lineRule="auto" w:after="60"/>
      </w:pPr>
      <w:r>
        <w:rPr>
          <w:rFonts w:ascii="Arial" w:hAnsi="Arial" w:eastAsia="Arial"/>
          <w:b/>
          <w:sz w:val="22"/>
        </w:rPr>
        <w:t xml:space="preserve">Tony: </w:t>
      </w:r>
      <w:r>
        <w:rPr>
          <w:rFonts w:ascii="Arial" w:hAnsi="Arial" w:eastAsia="Arial"/>
          <w:sz w:val="22"/>
        </w:rPr>
        <w:t>It is, and this one should probably be called something like "First Deal With A New Trade-Fair Find," reusable well beyond just Wei Chen./Đúng vậy, và cái này có lẽ nên được gọi là thứ gì đó như "Thương Vụ Đầu Tiên Với Một Phát Hiện Hội Chợ Mới", có thể tái sử dụng vượt xa chỉ Wei Chen.</w:t>
      </w:r>
    </w:p>
    <w:p>
      <w:pPr>
        <w:keepLines/>
        <w:spacing w:line="276" w:lineRule="auto" w:after="60"/>
      </w:pPr>
      <w:r>
        <w:rPr>
          <w:rFonts w:ascii="Arial" w:hAnsi="Arial" w:eastAsia="Arial"/>
          <w:b/>
          <w:sz w:val="22"/>
        </w:rPr>
        <w:t>NAMING A THIRD REUSABLE PLAYBOOK IN ONE WEEK AND GIVING IT AN ACTUAL, GENERALISABLE TITLE / NÊU TÊN MỘT SỔ TAY CÓ THỂ TÁI SỬ DỤNG THỨ BA TRONG MỘT TUẦN VÀ TRAO CHO NÓ MỘT TIÊU ĐỀ THẬT SỰ, CÓ THỂ KHÁI QUÁT HÓA</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all three reusable documents produced across this single, unusual week./Quan sát một khuôn mẫu cụ thể một cách hào phóng, nêu tên cả ba tài liệu có thể tái sử dụng được tạo ra xuyên suốt một tuần đơn lẻ, khác thường này.</w:t>
      </w:r>
    </w:p>
    <w:p>
      <w:pPr>
        <w:keepLines/>
        <w:spacing w:line="276" w:lineRule="auto" w:after="60"/>
      </w:pPr>
      <w:r>
        <w:rPr>
          <w:rFonts w:ascii="Arial" w:hAnsi="Arial" w:eastAsia="Arial"/>
          <w:b/>
          <w:sz w:val="22"/>
        </w:rPr>
        <w:t xml:space="preserve">Task line 2: </w:t>
      </w:r>
      <w:r>
        <w:rPr>
          <w:rFonts w:ascii="Arial" w:hAnsi="Arial" w:eastAsia="Arial"/>
          <w:sz w:val="22"/>
        </w:rPr>
        <w:t>Confirm and name the pattern explicitly, naming both the count and an actual, generalisable title for today's specific document./Xác nhận và nêu tên khuôn mẫu rõ ràng, nêu tên cả số đếm lẫn một tiêu đề thật sự, có thể khái quát hóa cho tài liệu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third reusable playbook in one week and giving it an actual, generalisable title genuinely confirms this pattern is now a deliberate habit, not three separate coincidences./Nhận diện rằng việc nêu tên một sổ tay có thể tái sử dụng thứ ba trong một tuần và trao cho nó một tiêu đề thật sự, có thể khái quát hóa thật sự xác nhận khuôn mẫu này giờ là một thói quen có chủ đích, không phải ba sự trùng hợp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named playbook as the honest, lasting proof that this week produced far more than three separately closed conversations./Ghi nhận sổ tay đã nêu tên này là bằng chứng trung thực, lâu dài rằng tuần này đã tạo ra nhiều hơn hẳn ba cuộc trò chuyện được khép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Mai counting the playbooks explicitly, by number, reflects genuine, careful attention to a body of work most people would never actually tally./Nhận diện rằng Mai đếm các sổ tay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playbook will directly help whoever finds the next promising, inexperienced supplier at a future trade fair./Nhận diện rằng sổ tay đã nêu tên chính xác này sẽ trực tiếp giúp đỡ bất kỳ ai tìm thấy nhà cung cấp thiếu kinh nghiệm, đầy hứa hẹn tiếp theo tại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third reusable playbook in one week and give it an actual, generalisable title, confirming a deliberate habit./Chủ động nêu tên một sổ tay có thể tái sử dụng thứ ba trong một tuần và trao cho nó một tiêu đề thật sự, có thể khái quát hóa, xác nhận một thói quen có chủ đích.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factory-visit checklist include the missing quality certification you mentioned Wei Chen doesn't have yet?/Danh mục thăm nhà máy có nên bao gồm chứng nhận chất lượng còn thiếu anh đã nhắc Wei Chen chưa có không?</w:t>
      </w:r>
    </w:p>
    <w:p>
      <w:pPr>
        <w:keepLines/>
        <w:spacing w:line="276" w:lineRule="auto" w:after="60"/>
      </w:pPr>
      <w:r>
        <w:rPr>
          <w:rFonts w:ascii="Arial" w:hAnsi="Arial" w:eastAsia="Arial"/>
          <w:b/>
          <w:sz w:val="22"/>
        </w:rPr>
        <w:t xml:space="preserve">Tony: </w:t>
      </w:r>
      <w:r>
        <w:rPr>
          <w:rFonts w:ascii="Arial" w:hAnsi="Arial" w:eastAsia="Arial"/>
          <w:sz w:val="22"/>
        </w:rPr>
        <w:t>Definitely, not as a disqualifier, but as an honest item to discuss, maybe something Wanek could actually help her work toward./Chắc chắn rồi, không phải như một yếu tố loại trừ, mà là một mục trung thực để thảo luận, có thể là thứ Wanek thực sự có thể giúp chị ấy hướng tới.</w:t>
      </w:r>
    </w:p>
    <w:p>
      <w:pPr>
        <w:keepLines/>
        <w:spacing w:line="276" w:lineRule="auto" w:after="60"/>
      </w:pPr>
      <w:r>
        <w:rPr>
          <w:rFonts w:ascii="Arial" w:hAnsi="Arial" w:eastAsia="Arial"/>
          <w:b/>
          <w:sz w:val="22"/>
        </w:rPr>
        <w:t>TURNING AN HONESTLY NAMED GAP INTO A POTENTIAL AREA OF ACTUAL SUPPORT RATHER THAN A SILENT DISQUALIFIER / BIẾN MỘT KHOẢNG TRỐNG ĐÃ NÊU TÊN TRUNG THỰC THÀNH MỘT LĨNH VỰC HỖ TRỢ THẬT SỰ THAY VÌ MỘT YẾU TỐ LOẠI TRỪ THẦM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a previously named gap should actually appear on the factory-visit checklist./Hỏi một câu hỏi thực sự kỹ lưỡng, kiểm tra liệu một khoảng trống đã nêu tên trước đó có nên thật sự xuất hiện trên danh mục thăm nhà máy không.</w:t>
      </w:r>
    </w:p>
    <w:p>
      <w:pPr>
        <w:keepLines/>
        <w:spacing w:line="276" w:lineRule="auto" w:after="60"/>
      </w:pPr>
      <w:r>
        <w:rPr>
          <w:rFonts w:ascii="Arial" w:hAnsi="Arial" w:eastAsia="Arial"/>
          <w:b/>
          <w:sz w:val="22"/>
        </w:rPr>
        <w:t xml:space="preserve">Task line 2: </w:t>
      </w:r>
      <w:r>
        <w:rPr>
          <w:rFonts w:ascii="Arial" w:hAnsi="Arial" w:eastAsia="Arial"/>
          <w:sz w:val="22"/>
        </w:rPr>
        <w:t>Include the gap deliberately, naming both its status as a discussion item, not a disqualifier, and the possibility of active support./Đưa khoảng trống vào một cách có chủ đích, nêu tên cả tình trạng của nó là một mục thảo luận, không phải một yếu tố loại trừ, lẫn khả năng hỗ trợ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honestly named gap into a potential area of actual support, rather than a silent disqualifier, genuinely extends the same protective mentorship shown to Sokha weeks earlier./Nhận diện rằng việc biến một khoảng trống đã nêu tên trung thực thành một lĩnh vực hỗ trợ thật sự, thay vì một yếu tố loại trừ thầm lặng, thật sự mở rộng chính sự cố vấn bảo vệ đã thể hiện với Sokha nhiều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supportive framing as the exact detail that will actually make the factory visit feel collaborative, not like an inspection to fail./Ghi nhận cách định khung hỗ trợ này là chi tiết chính xác thật sự sẽ khiến chuyến thăm nhà máy cảm thấy mang tính hợp tác, không phải một cuộc thanh tra để trượt.</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item reflects genuine thoroughness that treats a small supplier's real limitations honestly rather than glossing over them./Nhận diện rằng Mai nêu đúng mục này phản ánh sự kỹ lưỡng chân thực đối xử trung thực với các giới hạn thật sự của một nhà cung cấp nhỏ thay vì lờ đi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supportive framing will directly shape how Wei Chen actually experiences the factory visit next month, as partnership rather than judgment./Nhận diện rằng cách định khung hỗ trợ chính xác này sẽ trực tiếp định hình cách Wei Chen thật sự trải nghiệm chuyến thăm nhà máy tháng sau, là quan hệ đối tác thay vì sự phán xét.</w:t>
      </w:r>
    </w:p>
    <w:p>
      <w:pPr>
        <w:keepLines/>
        <w:spacing w:line="276" w:lineRule="auto" w:after="60"/>
      </w:pPr>
      <w:r>
        <w:rPr>
          <w:rFonts w:ascii="Arial" w:hAnsi="Arial" w:eastAsia="Arial"/>
          <w:b/>
          <w:sz w:val="22"/>
        </w:rPr>
        <w:t xml:space="preserve">Task line 7: </w:t>
      </w:r>
      <w:r>
        <w:rPr>
          <w:rFonts w:ascii="Arial" w:hAnsi="Arial" w:eastAsia="Arial"/>
          <w:sz w:val="22"/>
        </w:rPr>
        <w:t>Deliberately turn an honestly named gap into a potential area of actual support rather than a silent disqualifier, extending real mentorship./Chủ động biến một khoảng trống đã nêu tên trung thực thành một lĩnh vực hỗ trợ thật sự thay vì một yếu tố loại trừ thầm lặng, mở rộng sự cố vấn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framework name a specific point where this stops being a trial relationship and becomes a standard supplier?/Khung này có nên nêu tên một điểm cụ thể khi mối quan hệ này ngừng là một mối quan hệ thử nghiệm và trở thành một nhà cung cấp tiêu chuẩn không?</w:t>
      </w:r>
    </w:p>
    <w:p>
      <w:pPr>
        <w:keepLines/>
        <w:spacing w:line="276" w:lineRule="auto" w:after="60"/>
      </w:pPr>
      <w:r>
        <w:rPr>
          <w:rFonts w:ascii="Arial" w:hAnsi="Arial" w:eastAsia="Arial"/>
          <w:b/>
          <w:sz w:val="22"/>
        </w:rPr>
        <w:t xml:space="preserve">Tony: </w:t>
      </w:r>
      <w:r>
        <w:rPr>
          <w:rFonts w:ascii="Arial" w:hAnsi="Arial" w:eastAsia="Arial"/>
          <w:sz w:val="22"/>
        </w:rPr>
        <w:t>Good addition, let's say two consecutive on-time, on-spec shipments at the twenty-five-thousand tier, a real, countable milestone, not a vague feeling./Bổ sung tốt đấy, hãy nói là hai lô hàng liên tiếp đúng hẹn, đúng thông số ở bậc hai mươi lăm nghìn, một cột mốc thật, có thể đếm được, không phải một cảm giác mơ hồ.</w:t>
      </w:r>
    </w:p>
    <w:p>
      <w:pPr>
        <w:keepLines/>
        <w:spacing w:line="276" w:lineRule="auto" w:after="60"/>
      </w:pPr>
      <w:r>
        <w:rPr>
          <w:rFonts w:ascii="Arial" w:hAnsi="Arial" w:eastAsia="Arial"/>
          <w:b/>
          <w:sz w:val="22"/>
        </w:rPr>
        <w:t>REPLACING A VAGUE SENSE OF "PROVEN TRUST" WITH AN EXACT, COUNTABLE MILESTONE IN THE WRITTEN FRAMEWORK / THAY THẾ MỘT CẢM GIÁC MƠ HỒ VỀ "SỰ TIN TƯỞNG ĐÃ CHỨNG MINH" BẰNG MỘT CỘT MỐC CHÍNH XÁC, CÓ THỂ ĐẾM ĐƯỢC TRONG KHUNG BẰNG VĂN BẢN</w:t>
      </w:r>
    </w:p>
    <w:p>
      <w:pPr>
        <w:keepLines/>
        <w:spacing w:line="276" w:lineRule="auto" w:after="60"/>
      </w:pPr>
      <w:r>
        <w:rPr>
          <w:rFonts w:ascii="Arial" w:hAnsi="Arial" w:eastAsia="Arial"/>
          <w:b/>
          <w:sz w:val="22"/>
        </w:rPr>
        <w:t xml:space="preserve">Task line 1: </w:t>
      </w:r>
      <w:r>
        <w:rPr>
          <w:rFonts w:ascii="Arial" w:hAnsi="Arial" w:eastAsia="Arial"/>
          <w:sz w:val="22"/>
        </w:rPr>
        <w:t>Propose a structural addition thoughtfully, checking whether the framework should actually name the exact point trial status ends./Đề xuất một sự bổ sung mang tính cấu trúc một cách chu đáo, kiểm tra liệu khung có nên thật sự nêu tên đúng điểm tình trạng thử nghiệm kết thúc không.</w:t>
      </w:r>
    </w:p>
    <w:p>
      <w:pPr>
        <w:keepLines/>
        <w:spacing w:line="276" w:lineRule="auto" w:after="60"/>
      </w:pPr>
      <w:r>
        <w:rPr>
          <w:rFonts w:ascii="Arial" w:hAnsi="Arial" w:eastAsia="Arial"/>
          <w:b/>
          <w:sz w:val="22"/>
        </w:rPr>
        <w:t xml:space="preserve">Task line 2: </w:t>
      </w:r>
      <w:r>
        <w:rPr>
          <w:rFonts w:ascii="Arial" w:hAnsi="Arial" w:eastAsia="Arial"/>
          <w:sz w:val="22"/>
        </w:rPr>
        <w:t>Define the countable milestone precisely, naming both the exact number of shipments and the specific tier they must actually occur at./Định nghĩa cột mốc có thể đếm được chính xác, nêu tên cả số lô hàng chính xác lẫn bậc cụ thể chúng thật sự phải xảy ra tại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vague sense of "proven trust" with an exact, countable milestone in the written framework genuinely removes any future ambiguity about when the relationship actually graduates./Nhận diện rằng việc thay thế một cảm giác mơ hồ về "sự tin tưởng đã chứng minh" bằng một cột mốc chính xác, có thể đếm được trong khung bằng văn bản thật sự loại bỏ bất kỳ sự mơ hồ tương lai nào về thời điểm mối quan hệ thật sự tốt nghiệp.</w:t>
      </w:r>
    </w:p>
    <w:p>
      <w:pPr>
        <w:keepLines/>
        <w:spacing w:line="276" w:lineRule="auto" w:after="60"/>
      </w:pPr>
      <w:r>
        <w:rPr>
          <w:rFonts w:ascii="Arial" w:hAnsi="Arial" w:eastAsia="Arial"/>
          <w:b/>
          <w:sz w:val="22"/>
        </w:rPr>
        <w:t xml:space="preserve">Task line 4: </w:t>
      </w:r>
      <w:r>
        <w:rPr>
          <w:rFonts w:ascii="Arial" w:hAnsi="Arial" w:eastAsia="Arial"/>
          <w:sz w:val="22"/>
        </w:rPr>
        <w:t>Record this countable milestone as the exact clause that echoes the same graduation logic already built for Sokha weeks earlier./Ghi nhận cột mốc có thể đếm được này là điều khoản chính xác vọng lại chính logic tốt nghiệp đã được xây cho Sokha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structural question reflects genuine, systemic thinking about relationship lifecycle, not just the opening terms alone./Nhận diện rằng Mai nêu đúng câu hỏi cấu trúc này phản ánh tư duy có hệ thống, chân thực về vòng đời mối quan hệ, không chỉ các điều khoản mở đầu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countable milestone will directly give Wei Chen a real, motivating target rather than an indefinite probation./Nhận diện rằng cột mốc có thể đếm được chính xác này sẽ trực tiếp mang lại cho Wei Chen một mục tiêu thật, tạo động lực thay vì một giai đoạn thử việc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vague sense of "proven trust" with an exact, countable milestone in the written framework, removing future ambiguity./Chủ động thay thế một cảm giác mơ hồ về "sự tin tưởng đã chứng minh" bằng một cột mốc chính xác, có thể đếm được trong khung bằng văn bản, loại bỏ sự mơ hồ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Once this playbook exists, should we actually go looking for it to be used again, or just let it sit ready if needed?/Một khi sổ tay này tồn tại, bọn mình có nên thực sự tìm cách để nó được dùng lại không, hay chỉ để nó sẵn sàng nếu cần?</w:t>
      </w:r>
    </w:p>
    <w:p>
      <w:pPr>
        <w:keepLines/>
        <w:spacing w:line="276" w:lineRule="auto" w:after="60"/>
      </w:pPr>
      <w:r>
        <w:rPr>
          <w:rFonts w:ascii="Arial" w:hAnsi="Arial" w:eastAsia="Arial"/>
          <w:b/>
          <w:sz w:val="22"/>
        </w:rPr>
        <w:t xml:space="preserve">Tony: </w:t>
      </w:r>
      <w:r>
        <w:rPr>
          <w:rFonts w:ascii="Arial" w:hAnsi="Arial" w:eastAsia="Arial"/>
          <w:sz w:val="22"/>
        </w:rPr>
        <w:t>Let it sit ready, honestly, forcing a repeat just to justify the document feels backwards, the playbook should serve the discovery, not the other way around./Để nó sẵn sàng, thành thật thì, ép buộc một lần lặp lại chỉ để biện minh cho tài liệu cảm thấy ngược đời, sổ tay nên phục vụ khám phá, không phải ngược lại.</w:t>
      </w:r>
    </w:p>
    <w:p>
      <w:pPr>
        <w:keepLines/>
        <w:spacing w:line="276" w:lineRule="auto" w:after="60"/>
      </w:pPr>
      <w:r>
        <w:rPr>
          <w:rFonts w:ascii="Arial" w:hAnsi="Arial" w:eastAsia="Arial"/>
          <w:b/>
          <w:sz w:val="22"/>
        </w:rPr>
        <w:t>REFUSING TO LET A USEFUL DOCUMENT'S EXISTENCE BECOME A REASON TO FORCE UNNECESSARY FUTURE REPETITION / TỪ CHỐI ĐỂ SỰ TỒN TẠI CỦA MỘT TÀI LIỆU HỮU ÍCH TRỞ THÀNH MỘT LÝ DO ÉP BUỘC SỰ LẶP LẠI TƯƠNG LAI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 newly built tool should actually be actively sought out for reuse or simply held ready./Hỏi một câu hỏi thực sự phản tư, kiểm tra liệu một công cụ vừa được xây dựng có nên thật sự được chủ động tìm cách tái sử dụng hay chỉ được giữ sẵn sàng.</w:t>
      </w:r>
    </w:p>
    <w:p>
      <w:pPr>
        <w:keepLines/>
        <w:spacing w:line="276" w:lineRule="auto" w:after="60"/>
      </w:pPr>
      <w:r>
        <w:rPr>
          <w:rFonts w:ascii="Arial" w:hAnsi="Arial" w:eastAsia="Arial"/>
          <w:b/>
          <w:sz w:val="22"/>
        </w:rPr>
        <w:t xml:space="preserve">Task line 2: </w:t>
      </w:r>
      <w:r>
        <w:rPr>
          <w:rFonts w:ascii="Arial" w:hAnsi="Arial" w:eastAsia="Arial"/>
          <w:sz w:val="22"/>
        </w:rPr>
        <w:t>Reject forced reuse honestly, naming both the backwards logic of forcing repetition and the correct relationship, the playbook serving discovery./Từ chối việc tái sử dụng ép buộc một cách trung thực, nêu tên cả logic ngược đời của việc ép buộc lặp lại lẫn mối quan hệ đúng, sổ tay phục vụ khám phá.</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a useful document's existence become a reason to force unnecessary future repetition genuinely keeps the actual work, discovery, as the real priority over the paperwork it produces./Nhận diện rằng việc từ chối để sự tồn tại của một tài liệu hữu ích trở thành một lý do ép buộc sự lặp lại tương lai không cần thiết thật sự giữ cho công việc thật sự, khám phá, là ưu tiên thật sự hơn giấy tờ nó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honest, humble closing thought that keeps today's three playbooks in their proper, supporting place./Ghi nhận sự từ chối này là suy nghĩ khép lại trung thực, khiêm tốn giữ cho ba sổ tay hôm nay ở đúng vị trí hỗ trợ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question, rather than assuming more documentation is automatically better, reflects genuine wisdom about the actual purpose of process./Nhận diện rằng Mai hỏi đúng câu hỏi này, thay vì giả định nhiều hồ sơ hơn tự động tốt hơn, phản ánh sự khôn ngoan chân thực về mục đích thật sự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protect Tony's own judgment from ever being replaced by a checklist instead of informed by one./Nhận diện rằng sự từ chối chính xác này sẽ trực tiếp bảo vệ phán đoán của chính Tony khỏi bao giờ bị thay thế bởi một danh mục thay vì được thông tin bởi nó.</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useful document's existence become a reason to force unnecessary future repetition, keeping priorities honest./Chủ động từ chối để sự tồn tại của một tài liệu hữu ích trở thành một lý do ép buộc sự lặp lại tương lai không cần thiết, giữ cho các ưu tiên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written pricing framework, an honestly labelled payment ladder, and a third playbook this week now sitting alongside the first two./Hôm nay khép lại với một khung giá bằng văn bản, một bậc thang thanh toán được dán nhãn trung thực, và một sổ tay thứ ba tuần này giờ nằm cạnh hai sổ tay đầu tiên.</w:t>
      </w:r>
    </w:p>
    <w:p>
      <w:pPr>
        <w:pStyle w:val="Heading2"/>
      </w:pPr>
      <w:r>
        <w:rPr>
          <w:rFonts w:ascii="Arial" w:hAnsi="Arial" w:eastAsia="Arial"/>
          <w:b/>
          <w:sz w:val="26"/>
        </w:rPr>
        <w:t>NGÀY 6: Tối — về phòng khách sạn, kể với Linh (Ngày hai hội chợ)</w:t>
      </w:r>
    </w:p>
    <w:p>
      <w:pPr>
        <w:keepLines/>
        <w:spacing w:line="276" w:lineRule="auto" w:after="60"/>
      </w:pPr>
      <w:r>
        <w:rPr>
          <w:rFonts w:ascii="Arial" w:hAnsi="Arial" w:eastAsia="Arial"/>
          <w:b/>
          <w:sz w:val="22"/>
        </w:rPr>
        <w:t xml:space="preserve">Wife: </w:t>
      </w:r>
      <w:r>
        <w:rPr>
          <w:rFonts w:ascii="Arial" w:hAnsi="Arial" w:eastAsia="Arial"/>
          <w:sz w:val="22"/>
        </w:rPr>
        <w:t>Sounds like today was better than the overwhelming feeling from yesterday./Nghe như hôm nay tốt hơn cảm giác choáng ngợp từ hôm qua.</w:t>
      </w:r>
    </w:p>
    <w:p>
      <w:pPr>
        <w:keepLines/>
        <w:spacing w:line="276" w:lineRule="auto" w:after="60"/>
      </w:pPr>
      <w:r>
        <w:rPr>
          <w:rFonts w:ascii="Arial" w:hAnsi="Arial" w:eastAsia="Arial"/>
          <w:b/>
          <w:sz w:val="22"/>
        </w:rPr>
        <w:t xml:space="preserve">Tony: </w:t>
      </w:r>
      <w:r>
        <w:rPr>
          <w:rFonts w:ascii="Arial" w:hAnsi="Arial" w:eastAsia="Arial"/>
          <w:sz w:val="22"/>
        </w:rPr>
        <w:t>Much better, I found something genuinely new, not just another supplier quoting a slightly different price./Tốt hơn nhiều, anh tìm được thứ gì đó thực sự mới, không chỉ một nhà cung cấp khác báo giá hơi khác một chút.</w:t>
      </w:r>
    </w:p>
    <w:p>
      <w:pPr>
        <w:keepLines/>
        <w:spacing w:line="276" w:lineRule="auto" w:after="60"/>
      </w:pPr>
      <w:r>
        <w:rPr>
          <w:rFonts w:ascii="Arial" w:hAnsi="Arial" w:eastAsia="Arial"/>
          <w:b/>
          <w:sz w:val="22"/>
        </w:rPr>
        <w:t>CONTRASTING TODAY'S GENUINE DISCOVERY WITH THE MORE FAMILIAR EXPERIENCE OF COMPARING SIMILAR OPTIONS / SO SÁNH KHÁM PHÁ CHÂN THỰC HÔM NAY VỚI TRẢI NGHIỆM QUEN THUỘC HƠN CỦA VIỆC SO SÁNH CÁC LỰA CHỌN TƯƠNG TỰ</w:t>
      </w:r>
    </w:p>
    <w:p>
      <w:pPr>
        <w:keepLines/>
        <w:spacing w:line="276" w:lineRule="auto" w:after="60"/>
      </w:pPr>
      <w:r>
        <w:rPr>
          <w:rFonts w:ascii="Arial" w:hAnsi="Arial" w:eastAsia="Arial"/>
          <w:b/>
          <w:sz w:val="22"/>
        </w:rPr>
        <w:t xml:space="preserve">Task line 1: </w:t>
      </w:r>
      <w:r>
        <w:rPr>
          <w:rFonts w:ascii="Arial" w:hAnsi="Arial" w:eastAsia="Arial"/>
          <w:sz w:val="22"/>
        </w:rPr>
        <w:t>Observe a genuine improvement warmly, comparing today's actual mood directly against yesterday's overwhelming first impression./Quan sát một sự cải thiện chân thực một cách ấm áp, so sánh tâm trạng thật sự hôm nay trực tiếp với ấn tượng choáng ngợp đầu tiên của hôm qua.</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precisely, distinguishing a genuinely new find from just another supplier quoting a marginally different price./Xác nhận sự cải thiện chính xác, phân biệt một phát hiện thực sự mới khỏi chỉ một nhà cung cấp khác báo giá khác biệt không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contrasting today's genuine discovery with the more familiar experience of comparing similar options genuinely names what actually made sourcing feel different from every prior negotiation./Nhận diện rằng việc so sánh khám phá chân thực hôm nay với trải nghiệm quen thuộc hơn của việc so sánh các lựa chọn tương tự thật sự nêu tên điều thật sự khiến sourcing cảm thấy khác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honest measure of a day that actually earned its improvement, not just felt better by comparison alone./Ghi nhận sự tương phản này là thước đo trung thực cho một ngày thật sự giành được sự cải thiện của nó, không chỉ cảm thấy tốt hơn chỉ vì so sánh.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yesterday's exact feeling, overwhelming, reflects genuine, sustained attention to Tony's actual emotional arc across this trip./Nhận diện rằng Linh nhớ đúng cảm giác của hôm qua, choáng ngợp, phản ánh sự chú ý bền bỉ, chân thực đến vòng cung cảm xúc thật sự của Tony xuyên suốt chuyến đi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shape the deeper distinction Tony actually names in his very next reply./Nhận diện rằng sự tương phản chính xác này sẽ trực tiếp định hình sự phân biệt sâu hơn Tony thật sự nêu tên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contrast today's genuine discovery with the more familiar experience of comparing similar options, naming the real difference./Chủ động so sánh khám phá chân thực hôm nay với trải nghiệm quen thuộc hơn của việc so sánh các lựa chọn tương tự, nêu tên sự khác biệt thật sự.</w:t>
      </w:r>
    </w:p>
    <w:p>
      <w:pPr>
        <w:keepLines/>
        <w:spacing w:line="276" w:lineRule="auto" w:after="60"/>
      </w:pPr>
      <w:r>
        <w:rPr>
          <w:rFonts w:ascii="Arial" w:hAnsi="Arial" w:eastAsia="Arial"/>
          <w:b/>
          <w:sz w:val="22"/>
        </w:rPr>
        <w:t xml:space="preserve">Wife: </w:t>
      </w:r>
      <w:r>
        <w:rPr>
          <w:rFonts w:ascii="Arial" w:hAnsi="Arial" w:eastAsia="Arial"/>
          <w:sz w:val="22"/>
        </w:rPr>
        <w:t>Does that feel different from the negotiations you're used to?/Điều đó có cảm thấy khác với những cuộc đàm phán anh đã quen không?</w:t>
      </w:r>
    </w:p>
    <w:p>
      <w:pPr>
        <w:keepLines/>
        <w:spacing w:line="276" w:lineRule="auto" w:after="60"/>
      </w:pPr>
      <w:r>
        <w:rPr>
          <w:rFonts w:ascii="Arial" w:hAnsi="Arial" w:eastAsia="Arial"/>
          <w:b/>
          <w:sz w:val="22"/>
        </w:rPr>
        <w:t xml:space="preserve">Tony: </w:t>
      </w:r>
      <w:r>
        <w:rPr>
          <w:rFonts w:ascii="Arial" w:hAnsi="Arial" w:eastAsia="Arial"/>
          <w:sz w:val="22"/>
        </w:rPr>
        <w:t>Completely different, less defending a position, more genuinely curious about what she's built and whether it fits us./Hoàn toàn khác, ít bảo vệ một lập trường hơn, tò mò thật sự hơn về những gì chị ấy đã xây dựng và liệu nó có phù hợp với mình không.</w:t>
      </w:r>
    </w:p>
    <w:p>
      <w:pPr>
        <w:keepLines/>
        <w:spacing w:line="276" w:lineRule="auto" w:after="60"/>
      </w:pPr>
      <w:r>
        <w:rPr>
          <w:rFonts w:ascii="Arial" w:hAnsi="Arial" w:eastAsia="Arial"/>
          <w:b/>
          <w:sz w:val="22"/>
        </w:rPr>
        <w:t>NAMING THE PRECISE PSYCHOLOGICAL DIFFERENCE BETWEEN DEFENDING A POSITION AND GENUINELY DISCOVERING ONE / NÊU TÊN SỰ KHÁC BIỆT TÂM LÝ CHÍNH XÁC GIỮA VIỆC BẢO VỆ MỘT LẬP TRƯỜNG VÀ THẬT SỰ KHÁM PHÁ MỘT LẬP TRƯỜNG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today's specific negotiation actually felt different from familiar ones./Hỏi một câu hỏi thực sự phản tư, kiểm tra trực tiếp liệu cuộc đàm phán cụ thể hôm nay có thật sự cảm thấy khác với những cuộc quen thuộc không.</w:t>
      </w:r>
    </w:p>
    <w:p>
      <w:pPr>
        <w:keepLines/>
        <w:spacing w:line="276" w:lineRule="auto" w:after="60"/>
      </w:pPr>
      <w:r>
        <w:rPr>
          <w:rFonts w:ascii="Arial" w:hAnsi="Arial" w:eastAsia="Arial"/>
          <w:b/>
          <w:sz w:val="22"/>
        </w:rPr>
        <w:t xml:space="preserve">Task line 2: </w:t>
      </w:r>
      <w:r>
        <w:rPr>
          <w:rFonts w:ascii="Arial" w:hAnsi="Arial" w:eastAsia="Arial"/>
          <w:sz w:val="22"/>
        </w:rPr>
        <w:t>Name the precise psychological difference explicitly, distinguishing defending a position from genuine curiosity about fit./Nêu tên sự khác biệt tâm lý chính xác rõ ràng, phân biệt việc bảo vệ một lập trường khỏi sự tò mò chân thực về sự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psychological difference between defending a position and genuinely discovering one genuinely captures the actual essence of what sourcing and development is for./Nhận diện rằng việc nêu tên sự khác biệt tâm lý chính xác giữa việc bảo vệ một lập trường và thật sự khám phá một lập trường thật sự nắm bắt bản chất thật sự của mục đích sourcing và development.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insight Tony will actually carry into tonight's fuller reflection on the whole week./Ghi nhận sự phân biệt chính xác này là nhận thức chính xác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feeling, not just the outcome, reflects genuine interest in Tony's actual internal experience of a brand-new kind of work./Nhận diện rằng Linh hỏi về cảm giác, không chỉ kết quả, phản ánh sự quan tâm chân thực đến trải nghiệm nội tâm thật sự của Tony về một loại công việc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echo again tonight, alone, as the core of Tony's private reflection./Nhận diện rằng sự phân biệt chính xác chính xác này sẽ trực tiếp vang vọng lại tối nay, một mình, là cốt lõi của sự phản tư riêng tư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psychological difference between defending a position and genuinely discovering one, capturing sourcing's real essence./Chủ động nêu tên sự khác biệt tâm lý chính xác giữa việc bảo vệ một lập trường và thật sự khám phá một lập trường, nắm bắt bản chất thật sự của sourcing.</w:t>
      </w:r>
    </w:p>
    <w:p>
      <w:pPr>
        <w:keepLines/>
        <w:spacing w:line="276" w:lineRule="auto" w:after="60"/>
      </w:pPr>
      <w:r>
        <w:rPr>
          <w:rFonts w:ascii="Arial" w:hAnsi="Arial" w:eastAsia="Arial"/>
          <w:b/>
          <w:sz w:val="22"/>
        </w:rPr>
        <w:t xml:space="preserve">Wife: </w:t>
      </w:r>
      <w:r>
        <w:rPr>
          <w:rFonts w:ascii="Arial" w:hAnsi="Arial" w:eastAsia="Arial"/>
          <w:sz w:val="22"/>
        </w:rPr>
        <w:t>Is this the part of the job you didn't expect to enjoy this much?/Đây có phải phần công việc anh không ngờ mình lại thích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yes, discovering something is a different kind of satisfying than winning a negotiation./Thật lòng thì có, khám phá ra điều gì đó là một loại thỏa mãn khác với việc thắng một cuộc đàm phán.</w:t>
      </w:r>
    </w:p>
    <w:p>
      <w:pPr>
        <w:keepLines/>
        <w:spacing w:line="276" w:lineRule="auto" w:after="60"/>
      </w:pPr>
      <w:r>
        <w:rPr>
          <w:rFonts w:ascii="Arial" w:hAnsi="Arial" w:eastAsia="Arial"/>
          <w:b/>
          <w:sz w:val="22"/>
        </w:rPr>
        <w:t>ADMITTING AN UNEXPECTED, GENUINE ENJOYMENT HONESTLY, EVEN WHEN IT DOESN'T MATCH WHAT WAS PREDICTED IN ADVANCE / THỪA NHẬN MỘT SỰ THÍCH THÚ BẤT NGỜ, CHÂN THỰC MỘT CÁCH TRUNG THỰC, NGAY CẢ KHI NÓ KHÔNG KHỚP VỚI ĐIỀU ĐÃ DỰ ĐOÁN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today's work actually turned out to be an unexpected source of enjoyment./Hỏi một câu hỏi thực sự tinh tế, kiểm tra liệu công việc hôm nay có thật sự hóa ra là một nguồn thích thú bất ngờ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surprise directly, distinguishing the specific satisfaction of discovering from the different satisfaction of winning./Thừa nhận sự bất ngờ trung thực trực tiếp, phân biệt sự thỏa mãn cụ thể của việc khám phá khỏi sự thỏa mãn khác biệt của việc thắng.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unexpected, genuine enjoyment honestly, even when it doesn't match what was predicted in advance, genuinely reflects real self-knowledge earned through direct experience, not assumption./Nhận diện rằng việc thừa nhận một sự thích thú bất ngờ, chân thực một cách trung thực, ngay cả khi nó không khớp với điều đã dự đoán trước, thật sự phản ánh sự tự hiểu biết thật sự đạt được qua trải nghiệm trực tiếp, không phải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honest enjoyment as the private, genuine data point Tony will actually weigh when the specialisation conversation with James eventually happens./Ghi nhận sự thích thú trung thực này là điểm dữ liệu riêng tư, chân thực Tony thật sự sẽ cân nhắc khi cuộc trò chuyện chuyên môn hóa với James cuối cùng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specific possibility, not expecting to enjoy it, reflects genuine attentiveness to what Tony actually said, or didn't say, before this trip began./Nhận diện rằng Linh nêu tên khả năng cụ thể, không ngờ sẽ thích nó, phản ánh sự chú tâm chân thực đến điều Tony thật sự đã nói, hoặc không nói,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enjoyment will directly shape how Tony actually answers if anyone asks which of the three roles felt most natural./Nhận diện rằng sự thích thú trung thực chính xác này sẽ trực tiếp định hình cách Tony thật sự trả lời nếu ai đó hỏi vai trò nào trong ba vai trò cảm thấy tự nhiên nhất.</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unexpected, genuine enjoyment honestly, even when it doesn't match what was predicted in advance, trusting real experience./Chủ động thừa nhận một sự thích thú bất ngờ, chân thực một cách trung thực, ngay cả khi nó không khớp với điều đã dự đoán trước, tin tưởng trải nghiệm thật.</w:t>
      </w:r>
    </w:p>
    <w:p>
      <w:pPr>
        <w:keepLines/>
        <w:spacing w:line="276" w:lineRule="auto" w:after="60"/>
      </w:pPr>
      <w:r>
        <w:rPr>
          <w:rFonts w:ascii="Arial" w:hAnsi="Arial" w:eastAsia="Arial"/>
          <w:b/>
          <w:sz w:val="22"/>
        </w:rPr>
        <w:t xml:space="preserve">Wife: </w:t>
      </w:r>
      <w:r>
        <w:rPr>
          <w:rFonts w:ascii="Arial" w:hAnsi="Arial" w:eastAsia="Arial"/>
          <w:sz w:val="22"/>
        </w:rPr>
        <w:t>Does this change which specialised role you'd actually want long-term, or is it too soon to know?/Điều này có thay đổi vai trò chuyên biệt nào anh thực sự muốn về lâu dài không, hay còn quá sớm để biết?</w:t>
      </w:r>
    </w:p>
    <w:p>
      <w:pPr>
        <w:keepLines/>
        <w:spacing w:line="276" w:lineRule="auto" w:after="60"/>
      </w:pPr>
      <w:r>
        <w:rPr>
          <w:rFonts w:ascii="Arial" w:hAnsi="Arial" w:eastAsia="Arial"/>
          <w:b/>
          <w:sz w:val="22"/>
        </w:rPr>
        <w:t xml:space="preserve">Tony: </w:t>
      </w:r>
      <w:r>
        <w:rPr>
          <w:rFonts w:ascii="Arial" w:hAnsi="Arial" w:eastAsia="Arial"/>
          <w:sz w:val="22"/>
        </w:rPr>
        <w:t>Too soon, honestly, but that's exactly the kind of honest uncertainty I want to bring to the conversation with James, not a rehearsed answer./Thật lòng thì còn quá sớm, nhưng đó chính xác là kiểu không chắc chắn trung thực tôi muốn mang vào cuộc trò chuyện với James, không phải một câu trả lời đã tập dượt.</w:t>
      </w:r>
    </w:p>
    <w:p>
      <w:pPr>
        <w:keepLines/>
        <w:spacing w:line="276" w:lineRule="auto" w:after="60"/>
      </w:pPr>
      <w:r>
        <w:rPr>
          <w:rFonts w:ascii="Arial" w:hAnsi="Arial" w:eastAsia="Arial"/>
          <w:b/>
          <w:sz w:val="22"/>
        </w:rPr>
        <w:t>ADMITTING GENUINE UNCERTAINTY ABOUT A FUTURE CAREER DECISION RATHER THAN PERFORMING A CONFIDENT ANSWER TOO EARLY / THỪA NHẬN SỰ KHÔNG CHẮC CHẮN CHÂN THỰC VỀ MỘT QUYẾT ĐỊNH SỰ NGHIỆP TƯƠNG LAI THAY VÌ TRÌNH DIỄN MỘT CÂU TRẢ LỜI TỰ TIN QUÁ SỚM</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discovery actually shifts a long-term preference or if it's still too early./Hỏi một câu hỏi thực sự hướng tới tương lai, kiểm tra liệu khám phá hôm nay có thật sự thay đổi một sở thích dài hạn hay vẫn còn quá sớm.</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naming both the honest "too soon" and its intended value in an upcoming real conversation./Thừa nhận sự không chắc chắn chân thực một cách trung thực, nêu tên cả "còn quá sớm" trung thực lẫn giá trị dự định của nó trong một cuộc trò chuyện thật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future career decision, rather than performing a confident answer too early, genuinely respects how significant this choice actually is./Nhận diện rằng việc thừa nhận sự không chắc chắn chân thực về một quyết định sự nghiệp tương lai, thay vì trình diễn một câu trả lời tự tin quá sớm, thật sự tôn trọng mức độ quan trọng thật sự của lựa chọn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authentic material Tony will actually bring into his eventual conversation with James./Ghi nhận sự không chắc chắn trung thực này là chất liệu chân thực chính xác Tony thật sự sẽ mang vào cuộc trò chuyện cuối cùng của anh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rather than assuming an answer, reflects genuine respect for how much this decision actually matters to Tony's own future./Nhận diện rằng Linh hỏi đúng câu hỏi này, thay vì giả định một câu trả lời, phản ánh sự tôn trọng chân thực đối với mức độ quan trọng thật sự của quyết định này đối với tương lai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not performatively, Tony actually approaches that eventual conversation./Nhận diện rằng sự không chắc chắn trung thực chính xác này sẽ trực tiếp định hình mức độ chân thực, không phải mang tính trình diễn, Tony thật sự tiếp cận cuộc trò chuyện cuối cùng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career decision rather than perform a confident answer too early, respecting its real weight./Chủ động thừa nhận sự không chắc chắn chân thực về một quyết định sự nghiệp tương lai thay vì trình diễn một câu trả lời tự tin quá sớm, tôn trọng mức độ nghiêm túc thật sự của nó.</w:t>
      </w:r>
    </w:p>
    <w:p>
      <w:pPr>
        <w:keepLines/>
        <w:spacing w:line="276" w:lineRule="auto" w:after="60"/>
      </w:pPr>
      <w:r>
        <w:rPr>
          <w:rFonts w:ascii="Arial" w:hAnsi="Arial" w:eastAsia="Arial"/>
          <w:b/>
          <w:sz w:val="22"/>
        </w:rPr>
        <w:t xml:space="preserve">Wife: </w:t>
      </w:r>
      <w:r>
        <w:rPr>
          <w:rFonts w:ascii="Arial" w:hAnsi="Arial" w:eastAsia="Arial"/>
          <w:sz w:val="22"/>
        </w:rPr>
        <w:t>Did Mai actually push back on anything today, or was it a smooth approval all the way through?/Mai có thực sự phản đối điều gì hôm nay không, hay đó là một sự phê duyệt suôn sẻ suốt cả buổi?</w:t>
      </w:r>
    </w:p>
    <w:p>
      <w:pPr>
        <w:keepLines/>
        <w:spacing w:line="276" w:lineRule="auto" w:after="60"/>
      </w:pPr>
      <w:r>
        <w:rPr>
          <w:rFonts w:ascii="Arial" w:hAnsi="Arial" w:eastAsia="Arial"/>
          <w:b/>
          <w:sz w:val="22"/>
        </w:rPr>
        <w:t xml:space="preserve">Tony: </w:t>
      </w:r>
      <w:r>
        <w:rPr>
          <w:rFonts w:ascii="Arial" w:hAnsi="Arial" w:eastAsia="Arial"/>
          <w:sz w:val="22"/>
        </w:rPr>
        <w:t>She did, actually, asked me straight out what would make me walk away, forced me to name a real dealbreaker, not just list reasons to say yes./Có chứ, thật ra, chị ấy hỏi thẳng tôi điều gì sẽ khiến tôi bỏ đi, buộc tôi nêu tên một yếu tố phá vỡ thương vụ thật sự, không chỉ liệt kê các lý do để nói có.</w:t>
      </w:r>
    </w:p>
    <w:p>
      <w:pPr>
        <w:keepLines/>
        <w:spacing w:line="276" w:lineRule="auto" w:after="60"/>
      </w:pPr>
      <w:r>
        <w:rPr>
          <w:rFonts w:ascii="Arial" w:hAnsi="Arial" w:eastAsia="Arial"/>
          <w:b/>
          <w:sz w:val="22"/>
        </w:rPr>
        <w:t>SHARING THAT A DIRECTOR'S TOUGH QUESTION ACTUALLY IMPROVED TODAY'S DECISION RATHER THAN JUST SLOWING IT DOWN / CHIA SẺ RẰNG MỘT CÂU HỎI KHÓ CỦA GIÁM ĐỐC THẬT SỰ CẢI THIỆN QUYẾT ĐỊNH HÔM NAY THAY VÌ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approval process actually included any real friction or resistance./Hỏi một câu hỏi thực sự tò mò, kiểm tra liệu quy trình phê duyệt hôm nay có thật sự bao gồm bất kỳ sự cọ xát hay phản đối thật nào không.</w:t>
      </w:r>
    </w:p>
    <w:p>
      <w:pPr>
        <w:keepLines/>
        <w:spacing w:line="276" w:lineRule="auto" w:after="60"/>
      </w:pPr>
      <w:r>
        <w:rPr>
          <w:rFonts w:ascii="Arial" w:hAnsi="Arial" w:eastAsia="Arial"/>
          <w:b/>
          <w:sz w:val="22"/>
        </w:rPr>
        <w:t xml:space="preserve">Task line 2: </w:t>
      </w:r>
      <w:r>
        <w:rPr>
          <w:rFonts w:ascii="Arial" w:hAnsi="Arial" w:eastAsia="Arial"/>
          <w:sz w:val="22"/>
        </w:rPr>
        <w:t>Confirm the real friction honestly, naming both the specific tough question and its actual effect, forcing a real dealbreaker into words./Xác nhận sự cọ xát thật một cách trung thực, nêu tên cả câu hỏi khó cụ thể lẫn hiệu ứng thật sự của nó, buộc một yếu tố phá vỡ thương vụ thật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that a director's tough question actually improved today's decision, rather than just slowing it down, genuinely values real scrutiny over easy, rubber-stamp approval./Nhận diện rằng việc chia sẻ rằng một câu hỏi khó của giám đốc thật sự cải thiện quyết định hôm nay, thay vì chỉ làm chậm nó, thật sự coi trọng sự soi xét thật sự hơn một sự phê duyệt dễ dàng, mang tính đóng dấu.</w:t>
      </w:r>
    </w:p>
    <w:p>
      <w:pPr>
        <w:keepLines/>
        <w:spacing w:line="276" w:lineRule="auto" w:after="60"/>
      </w:pPr>
      <w:r>
        <w:rPr>
          <w:rFonts w:ascii="Arial" w:hAnsi="Arial" w:eastAsia="Arial"/>
          <w:b/>
          <w:sz w:val="22"/>
        </w:rPr>
        <w:t xml:space="preserve">Task line 4: </w:t>
      </w:r>
      <w:r>
        <w:rPr>
          <w:rFonts w:ascii="Arial" w:hAnsi="Arial" w:eastAsia="Arial"/>
          <w:sz w:val="22"/>
        </w:rPr>
        <w:t>Record this valued friction as the honest proof that today's approval was actually earned, not simply given./Ghi nhận sự cọ xát được coi trọng này là bằng chứng trung thực rằng sự phê duyệt hôm nay thật sự đã được giành được, không chỉ đơn giản được trao.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pushback specifically, not just outcome, reflects genuine interest in the real texture of Tony's professional relationships./Nhận diện rằng Linh hỏi cụ thể về sự phản đối, không chỉ kết quả, phản ánh sự quan tâm chân thực đến kết cấu thật sự trong các mối quan hệ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valued friction will directly shape how Tony actually welcomes tough questions from anyone reviewing his work in the future./Nhận diện rằng sự cọ xát được coi trọng chính xác này sẽ trực tiếp định hình cách Tony thật sự đón nhận các câu hỏi khó từ bất kỳ ai rà soát công việc của anh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share that a director's tough question actually improved today's decision rather than just slowing it down, valuing real scrutiny./Chủ động chia sẻ rằng một câu hỏi khó của giám đốc thật sự cải thiện quyết định hôm nay thay vì chỉ làm chậm nó, coi trọng sự soi xét thật sự.</w:t>
      </w:r>
    </w:p>
    <w:p>
      <w:pPr>
        <w:keepLines/>
        <w:spacing w:line="276" w:lineRule="auto" w:after="60"/>
      </w:pPr>
      <w:r>
        <w:rPr>
          <w:rFonts w:ascii="Arial" w:hAnsi="Arial" w:eastAsia="Arial"/>
          <w:b/>
          <w:sz w:val="22"/>
        </w:rPr>
        <w:t xml:space="preserve">Wife: </w:t>
      </w:r>
      <w:r>
        <w:rPr>
          <w:rFonts w:ascii="Arial" w:hAnsi="Arial" w:eastAsia="Arial"/>
          <w:sz w:val="22"/>
        </w:rPr>
        <w:t>You sound different tonight, lighter somehow, is it just the good day, or something else too?/Tối nay anh nghe khác đấy, nhẹ nhõm hơn thế nào đó, chỉ vì một ngày tốt, hay còn điều gì khác nữa?</w:t>
      </w:r>
    </w:p>
    <w:p>
      <w:pPr>
        <w:keepLines/>
        <w:spacing w:line="276" w:lineRule="auto" w:after="60"/>
      </w:pPr>
      <w:r>
        <w:rPr>
          <w:rFonts w:ascii="Arial" w:hAnsi="Arial" w:eastAsia="Arial"/>
          <w:b/>
          <w:sz w:val="22"/>
        </w:rPr>
        <w:t xml:space="preserve">Tony: </w:t>
      </w:r>
      <w:r>
        <w:rPr>
          <w:rFonts w:ascii="Arial" w:hAnsi="Arial" w:eastAsia="Arial"/>
          <w:sz w:val="22"/>
        </w:rPr>
        <w:t>Both, honestly, but mostly I think it's relief, this week could have felt like failing at three things, instead it felt like actually being good at one bigger thing underneath./Cả hai, thành thật thì, nhưng tôi nghĩ chủ yếu là sự nhẹ nhõm, tuần này có thể đã cảm thấy như thất bại ở ba thứ, thay vào đó nó cảm thấy như thực sự giỏi ở một thứ lớn hơn bên dưới.</w:t>
      </w:r>
    </w:p>
    <w:p>
      <w:pPr>
        <w:keepLines/>
        <w:spacing w:line="276" w:lineRule="auto" w:after="60"/>
      </w:pPr>
      <w:r>
        <w:rPr>
          <w:rFonts w:ascii="Arial" w:hAnsi="Arial" w:eastAsia="Arial"/>
          <w:b/>
          <w:sz w:val="22"/>
        </w:rPr>
        <w:t>NAMING THE UNDERLYING EMOTION BEHIND A GOOD MOOD PRECISELY, DISTINGUISHING RELIEF FROM SIMPLE HAPPINESS / NÊU TÊN CẢM XÚC NỀN TẢNG ĐẰNG SAU MỘT TÂM TRẠNG TỐT CHÍNH XÁC, PHÂN BIỆT SỰ NHẸ NHÕM KHỎI HẠNH PHÚC ĐƠN GIẢN</w:t>
      </w:r>
    </w:p>
    <w:p>
      <w:pPr>
        <w:keepLines/>
        <w:spacing w:line="276" w:lineRule="auto" w:after="60"/>
      </w:pPr>
      <w:r>
        <w:rPr>
          <w:rFonts w:ascii="Arial" w:hAnsi="Arial" w:eastAsia="Arial"/>
          <w:b/>
          <w:sz w:val="22"/>
        </w:rPr>
        <w:t xml:space="preserve">Task line 1: </w:t>
      </w:r>
      <w:r>
        <w:rPr>
          <w:rFonts w:ascii="Arial" w:hAnsi="Arial" w:eastAsia="Arial"/>
          <w:sz w:val="22"/>
        </w:rPr>
        <w:t>Notice a genuine emotional shift lovingly, naming both the specific quality, lighter, and the honest question of what's actually behind it./Nhận thấy một sự chuyển dịch cảm xúc chân thực một cách trìu mến, nêu tên cả phẩm chất cụ thể, nhẹ nhõm hơn, lẫn câu hỏi trung thực về điều thật sự đằng sau nó.</w:t>
      </w:r>
    </w:p>
    <w:p>
      <w:pPr>
        <w:keepLines/>
        <w:spacing w:line="276" w:lineRule="auto" w:after="60"/>
      </w:pPr>
      <w:r>
        <w:rPr>
          <w:rFonts w:ascii="Arial" w:hAnsi="Arial" w:eastAsia="Arial"/>
          <w:b/>
          <w:sz w:val="22"/>
        </w:rPr>
        <w:t xml:space="preserve">Task line 2: </w:t>
      </w:r>
      <w:r>
        <w:rPr>
          <w:rFonts w:ascii="Arial" w:hAnsi="Arial" w:eastAsia="Arial"/>
          <w:sz w:val="22"/>
        </w:rPr>
        <w:t>Name the precise underlying emotion honestly, distinguishing relief specifically from the risk of feeling like three separate failures./Nêu tên cảm xúc nền tảng chính xác một cách trung thực, phân biệt sự nhẹ nhõm cụ thể khỏi rủi ro cảm thấy như ba thất bại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underlying emotion behind a good mood precisely, distinguishing relief from simple happiness, genuinely reveals the real emotional stakes this unusual week actually carried./Nhận diện rằng việc nêu tên cảm xúc nền tảng đằng sau một tâm trạng tốt chính xác, phân biệt sự nhẹ nhõm khỏi hạnh phúc đơn giản, thật sự tiết lộ mức độ quan trọng cảm xúc thật sự tuần bất thường này thật sự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precise emotion as the honest, private truth Tony will actually carry into tonight's fuller reflection on the whole week./Ghi nhận cảm xúc chính xác này là sự thật riêng tư, trung thực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hearing this exact tonal shift over the phone reflects genuine, attuned listening built over many years of these same nightly calls./Nhận diện rằng Linh nghe được đúng sự chuyển dịch âm điệu này qua điện thoại phản ánh sự lắng nghe chân thực, nhạy bén được xây qua nhiều năm của chính các cuộc gọi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emotion will directly become the central theme of tonight's private reflection, once Linh's call actually ends./Nhận diện rằng cảm xúc chính xác chính xác này sẽ trực tiếp trở thành chủ đề trung tâm của sự phản tư riêng tư tối nay, một khi cuộc gọi của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underlying emotion behind a good mood precisely, distinguishing relief from simple happiness, revealing the real stakes./Chủ động nêu tên cảm xúc nền tảng đằng sau một tâm trạng tốt chính xác, phân biệt sự nhẹ nhõm khỏi hạnh phúc đơn giản, tiết lộ mức độ quan trọng thật sự.</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"less defending, more discovering" into a real answer, and one honest uncertainty I'm actually glad to still be carrying./Hôm nay khép lại bằng một cuộc gọi trong phòng khách sạn đã biến "ít bảo vệ hơn, khám phá nhiều hơn" thành một câu trả lời thật, và một sự không chắc chắn trung thực tôi thật sự mừng vì vẫn còn đang mang theo.</w:t>
      </w:r>
    </w:p>
    <w:p>
      <w:pPr>
        <w:pStyle w:val="Heading2"/>
      </w:pPr>
      <w:r>
        <w:rPr>
          <w:rFonts w:ascii="Arial" w:hAnsi="Arial" w:eastAsia="Arial"/>
          <w:b/>
          <w:sz w:val="26"/>
        </w:rPr>
        <w:t>NGÀY 7: Tối muộn — phản tư riêng khép lại vòng ba vai trò chuyên biệt</w:t>
      </w:r>
    </w:p>
    <w:p>
      <w:pPr>
        <w:keepLines/>
        <w:spacing w:line="276" w:lineRule="auto" w:after="60"/>
      </w:pPr>
      <w:r>
        <w:rPr>
          <w:rFonts w:ascii="Arial" w:hAnsi="Arial" w:eastAsia="Arial"/>
          <w:b/>
          <w:sz w:val="22"/>
        </w:rPr>
        <w:t xml:space="preserve">Tony: </w:t>
      </w:r>
      <w:r>
        <w:rPr>
          <w:rFonts w:ascii="Arial" w:hAnsi="Arial" w:eastAsia="Arial"/>
          <w:sz w:val="22"/>
        </w:rPr>
        <w:t>Eighteen weeks in, and this week alone covered three completely different roles, Incoterms teacher, machinery negotiator, and now someone who just walks and looks./Mười tám tuần rồi, và riêng tuần này đã bao gồm ba vai trò hoàn toàn khác nhau, người dạy Incoterms, người đàm phán máy móc, và giờ là người chỉ đi và nhìn.</w:t>
      </w:r>
    </w:p>
    <w:p>
      <w:pPr>
        <w:keepLines/>
        <w:spacing w:line="276" w:lineRule="auto" w:after="60"/>
      </w:pPr>
      <w:r>
        <w:rPr>
          <w:rFonts w:ascii="Arial" w:hAnsi="Arial" w:eastAsia="Arial"/>
          <w:b/>
          <w:sz w:val="22"/>
        </w:rPr>
        <w:t>NAMING THREE GENUINELY DIFFERENT ROLES COVERED IN ONE SINGLE WEEK, NOT LETTING THEIR VARIETY BLUR TOGETHER / NÊU TÊN BA VAI TRÒ THẬT SỰ KHÁC NHAU ĐƯỢC BAO PHỦ TRONG MỘT TUẦN ĐƠN LẺ, KHÔNG ĐỂ SỰ ĐA DẠNG CỦA CHÚNG MỜ NHÒE VÀO NHAU</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eighteen weeks, and this week's unusually varied shape./Nêu ra một cột mốc chân thực rõ ràng, nêu tên cả khung thời gian chính xác, mười tám tuần, lẫn hình dạng bất thường, đa dạng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all three roles explicitly, naming each specific identity, teacher, negotiator, and discoverer, in the exact order they actually occurred./Nêu tên cả ba vai trò rõ ràng, nêu tên từng danh tính cụ thể, người dạy, người đàm phán, và người khám phá, theo đúng thứ tự chúng thật sự đã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genuinely different roles covered in one single week, not letting their variety blur together, genuinely gives this unusual week its own accurate, memorable shape./Nhận diện rằng việc nêu tên ba vai trò thật sự khác nhau được bao phủ trong một tuần đơn lẻ, không để sự đa dạng của chúng mờ nhòe vào nhau, thật sự trao cho tuần bất thường này hình dạng chính xác, đáng nhớ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once repeated the same kind of pressure twice./Ghi nhận sự phản tư này là thước đo trung thực, riêng tư cho một tuần chưa từng lặp lại cùng một loại áp lực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an unusual week./Nhận diện rằng việc nêu tên sự phân biệt này không cần khán giả nào để thật sự chân thực, chỉ được nói với chính mình vào đúng cuối cùng của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three-role naming will need to be remembered as the concrete answer if anyone ever asks what this week actually contained./Nhận diện rằng việc nêu tên ba vai trò chính xác này sẽ cần được nhớ đến như câu trả lời cụ thể nếu bất cứ ai từng hỏi tuần này thật sự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genuinely different roles covered in one single week, not letting their variety blur together, giving the week its shape./Chủ động nêu tên ba vai trò thật sự khác nhau được bao phủ trong một tuần đơn lẻ, không để sự đa dạng của chúng mờ nhòe vào nhau, trao cho tuần này hình dạng của nó.</w:t>
      </w:r>
    </w:p>
    <w:p>
      <w:pPr>
        <w:keepLines/>
        <w:spacing w:line="276" w:lineRule="auto" w:after="60"/>
      </w:pPr>
      <w:r>
        <w:rPr>
          <w:rFonts w:ascii="Arial" w:hAnsi="Arial" w:eastAsia="Arial"/>
          <w:b/>
          <w:sz w:val="22"/>
        </w:rPr>
        <w:t xml:space="preserve">Tony: </w:t>
      </w:r>
      <w:r>
        <w:rPr>
          <w:rFonts w:ascii="Arial" w:hAnsi="Arial" w:eastAsia="Arial"/>
          <w:sz w:val="22"/>
        </w:rPr>
        <w:t>Raw materials buying rewards speed, machinery buying rewards patience with numbers, sourcing and development rewards patience with people and ideas that don't exist yet./Mua nguyên liệu thưởng cho tốc độ, mua máy móc thưởng cho sự kiên nhẫn với con số, sourcing và development thưởng cho sự kiên nhẫn với con người và ý tưởng chưa tồn tại.</w:t>
      </w:r>
    </w:p>
    <w:p>
      <w:pPr>
        <w:keepLines/>
        <w:spacing w:line="276" w:lineRule="auto" w:after="60"/>
      </w:pPr>
      <w:r>
        <w:rPr>
          <w:rFonts w:ascii="Arial" w:hAnsi="Arial" w:eastAsia="Arial"/>
          <w:b/>
          <w:sz w:val="22"/>
        </w:rPr>
        <w:t>MAPPING THREE PURCHASING CATEGORIES TO THREE GENUINELY DIFFERENT KINDS OF PATIENCE, NOT ONE GENERIC VIRTUE / ÁNH XẠ BA HẠNG MỤC MUA HÀNG VÀO BA LOẠI KIÊN NHẪN THẬT SỰ KHÁC NHAU, KHÔNG PHẢI MỘT ĐỨC TÍNH CHUNG CHUNG</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real reward plainly, naming both raw materials buying and its exact virtue, speed./Nêu tên phần thưởng thật sự của hạng mục đầu tiên rõ ràng, nêu tên cả mua nguyên liệu lẫn đức tính chính xác của nó, tốc độ.</w:t>
      </w:r>
    </w:p>
    <w:p>
      <w:pPr>
        <w:keepLines/>
        <w:spacing w:line="276" w:lineRule="auto" w:after="60"/>
      </w:pPr>
      <w:r>
        <w:rPr>
          <w:rFonts w:ascii="Arial" w:hAnsi="Arial" w:eastAsia="Arial"/>
          <w:b/>
          <w:sz w:val="22"/>
        </w:rPr>
        <w:t xml:space="preserve">Task line 2: </w:t>
      </w:r>
      <w:r>
        <w:rPr>
          <w:rFonts w:ascii="Arial" w:hAnsi="Arial" w:eastAsia="Arial"/>
          <w:sz w:val="22"/>
        </w:rPr>
        <w:t>Name the second and third categories precisely, naming both machinery buying's patience with numbers and sourcing's patience with people and unformed ideas./Nêu tên hai hạng mục thứ hai và thứ ba chính xác, nêu tên cả sự kiên nhẫn với con số của mua máy móc lẫn sự kiên nhẫn với con người và ý tưởng chưa thành hình của sourcing.</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three purchasing categories to three genuinely different kinds of patience, not one generic virtue, genuinely captures a precise, hard-won distinction rather than a comforting generalisation./Nhận diện rằng việc ánh xạ ba hạng mục mua hàng vào ba loại kiên nhẫn thật sự khác nhau, không phải một đức tính chung chung, thật sự nắm bắt một sự phân biệt chính xác, khó giành được thay vì một sự khái quát hóa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three-way mapping as the exact concept Tony will actually carry into whichever specialisation he eventually chooses./Ghi nhận sự ánh xạ ba chiều này là khái niệm chính xác Tony thật sự sẽ mang vào bất kỳ chuyên môn nào anh cuối cùng chọn.</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mapping, alone at night, requires no audience to actually be genuine, tested only against oneself./Nhận diện rằng việc đọc lại đúng sự ánh xạ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three-way mapping will directly shape how Tony actually evaluates his own strengths when the specialisation conversation eventually happens./Nhận diện rằng sự ánh xạ ba chiều chính xác này sẽ trực tiếp định hình cách Tony thật sự đánh giá điểm mạnh của chính mình khi cuộc trò chuyện chuyên môn hóa cuối cùng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map three purchasing categories to three genuinely different kinds of patience, not one generic virtue, capturing a precise distinction./Chủ động ánh xạ ba hạng mục mua hàng vào ba loại kiên nhẫn thật sự khác nhau, không phải một đức tính chung chung, nắm bắt một sự phân biệt chính xác.</w:t>
      </w:r>
    </w:p>
    <w:p>
      <w:pPr>
        <w:keepLines/>
        <w:spacing w:line="276" w:lineRule="auto" w:after="60"/>
      </w:pPr>
      <w:r>
        <w:rPr>
          <w:rFonts w:ascii="Arial" w:hAnsi="Arial" w:eastAsia="Arial"/>
          <w:b/>
          <w:sz w:val="22"/>
        </w:rPr>
        <w:t xml:space="preserve">Tony: </w:t>
      </w:r>
      <w:r>
        <w:rPr>
          <w:rFonts w:ascii="Arial" w:hAnsi="Arial" w:eastAsia="Arial"/>
          <w:sz w:val="22"/>
        </w:rPr>
        <w:t>I didn't expect to like this part of the job the most, walking a hall full of strangers, looking for the one thing that stops me./Tôi không ngờ mình lại thích phần công việc này nhất, đi dọc một sảnh đầy người lạ, tìm kiếm một thứ khiến mình dừng lại.</w:t>
      </w:r>
    </w:p>
    <w:p>
      <w:pPr>
        <w:keepLines/>
        <w:spacing w:line="276" w:lineRule="auto" w:after="60"/>
      </w:pPr>
      <w:r>
        <w:rPr>
          <w:rFonts w:ascii="Arial" w:hAnsi="Arial" w:eastAsia="Arial"/>
          <w:b/>
          <w:sz w:val="22"/>
        </w:rPr>
        <w:t>ADMITTING A GENUINELY UNEXPECTED PREFERENCE HONESTLY, EVEN THOUGH IT WASN'T THE ROLE ANYONE, INCLUDING HIMSELF, PREDICTED / THỪA NHẬN MỘT SỞ THÍCH THẬT SỰ BẤT NGỜ TRUNG THỰC, DÙ NÓ KHÔNG PHẢI VAI TRÒ BẤT KỲ AI, KỂ CẢ CHÍNH ANH, ĐÃ DỰ ĐOÁN</w:t>
      </w:r>
    </w:p>
    <w:p>
      <w:pPr>
        <w:keepLines/>
        <w:spacing w:line="276" w:lineRule="auto" w:after="60"/>
      </w:pPr>
      <w:r>
        <w:rPr>
          <w:rFonts w:ascii="Arial" w:hAnsi="Arial" w:eastAsia="Arial"/>
          <w:b/>
          <w:sz w:val="22"/>
        </w:rPr>
        <w:t xml:space="preserve">Task line 1: </w:t>
      </w:r>
      <w:r>
        <w:rPr>
          <w:rFonts w:ascii="Arial" w:hAnsi="Arial" w:eastAsia="Arial"/>
          <w:sz w:val="22"/>
        </w:rPr>
        <w:t>Admit the unexpected preference plainly, naming both the specific realisation and the honest admission it wasn't predicted./Thừa nhận sở thích bất ngờ rõ ràng, nêu tên cả sự nhận ra cụ thể lẫn sự thừa nhận trung thực nó đã không được dự đoán.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activity vividly, naming both the setting, a hall full of strangers, and the exact act of searching for what stops him./Mô tả hoạt động cụ thể một cách sống động, nêu tên cả bối cảnh, một sảnh đầy người lạ, lẫn hành động chính xác tìm kiếm điều khiến anh dừng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genuinely unexpected preference honestly, even though it wasn't the role anyone, including himself, predicted, genuinely reflects real self-discovery rather than a decision made in advance./Nhận diện rằng việc thừa nhận một sở thích thật sự bất ngờ trung thực, dù nó không phải vai trò bất kỳ ai, kể cả chính anh, đã dự đoán, thật sự phản ánh sự tự khám phá thật sự thay vì một quyết định đã được đưa ra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private, genuine data point that will actually matter more than any planned answer going into future conversations./Ghi nhận sở thích trung thực này là điểm dữ liệu riêng tư, chân thực thật sự sẽ quan trọng hơn bất kỳ câu trả lời đã lên kế hoạch nào khi bước vào các cuộc trò chuyện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preference alone at night, with nobody to impress, requires no audience to actually be genuine./Nhận diện rằng việc nêu tên sở thích này một mình vào ban đêm, không có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unexpected preference will directly need to be remembered honestly, not revised later to sound more strategic./Nhận diện rằng sở thích bất ngờ chính xác này sẽ trực tiếp cần được nhớ đến một cách trung thực, không được sửa lại sau này để nghe có chiến lược hơn.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genuinely unexpected preference honestly, even though it wasn't the role anyone, including himself, predicted, trusting it./Chủ động thừa nhận một sở thích thật sự bất ngờ trung thực, dù nó không phải vai trò bất kỳ ai, kể cả chính anh, đã dự đoán, tin tưởng nó.</w:t>
      </w:r>
    </w:p>
    <w:p>
      <w:pPr>
        <w:keepLines/>
        <w:spacing w:line="276" w:lineRule="auto" w:after="60"/>
      </w:pPr>
      <w:r>
        <w:rPr>
          <w:rFonts w:ascii="Arial" w:hAnsi="Arial" w:eastAsia="Arial"/>
          <w:b/>
          <w:sz w:val="22"/>
        </w:rPr>
        <w:t xml:space="preserve">Tony: </w:t>
      </w:r>
      <w:r>
        <w:rPr>
          <w:rFonts w:ascii="Arial" w:hAnsi="Arial" w:eastAsia="Arial"/>
          <w:sz w:val="22"/>
        </w:rPr>
        <w:t>The part of this week that will actually outlast any one deal is the third playbook Mai and I wrote, one more reusable document nobody specifically asked for./Phần của tuần này thật sự sẽ tồn tại lâu hơn bất kỳ một thương vụ nào là sổ tay thứ ba Mai và tôi đã viết, một tài liệu có thể tái sử dụng nữa không ai cụ thể yêu cầu.</w:t>
      </w:r>
    </w:p>
    <w:p>
      <w:pPr>
        <w:keepLines/>
        <w:spacing w:line="276" w:lineRule="auto" w:after="60"/>
      </w:pPr>
      <w:r>
        <w:rPr>
          <w:rFonts w:ascii="Arial" w:hAnsi="Arial" w:eastAsia="Arial"/>
          <w:b/>
          <w:sz w:val="22"/>
        </w:rPr>
        <w:t>RECOGNISING THAT A THIRD UNREQUESTED PLAYBOOK OUTLASTS THE SPECIFIC DEAL THAT ACTUALLY PROMPTED IT, MATCHING A PATTERN NOW THREE WEEKS RUNNING / NHẬN DIỆN RẰNG MỘT SỔ TAY KHÔNG ĐƯỢC YÊU CẦU THỨ BA TỒN TẠI LÂU HƠN THƯƠNG VỤ CỤ THỂ THẬT SỰ ĐÃ THÚC ĐẨY NÓ, KHỚP VỚI MỘT KHUÔN MẪU GIỜ ĐÃ BA TUẦN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this week's specific deal from the real, lasting output it actually produced./Sửa lại một giả định trước đó một cách trung thực, phân biệt thương vụ cụ thể của tuần này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unrequested playbook they actually built together./Nêu tên công việc lâu dài thật sự chính xác, nêu tên cả đồng nghiệp cụ thể lẫn sổ tay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third unrequested playbook outlasts the specific deal that actually prompted it, matching a pattern now three weeks running, genuinely proves this habit is real, not a one-time accident./Nhận diện rằng một sổ tay không được yêu cầu thứ ba tồn tại lâu hơn thương vụ cụ thể thật sự đã thúc đẩy nó, khớp với một khuôn mẫu giờ đã ba tuần liên tiếp, thật sự chứng minh thói quen này là thật, không phải một tình cờ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week's real achievement was never actually about closing one supplier deal alone./Ghi nhận sự nhận diện này là lý do trung thực thành tựu thật sự của tuần này chưa bao giờ thật sự chỉ về việc chốt một thương vụ nhà cung cấp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 specifically here, by name, reflects genuine, deliberate credit rather than a vague, generic acknowledgment./Nhận diện rằng việc nêu tên Mai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playbook will directly help whoever finds the next promising booth at a future trade fair, whoever that turns out to be./Nhận diện rằng sổ tay không được yêu cầu chính xác này sẽ trực tiếp giúp đỡ bất kỳ ai tìm thấy gian hàng đầy hứa hẹn tiếp theo tại một hội chợ tương lai, dù người đó hóa ra là 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third unrequested playbook outlasts the specific deal that actually prompted it, valuing the pattern over any one deal./Chủ động nhận diện rằng một sổ tay không được yêu cầu thứ ba tồn tại lâu hơn thương vụ cụ thể thật sự đã thúc đẩy nó, coi trọng khuôn mẫu hơn bất kỳ một thương vụ nào.</w:t>
      </w:r>
    </w:p>
    <w:p>
      <w:pPr>
        <w:keepLines/>
        <w:spacing w:line="276" w:lineRule="auto" w:after="60"/>
      </w:pPr>
      <w:r>
        <w:rPr>
          <w:rFonts w:ascii="Arial" w:hAnsi="Arial" w:eastAsia="Arial"/>
          <w:b/>
          <w:sz w:val="22"/>
        </w:rPr>
        <w:t xml:space="preserve">Tony: </w:t>
      </w:r>
      <w:r>
        <w:rPr>
          <w:rFonts w:ascii="Arial" w:hAnsi="Arial" w:eastAsia="Arial"/>
          <w:sz w:val="22"/>
        </w:rPr>
        <w:t>A factory visit next month, and somewhere in that visit, I'll find out if today's discovery becomes a real supplier or just an interesting afternoon./Thăm nhà máy tháng sau, và đâu đó trong chuyến thăm đó, tôi sẽ biết liệu phát hiện hôm nay trở thành một nhà cung cấp thật hay chỉ là một buổi chiều thú vị.</w:t>
      </w:r>
    </w:p>
    <w:p>
      <w:pPr>
        <w:keepLines/>
        <w:spacing w:line="276" w:lineRule="auto" w:after="60"/>
      </w:pPr>
      <w:r>
        <w:rPr>
          <w:rFonts w:ascii="Arial" w:hAnsi="Arial" w:eastAsia="Arial"/>
          <w:b/>
          <w:sz w:val="22"/>
        </w:rPr>
        <w:t>LOOKING AHEAD TO A FUTURE TEST THAT WILL ACTUALLY DECIDE WHETHER TODAY'S DISCOVERY BECOMES REAL OR STAYS JUST A PLEASANT MEMORY / HƯỚNG VỀ MỘT BÀI KIỂM TRA TƯƠNG LAI THẬT SỰ SẼ QUYẾT ĐỊNH LIỆU KHÁM PHÁ HÔM NAY TRỞ THÀNH THẬT HAY CHỈ Ở LẠI MỘT KÝ ỨC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event, the factory visit./Nêu tên một bài kiểm tra tương lai cụ thể rõ ràng, nêu tên cả thời điểm chính xác, tháng sau, lẫn sự kiện cụ thể, chuyến thăm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stakes honestly, distinguishing a genuine future supplier from what could still turn out to be just an interesting afternoon./Định khung mức độ quan trọng thật sự trung thực, phân biệt một nhà cung cấp tương lai thật khỏi điều vẫn có thể hóa ra chỉ là một buổi chiều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future test that will actually decide whether today's discovery becomes real or stays just a pleasant memory genuinely keeps tonight's excitement honestly provisional./Nhận diện rằng việc hướng về một bài kiểm tra tương lai thật sự sẽ quyết định liệu khám phá hôm nay trở thành thật hay chỉ ở lại một ký ức dễ chịu thật sự giữ cho sự phấn khích tối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celebration./Ghi nhận bài kiểm tra tương lai này là câu hỏi trung thực, còn bỏ ngỏ giữ cho sự phản tư tối nay khỏi trở thành sự ăn mừng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 excited./Nhận diện rằng việc nêu tên bài kiểm tra tương lai này là suy nghĩ áp chót tối nay, ngay trước khi khép lại, phản ánh ý định chân thực để thật sự theo dõi nó, không chỉ tiến tiếp trong sự phấn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Wei Chen's name actually appears in a future lesson or fades into one good week's memory./Nhận diện rằng bài kiểm tra tương lai chính xác này sẽ trực tiếp quyết định liệu tên của Wei Chen có thật sự xuất hiện trong một bài học tương lai hay phai nhạt thành ký ức của một tuần tốt.</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future test that will actually decide whether today's discovery becomes real or stays just a pleasant memory, staying honest./Chủ động hướng về một bài kiểm tra tương lai thật sự sẽ quyết định liệu khám phá hôm nay trở thành thật hay chỉ ở lại một ký ức dễ chịu, giữ sự trung thực.</w:t>
      </w:r>
    </w:p>
    <w:p>
      <w:pPr>
        <w:keepLines/>
        <w:spacing w:line="276" w:lineRule="auto" w:after="60"/>
      </w:pPr>
      <w:r>
        <w:rPr>
          <w:rFonts w:ascii="Arial" w:hAnsi="Arial" w:eastAsia="Arial"/>
          <w:b/>
          <w:sz w:val="22"/>
        </w:rPr>
        <w:t xml:space="preserve">Tony: </w:t>
      </w:r>
      <w:r>
        <w:rPr>
          <w:rFonts w:ascii="Arial" w:hAnsi="Arial" w:eastAsia="Arial"/>
          <w:sz w:val="22"/>
        </w:rPr>
        <w:t>The relief Linh heard in my voice tonight was real, three roles that could have felt like three separate failures instead felt like one job I'm actually, genuinely good at underneath all of it./Sự nhẹ nhõm Linh nghe thấy trong giọng tôi tối nay là thật, ba vai trò có thể đã cảm thấy như ba thất bại riêng biệt thay vào đó cảm thấy như một công việc tôi thực sự, chân thực giỏi bên dưới tất cả điều đó.</w:t>
      </w:r>
    </w:p>
    <w:p>
      <w:pPr>
        <w:keepLines/>
        <w:spacing w:line="276" w:lineRule="auto" w:after="60"/>
      </w:pPr>
      <w:r>
        <w:rPr>
          <w:rFonts w:ascii="Arial" w:hAnsi="Arial" w:eastAsia="Arial"/>
          <w:b/>
          <w:sz w:val="22"/>
        </w:rPr>
        <w:t>NAMING THE PRIVATE RELIEF FROM A LOVED ONE'S CALL AS A GENUINE, MEASURABLE FINDING, NOT JUST A PLEASANT FEELING / NÊU TÊN SỰ NHẸ NHÕM RIÊNG TƯ TỪ CUỘC GỌI CỦA NGƯỜI THÂN LÀ MỘT PHÁT HIỆN CHÂN THỰC, CÓ THỂ ĐO ĐƯỢC, KHÔNG CHỈ MỘT CẢM GIÁC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emotion Linh actually heard and its genuine reality./Nêu tên một khoảnh khắc cá nhân cụ thể trung thực, nhớ lại cả cảm xúc chính xác Linh thật sự đã nghe thấy lẫn tính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deeper meaning explicitly, naming the risk avoided, three separate failures, against the truth actually found, one underlying competence./Xác nhận ý nghĩa sâu hơn rõ ràng, nêu tên rủi ro đã tránh, ba thất bại riêng biệt, đối lập với điều thật sự được tìm thấy, một năng lực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private relief from a loved one's call as a genuine, measurable finding, not just a pleasant feeling, genuinely gives this week's closing reflection its full, honest shape./Nhận diện rằng việc nêu tên sự nhẹ nhõm riêng tư từ cuộc gọi của người thân là một phát hiện chân thực, có thể đo được, không chỉ một cảm giác dễ chịu, thật sự mang lại cho sự phản tư khép lại của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three technical roles still carried something genuinely human underneath it./Ghi nhận sự bổ sung cá nhân này là bằng chứng rằng ngay cả một tuần tập trung vào ba vai trò kỹ thuật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about roles and patience, requires no audience beyond himself to actually be genuine./Nhận diện rằng việc nêu tên chi tiết cá nhân này cuối cùng, sau tất cả sự phản tư chuyên môn về các vai trò và sự kiên nhẫn, không cần khán giả nào ngoài chính mình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Tony actually measures his own readiness the next time three unfamiliar roles arrive at once./Nhận diện rằng bài học cá nhân chính xác này sẽ trực tiếp định hình cách Tony thật sự đo lường sự sẵn sàng của chính mình lần tới khi ba vai trò chưa quen thuộc đến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private relief from a loved one's call as a genuine, measurable finding, not just a pleasant feeling, closing the week whole./Chủ động nêu tên sự nhẹ nhõm riêng tư từ cuộc gọi của người thân là một phát hiện chân thực, có thể đo được, không chỉ một cảm giác dễ chịu, khép lại tuần này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three roles this week, and somehow all three still felt like the same job underneath./Chúc mọi người ngủ ngon, ba vai trò tuần này, và bằng cách nào đó cả ba vẫn cảm thấy như cùng một công việc bên dưới.</w:t>
      </w:r>
    </w:p>
    <w:p>
      <w:pPr>
        <w:pStyle w:val="Heading1"/>
      </w:pPr>
      <w:r>
        <w:rPr>
          <w:rFonts w:ascii="Arial" w:hAnsi="Arial" w:eastAsia="Arial"/>
          <w:b/>
          <w:sz w:val="32"/>
        </w:rPr>
        <w:t>LESSON 78</w:t>
      </w:r>
    </w:p>
    <w:p>
      <w:pPr>
        <w:keepLines/>
        <w:spacing w:line="276" w:lineRule="auto" w:after="60"/>
      </w:pPr>
      <w:r>
        <w:rPr>
          <w:rFonts w:ascii="Arial" w:hAnsi="Arial" w:eastAsia="Arial"/>
          <w:b/>
          <w:sz w:val="22"/>
        </w:rPr>
        <w:t>TWO YEARS AGO, I WROTE THAT I WANTED THE VP TITLE, IF IT EVER CAME, TO FEEL EARNED TWICE, NOT INHERITED ONCE</w:t>
      </w:r>
    </w:p>
    <w:p>
      <w:pPr>
        <w:keepLines/>
        <w:spacing w:line="276" w:lineRule="auto" w:after="60"/>
      </w:pPr>
      <w:r>
        <w:rPr>
          <w:rFonts w:ascii="Arial" w:hAnsi="Arial" w:eastAsia="Arial"/>
          <w:sz w:val="22"/>
        </w:rPr>
        <w:t>International Purchasing Specialist Immersion, Stage 1 — Closing — Two Years to the Day After Trading a Director's Title for a Specialist's Desk, Tony Defends Every Real Number Behind That Choice to James Patterson, Earning the Promotion to International Purchasing Manager and the Right to Call the Next Two Years Genuinely, Not Just Formally, His Own</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years exactly today, Tony, since you first sat down at that specialist desk./Đúng hai năm hôm nay, Tony, kể từ ngày anh lần đầu ngồi xuống bàn chuyên viên đó.</w:t>
      </w:r>
    </w:p>
    <w:p>
      <w:pPr>
        <w:keepLines/>
        <w:spacing w:line="276" w:lineRule="auto" w:after="60"/>
      </w:pPr>
      <w:r>
        <w:rPr>
          <w:rFonts w:ascii="Arial" w:hAnsi="Arial" w:eastAsia="Arial"/>
          <w:b/>
          <w:sz w:val="22"/>
        </w:rPr>
        <w:t xml:space="preserve">Tony: </w:t>
      </w:r>
      <w:r>
        <w:rPr>
          <w:rFonts w:ascii="Arial" w:hAnsi="Arial" w:eastAsia="Arial"/>
          <w:sz w:val="22"/>
        </w:rPr>
        <w:t>I know, James's final review is this morning, the one that decides what comes next./Anh biết, buổi đánh giá cuối cùng của anh James là sáng nay, buổi quyết định điều tiếp theo.</w:t>
      </w:r>
    </w:p>
    <w:p>
      <w:pPr>
        <w:keepLines/>
        <w:spacing w:line="276" w:lineRule="auto" w:after="60"/>
      </w:pPr>
      <w:r>
        <w:rPr>
          <w:rFonts w:ascii="Arial" w:hAnsi="Arial" w:eastAsia="Arial"/>
          <w:b/>
          <w:sz w:val="22"/>
        </w:rPr>
        <w:t>NAMING AN EXACT ANNIVERSARY ALOUD, LETTING TODAY'S REAL WEIGHT BE FELT BEFORE THE DAY EVEN BEGINS / NÊU TÊN MỘT KỶ NIỆM CHÍNH XÁC THÀNH LỜI, ĐỂ TRỌNG LƯỢNG THẬT SỰ CỦA HÔM NAY ĐƯỢC CẢM NHẬN TRƯỚC CẢ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Mark the exact anniversary plainly, naming both the precise date and the specific milestone it actually completes./Đánh dấu kỷ niệm chính xác rõ ràng, nêu tên cả ngày chính xác lẫn cột mốc cụ thể nó thật sự hoàn thành.</w:t>
      </w:r>
    </w:p>
    <w:p>
      <w:pPr>
        <w:keepLines/>
        <w:spacing w:line="276" w:lineRule="auto" w:after="60"/>
      </w:pPr>
      <w:r>
        <w:rPr>
          <w:rFonts w:ascii="Arial" w:hAnsi="Arial" w:eastAsia="Arial"/>
          <w:b/>
          <w:sz w:val="22"/>
        </w:rPr>
        <w:t xml:space="preserve">Task line 2: </w:t>
      </w:r>
      <w:r>
        <w:rPr>
          <w:rFonts w:ascii="Arial" w:hAnsi="Arial" w:eastAsia="Arial"/>
          <w:sz w:val="22"/>
        </w:rPr>
        <w:t>Confirm the anniversary immediately, naming both the exact event, the final review, and its real, deciding stakes./Xác nhận kỷ niệm ngay lập tức, nêu tên cả sự kiện chính xác, buổi đánh giá cuối cùng, lẫn mức độ quan trọng quyết định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exact anniversary aloud, letting today's real weight be felt before the day even begins, genuinely honours two years that deserve more than a passing mention./Nhận diện rằng việc nêu tên một kỷ niệm chính xác thành lời, để trọng lượng thật sự của hôm nay được cảm nhận trước cả khi ngày bắt đầu, thật sự tôn vinh hai năm xứng đáng nhiều hơn một lời nhắc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named anniversary as the exact frame that will organise every conversation still ahead today./Ghi nhận kỷ niệm đã nêu tên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date, unprompted, reflects genuine, sustained attention across two full years of the same morning ritual./Nhận diện rằng Khoa nhớ đúng ngày mà không cần nhắc phản ánh sự chú ý bền bỉ, chân thực xuyên suốt trọn hai năm của cùng một nghi thức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anniversary will directly shape how deliberately Tony actually prepares for every hour still left before the review./Nhận diện rằng kỷ niệm đã nêu tên chính xác này sẽ trực tiếp định hình mức độ có chủ đích Tony thật sự chuẩn bị cho mọi giờ vẫn còn lại trước buổi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name an exact anniversary aloud, letting today's real weight be felt before the day even begins, honouring it fully./Chủ động nêu tên một kỷ niệm chính xác thành lời, để trọng lượng thật sự của hôm nay được cảm nhận trước cả khi ngày bắt đầu, tôn vinh nó trọn vẹn.</w:t>
      </w:r>
    </w:p>
    <w:p>
      <w:pPr>
        <w:keepLines/>
        <w:spacing w:line="276" w:lineRule="auto" w:after="60"/>
      </w:pPr>
      <w:r>
        <w:rPr>
          <w:rFonts w:ascii="Arial" w:hAnsi="Arial" w:eastAsia="Arial"/>
          <w:b/>
          <w:sz w:val="22"/>
        </w:rPr>
        <w:t xml:space="preserve">Personal Driver: </w:t>
      </w:r>
      <w:r>
        <w:rPr>
          <w:rFonts w:ascii="Arial" w:hAnsi="Arial" w:eastAsia="Arial"/>
          <w:sz w:val="22"/>
        </w:rPr>
        <w:t>Nervous, the way you were on day one?/Có lo như ngày đầu tiên không?</w:t>
      </w:r>
    </w:p>
    <w:p>
      <w:pPr>
        <w:keepLines/>
        <w:spacing w:line="276" w:lineRule="auto" w:after="60"/>
      </w:pPr>
      <w:r>
        <w:rPr>
          <w:rFonts w:ascii="Arial" w:hAnsi="Arial" w:eastAsia="Arial"/>
          <w:b/>
          <w:sz w:val="22"/>
        </w:rPr>
        <w:t xml:space="preserve">Tony: </w:t>
      </w:r>
      <w:r>
        <w:rPr>
          <w:rFonts w:ascii="Arial" w:hAnsi="Arial" w:eastAsia="Arial"/>
          <w:sz w:val="22"/>
        </w:rPr>
        <w:t>Different kind of nervous, day one I was afraid of not knowing enough, today I'm afraid of underselling what I learned./Kiểu lo khác, ngày đầu anh sợ không biết đủ, hôm nay anh sợ đánh giá thấp những gì mình đã học.</w:t>
      </w:r>
    </w:p>
    <w:p>
      <w:pPr>
        <w:keepLines/>
        <w:spacing w:line="276" w:lineRule="auto" w:after="60"/>
      </w:pPr>
      <w:r>
        <w:rPr>
          <w:rFonts w:ascii="Arial" w:hAnsi="Arial" w:eastAsia="Arial"/>
          <w:b/>
          <w:sz w:val="22"/>
        </w:rPr>
        <w:t>DISTINGUISHING TWO GENUINELY DIFFERENT KINDS OF NERVOUSNESS SEPARATED BY TWO FULL YEARS OF ACTUAL GROWTH / PHÂN BIỆT HAI LOẠI LO LẮNG THẬT SỰ KHÁC NHAU ĐƯỢC NGĂN CÁCH BỞI TRỌN HAI NĂM TRƯỞNG THÀNH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nervousness actually matches the specific fear felt on day one./Hỏi một câu hỏi thực sự so sánh, kiểm tra liệu sự lo lắng hôm nay có thật sự khớp với nỗi sợ cụ thể cảm thấy vào ngày đầu tiên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fears precisely, naming both the old fear, not knowing enough, and the new one, underselling real growth./Phân biệt hai nỗi sợ chính xác, nêu tên cả nỗi sợ cũ, không biết đủ, lẫn nỗi sợ mới, đánh giá thấp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genuinely different kinds of nervousness, separated by two full years of actual growth, genuinely proves how much has actually changed, even though the feeling has a familiar name./Nhận diện rằng việc phân biệt hai loại lo lắng thật sự khác nhau, được ngăn cách bởi trọn hai năm trưởng thành thật sự, thật sự chứng minh mức độ đã thật sự thay đổi, ngay cả khi cảm giác có một cái tên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private measure Tony will actually carry into the review room this morning./Ghi nhận sự phân biệt chính xác này là thước đo riêng tư, trung thực Tony thật sự sẽ mang vào phòng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comparing today directly to day one reflects genuine, sustained memory of exactly how nervous Tony actually was two years ago./Nhận diện rằng Khoa so sánh hôm nay trực tiếp với ngày đầu tiên phản ánh trí nhớ bền bỉ, chân thực về mức độ lo lắng chính xác Tony thật sự đã có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fear, underselling real growth, will directly shape how concretely Tony actually speaks in the review, leaning on numbers over adjectives./Nhận diện rằng nỗi sợ mới chính xác này, đánh giá thấp sự trưởng thành thật sự, sẽ trực tiếp định hình mức độ cụ thể Tony thật sự nói trong buổi đánh giá, dựa vào con số hơn là tính từ.</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genuinely different kinds of nervousness, separated by two full years of actual growth, proving real change./Chủ động phân biệt hai loại lo lắng thật sự khác nhau, được ngăn cách bởi trọn hai năm trưởng thành thật sự, chứng minh sự thay đổi thật sự.</w:t>
      </w:r>
    </w:p>
    <w:p>
      <w:pPr>
        <w:keepLines/>
        <w:spacing w:line="276" w:lineRule="auto" w:after="60"/>
      </w:pPr>
      <w:r>
        <w:rPr>
          <w:rFonts w:ascii="Arial" w:hAnsi="Arial" w:eastAsia="Arial"/>
          <w:b/>
          <w:sz w:val="22"/>
        </w:rPr>
        <w:t xml:space="preserve">Personal Driver: </w:t>
      </w:r>
      <w:r>
        <w:rPr>
          <w:rFonts w:ascii="Arial" w:hAnsi="Arial" w:eastAsia="Arial"/>
          <w:sz w:val="22"/>
        </w:rPr>
        <w:t>Have you actually rehearsed what you're going to say, or are you walking in without a script?/Anh thực sự đã tập dượt điều anh sẽ nói chưa, hay anh bước vào mà không có kịch bản?</w:t>
      </w:r>
    </w:p>
    <w:p>
      <w:pPr>
        <w:keepLines/>
        <w:spacing w:line="276" w:lineRule="auto" w:after="60"/>
      </w:pPr>
      <w:r>
        <w:rPr>
          <w:rFonts w:ascii="Arial" w:hAnsi="Arial" w:eastAsia="Arial"/>
          <w:b/>
          <w:sz w:val="22"/>
        </w:rPr>
        <w:t xml:space="preserve">Tony: </w:t>
      </w:r>
      <w:r>
        <w:rPr>
          <w:rFonts w:ascii="Arial" w:hAnsi="Arial" w:eastAsia="Arial"/>
          <w:sz w:val="22"/>
        </w:rPr>
        <w:t>No script, just numbers written down, four of them, exact figures I can actually defend if James pushes on any single one./Không kịch bản, chỉ có các con số được viết ra, bốn con số, các số liệu chính xác tôi thực sự có thể bảo vệ nếu James chất vấn bất kỳ cái nào.</w:t>
      </w:r>
    </w:p>
    <w:p>
      <w:pPr>
        <w:keepLines/>
        <w:spacing w:line="276" w:lineRule="auto" w:after="60"/>
      </w:pPr>
      <w:r>
        <w:rPr>
          <w:rFonts w:ascii="Arial" w:hAnsi="Arial" w:eastAsia="Arial"/>
          <w:b/>
          <w:sz w:val="22"/>
        </w:rPr>
        <w:t>PREPARING FOR A HIGH-STAKES REVIEW WITH EXACT FIGURES RATHER THAN A REHEARSED, PERSUASIVE SPEECH / CHUẨN BỊ CHO MỘT BUỔI ĐÁNH GIÁ QUAN TRỌNG BẰNG CÁC SỐ LIỆU CHÍNH XÁC THAY VÌ MỘT BÀI DIỄN VĂN ĐÃ TẬP DƯỢT, THUYẾT PHỤC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today's real preparation actually took the form of a rehearsed script./Hỏi một câu hỏi thực sự thực tế, kiểm tra liệu sự chuẩn bị thật sự hôm nay có thật sự dưới hình thức một kịch bản đã tập dượt không.</w:t>
      </w:r>
    </w:p>
    <w:p>
      <w:pPr>
        <w:keepLines/>
        <w:spacing w:line="276" w:lineRule="auto" w:after="60"/>
      </w:pPr>
      <w:r>
        <w:rPr>
          <w:rFonts w:ascii="Arial" w:hAnsi="Arial" w:eastAsia="Arial"/>
          <w:b/>
          <w:sz w:val="22"/>
        </w:rPr>
        <w:t xml:space="preserve">Task line 2: </w:t>
      </w:r>
      <w:r>
        <w:rPr>
          <w:rFonts w:ascii="Arial" w:hAnsi="Arial" w:eastAsia="Arial"/>
          <w:sz w:val="22"/>
        </w:rPr>
        <w:t>Describe the real preparation honestly, naming both the exact count, four numbers, and their defensibility under direct questioning./Mô tả sự chuẩn bị thật sự trung thực, nêu tên cả số đếm chính xác, bốn con số, lẫn khả năng bảo vệ được của chúng dưới sự chất vấn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for a high-stakes review with exact figures rather than a rehearsed, persuasive speech genuinely reflects the same discipline learned across two full years of weekly reporting./Nhận diện rằng việc chuẩn bị cho một buổi đánh giá quan trọng bằng các số liệu chính xác thay vì một bài diễn văn đã tập dượt, thuyết phục thật sự phản ánh chính kỷ luật đã học xuyên suốt trọn hai năm báo cáo hàng tuần.</w:t>
      </w:r>
    </w:p>
    <w:p>
      <w:pPr>
        <w:keepLines/>
        <w:spacing w:line="276" w:lineRule="auto" w:after="60"/>
      </w:pPr>
      <w:r>
        <w:rPr>
          <w:rFonts w:ascii="Arial" w:hAnsi="Arial" w:eastAsia="Arial"/>
          <w:b/>
          <w:sz w:val="22"/>
        </w:rPr>
        <w:t xml:space="preserve">Task line 4: </w:t>
      </w:r>
      <w:r>
        <w:rPr>
          <w:rFonts w:ascii="Arial" w:hAnsi="Arial" w:eastAsia="Arial"/>
          <w:sz w:val="22"/>
        </w:rPr>
        <w:t>Record this figures-first preparation as the exact approach that will actually make today's defence genuinely unshakeable./Ghi nhận sự chuẩn bị lấy số liệu làm đầu này là cách tiếp cận chính xác thật sự sẽ khiến sự bảo vệ hôm nay thật sự không thể lay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rehearsal specifically reflects genuine curiosity about how someone actually prepares for a conversation this consequential./Nhận diện rằng Khoa hỏi cụ thể về sự tập dượt phản ánh sự tò mò chân thực về cách một người thật sự chuẩn bị cho một cuộc trò chuyện quan trọng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figures-first approach will directly become the actual structure Tony uses when James asks for real numbers, not stories./Nhận diện rằng cách tiếp cận lấy số liệu làm đầu chính xác này sẽ trực tiếp trở thành cấu trúc thật sự Tony dùng khi James yêu cầu con số thật, không phải câu chuyện.</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high-stakes review with exact figures rather than a rehearsed, persuasive speech, making the defence unshakeable./Chủ động chuẩn bị cho một buổi đánh giá quan trọng bằng các số liệu chính xác thay vì một bài diễn văn đã tập dượt, thuyết phục, khiến sự bảo vệ không thể lay chuyển.</w:t>
      </w:r>
    </w:p>
    <w:p>
      <w:pPr>
        <w:keepLines/>
        <w:spacing w:line="276" w:lineRule="auto" w:after="60"/>
      </w:pPr>
      <w:r>
        <w:rPr>
          <w:rFonts w:ascii="Arial" w:hAnsi="Arial" w:eastAsia="Arial"/>
          <w:b/>
          <w:sz w:val="22"/>
        </w:rPr>
        <w:t xml:space="preserve">Personal Driver: </w:t>
      </w:r>
      <w:r>
        <w:rPr>
          <w:rFonts w:ascii="Arial" w:hAnsi="Arial" w:eastAsia="Arial"/>
          <w:sz w:val="22"/>
        </w:rPr>
        <w:t>Watching you these two years, from right here in this seat, I actually saw the whole thing change./Ngồi ở ghế này suốt hai năm nhìn anh, em thực sự đã thấy mọi thứ thay đổi.</w:t>
      </w:r>
    </w:p>
    <w:p>
      <w:pPr>
        <w:keepLines/>
        <w:spacing w:line="276" w:lineRule="auto" w:after="60"/>
      </w:pPr>
      <w:r>
        <w:rPr>
          <w:rFonts w:ascii="Arial" w:hAnsi="Arial" w:eastAsia="Arial"/>
          <w:b/>
          <w:sz w:val="22"/>
        </w:rPr>
        <w:t xml:space="preserve">Tony: </w:t>
      </w:r>
      <w:r>
        <w:rPr>
          <w:rFonts w:ascii="Arial" w:hAnsi="Arial" w:eastAsia="Arial"/>
          <w:sz w:val="22"/>
        </w:rPr>
        <w:t>Tell me honestly, what actually changed the most, from where you were sitting?/Nói thật với anh đi, điều gì thực sự thay đổi nhiều nhất, từ chỗ em ngồi?</w:t>
      </w:r>
    </w:p>
    <w:p>
      <w:pPr>
        <w:keepLines/>
        <w:spacing w:line="276" w:lineRule="auto" w:after="60"/>
      </w:pPr>
      <w:r>
        <w:rPr>
          <w:rFonts w:ascii="Arial" w:hAnsi="Arial" w:eastAsia="Arial"/>
          <w:b/>
          <w:sz w:val="22"/>
        </w:rPr>
        <w:t>ASKING A LONG-TERM WITNESS FOR THEIR OWN HONEST OBSERVATION RATHER THAN ASSUMING ONE'S OWN VIEW IS COMPLETE / HỎI MỘT NGƯỜI CHỨNG KIẾN LÂU DÀI VỀ QUAN SÁT TRUNG THỰC CỦA CHÍNH HỌ THAY VÌ GIẢ ĐỊNH QUAN ĐIỂM CỦA CHÍNH MÌNH ĐÃ ĐẦY ĐỦ</w:t>
      </w:r>
    </w:p>
    <w:p>
      <w:pPr>
        <w:keepLines/>
        <w:spacing w:line="276" w:lineRule="auto" w:after="60"/>
      </w:pPr>
      <w:r>
        <w:rPr>
          <w:rFonts w:ascii="Arial" w:hAnsi="Arial" w:eastAsia="Arial"/>
          <w:b/>
          <w:sz w:val="22"/>
        </w:rPr>
        <w:t xml:space="preserve">Task line 1: </w:t>
      </w:r>
      <w:r>
        <w:rPr>
          <w:rFonts w:ascii="Arial" w:hAnsi="Arial" w:eastAsia="Arial"/>
          <w:sz w:val="22"/>
        </w:rPr>
        <w:t>Offer a genuine observation warmly, naming both the specific vantage point, this same seat, and the two full years witnessed from it./Đưa ra một quan sát chân thực một cách ấm áp, nêu tên cả vị trí quan sát cụ thể, đúng chiếc ghế này, lẫn trọn hai năm được chứng kiến từ đó.</w:t>
      </w:r>
    </w:p>
    <w:p>
      <w:pPr>
        <w:keepLines/>
        <w:spacing w:line="276" w:lineRule="auto" w:after="60"/>
      </w:pPr>
      <w:r>
        <w:rPr>
          <w:rFonts w:ascii="Arial" w:hAnsi="Arial" w:eastAsia="Arial"/>
          <w:b/>
          <w:sz w:val="22"/>
        </w:rPr>
        <w:t xml:space="preserve">Task line 2: </w:t>
      </w:r>
      <w:r>
        <w:rPr>
          <w:rFonts w:ascii="Arial" w:hAnsi="Arial" w:eastAsia="Arial"/>
          <w:sz w:val="22"/>
        </w:rPr>
        <w:t>Ask for the honest detail directly, inviting a genuinely independent answer rather than assuming what the observation actually was./Hỏi về chi tiết trung thực trực tiếp, mời một câu trả lời thực sự độc lập thay vì giả định quan sát đó thật sự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long-term witness for their own honest observation, rather than assuming one's own view is complete, genuinely values an outside perspective on a change too gradual to see from inside it./Nhận diện rằng việc hỏi một người chứng kiến lâu dài về quan sát trung thực của chính họ, thay vì giả định quan điểm của chính mình đã đầy đủ, thật sự coi trọng một góc nhìn bên ngoài về một sự thay đổi quá dần dần để thấy được từ bên trong nó.</w:t>
      </w:r>
    </w:p>
    <w:p>
      <w:pPr>
        <w:keepLines/>
        <w:spacing w:line="276" w:lineRule="auto" w:after="60"/>
      </w:pPr>
      <w:r>
        <w:rPr>
          <w:rFonts w:ascii="Arial" w:hAnsi="Arial" w:eastAsia="Arial"/>
          <w:b/>
          <w:sz w:val="22"/>
        </w:rPr>
        <w:t xml:space="preserve">Task line 4: </w:t>
      </w:r>
      <w:r>
        <w:rPr>
          <w:rFonts w:ascii="Arial" w:hAnsi="Arial" w:eastAsia="Arial"/>
          <w:sz w:val="22"/>
        </w:rPr>
        <w:t>Record this invited observation as the honest, outside confirmation Tony will actually carry as extra confidence into this morning's review./Ghi nhận quan sát được mời này là sự xác nhận trung thực, từ bên ngoài Tony thật sự sẽ mang theo như sự tự tin thêm vào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this exact observation, unprompted, reflects genuine investment in Tony's growth beyond simply driving him to work each day./Nhận diện rằng Khoa đưa ra đúng quan sát này mà không cần nhắc phản ánh sự đầu tư chân thực vào sự trưởng thành của Tony vượt xa việc chỉ đưa anh đi làm mỗi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observation will directly become one more honest data point Tony actually reflects on tonight, alone./Nhận diện rằng quan sát được mời chính xác này sẽ trực tiếp trở thành một điểm dữ liệu trung thực nữa Tony thật sự phản tư về nó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ask a long-term witness for their own honest observation rather than assume one's own view is complete, valuing it fully./Chủ động hỏi một người chứng kiến lâu dài về quan sát trung thực của chính họ thay vì giả định quan điểm của chính mình đã đầy đủ, coi trọng nó trọn vẹn.</w:t>
      </w:r>
    </w:p>
    <w:p>
      <w:pPr>
        <w:keepLines/>
        <w:spacing w:line="276" w:lineRule="auto" w:after="60"/>
      </w:pPr>
      <w:r>
        <w:rPr>
          <w:rFonts w:ascii="Arial" w:hAnsi="Arial" w:eastAsia="Arial"/>
          <w:b/>
          <w:sz w:val="22"/>
        </w:rPr>
        <w:t xml:space="preserve">Personal Driver: </w:t>
      </w:r>
      <w:r>
        <w:rPr>
          <w:rFonts w:ascii="Arial" w:hAnsi="Arial" w:eastAsia="Arial"/>
          <w:sz w:val="22"/>
        </w:rPr>
        <w:t>You stopped asking me to double-check the address about a year in, I noticed that, small thing, but I noticed./Anh ngừng nhờ em kiểm tra lại địa chỉ khoảng một năm trước, em để ý điều đó, chuyện nhỏ, nhưng em có để ý.</w:t>
      </w:r>
    </w:p>
    <w:p>
      <w:pPr>
        <w:keepLines/>
        <w:spacing w:line="276" w:lineRule="auto" w:after="60"/>
      </w:pPr>
      <w:r>
        <w:rPr>
          <w:rFonts w:ascii="Arial" w:hAnsi="Arial" w:eastAsia="Arial"/>
          <w:b/>
          <w:sz w:val="22"/>
        </w:rPr>
        <w:t xml:space="preserve">Tony: </w:t>
      </w:r>
      <w:r>
        <w:rPr>
          <w:rFonts w:ascii="Arial" w:hAnsi="Arial" w:eastAsia="Arial"/>
          <w:sz w:val="22"/>
        </w:rPr>
        <w:t>I remember exactly when, the day I stopped needing anyone to check my work before I sent it, same season, not a coincidence./Anh nhớ chính xác lúc đó, ngày anh ngừng cần ai kiểm tra công việc trước khi gửi đi, cùng mùa, không phải trùng hợp.</w:t>
      </w:r>
    </w:p>
    <w:p>
      <w:pPr>
        <w:keepLines/>
        <w:spacing w:line="276" w:lineRule="auto" w:after="60"/>
      </w:pPr>
      <w:r>
        <w:rPr>
          <w:rFonts w:ascii="Arial" w:hAnsi="Arial" w:eastAsia="Arial"/>
          <w:b/>
          <w:sz w:val="22"/>
        </w:rPr>
        <w:t>CONNECTING A SMALL, UNNOTICED HABIT CHANGE TO A LARGER, DELIBERATELY NAMED MILESTONE OF INDEPENDENCE / KẾT NỐI MỘT SỰ THAY ĐỔI THÓI QUEN NHỎ, KHÔNG ĐƯỢC CHÚ Ý VỚI MỘT CỘT MỐC ĐỘC LẬP LỚN HƠN, ĐÃ ĐƯỢC NÊU TÊN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small, specific behaviour change generously, naming both the exact habit, checking the address, and its approximate timing./Nhận thấy một sự thay đổi hành vi nhỏ, cụ thể một cách hào phóng, nêu tên cả thói quen chính xác, kiểm tra địa chỉ, lẫn thời điểm gần đúng của nó.</w:t>
      </w:r>
    </w:p>
    <w:p>
      <w:pPr>
        <w:keepLines/>
        <w:spacing w:line="276" w:lineRule="auto" w:after="60"/>
      </w:pPr>
      <w:r>
        <w:rPr>
          <w:rFonts w:ascii="Arial" w:hAnsi="Arial" w:eastAsia="Arial"/>
          <w:b/>
          <w:sz w:val="22"/>
        </w:rPr>
        <w:t xml:space="preserve">Task line 2: </w:t>
      </w:r>
      <w:r>
        <w:rPr>
          <w:rFonts w:ascii="Arial" w:hAnsi="Arial" w:eastAsia="Arial"/>
          <w:sz w:val="22"/>
        </w:rPr>
        <w:t>Connect the small change to a bigger milestone precisely, naming both the exact memory and its genuine, non-coincidental timing./Kết nối sự thay đổi nhỏ với một cột mốc lớn hơn chính xác, nêu tên cả ký ức chính xác lẫn thời điểm không trùng hợp,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small, unnoticed habit change to a larger, deliberately named milestone of independence genuinely proves growth shows up in details too small to plan for./Nhận diện rằng việc kết nối một sự thay đổi thói quen nhỏ, không được chú ý với một cột mốc độc lập lớn hơn, đã được nêu tên có chủ đích thật sự chứng minh sự trưởng thành xuất hiện cả trong những chi tiết quá nhỏ để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proof as one more honest confirmation Tony will actually carry into this morning's numbers-based defence./Ghi nhận bằng chứng đã kết nối này là một sự xác nhận trung thực nữa Tony thật sự sẽ mang vào sự bảo vệ dựa trên số liệu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this exact small detail, a full year later, reflects genuine, granular attention rare in someone who only sees Tony for twenty minutes each morning./Nhận diện rằng Khoa nhớ đúng chi tiết nhỏ này, trọn một năm sau, phản ánh sự chú ý chi tiết, chân thực hiếm có ở ai đó chỉ gặp Tony hai mươi phút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proof will directly echo again tonight as one more concrete answer to Linh's question about whether it was worth it./Nhận diện rằng bằng chứng đã kết nối chính xác này sẽ trực tiếp vang vọng lại tối nay như một câu trả lời cụ thể nữa cho câu hỏi của Linh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small, unnoticed habit change to a larger, deliberately named milestone of independence, proving growth in the details./Chủ động kết nối một sự thay đổi thói quen nhỏ, không được chú ý với một cột mốc độc lập lớn hơn, đã được nêu tên có chủ đích, chứng minh sự trưởng thành trong các chi tiết.</w:t>
      </w:r>
    </w:p>
    <w:p>
      <w:pPr>
        <w:keepLines/>
        <w:spacing w:line="276" w:lineRule="auto" w:after="60"/>
      </w:pPr>
      <w:r>
        <w:rPr>
          <w:rFonts w:ascii="Arial" w:hAnsi="Arial" w:eastAsia="Arial"/>
          <w:b/>
          <w:sz w:val="22"/>
        </w:rPr>
        <w:t xml:space="preserve">Personal Driver: </w:t>
      </w:r>
      <w:r>
        <w:rPr>
          <w:rFonts w:ascii="Arial" w:hAnsi="Arial" w:eastAsia="Arial"/>
          <w:sz w:val="22"/>
        </w:rPr>
        <w:t>One more thing, are you actually planning to raise the twelve-month timeline yourself, or wait for James to bring it up?/Còn một điều nữa, anh có thực sự định tự nêu ra khung thời gian mười hai tháng không, hay chờ anh James nhắc đến trước?</w:t>
      </w:r>
    </w:p>
    <w:p>
      <w:pPr>
        <w:keepLines/>
        <w:spacing w:line="276" w:lineRule="auto" w:after="60"/>
      </w:pPr>
      <w:r>
        <w:rPr>
          <w:rFonts w:ascii="Arial" w:hAnsi="Arial" w:eastAsia="Arial"/>
          <w:b/>
          <w:sz w:val="22"/>
        </w:rPr>
        <w:t xml:space="preserve">Tony: </w:t>
      </w:r>
      <w:r>
        <w:rPr>
          <w:rFonts w:ascii="Arial" w:hAnsi="Arial" w:eastAsia="Arial"/>
          <w:sz w:val="22"/>
        </w:rPr>
        <w:t>Raise it myself, waiting quietly for someone else to name my own future isn't a habit I want starting today./Tự nêu ra, chờ đợi lặng lẽ để người khác nêu tên tương lai của chính mình không phải là thói quen tôi muốn bắt đầu hôm nay.</w:t>
      </w:r>
    </w:p>
    <w:p>
      <w:pPr>
        <w:keepLines/>
        <w:spacing w:line="276" w:lineRule="auto" w:after="60"/>
      </w:pPr>
      <w:r>
        <w:rPr>
          <w:rFonts w:ascii="Arial" w:hAnsi="Arial" w:eastAsia="Arial"/>
          <w:b/>
          <w:sz w:val="22"/>
        </w:rPr>
        <w:t>DECIDING IN ADVANCE TO RAISE ONE'S OWN FUTURE TIMELINE RATHER THAN WAITING FOR SOMEONE ELSE TO NAME IT FIRST / QUYẾT ĐỊNH TRƯỚC SẼ TỰ NÊU RA KHUNG THỜI GIAN TƯƠNG LAI CỦA CHÍNH MÌNH THAY VÌ CHỜ NGƯỜI KHÁC NÊU TÊN NÓ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whether Tony actually plans to raise his own future timeline himself today./Hỏi một câu hỏi thực sự trực tiếp, kiểm tra liệu Tony có thật sự định tự nêu ra khung thời gian tương lai của chính mình hôm nay không.</w:t>
      </w:r>
    </w:p>
    <w:p>
      <w:pPr>
        <w:keepLines/>
        <w:spacing w:line="276" w:lineRule="auto" w:after="60"/>
      </w:pPr>
      <w:r>
        <w:rPr>
          <w:rFonts w:ascii="Arial" w:hAnsi="Arial" w:eastAsia="Arial"/>
          <w:b/>
          <w:sz w:val="22"/>
        </w:rPr>
        <w:t xml:space="preserve">Task line 2: </w:t>
      </w:r>
      <w:r>
        <w:rPr>
          <w:rFonts w:ascii="Arial" w:hAnsi="Arial" w:eastAsia="Arial"/>
          <w:sz w:val="22"/>
        </w:rPr>
        <w:t>Commit to raising it firmly, naming both the specific habit rejected, waiting quietly, and the exact day it starts changing./Cam kết sẽ tự nêu ra một cách kiên quyết, nêu tên cả thói quen cụ thể bị từ chối, chờ đợi lặng lẽ, lẫn ngày chính xác nó bắt đầu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raise one's own future timeline, rather than waiting for someone else to name it first, genuinely reflects the same initiative that earned every number about to be defended./Nhận diện rằng việc quyết định trước sẽ tự nêu ra khung thời gian tương lai của chính mình, thay vì chờ người khác nêu tên nó trước, thật sự phản ánh chính sự chủ động đã giành được mọi con số sắp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resolve Tony will actually carry through the door in the next few minutes./Ghi nhận quyết định trước này là quyết tâm chính xác Tony thật sự sẽ mang qua cánh cửa trong vài phút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so close to the door, reflects genuine investment in how Tony actually walks into this review, not just whether he arrives./Nhận diện rằng Khoa hỏi đúng câu hỏi này, sát cánh cửa đến vậy, phản ánh sự đầu tư chân thực vào cách Tony thật sự bước vào buổi đánh giá này, không chỉ việc anh có đến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confident opening line Tony actually uses inside James's office./Nhận diện rằng quyết định trước chính xác này sẽ trực tiếp định hình câu mở đầu tự tin Tony thật sự dùng bên trong văn phòng của James.</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raise one's own future timeline rather than wait for someone else to name it first, starting today./Chủ động quyết định trước sẽ tự nêu ra khung thời gian tương lai của chính mình thay vì chờ người khác nêu tên nó trước, bắt đầu từ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morning into the last specialist-desk drive of this exact two-year chapter, four numbers ready, no script needed./Hôm nay khép lại một chuyến xe đưa đón đã biến một buổi sáng bình thường thành chuyến xe bàn chuyên viên cuối cùng của đúng chương hai năm này, bốn con số đã sẵn sàng, không cần kịch bản.</w:t>
      </w:r>
    </w:p>
    <w:p>
      <w:pPr>
        <w:pStyle w:val="Heading2"/>
      </w:pPr>
      <w:r>
        <w:rPr>
          <w:rFonts w:ascii="Arial" w:hAnsi="Arial" w:eastAsia="Arial"/>
          <w:b/>
          <w:sz w:val="26"/>
        </w:rPr>
        <w:t>NGÀY 2: Giờ làm việc — buổi đánh giá cuối kỳ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two years ago you asked for scars, not a title, walk me through what you actually got, with real numbers, not just stories./Tony, hai năm trước cậu xin những vết sẹo, không phải một chức danh, kể tôi nghe cậu thực sự có được gì, với con số thật, không chỉ câu chuyện.</w:t>
      </w:r>
    </w:p>
    <w:p>
      <w:pPr>
        <w:keepLines/>
        <w:spacing w:line="276" w:lineRule="auto" w:after="60"/>
      </w:pPr>
      <w:r>
        <w:rPr>
          <w:rFonts w:ascii="Arial" w:hAnsi="Arial" w:eastAsia="Arial"/>
          <w:b/>
          <w:sz w:val="22"/>
        </w:rPr>
        <w:t xml:space="preserve">Tony: </w:t>
      </w:r>
      <w:r>
        <w:rPr>
          <w:rFonts w:ascii="Arial" w:hAnsi="Arial" w:eastAsia="Arial"/>
          <w:sz w:val="22"/>
        </w:rPr>
        <w:t>Three framework agreements, worth about two point one million dollars in committed annual volume, all still performing on schedule./Ba hợp đồng khung, trị giá khoảng hai triệu một trăm nghìn đô mỗi năm theo cam kết, tất cả vẫn đang hoạt động đúng tiến độ.</w:t>
      </w:r>
    </w:p>
    <w:p>
      <w:pPr>
        <w:keepLines/>
        <w:spacing w:line="276" w:lineRule="auto" w:after="60"/>
      </w:pPr>
      <w:r>
        <w:rPr>
          <w:rFonts w:ascii="Arial" w:hAnsi="Arial" w:eastAsia="Arial"/>
          <w:b/>
          <w:sz w:val="22"/>
        </w:rPr>
        <w:t>OPENING A DEFENCE WITH THE SINGLE LARGEST, MOST VERIFIABLE NUMBER FIRST, NOT BUILDING UP TO IT / MỞ ĐẦU MỘT SỰ BẢO VỆ BẰNG CON SỐ LỚN NHẤT, CÓ THỂ KIỂM CHỨNG NHẤT TRƯỚC TIÊN, KHÔNG XÂY DỰNG DẦN ĐẾN NÓ</w:t>
      </w:r>
    </w:p>
    <w:p>
      <w:pPr>
        <w:keepLines/>
        <w:spacing w:line="276" w:lineRule="auto" w:after="60"/>
      </w:pPr>
      <w:r>
        <w:rPr>
          <w:rFonts w:ascii="Arial" w:hAnsi="Arial" w:eastAsia="Arial"/>
          <w:b/>
          <w:sz w:val="22"/>
        </w:rPr>
        <w:t xml:space="preserve">Task line 1: </w:t>
      </w:r>
      <w:r>
        <w:rPr>
          <w:rFonts w:ascii="Arial" w:hAnsi="Arial" w:eastAsia="Arial"/>
          <w:sz w:val="22"/>
        </w:rPr>
        <w:t>Frame the entire review explicitly, naming both the original request, scars not a title, and the exact standard, real numbers, being demanded now./Định khung cả buổi đánh giá rõ ràng, nêu tên cả yêu cầu ban đầu, vết sẹo không phải chức danh, lẫn tiêu chuẩn chính xác, con số thật,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Open with the largest verifiable figure immediately, naming both the specific dollar value and its confirmed, ongoing performance./Mở đầu bằng con số có thể kiểm chứng lớn nhất ngay lập tức, nêu tên cả giá trị đô la cụ thể lẫn hiệu suất đã xác nhận, đang tiếp diễn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defence with the single largest, most verifiable number first, not building up to it, genuinely establishes credibility immediately rather than making James wait for the real evidence./Nhận diện rằng việc mở đầu một sự bảo vệ bằng con số lớn nhất, có thể kiểm chứng nhất trước tiên, không xây dựng dần đến nó, thật sự thiết lập độ tin cậy ngay lập tức thay vì để James chờ đợi bằng chứng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opening figure as the exact anchor that will actually set the tone for the three numbers still to come./Ghi nhận con số mở đầu này là điểm neo chính xác thật sự sẽ thiết lập tông giọng cho ba con số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original request, scars not a title, from two years ago reflects genuine, sustained memory of a conversation most executives would have forgotten./Nhận diện rằng James nêu tên đúng yêu cầu ban đầu, vết sẹo không phải chức danh, từ hai năm trước phản ánh trí nhớ bền bỉ, chân thực về một cuộc trò chuyện hầu hết giám đốc điều hành sẽ đã quên.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figure will directly shape how seriously James actually treats the three numbers Tony names next./Nhận diện rằng con số mở đầu chính xác này sẽ trực tiếp định hình mức độ nghiêm túc James thật sự xem trọng ba con số Tony nêu tên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open a defence with the single largest, most verifiable number first, not building up to it, establishing credibility immediately./Chủ động mở đầu một sự bảo vệ bằng con số lớn nhất, có thể kiểm chứng nhất trước tiên, không xây dựng dần đến nó, thiết lập độ tin cậy ngay lập tức.</w:t>
      </w:r>
    </w:p>
    <w:p>
      <w:pPr>
        <w:keepLines/>
        <w:spacing w:line="276" w:lineRule="auto" w:after="60"/>
      </w:pPr>
      <w:r>
        <w:rPr>
          <w:rFonts w:ascii="Arial" w:hAnsi="Arial" w:eastAsia="Arial"/>
          <w:b/>
          <w:sz w:val="22"/>
        </w:rPr>
        <w:t xml:space="preserve">SVP Global Supply Chain: </w:t>
      </w:r>
      <w:r>
        <w:rPr>
          <w:rFonts w:ascii="Arial" w:hAnsi="Arial" w:eastAsia="Arial"/>
          <w:sz w:val="22"/>
        </w:rPr>
        <w:t>Keep going, what else is actually on that list?/Kể tiếp đi, còn gì khác thực sự trong danh sách đó?</w:t>
      </w:r>
    </w:p>
    <w:p>
      <w:pPr>
        <w:keepLines/>
        <w:spacing w:line="276" w:lineRule="auto" w:after="60"/>
      </w:pPr>
      <w:r>
        <w:rPr>
          <w:rFonts w:ascii="Arial" w:hAnsi="Arial" w:eastAsia="Arial"/>
          <w:b/>
          <w:sz w:val="22"/>
        </w:rPr>
        <w:t xml:space="preserve">Tony: </w:t>
      </w:r>
      <w:r>
        <w:rPr>
          <w:rFonts w:ascii="Arial" w:hAnsi="Arial" w:eastAsia="Arial"/>
          <w:sz w:val="22"/>
        </w:rPr>
        <w:t>I moved four long-term suppliers to open account terms, cutting our annual bank and documentation fees by roughly fifteen thousand dollars./Tôi chuyển bốn nhà cung cấp lâu năm sang điều khoản open account, giảm khoảng mười lăm nghìn đô phí ngân hàng và chứng từ mỗi năm.</w:t>
      </w:r>
    </w:p>
    <w:p>
      <w:pPr>
        <w:keepLines/>
        <w:spacing w:line="276" w:lineRule="auto" w:after="60"/>
      </w:pPr>
      <w:r>
        <w:rPr>
          <w:rFonts w:ascii="Arial" w:hAnsi="Arial" w:eastAsia="Arial"/>
          <w:b/>
          <w:sz w:val="22"/>
        </w:rPr>
        <w:t>NAMING A SECOND CONCRETE FIGURE IMMEDIATELY WHEN INVITED TO CONTINUE, NOT PAUSING TO SUMMARISE THE FIRST / NÊU TÊN CON SỐ CỤ THỂ THỨ HAI NGAY LẬP TỨC KHI ĐƯỢC MỜI TIẾP TỤC, KHÔNG DỪNG LẠI ĐỂ TÓM TẮT CON SỐ ĐẦU TIÊN</w:t>
      </w:r>
    </w:p>
    <w:p>
      <w:pPr>
        <w:keepLines/>
        <w:spacing w:line="276" w:lineRule="auto" w:after="60"/>
      </w:pPr>
      <w:r>
        <w:rPr>
          <w:rFonts w:ascii="Arial" w:hAnsi="Arial" w:eastAsia="Arial"/>
          <w:b/>
          <w:sz w:val="22"/>
        </w:rPr>
        <w:t xml:space="preserve">Task line 1: </w:t>
      </w:r>
      <w:r>
        <w:rPr>
          <w:rFonts w:ascii="Arial" w:hAnsi="Arial" w:eastAsia="Arial"/>
          <w:sz w:val="22"/>
        </w:rPr>
        <w:t>Invite continuation directly, checking briefly whether more concrete evidence actually exists beyond the first number named./Mời tiếp tục trực tiếp, kiểm tra ngắn gọn liệu có thêm bằng chứng cụ thể thật sự tồn tại vượt xa con số đầu tiên đã nêu tên không.</w:t>
      </w:r>
    </w:p>
    <w:p>
      <w:pPr>
        <w:keepLines/>
        <w:spacing w:line="276" w:lineRule="auto" w:after="60"/>
      </w:pPr>
      <w:r>
        <w:rPr>
          <w:rFonts w:ascii="Arial" w:hAnsi="Arial" w:eastAsia="Arial"/>
          <w:b/>
          <w:sz w:val="22"/>
        </w:rPr>
        <w:t xml:space="preserve">Task line 2: </w:t>
      </w:r>
      <w:r>
        <w:rPr>
          <w:rFonts w:ascii="Arial" w:hAnsi="Arial" w:eastAsia="Arial"/>
          <w:sz w:val="22"/>
        </w:rPr>
        <w:t>Name the second figure immediately, naming both the specific action, four suppliers moved, and the exact annual saving it actually produced./Nêu tên con số thứ hai ngay lập tức, nêu tên cả hành động cụ thể, bốn nhà cung cấp đã chuyển, lẫn khoản tiết kiệm hàng năm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second concrete figure immediately when invited to continue, not pausing to summarise the first, genuinely maintains real momentum through a defence that could otherwise lose its edge./Nhận diện rằng việc nêu tên con số cụ thể thứ hai ngay lập tức khi được mời tiếp tục, không dừng lại để tóm tắt con số đầu tiên, thật sự duy trì đà tiến thật sự xuyên suốt một sự bảo vệ mà nếu không sẽ mất đi lợi thế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second figure as direct evidence of a callback to Lesson 72's payment-method work, still paying off two lessons later./Ghi nhận con số thứ hai này là bằng chứng trực tiếp cho một sự nhắc lại công việc phương thức thanh toán của Lesson 72, vẫn còn sinh lợi hai bài học sau.</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brief, open-ended prompt, rather than a specific follow-up question, reflects genuine trust that Tony actually knows what matters most to name next./Nhận diện rằng lời mời ngắn gọn, mở của James, thay vì một câu hỏi tiếp theo cụ thể, phản ánh sự tin tưởng chân thực rằng Tony thật sự biết điều gì quan trọng nhất để nêu tên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figure will directly build the same momentum that carries Tony through the two remaining numbers still to come./Nhận diện rằng con số thứ hai chính xác này sẽ trực tiếp xây dựng chính đà tiến mang Tony qua hai con số còn lại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second concrete figure immediately when invited to continue, not pausing to summarise the first, keeping momentum real./Chủ động nêu tên con số cụ thể thứ hai ngay lập tức khi được mời tiếp tục, không dừng lại để tóm tắt con số đầu tiên, giữ đà tiến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else, go on./Còn gì nữa, kể tiếp đi.</w:t>
      </w:r>
    </w:p>
    <w:p>
      <w:pPr>
        <w:keepLines/>
        <w:spacing w:line="276" w:lineRule="auto" w:after="60"/>
      </w:pPr>
      <w:r>
        <w:rPr>
          <w:rFonts w:ascii="Arial" w:hAnsi="Arial" w:eastAsia="Arial"/>
          <w:b/>
          <w:sz w:val="22"/>
        </w:rPr>
        <w:t xml:space="preserve">Tony: </w:t>
      </w:r>
      <w:r>
        <w:rPr>
          <w:rFonts w:ascii="Arial" w:hAnsi="Arial" w:eastAsia="Arial"/>
          <w:sz w:val="22"/>
        </w:rPr>
        <w:t>The scrap-and-document return process I built after the India hinge defect is now standard practice across the whole team, saving roughly eight hundred dollars per low-value claim./Quy trình tiêu hủy-và-lập-hồ-sơ tôi xây sau vụ lỗi bản lề Ấn Độ giờ là quy trình chuẩn cho cả đội, tiết kiệm khoảng tám trăm đô mỗi lần khiếu nại giá trị thấp.</w:t>
      </w:r>
    </w:p>
    <w:p>
      <w:pPr>
        <w:keepLines/>
        <w:spacing w:line="276" w:lineRule="auto" w:after="60"/>
      </w:pPr>
      <w:r>
        <w:rPr>
          <w:rFonts w:ascii="Arial" w:hAnsi="Arial" w:eastAsia="Arial"/>
          <w:b/>
          <w:sz w:val="22"/>
        </w:rPr>
        <w:t>PROVING A THIRD FIGURE ACTUALLY GENERALISED BEYOND ONE SUPPLIER CASE INTO A TEAM-WIDE STANDARD PRACTICE / CHỨNG MINH CON SỐ THỨ BA THẬT SỰ ĐÃ KHÁI QUÁT HÓA VƯỢT XA MỘT TRƯỜNG HỢP NHÀ CUNG CẤP THÀNH MỘT THỰC HÀNH TIÊU CHUẨN CHO CẢ ĐỘI</w:t>
      </w:r>
    </w:p>
    <w:p>
      <w:pPr>
        <w:keepLines/>
        <w:spacing w:line="276" w:lineRule="auto" w:after="60"/>
      </w:pPr>
      <w:r>
        <w:rPr>
          <w:rFonts w:ascii="Arial" w:hAnsi="Arial" w:eastAsia="Arial"/>
          <w:b/>
          <w:sz w:val="22"/>
        </w:rPr>
        <w:t xml:space="preserve">Task line 1: </w:t>
      </w:r>
      <w:r>
        <w:rPr>
          <w:rFonts w:ascii="Arial" w:hAnsi="Arial" w:eastAsia="Arial"/>
          <w:sz w:val="22"/>
        </w:rPr>
        <w:t>Invite the third figure briefly, keeping the same open, momentum-preserving prompt used for the second one./Mời con số thứ ba ngắn gọn, giữ nguyên lời mời mở, duy trì đà tiến tương tự đã dùng cho con số thứ hai.</w:t>
      </w:r>
    </w:p>
    <w:p>
      <w:pPr>
        <w:keepLines/>
        <w:spacing w:line="276" w:lineRule="auto" w:after="60"/>
      </w:pPr>
      <w:r>
        <w:rPr>
          <w:rFonts w:ascii="Arial" w:hAnsi="Arial" w:eastAsia="Arial"/>
          <w:b/>
          <w:sz w:val="22"/>
        </w:rPr>
        <w:t xml:space="preserve">Task line 2: </w:t>
      </w:r>
      <w:r>
        <w:rPr>
          <w:rFonts w:ascii="Arial" w:hAnsi="Arial" w:eastAsia="Arial"/>
          <w:sz w:val="22"/>
        </w:rPr>
        <w:t>Name the third figure precisely, naming both its specific origin, the India hinge defect, and its current status as a team-wide standard./Nêu tên con số thứ ba chính xác, nêu tên cả nguồn gốc cụ thể của nó, vụ lỗi bản lề Ấn Độ, lẫn tình trạng hiện tại của nó là một tiêu chuẩn cho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proving a third figure actually generalised beyond one supplier case into a team-wide standard practice genuinely shows James this wasn't a one-time lucky save, but a repeatable system./Nhận diện rằng việc chứng minh con số thứ ba thật sự đã khái quát hóa vượt xa một trường hợp nhà cung cấp thành một thực hành tiêu chuẩn cho cả đội thật sự cho James thấy đây không phải một lần may mắn đơn lẻ, mà là một hệ thống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proof as direct evidence of a callback to Lesson 73's hinge-return lesson, now living well beyond its original case./Ghi nhận bằng chứng đã khái quát hóa này là bằng chứng trực tiếp cho một sự nhắc lại bài học trả hàng bản lề của Lesson 73, giờ tồn tại vượt xa trường hợp gốc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continuing to invite more, rather than stopping at two figures, reflects genuine, deliberate testing of whether the pattern actually holds up under pressure./Nhận diện rằng James tiếp tục mời thêm, thay vì dừng lại ở hai con số, phản ánh sự kiểm chứng chân thực, có chủ đích liệu khuôn mẫu có thật sự đứng vững dưới áp lực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proof will directly strengthen the fourth and final figure Tony is about to name./Nhận diện rằng bằng chứng đã khái quát hóa chính xác này sẽ trực tiếp củng cố con số thứ tư và cuối cùng Tony sắp nêu tên.</w:t>
      </w:r>
    </w:p>
    <w:p>
      <w:pPr>
        <w:keepLines/>
        <w:spacing w:line="276" w:lineRule="auto" w:after="60"/>
      </w:pPr>
      <w:r>
        <w:rPr>
          <w:rFonts w:ascii="Arial" w:hAnsi="Arial" w:eastAsia="Arial"/>
          <w:b/>
          <w:sz w:val="22"/>
        </w:rPr>
        <w:t xml:space="preserve">Task line 7: </w:t>
      </w:r>
      <w:r>
        <w:rPr>
          <w:rFonts w:ascii="Arial" w:hAnsi="Arial" w:eastAsia="Arial"/>
          <w:sz w:val="22"/>
        </w:rPr>
        <w:t>Deliberately prove a third figure actually generalised beyond one supplier case into a team-wide standard practice, showing a repeatable system./Chủ động chứng minh con số thứ ba thật sự đã khái quát hóa vượt xa một trường hợp nhà cung cấp thành một thực hành tiêu chuẩn cho cả đội, cho thấy một hệ thống có thể lặp lại.</w:t>
      </w:r>
    </w:p>
    <w:p>
      <w:pPr>
        <w:keepLines/>
        <w:spacing w:line="276" w:lineRule="auto" w:after="60"/>
      </w:pPr>
      <w:r>
        <w:rPr>
          <w:rFonts w:ascii="Arial" w:hAnsi="Arial" w:eastAsia="Arial"/>
          <w:b/>
          <w:sz w:val="22"/>
        </w:rPr>
        <w:t xml:space="preserve">SVP Global Supply Chain: </w:t>
      </w:r>
      <w:r>
        <w:rPr>
          <w:rFonts w:ascii="Arial" w:hAnsi="Arial" w:eastAsia="Arial"/>
          <w:sz w:val="22"/>
        </w:rPr>
        <w:t>One more, anything else that actually moved the needle?/Thêm một cái nữa, có gì khác thực sự tạo ra khác biệt không?</w:t>
      </w:r>
    </w:p>
    <w:p>
      <w:pPr>
        <w:keepLines/>
        <w:spacing w:line="276" w:lineRule="auto" w:after="60"/>
      </w:pPr>
      <w:r>
        <w:rPr>
          <w:rFonts w:ascii="Arial" w:hAnsi="Arial" w:eastAsia="Arial"/>
          <w:b/>
          <w:sz w:val="22"/>
        </w:rPr>
        <w:t xml:space="preserve">Tony: </w:t>
      </w:r>
      <w:r>
        <w:rPr>
          <w:rFonts w:ascii="Arial" w:hAnsi="Arial" w:eastAsia="Arial"/>
          <w:sz w:val="22"/>
        </w:rPr>
        <w:t>And catching one landed-cost miscalculation before it became a contract likely saved us around forty thousand dollars a year, on that one supplier decision alone./Và việc phát hiện một sai sót tính chi phí thực trước khi nó trở thành hợp đồng có lẽ đã tiết kiệm khoảng bốn mươi nghìn đô mỗi năm, chỉ riêng quyết định nhà cung cấp đó.</w:t>
      </w:r>
    </w:p>
    <w:p>
      <w:pPr>
        <w:keepLines/>
        <w:spacing w:line="276" w:lineRule="auto" w:after="60"/>
      </w:pPr>
      <w:r>
        <w:rPr>
          <w:rFonts w:ascii="Arial" w:hAnsi="Arial" w:eastAsia="Arial"/>
          <w:b/>
          <w:sz w:val="22"/>
        </w:rPr>
        <w:t>CLOSING A FOUR-NUMBER DEFENCE WITH ITS SINGLE HIGHEST-LEVERAGE FIGURE, NOT ITS EASIEST ONE / KHÉP LẠI MỘT SỰ BẢO VỆ BỐN CON SỐ BẰNG CON SỐ CÓ ĐÒN BẨY CAO NHẤT CỦA NÓ, KHÔNG PHẢI CON SỐ DỄ NHẤT</w:t>
      </w:r>
    </w:p>
    <w:p>
      <w:pPr>
        <w:keepLines/>
        <w:spacing w:line="276" w:lineRule="auto" w:after="60"/>
      </w:pPr>
      <w:r>
        <w:rPr>
          <w:rFonts w:ascii="Arial" w:hAnsi="Arial" w:eastAsia="Arial"/>
          <w:b/>
          <w:sz w:val="22"/>
        </w:rPr>
        <w:t xml:space="preserve">Task line 1: </w:t>
      </w:r>
      <w:r>
        <w:rPr>
          <w:rFonts w:ascii="Arial" w:hAnsi="Arial" w:eastAsia="Arial"/>
          <w:sz w:val="22"/>
        </w:rPr>
        <w:t>Ask for a final figure directly, naming the specific standard, actually moving the needle, that the last number must actually meet./Hỏi về con số cuối cùng trực tiếp, nêu tên tiêu chuẩn cụ thể, thật sự tạo ra khác biệt, con số cuối cùng thật sự phải đáp ứng.</w:t>
      </w:r>
    </w:p>
    <w:p>
      <w:pPr>
        <w:keepLines/>
        <w:spacing w:line="276" w:lineRule="auto" w:after="60"/>
      </w:pPr>
      <w:r>
        <w:rPr>
          <w:rFonts w:ascii="Arial" w:hAnsi="Arial" w:eastAsia="Arial"/>
          <w:b/>
          <w:sz w:val="22"/>
        </w:rPr>
        <w:t xml:space="preserve">Task line 2: </w:t>
      </w:r>
      <w:r>
        <w:rPr>
          <w:rFonts w:ascii="Arial" w:hAnsi="Arial" w:eastAsia="Arial"/>
          <w:sz w:val="22"/>
        </w:rPr>
        <w:t>Name the highest-leverage figure last, naming both the specific near-miss avoided and its outsized, single-decision impact./Nêu tên con số có đòn bẩy cao nhất cuối cùng, nêu tên cả tình huống suýt sai đã tránh được cụ thể lẫn tác động vượt trội, một quyết định đơn lẻ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four-number defence with its single highest-leverage figure, not its easiest one, genuinely ends the list on the strongest possible note James will actually remember./Nhận diện rằng việc khép lại một sự bảo vệ bốn con số bằng con số có đòn bẩy cao nhất của nó, không phải con số dễ nhất, thật sự kết thúc danh sách ở nốt mạnh nhất có thể James thật sự sẽ nhớ.</w:t>
      </w:r>
    </w:p>
    <w:p>
      <w:pPr>
        <w:keepLines/>
        <w:spacing w:line="276" w:lineRule="auto" w:after="60"/>
      </w:pPr>
      <w:r>
        <w:rPr>
          <w:rFonts w:ascii="Arial" w:hAnsi="Arial" w:eastAsia="Arial"/>
          <w:b/>
          <w:sz w:val="22"/>
        </w:rPr>
        <w:t xml:space="preserve">Task line 4: </w:t>
      </w:r>
      <w:r>
        <w:rPr>
          <w:rFonts w:ascii="Arial" w:hAnsi="Arial" w:eastAsia="Arial"/>
          <w:sz w:val="22"/>
        </w:rPr>
        <w:t>Record this closing figure as direct evidence of a callback to Lesson 71's landed-cost lesson, the single near-miss that taught Tony the most./Ghi nhận con số khép lại này là bằng chứng trực tiếp cho một sự nhắc lại bài học chi phí thực của Lesson 71, lần suýt sai đơn lẻ đã dạy Tony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specifically about what "moved the needle," not just what happened, reflects genuine executive instinct for real impact over activity./Nhận diện rằng James hỏi cụ thể về điều "tạo ra khác biệt," không chỉ điều đã xảy ra, phản ánh bản năng điều hành chân thực về tác động thật sự hơn là hoạt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figure will directly become the number James actually references when he responds to the full defence next./Nhận diện rằng con số khép lại chính xác này sẽ trực tiếp trở thành con số James thật sự nhắc đến khi anh phản hồi toàn bộ sự bảo vệ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four-number defence with its single highest-leverage figure, not its easiest one, ending on the strongest note./Chủ động khép lại một sự bảo vệ bốn con số bằng con số có đòn bẩy cao nhất của nó, không phải con số dễ nhất, kết thúc ở nốt mạnh nhất.</w:t>
      </w:r>
    </w:p>
    <w:p>
      <w:pPr>
        <w:keepLines/>
        <w:spacing w:line="276" w:lineRule="auto" w:after="60"/>
      </w:pPr>
      <w:r>
        <w:rPr>
          <w:rFonts w:ascii="Arial" w:hAnsi="Arial" w:eastAsia="Arial"/>
          <w:b/>
          <w:sz w:val="22"/>
        </w:rPr>
        <w:t xml:space="preserve">SVP Global Supply Chain: </w:t>
      </w:r>
      <w:r>
        <w:rPr>
          <w:rFonts w:ascii="Arial" w:hAnsi="Arial" w:eastAsia="Arial"/>
          <w:sz w:val="22"/>
        </w:rPr>
        <w:t>That's a very different answer from most people's version of "I negotiated some contracts."/Đó là một câu trả lời rất khác so với phiên bản "tôi đã đàm phán vài hợp đồng" của hầu hết mọi người.</w:t>
      </w:r>
    </w:p>
    <w:p>
      <w:pPr>
        <w:keepLines/>
        <w:spacing w:line="276" w:lineRule="auto" w:after="60"/>
      </w:pPr>
      <w:r>
        <w:rPr>
          <w:rFonts w:ascii="Arial" w:hAnsi="Arial" w:eastAsia="Arial"/>
          <w:b/>
          <w:sz w:val="22"/>
        </w:rPr>
        <w:t xml:space="preserve">Tony: </w:t>
      </w:r>
      <w:r>
        <w:rPr>
          <w:rFonts w:ascii="Arial" w:hAnsi="Arial" w:eastAsia="Arial"/>
          <w:sz w:val="22"/>
        </w:rPr>
        <w:t>Numbers are just easier to defend than adjectives, James, that's something I only learned by having to report them every week, and more importantly than any single figure, I stopped needing anyone to review my work before I sent it, that took about a year./Con số dễ bảo vệ hơn tính từ nhiều, James, đó là điều tôi chỉ học được khi phải báo cáo chúng mỗi tuần, và quan trọng hơn bất kỳ con số nào, tôi ngừng cần ai duyệt lại việc trước khi gửi đi, việc đó mất khoảng một năm.</w:t>
      </w:r>
    </w:p>
    <w:p>
      <w:pPr>
        <w:keepLines/>
        <w:spacing w:line="276" w:lineRule="auto" w:after="60"/>
      </w:pPr>
      <w:r>
        <w:rPr>
          <w:rFonts w:ascii="Arial" w:hAnsi="Arial" w:eastAsia="Arial"/>
          <w:b/>
          <w:sz w:val="22"/>
        </w:rPr>
        <w:t>NAMING THE METHOD BEHIND FOUR STRONG NUMBERS, THEN IMMEDIATELY NAMING AN EVEN BIGGER, UNCOUNTABLE WIN / NÊU TÊN PHƯƠNG PHÁP ĐẰNG SAU BỐN CON SỐ MẠNH, RỒI NGAY LẬP TỨC NÊU TÊN MỘT CHIẾN THẮNG THẬM CHÍ LỚN HƠN, KHÔNG THỂ ĐẾM ĐƯỢC</w:t>
      </w:r>
    </w:p>
    <w:p>
      <w:pPr>
        <w:keepLines/>
        <w:spacing w:line="276" w:lineRule="auto" w:after="60"/>
      </w:pPr>
      <w:r>
        <w:rPr>
          <w:rFonts w:ascii="Arial" w:hAnsi="Arial" w:eastAsia="Arial"/>
          <w:b/>
          <w:sz w:val="22"/>
        </w:rPr>
        <w:t xml:space="preserve">Task line 1: </w:t>
      </w:r>
      <w:r>
        <w:rPr>
          <w:rFonts w:ascii="Arial" w:hAnsi="Arial" w:eastAsia="Arial"/>
          <w:sz w:val="22"/>
        </w:rPr>
        <w:t>Observe the real contrast explicitly, naming both the typical vague answer and how different today's specific one actually was./Quan sát sự tương phản thật sự rõ ràng, nêu tên cả câu trả lời mơ hồ điển hình lẫn mức độ khác biệt thật sự của câu trả lời cụ thể hôm nay.</w:t>
      </w:r>
    </w:p>
    <w:p>
      <w:pPr>
        <w:keepLines/>
        <w:spacing w:line="276" w:lineRule="auto" w:after="60"/>
      </w:pPr>
      <w:r>
        <w:rPr>
          <w:rFonts w:ascii="Arial" w:hAnsi="Arial" w:eastAsia="Arial"/>
          <w:b/>
          <w:sz w:val="22"/>
        </w:rPr>
        <w:t xml:space="preserve">Task line 2: </w:t>
      </w:r>
      <w:r>
        <w:rPr>
          <w:rFonts w:ascii="Arial" w:hAnsi="Arial" w:eastAsia="Arial"/>
          <w:sz w:val="22"/>
        </w:rPr>
        <w:t>Explain the method honestly, then name the bigger win immediately, distinguishing defensible numbers from adjectives and naming genuine independence earned./Giải thích phương pháp một cách trung thực, rồi nêu tên chiến thắng lớn hơn ngay lập tức, phân biệt các con số có thể bảo vệ được khỏi tính từ và nêu tên sự độc lập chân thực đã giành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method behind four strong numbers, then immediately naming an even bigger, uncountable win, genuinely proves the real achievement was never just the arithmetic./Nhận diện rằng việc nêu tên phương pháp đằng sau bốn con số mạnh, rồi ngay lập tức nêu tên một chiến thắng thậm chí lớn hơn, không thể đếm được, thật sự chứng minh thành tựu thật sự chưa bao giờ chỉ là phép tính.</w:t>
      </w:r>
    </w:p>
    <w:p>
      <w:pPr>
        <w:keepLines/>
        <w:spacing w:line="276" w:lineRule="auto" w:after="60"/>
      </w:pPr>
      <w:r>
        <w:rPr>
          <w:rFonts w:ascii="Arial" w:hAnsi="Arial" w:eastAsia="Arial"/>
          <w:b/>
          <w:sz w:val="22"/>
        </w:rPr>
        <w:t xml:space="preserve">Task line 4: </w:t>
      </w:r>
      <w:r>
        <w:rPr>
          <w:rFonts w:ascii="Arial" w:hAnsi="Arial" w:eastAsia="Arial"/>
          <w:sz w:val="22"/>
        </w:rPr>
        <w:t>Record this uncountable win, genuine independence, as the actual answer to the question James is about to ask next./Ghi nhận chiến thắng không thể đếm được này, sự độc lập chân thực, là câu trả lời thật sự cho câu hỏi James sắp hỏi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contrast explicitly, rather than simply nodding, reflects genuine, active engagement with the quality of the answer, not just its content./Nhận diện rằng James nêu tên sự tương phản rõ ràng, thay vì chỉ gật đầu, phản ánh sự tham gia chân thực, chủ động với chất lượng của câu trả lời, không chỉ nội dung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uncountable win will directly set up the deeper, more reflective question James is actually building toward./Nhận diện rằng chiến thắng không thể đếm được chính xác này sẽ trực tiếp thiết lập câu hỏi sâu hơn, mang tính phản tư hơn James thật sự đang xây dựng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method behind four strong numbers, then immediately name an even bigger, uncountable win, proving the real achievement./Chủ động nêu tên phương pháp đằng sau bốn con số mạnh, rồi ngay lập tức nêu tên một chiến thắng thậm chí lớn hơn, không thể đếm được, chứng minh thành tựu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What's the one thing you understand now that you didn't as Director?/Điều duy nhất cậu hiểu bây giờ mà cậu chưa hiểu khi còn là Director là gì?</w:t>
      </w:r>
    </w:p>
    <w:p>
      <w:pPr>
        <w:keepLines/>
        <w:spacing w:line="276" w:lineRule="auto" w:after="60"/>
      </w:pPr>
      <w:r>
        <w:rPr>
          <w:rFonts w:ascii="Arial" w:hAnsi="Arial" w:eastAsia="Arial"/>
          <w:b/>
          <w:sz w:val="22"/>
        </w:rPr>
        <w:t xml:space="preserve">Tony: </w:t>
      </w:r>
      <w:r>
        <w:rPr>
          <w:rFonts w:ascii="Arial" w:hAnsi="Arial" w:eastAsia="Arial"/>
          <w:sz w:val="22"/>
        </w:rPr>
        <w:t>How much judgment a Director approves without ever feeling the pressure of the actual moment it was made in./Bao nhiêu phán đoán một Director phê duyệt mà chưa bao giờ cảm nhận áp lực của khoảnh khắc thật sự nó được đưa ra.</w:t>
      </w:r>
    </w:p>
    <w:p>
      <w:pPr>
        <w:keepLines/>
        <w:spacing w:line="276" w:lineRule="auto" w:after="60"/>
      </w:pPr>
      <w:r>
        <w:rPr>
          <w:rFonts w:ascii="Arial" w:hAnsi="Arial" w:eastAsia="Arial"/>
          <w:b/>
          <w:sz w:val="22"/>
        </w:rPr>
        <w:t>ANSWERING THE HARDEST, MOST REFLECTIVE QUESTION OF THE REVIEW WITH ONE PRECISE, UNREHEARSED SENTENCE / TRẢ LỜI CÂU HỎI KHÓ NHẤT, MANG TÍNH PHẢN TƯ NHẤT CỦA BUỔI ĐÁNH GIÁ BẰNG MỘT CÂU CHÍNH XÁC, KHÔNG TẬP DƯỢT</w:t>
      </w:r>
    </w:p>
    <w:p>
      <w:pPr>
        <w:keepLines/>
        <w:spacing w:line="276" w:lineRule="auto" w:after="60"/>
      </w:pPr>
      <w:r>
        <w:rPr>
          <w:rFonts w:ascii="Arial" w:hAnsi="Arial" w:eastAsia="Arial"/>
          <w:b/>
          <w:sz w:val="22"/>
        </w:rPr>
        <w:t xml:space="preserve">Task line 1: </w:t>
      </w:r>
      <w:r>
        <w:rPr>
          <w:rFonts w:ascii="Arial" w:hAnsi="Arial" w:eastAsia="Arial"/>
          <w:sz w:val="22"/>
        </w:rPr>
        <w:t>Ask the single hardest question directly, checking what Tony genuinely understands now that his old, higher title actually never taught him./Hỏi câu hỏi khó nhất trực tiếp, kiểm tra điều Tony thật sự hiểu bây giờ mà chức danh cũ, cao hơn của anh thật sự chưa từng dạy anh.</w:t>
      </w:r>
    </w:p>
    <w:p>
      <w:pPr>
        <w:keepLines/>
        <w:spacing w:line="276" w:lineRule="auto" w:after="60"/>
      </w:pPr>
      <w:r>
        <w:rPr>
          <w:rFonts w:ascii="Arial" w:hAnsi="Arial" w:eastAsia="Arial"/>
          <w:b/>
          <w:sz w:val="22"/>
        </w:rPr>
        <w:t xml:space="preserve">Task line 2: </w:t>
      </w:r>
      <w:r>
        <w:rPr>
          <w:rFonts w:ascii="Arial" w:hAnsi="Arial" w:eastAsia="Arial"/>
          <w:sz w:val="22"/>
        </w:rPr>
        <w:t>Answer with one precise sentence, naming both the specific gap, felt pressure, and the exact role, Director, that actually never experiences it./Trả lời bằng một câu chính xác, nêu tên cả khoảng trống cụ thể, áp lực đã cảm nhận, lẫn vai trò chính xác, Director, thật sự chưa bao giờ trải nghiệm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the hardest, most reflective question of the review with one precise, unrehearsed sentence genuinely proves this insight was actually lived, not prepared in advance./Nhận diện rằng việc trả lời câu hỏi khó nhất, mang tính phản tư nhất của buổi đánh giá bằng một câu chính xác, không tập dượt thật sự chứng minh nhận thức này thật sự đã được sống qua, không được chuẩn bị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precise answer as the exact insight that will actually justify two full years spent away from a Director's title./Ghi nhận câu trả lời chính xác này là nhận thức chính xác thật sự sẽ biện minh cho trọn hai năm rời xa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question, at precisely this moment, reflects genuine skill at knowing when a review has earned its hardest question./Nhận diện rằng James hỏi đúng câu hỏi này, chính xác vào khoảnh khắc này, phản ánh kỹ năng chân thực trong việc biết khi nào một buổi đánh giá đã xứng đáng với câu hỏi khó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shape the one final, testing question James is actually about to raise./Nhận diện rằng câu trả lời chính xác chính xác này sẽ trực tiếp định hình câu hỏi thử thách, cuối cùng James thật sự sắp nêu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the hardest, most reflective question of the review with one precise, unrehearsed sentence, proving it was genuinely lived./Chủ động trả lời câu hỏi khó nhất, mang tính phản tư nhất của buổi đánh giá bằng một câu chính xác, không tập dượt, chứng minh nó thật sự đã được sống qua.</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two years at a specialist desk was an inefficient use of a Director's talent./Có người sẽ nói hai năm ở bàn chuyên viên là sử dụng lãng phí tài năng của một Director.</w:t>
      </w:r>
    </w:p>
    <w:p>
      <w:pPr>
        <w:keepLines/>
        <w:spacing w:line="276" w:lineRule="auto" w:after="60"/>
      </w:pPr>
      <w:r>
        <w:rPr>
          <w:rFonts w:ascii="Arial" w:hAnsi="Arial" w:eastAsia="Arial"/>
          <w:b/>
          <w:sz w:val="22"/>
        </w:rPr>
        <w:t xml:space="preserve">Tony: </w:t>
      </w:r>
      <w:r>
        <w:rPr>
          <w:rFonts w:ascii="Arial" w:hAnsi="Arial" w:eastAsia="Arial"/>
          <w:sz w:val="22"/>
        </w:rPr>
        <w:t>Inefficient for this quarter's numbers, maybe, but I wouldn't trust anyone to run global procurement without this exact discomfort behind them./Lãng phí cho con số quý này, có thể, nhưng tôi sẽ không tin tưởng ai điều hành mua hàng toàn cầu mà chưa từng trải qua chính sự khó chịu này.</w:t>
      </w:r>
    </w:p>
    <w:p>
      <w:pPr>
        <w:keepLines/>
        <w:spacing w:line="276" w:lineRule="auto" w:after="60"/>
      </w:pPr>
      <w:r>
        <w:rPr>
          <w:rFonts w:ascii="Arial" w:hAnsi="Arial" w:eastAsia="Arial"/>
          <w:b/>
          <w:sz w:val="22"/>
        </w:rPr>
        <w:t>DEFENDING A LONG-TERM CHOICE AGAINST ITS STRONGEST POSSIBLE CRITICISM RATHER THAN A WEAKENED VERSION OF IT / BẢO VỆ MỘT LỰA CHỌN DÀI HẠN TRƯỚC LỜI CHỈ TRÍCH MẠNH NHẤT CÓ THỂ CỦA NÓ THAY VÌ MỘT PHIÊN BẢN ĐÃ BỊ LÀM YẾU ĐI</w:t>
      </w:r>
    </w:p>
    <w:p>
      <w:pPr>
        <w:keepLines/>
        <w:spacing w:line="276" w:lineRule="auto" w:after="60"/>
      </w:pPr>
      <w:r>
        <w:rPr>
          <w:rFonts w:ascii="Arial" w:hAnsi="Arial" w:eastAsia="Arial"/>
          <w:b/>
          <w:sz w:val="22"/>
        </w:rPr>
        <w:t xml:space="preserve">Task line 1: </w:t>
      </w:r>
      <w:r>
        <w:rPr>
          <w:rFonts w:ascii="Arial" w:hAnsi="Arial" w:eastAsia="Arial"/>
          <w:sz w:val="22"/>
        </w:rPr>
        <w:t>Raise the strongest possible criticism directly, naming both the specific charge, inefficiency, and the exact talent it claims was wasted./Nêu ra lời chỉ trích mạnh nhất có thể trực tiếp, nêu tên cả cáo buộc cụ thể, sự lãng phí, lẫn tài năng chính xác nó khẳng định đã bị lãng phí.</w:t>
      </w:r>
    </w:p>
    <w:p>
      <w:pPr>
        <w:keepLines/>
        <w:spacing w:line="276" w:lineRule="auto" w:after="60"/>
      </w:pPr>
      <w:r>
        <w:rPr>
          <w:rFonts w:ascii="Arial" w:hAnsi="Arial" w:eastAsia="Arial"/>
          <w:b/>
          <w:sz w:val="22"/>
        </w:rPr>
        <w:t xml:space="preserve">Task line 2: </w:t>
      </w:r>
      <w:r>
        <w:rPr>
          <w:rFonts w:ascii="Arial" w:hAnsi="Arial" w:eastAsia="Arial"/>
          <w:sz w:val="22"/>
        </w:rPr>
        <w:t>Defend against it honestly, conceding the narrow, short-term point while naming the deeper, long-term value that actually outweighs it./Bảo vệ trước nó một cách trung thực, nhượng bộ điểm ngắn hạn, hẹp trong khi nêu tên giá trị sâu hơn, dài hạn thật sự vượt trội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defending a long-term choice against its strongest possible criticism, rather than a weakened version of it, genuinely proves the choice can actually survive real scrutiny, not just friendly questions./Nhận diện rằng việc bảo vệ một lựa chọn dài hạn trước lời chỉ trích mạnh nhất có thể của nó, thay vì một phiên bản đã bị làm yếu đi, thật sự chứng minh lựa chọn đó thật sự có thể vượt qua sự soi xét thật sự, không chỉ các câu hỏi thân thiện.</w:t>
      </w:r>
    </w:p>
    <w:p>
      <w:pPr>
        <w:keepLines/>
        <w:spacing w:line="276" w:lineRule="auto" w:after="60"/>
      </w:pPr>
      <w:r>
        <w:rPr>
          <w:rFonts w:ascii="Arial" w:hAnsi="Arial" w:eastAsia="Arial"/>
          <w:b/>
          <w:sz w:val="22"/>
        </w:rPr>
        <w:t xml:space="preserve">Task line 4: </w:t>
      </w:r>
      <w:r>
        <w:rPr>
          <w:rFonts w:ascii="Arial" w:hAnsi="Arial" w:eastAsia="Arial"/>
          <w:sz w:val="22"/>
        </w:rPr>
        <w:t>Record this survived criticism as the honest, final proof that closes two years of real, sometimes uncomfortable work./Ghi nhận lời chỉ trích đã vượt qua này là bằng chứng trung thực, cuối cùng khép lại hai năm công việc thật sự, đôi khi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raising this exact objection himself, rather than avoiding it, reflects genuine respect for Tony's ability to actually answer it well./Nhận diện rằng James tự nêu ra đúng sự phản đối này, thay vì tránh nó, phản ánh sự tôn trọng chân thực đối với khả năng thật sự trả lời nó tốt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survived criticism will directly precede the decision James is actually about to announce next./Nhận diện rằng lời chỉ trích đã vượt qua chính xác này sẽ trực tiếp đi trước quyết định James thật sự sắp công bố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long-term choice against its strongest possible criticism, not a weakened version of it, proving it survives real scrutiny./Chủ động bảo vệ một lựa chọn dài hạn trước lời chỉ trích mạnh nhất có thể của nó, không phải một phiên bản đã bị làm yếu đi, chứng minh nó vượt qua sự soi xét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four exact numbers defended, one uncountable win named, and the hardest question of the review answered in a single, unrehearsed sentence./Hôm nay khép lại với bốn con số chính xác đã được bảo vệ, một chiến thắng không thể đếm được đã được nêu tên, và câu hỏi khó nhất của buổi đánh giá đã được trả lời trong một câu duy nhất, không tập dượt.</w:t>
      </w:r>
    </w:p>
    <w:p>
      <w:pPr>
        <w:pStyle w:val="Heading2"/>
      </w:pPr>
      <w:r>
        <w:rPr>
          <w:rFonts w:ascii="Arial" w:hAnsi="Arial" w:eastAsia="Arial"/>
          <w:b/>
          <w:sz w:val="26"/>
        </w:rPr>
        <w:t>NGÀY 3: Giờ làm việc — James công bố quyết định</w:t>
      </w:r>
    </w:p>
    <w:p>
      <w:pPr>
        <w:keepLines/>
        <w:spacing w:line="276" w:lineRule="auto" w:after="60"/>
      </w:pPr>
      <w:r>
        <w:rPr>
          <w:rFonts w:ascii="Arial" w:hAnsi="Arial" w:eastAsia="Arial"/>
          <w:b/>
          <w:sz w:val="22"/>
        </w:rPr>
        <w:t xml:space="preserve">SVP Global Supply Chain: </w:t>
      </w:r>
      <w:r>
        <w:rPr>
          <w:rFonts w:ascii="Arial" w:hAnsi="Arial" w:eastAsia="Arial"/>
          <w:sz w:val="22"/>
        </w:rPr>
        <w:t>Tony, effective today, International Purchasing Manager, Vietnam and Cambodia operations./Tony, có hiệu lực từ hôm nay, International Purchasing Manager, phụ trách vận hành Việt Nam và Campuchia.</w:t>
      </w:r>
    </w:p>
    <w:p>
      <w:pPr>
        <w:keepLines/>
        <w:spacing w:line="276" w:lineRule="auto" w:after="60"/>
      </w:pPr>
      <w:r>
        <w:rPr>
          <w:rFonts w:ascii="Arial" w:hAnsi="Arial" w:eastAsia="Arial"/>
          <w:b/>
          <w:sz w:val="22"/>
        </w:rPr>
        <w:t xml:space="preserve">Tony: </w:t>
      </w:r>
      <w:r>
        <w:rPr>
          <w:rFonts w:ascii="Arial" w:hAnsi="Arial" w:eastAsia="Arial"/>
          <w:sz w:val="22"/>
        </w:rPr>
        <w:t>Thank you, James, though I have to ask, is Director still the ceiling, or does this go further?/Cảm ơn anh James, dù tôi phải hỏi, Director vẫn là trần, hay việc này còn đi xa hơn?</w:t>
      </w:r>
    </w:p>
    <w:p>
      <w:pPr>
        <w:keepLines/>
        <w:spacing w:line="276" w:lineRule="auto" w:after="60"/>
      </w:pPr>
      <w:r>
        <w:rPr>
          <w:rFonts w:ascii="Arial" w:hAnsi="Arial" w:eastAsia="Arial"/>
          <w:b/>
          <w:sz w:val="22"/>
        </w:rPr>
        <w:t>ACCEPTING A REAL PROMOTION GRACIOUSLY WHILE STILL ASKING THE HONEST, FORWARD-LOOKING QUESTION UNDERNEATH IT / CHẤP NHẬN MỘT LẦN THĂNG CHỨC THẬT SỰ MỘT CÁCH LỊCH SỰ TRONG KHI VẪN HỎI CÂU HỎI TRUNG THỰC, HƯỚNG TỚI TƯƠNG LAI BÊN DƯỚI NÓ</w:t>
      </w:r>
    </w:p>
    <w:p>
      <w:pPr>
        <w:keepLines/>
        <w:spacing w:line="276" w:lineRule="auto" w:after="60"/>
      </w:pPr>
      <w:r>
        <w:rPr>
          <w:rFonts w:ascii="Arial" w:hAnsi="Arial" w:eastAsia="Arial"/>
          <w:b/>
          <w:sz w:val="22"/>
        </w:rPr>
        <w:t xml:space="preserve">Task line 1: </w:t>
      </w:r>
      <w:r>
        <w:rPr>
          <w:rFonts w:ascii="Arial" w:hAnsi="Arial" w:eastAsia="Arial"/>
          <w:sz w:val="22"/>
        </w:rPr>
        <w:t>Announce the decision plainly, naming both the exact new title and the specific scope, Vietnam and Cambodia, it actually covers./Công bố quyết định rõ ràng, nêu tên cả chức danh mới chính xác lẫn phạm vi cụ thể, Việt Nam và Campuchia, nó thật sự bao phủ.</w:t>
      </w:r>
    </w:p>
    <w:p>
      <w:pPr>
        <w:keepLines/>
        <w:spacing w:line="276" w:lineRule="auto" w:after="60"/>
      </w:pPr>
      <w:r>
        <w:rPr>
          <w:rFonts w:ascii="Arial" w:hAnsi="Arial" w:eastAsia="Arial"/>
          <w:b/>
          <w:sz w:val="22"/>
        </w:rPr>
        <w:t xml:space="preserve">Task line 2: </w:t>
      </w:r>
      <w:r>
        <w:rPr>
          <w:rFonts w:ascii="Arial" w:hAnsi="Arial" w:eastAsia="Arial"/>
          <w:sz w:val="22"/>
        </w:rPr>
        <w:t>Accept graciously, then ask the honest question immediately, naming both genuine thanks and the real, forward-looking ceiling question underneath it./Chấp nhận một cách lịch sự, rồi hỏi câu hỏi trung thực ngay lập tức, nêu tên cả lời cảm ơn chân thực lẫn câu hỏi trần thật sự, hướng tới tương lai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real promotion graciously while still asking the honest, forward-looking question underneath it genuinely reflects the same numbers-not-adjectives discipline just proven in the review itself./Nhận diện rằng việc chấp nhận một lần thăng chức thật sự một cách lịch sự trong khi vẫn hỏi câu hỏi trung thực, hướng tới tương lai bên dưới nó thật sự phản ánh chính kỷ luật con số-không-phải-tính-từ vừa được chứng minh trong chính buổi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honest question as the exact reason today's promotion actually comes with a real, named path attached, not just a title./Ghi nhận câu hỏi trung thực này là lý do chính xác lần thăng chức hôm nay thật sự đi kèm một lộ trình thật, đã được nêu tên, không chỉ một chức danh.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scope, Vietnam and Cambodia, not a vague "regional" title, reflects genuine, deliberate precision in how the promotion is actually structured./Nhận diện rằng James nêu tên phạm vi chính xác, Việt Nam và Campuchia, không phải một chức danh "khu vực" mơ hồ, phản ánh sự chính xác chân thực, có chủ đích trong cách lần thăng chức thật sự được cấu trúc.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question will directly determine the specific, twelve-month answer James is actually about to give./Nhận diện rằng câu hỏi trung thực chính xác này sẽ trực tiếp quyết định câu trả lời cụ thể, mười hai tháng James thật sự sắp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real promotion graciously while still asking the honest, forward-looking question underneath it, staying consistent./Chủ động chấp nhận một lần thăng chức thật sự một cách lịch sự trong khi vẫn hỏi câu hỏi trung thực, hướng tới tương lai bên dưới nó, giữ sự nhất quán.</w:t>
      </w:r>
    </w:p>
    <w:p>
      <w:pPr>
        <w:keepLines/>
        <w:spacing w:line="276" w:lineRule="auto" w:after="60"/>
      </w:pPr>
      <w:r>
        <w:rPr>
          <w:rFonts w:ascii="Arial" w:hAnsi="Arial" w:eastAsia="Arial"/>
          <w:b/>
          <w:sz w:val="22"/>
        </w:rPr>
        <w:t xml:space="preserve">SVP Global Supply Chain: </w:t>
      </w:r>
      <w:r>
        <w:rPr>
          <w:rFonts w:ascii="Arial" w:hAnsi="Arial" w:eastAsia="Arial"/>
          <w:sz w:val="22"/>
        </w:rPr>
        <w:t>Manager first, twelve months, then we talk seriously about Head of Global Procurement, that's the honest path./Manager trước, mười hai tháng, rồi mình bàn nghiêm túc về Head of Global Procurement, đó là con đường thành thật.</w:t>
      </w:r>
    </w:p>
    <w:p>
      <w:pPr>
        <w:keepLines/>
        <w:spacing w:line="276" w:lineRule="auto" w:after="60"/>
      </w:pPr>
      <w:r>
        <w:rPr>
          <w:rFonts w:ascii="Arial" w:hAnsi="Arial" w:eastAsia="Arial"/>
          <w:b/>
          <w:sz w:val="22"/>
        </w:rPr>
        <w:t xml:space="preserve">Tony: </w:t>
      </w:r>
      <w:r>
        <w:rPr>
          <w:rFonts w:ascii="Arial" w:hAnsi="Arial" w:eastAsia="Arial"/>
          <w:sz w:val="22"/>
        </w:rPr>
        <w:t>That's more than fair, honestly, I wasn't sure two years ago this path even existed./Vậy là quá công bằng rồi, thật lòng, hai năm trước tôi còn không chắc con đường này có tồn tại.</w:t>
      </w:r>
    </w:p>
    <w:p>
      <w:pPr>
        <w:keepLines/>
        <w:spacing w:line="276" w:lineRule="auto" w:after="60"/>
      </w:pPr>
      <w:r>
        <w:rPr>
          <w:rFonts w:ascii="Arial" w:hAnsi="Arial" w:eastAsia="Arial"/>
          <w:b/>
          <w:sz w:val="22"/>
        </w:rPr>
        <w:t>RECEIVING A SPECIFIC, TIMEBOUND ANSWER RATHER THAN A VAGUE FUTURE PROMISE, AND NAMING PAST DOUBT HONESTLY / NHẬN ĐƯỢC MỘT CÂU TRẢ LỜI CỤ THỂ, CÓ GIỚI HẠN THỜI GIAN THAY VÌ MỘT LỜI HỨA TƯƠNG LAI MƠ HỒ, VÀ NÊU TÊN NGHI NGỜ QUÁ KHỨ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Name the specific timeline plainly, naming both the exact duration, twelve months, and the concrete next conversation it actually leads to./Nêu tên khung thời gian cụ thể rõ ràng, nêu tên cả thời hạn chính xác, mười hai tháng, lẫn cuộc trò chuyện cụ thể tiếp theo nó thật sự dẫn đến.</w:t>
      </w:r>
    </w:p>
    <w:p>
      <w:pPr>
        <w:keepLines/>
        <w:spacing w:line="276" w:lineRule="auto" w:after="60"/>
      </w:pPr>
      <w:r>
        <w:rPr>
          <w:rFonts w:ascii="Arial" w:hAnsi="Arial" w:eastAsia="Arial"/>
          <w:b/>
          <w:sz w:val="22"/>
        </w:rPr>
        <w:t xml:space="preserve">Task line 2: </w:t>
      </w:r>
      <w:r>
        <w:rPr>
          <w:rFonts w:ascii="Arial" w:hAnsi="Arial" w:eastAsia="Arial"/>
          <w:sz w:val="22"/>
        </w:rPr>
        <w:t>Accept the timeline gratefully, then name honest past doubt, distinguishing genuine fairness now from real uncertainty two years earlier./Chấp nhận khung thời gian một cách biết ơn, rồi nêu tên nghi ngờ quá khứ trung thực, phân biệt sự công bằng chân thực bây giờ khỏi sự không chắc chắn thật sự hai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specific, timebound answer rather than a vague future promise, and naming past doubt honestly, genuinely reflects the same precision this entire two-year immersion actually trained./Nhận diện rằng việc nhận được một câu trả lời cụ thể, có giới hạn thời gian thay vì một lời hứa tương lai mơ hồ, và nêu tên nghi ngờ quá khứ một cách trung thực thật sự phản ánh chính sự chính xác cả quá trình hòa mình hai năm này thật sự đã rèn luyện.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timeline as the exact, concrete milestone Tony will actually track over the coming twelve months./Ghi nhận khung thời gian cụ thể này là cột mốc chính xác, cụ thể Tony thật sự sẽ theo dõi trong mười hai tháng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 specific number of months, not a vague "someday," reflects genuine, structural commitment rather than a soft, deferrable promise./Nhận diện rằng James nêu tên một số tháng cụ thể, không phải một "một ngày nào đó" mơ hồ, phản ánh cam kết mang tính cấu trúc, chân thực thay vì một lời hứa mềm, có thể trì hoãn.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timeline will directly become the same twelve-month figure Tony actually repeats to Linh tonight./Nhận diện rằng khung thời gian cụ thể chính xác này sẽ trực tiếp trở thành chính con số mười hai tháng Tony thật sự lặp lại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timebound answer rather than a vague future promise, and name past doubt honestly, staying precise./Chủ động nhận một câu trả lời cụ thể, có giới hạn thời gian thay vì một lời hứa tương lai mơ hồ, và nêu tên nghi ngờ quá khứ một cách trung thực, giữ sự chính xác.</w:t>
      </w:r>
    </w:p>
    <w:p>
      <w:pPr>
        <w:keepLines/>
        <w:spacing w:line="276" w:lineRule="auto" w:after="60"/>
      </w:pPr>
      <w:r>
        <w:rPr>
          <w:rFonts w:ascii="Arial" w:hAnsi="Arial" w:eastAsia="Arial"/>
          <w:b/>
          <w:sz w:val="22"/>
        </w:rPr>
        <w:t xml:space="preserve">SVP Global Supply Chain: </w:t>
      </w:r>
      <w:r>
        <w:rPr>
          <w:rFonts w:ascii="Arial" w:hAnsi="Arial" w:eastAsia="Arial"/>
          <w:sz w:val="22"/>
        </w:rPr>
        <w:t>Any condition, before you accept?/Có điều kiện gì không, trước khi cậu nhận lời?</w:t>
      </w:r>
    </w:p>
    <w:p>
      <w:pPr>
        <w:keepLines/>
        <w:spacing w:line="276" w:lineRule="auto" w:after="60"/>
      </w:pPr>
      <w:r>
        <w:rPr>
          <w:rFonts w:ascii="Arial" w:hAnsi="Arial" w:eastAsia="Arial"/>
          <w:b/>
          <w:sz w:val="22"/>
        </w:rPr>
        <w:t xml:space="preserve">Tony: </w:t>
      </w:r>
      <w:r>
        <w:rPr>
          <w:rFonts w:ascii="Arial" w:hAnsi="Arial" w:eastAsia="Arial"/>
          <w:sz w:val="22"/>
        </w:rPr>
        <w:t>One, I keep Chi and Duy on my team, they taught me most of what just got me this title./Một điều, tôi giữ Chi và Duy trong đội của tôi, họ đã dạy tôi phần lớn những gì vừa mang lại chức danh này.</w:t>
      </w:r>
    </w:p>
    <w:p>
      <w:pPr>
        <w:keepLines/>
        <w:spacing w:line="276" w:lineRule="auto" w:after="60"/>
      </w:pPr>
      <w:r>
        <w:rPr>
          <w:rFonts w:ascii="Arial" w:hAnsi="Arial" w:eastAsia="Arial"/>
          <w:b/>
          <w:sz w:val="22"/>
        </w:rPr>
        <w:t>NAMING ONE SPECIFIC, PEOPLE-BASED CONDITION RATHER THAN ACCEPTING A PROMOTION UNCONDITIONALLY / NÊU TÊN MỘT ĐIỀU KIỆN CỤ THỂ, DỰA TRÊN CON NGƯỜI THAY VÌ CHẤP NHẬN MỘT LẦN THĂNG CHỨC KHÔNG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 condition actually exists before the promotion is formally accepted./Hỏi một câu hỏi thực sự mở, kiểm tra trực tiếp liệu bất kỳ điều kiện nào có thật sự tồn tại trước khi lần thăng chức được chấp nhận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Name one specific condition immediately, naming both the exact two colleagues and the genuine credit actually owed to them./Nêu tên một điều kiện cụ thể ngay lập tức, nêu tên cả hai đồng nghiệp chính xác lẫn công lao chân thực thật sự nợ họ.</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people-based condition rather than accepting a promotion unconditionally genuinely proves this achievement was never actually solo, even at its most personal, celebratory moment./Nhận diện rằng việc nêu tên một điều kiện cụ thể, dựa trên con người thay vì chấp nhận một lần thăng chức không điều kiện thật sự chứng minh thành tựu này chưa bao giờ thật sự đơn độc, ngay cả ở khoảnh khắc cá nhân, đáng ăn mừng nhất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named condition as the exact proof that today's title will actually be used to protect the people who built it, not just to reward Tony alone./Ghi nhận điều kiện đã nêu tên này là bằng chứng chính xác chức danh hôm nay thật sự sẽ được dùng để bảo vệ những người đã xây nên nó, không chỉ để tưởng thưởng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about conditions at all, rather than assuming a simple yes, reflects genuine respect for Tony's own judgment about what actually matters to him now./Nhận diện rằng James hỏi về các điều kiện, thay vì giả định một câu trả lời có đơn giản, phản ánh sự tôn trọng chân thực đối với phán đoán của chính Tony về điều thật sự quan trọng với anh bây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condition will directly shape the conversation Tony is about to have with Chi and Duy themselves./Nhận diện rằng điều kiện đã nêu tên chính xác này sẽ trực tiếp định hình cuộc trò chuyện Tony sắp có với chính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people-based condition rather than accept a promotion unconditionally, proving this was never solo./Chủ động nêu tên một điều kiện cụ thể, dựa trên con người thay vì chấp nhận một lần thăng chức không điều kiện, chứng minh điều này chưa bao giờ đơn độc.</w:t>
      </w:r>
    </w:p>
    <w:p>
      <w:pPr>
        <w:keepLines/>
        <w:spacing w:line="276" w:lineRule="auto" w:after="60"/>
      </w:pPr>
      <w:r>
        <w:rPr>
          <w:rFonts w:ascii="Arial" w:hAnsi="Arial" w:eastAsia="Arial"/>
          <w:b/>
          <w:sz w:val="22"/>
        </w:rPr>
        <w:t xml:space="preserve">SVP Global Supply Chain: </w:t>
      </w:r>
      <w:r>
        <w:rPr>
          <w:rFonts w:ascii="Arial" w:hAnsi="Arial" w:eastAsia="Arial"/>
          <w:sz w:val="22"/>
        </w:rPr>
        <w:t>Why those two specifically, not just "keep my current team" in general?/Sao lại đúng hai người đó, không chỉ "giữ đội hiện tại" nói chung?</w:t>
      </w:r>
    </w:p>
    <w:p>
      <w:pPr>
        <w:keepLines/>
        <w:spacing w:line="276" w:lineRule="auto" w:after="60"/>
      </w:pPr>
      <w:r>
        <w:rPr>
          <w:rFonts w:ascii="Arial" w:hAnsi="Arial" w:eastAsia="Arial"/>
          <w:b/>
          <w:sz w:val="22"/>
        </w:rPr>
        <w:t xml:space="preserve">Tony: </w:t>
      </w:r>
      <w:r>
        <w:rPr>
          <w:rFonts w:ascii="Arial" w:hAnsi="Arial" w:eastAsia="Arial"/>
          <w:sz w:val="22"/>
        </w:rPr>
        <w:t>Because Chi caught a landed-cost error that would have cost us forty thousand dollars, and Duy caught a missing Incoterm before it became a real contract problem, those are named saves, not general goodwill./Vì Chi đã bắt được một sai sót chi phí thực đã có thể tốn của bọn tôi bốn mươi nghìn đô, và Duy đã bắt được một Incoterm bị thiếu trước khi nó trở thành một vấn đề hợp đồng thật, đó là những lần cứu vãn được nêu tên, không phải thiện chí chung chung.</w:t>
      </w:r>
    </w:p>
    <w:p>
      <w:pPr>
        <w:keepLines/>
        <w:spacing w:line="276" w:lineRule="auto" w:after="60"/>
      </w:pPr>
      <w:r>
        <w:rPr>
          <w:rFonts w:ascii="Arial" w:hAnsi="Arial" w:eastAsia="Arial"/>
          <w:b/>
          <w:sz w:val="22"/>
        </w:rPr>
        <w:t>REPLACING A GENERAL REQUEST WITH TWO SPECIFIC, NAMED CONTRIBUTIONS WHEN ACTUALLY PRESSED FOR THE REASON / THAY THẾ MỘT YÊU CẦU CHUNG CHUNG BẰNG HAI ĐÓNG GÓP CỤ THỂ, ĐÃ ĐƯỢC NÊU TÊN KHI THẬT SỰ BỊ CHẤT VẤN VỀ LÝ DO</w:t>
      </w:r>
    </w:p>
    <w:p>
      <w:pPr>
        <w:keepLines/>
        <w:spacing w:line="276" w:lineRule="auto" w:after="60"/>
      </w:pPr>
      <w:r>
        <w:rPr>
          <w:rFonts w:ascii="Arial" w:hAnsi="Arial" w:eastAsia="Arial"/>
          <w:b/>
          <w:sz w:val="22"/>
        </w:rPr>
        <w:t xml:space="preserve">Task line 1: </w:t>
      </w:r>
      <w:r>
        <w:rPr>
          <w:rFonts w:ascii="Arial" w:hAnsi="Arial" w:eastAsia="Arial"/>
          <w:sz w:val="22"/>
        </w:rPr>
        <w:t>Press for the specific reason directly, checking whether a named request actually rests on concrete contributions or general sentiment./Chất vấn về lý do cụ thể trực tiếp, kiểm tra liệu một yêu cầu đã được nêu tên có thật sự dựa trên các đóng góp cụ thể hay tình cảm chung chung.</w:t>
      </w:r>
    </w:p>
    <w:p>
      <w:pPr>
        <w:keepLines/>
        <w:spacing w:line="276" w:lineRule="auto" w:after="60"/>
      </w:pPr>
      <w:r>
        <w:rPr>
          <w:rFonts w:ascii="Arial" w:hAnsi="Arial" w:eastAsia="Arial"/>
          <w:b/>
          <w:sz w:val="22"/>
        </w:rPr>
        <w:t xml:space="preserve">Task line 2: </w:t>
      </w:r>
      <w:r>
        <w:rPr>
          <w:rFonts w:ascii="Arial" w:hAnsi="Arial" w:eastAsia="Arial"/>
          <w:sz w:val="22"/>
        </w:rPr>
        <w:t>Name two specific contributions immediately, naming both exact saves, the landed-cost catch and the Incoterm catch, by the colleague who actually made each one./Nêu tên hai đóng góp cụ thể ngay lập tức, nêu tên cả hai lần cứu vãn chính xác, phát hiện chi phí thực và phát hiện Incoterm, bởi đồng nghiệp thật sự đã tạo ra mỗi lần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general request with two specific, named contributions when actually pressed for the reason genuinely proves the request was earned evidence, not sentimental attachment./Nhận diện rằng việc thay thế một yêu cầu chung chung bằng hai đóng góp cụ thể, đã được nêu tên khi thật sự bị chất vấn về lý do thật sự chứng minh yêu cầu đó là bằng chứng đã giành được, không phải sự gắn bó tình cảm.</w:t>
      </w:r>
    </w:p>
    <w:p>
      <w:pPr>
        <w:keepLines/>
        <w:spacing w:line="276" w:lineRule="auto" w:after="60"/>
      </w:pPr>
      <w:r>
        <w:rPr>
          <w:rFonts w:ascii="Arial" w:hAnsi="Arial" w:eastAsia="Arial"/>
          <w:b/>
          <w:sz w:val="22"/>
        </w:rPr>
        <w:t xml:space="preserve">Task line 4: </w:t>
      </w:r>
      <w:r>
        <w:rPr>
          <w:rFonts w:ascii="Arial" w:hAnsi="Arial" w:eastAsia="Arial"/>
          <w:sz w:val="22"/>
        </w:rPr>
        <w:t>Record these named contributions as the exact same evidence already defended earlier today, now applied to protect the people behind it./Ghi nhận các đóng góp đã nêu tên này là chính bằng chứng đã được bảo vệ sớm hơn hôm nay, giờ được áp dụng để bảo vệ những người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pressing for specifics, rather than accepting the condition at face value, reflects the same rigorous standard he applied throughout the entire review./Nhận diện rằng James chất vấn về sự cụ thể, thay vì chấp nhận điều kiện theo giá trị bề mặt, phản ánh chính tiêu chuẩn nghiêm ngặt anh đã áp dụng xuyên suốt cả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contributions will directly become part of the story Tony actually tells Chi and Duy when he announces the news to them./Nhận diện rằng các đóng góp đã nêu tên chính xác này sẽ trực tiếp trở thành một phần của câu chuyện Tony thật sự kể cho Chi và Duy khi anh thông báo tin này cho họ.</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general request with two specific, named contributions when actually pressed for the reason, proving it was earned./Chủ động thay thế một yêu cầu chung chung bằng hai đóng góp cụ thể, đã được nêu tên khi thật sự bị chất vấn về lý do, chứng minh nó đã được giành được.</w:t>
      </w:r>
    </w:p>
    <w:p>
      <w:pPr>
        <w:keepLines/>
        <w:spacing w:line="276" w:lineRule="auto" w:after="60"/>
      </w:pPr>
      <w:r>
        <w:rPr>
          <w:rFonts w:ascii="Arial" w:hAnsi="Arial" w:eastAsia="Arial"/>
          <w:b/>
          <w:sz w:val="22"/>
        </w:rPr>
        <w:t xml:space="preserve">SVP Global Supply Chain: </w:t>
      </w:r>
      <w:r>
        <w:rPr>
          <w:rFonts w:ascii="Arial" w:hAnsi="Arial" w:eastAsia="Arial"/>
          <w:sz w:val="22"/>
        </w:rPr>
        <w:t>Fair enough, condition granted, have you actually told them yet?/Được rồi, điều kiện được chấp thuận, cậu thực sự đã báo cho họ chưa?</w:t>
      </w:r>
    </w:p>
    <w:p>
      <w:pPr>
        <w:keepLines/>
        <w:spacing w:line="276" w:lineRule="auto" w:after="60"/>
      </w:pPr>
      <w:r>
        <w:rPr>
          <w:rFonts w:ascii="Arial" w:hAnsi="Arial" w:eastAsia="Arial"/>
          <w:b/>
          <w:sz w:val="22"/>
        </w:rPr>
        <w:t xml:space="preserve">Tony: </w:t>
      </w:r>
      <w:r>
        <w:rPr>
          <w:rFonts w:ascii="Arial" w:hAnsi="Arial" w:eastAsia="Arial"/>
          <w:sz w:val="22"/>
        </w:rPr>
        <w:t>Not yet, I wanted this confirmed first, I'm heading there right after this meeting ends./Chưa, tôi muốn điều này được xác nhận trước đã, tôi sẽ đến đó ngay sau khi cuộc họp này kết thúc.</w:t>
      </w:r>
    </w:p>
    <w:p>
      <w:pPr>
        <w:keepLines/>
        <w:spacing w:line="276" w:lineRule="auto" w:after="60"/>
      </w:pPr>
      <w:r>
        <w:rPr>
          <w:rFonts w:ascii="Arial" w:hAnsi="Arial" w:eastAsia="Arial"/>
          <w:b/>
          <w:sz w:val="22"/>
        </w:rPr>
        <w:t>SEQUENCING A PERSONAL ANNOUNCEMENT CORRECTLY, CONFIRMATION FIRST, THEN THE PEOPLE WHO ACTUALLY EARNED TO HEAR IT / SẮP XẾP ĐÚNG TRÌNH TỰ CHO MỘT THÔNG BÁO CÁ NHÂN, XÁC NHẬN TRƯỚC, RỒI ĐẾN NHỮNG NGƯỜI THẬT SỰ XỨNG ĐÁNG ĐƯỢC NGHE NÓ</w:t>
      </w:r>
    </w:p>
    <w:p>
      <w:pPr>
        <w:keepLines/>
        <w:spacing w:line="276" w:lineRule="auto" w:after="60"/>
      </w:pPr>
      <w:r>
        <w:rPr>
          <w:rFonts w:ascii="Arial" w:hAnsi="Arial" w:eastAsia="Arial"/>
          <w:b/>
          <w:sz w:val="22"/>
        </w:rPr>
        <w:t xml:space="preserve">Task line 1: </w:t>
      </w:r>
      <w:r>
        <w:rPr>
          <w:rFonts w:ascii="Arial" w:hAnsi="Arial" w:eastAsia="Arial"/>
          <w:sz w:val="22"/>
        </w:rPr>
        <w:t>Grant the condition plainly, then ask a genuinely practical question, checking whether the news has actually already been shared./Chấp thuận điều kiện rõ ràng, rồi hỏi một câu hỏi thực sự thực tế, kiểm tra liệu tin tức có thật sự đã được chia sẻ chưa.</w:t>
      </w:r>
    </w:p>
    <w:p>
      <w:pPr>
        <w:keepLines/>
        <w:spacing w:line="276" w:lineRule="auto" w:after="60"/>
      </w:pPr>
      <w:r>
        <w:rPr>
          <w:rFonts w:ascii="Arial" w:hAnsi="Arial" w:eastAsia="Arial"/>
          <w:b/>
          <w:sz w:val="22"/>
        </w:rPr>
        <w:t xml:space="preserve">Task line 2: </w:t>
      </w:r>
      <w:r>
        <w:rPr>
          <w:rFonts w:ascii="Arial" w:hAnsi="Arial" w:eastAsia="Arial"/>
          <w:sz w:val="22"/>
        </w:rPr>
        <w:t>Confirm the correct sequence honestly, naming both the reason, wanting confirmation first, and the immediate next step planned./Xác nhận trình tự đúng một cách trung thực, nêu tên cả lý do, muốn có xác nhận trước, lẫn bước tiếp theo ngay lập tức đã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sequencing a personal announcement correctly, confirmation first, then the people who actually earned to hear it, genuinely avoids the risk of promising something not yet actually official./Nhận diện rằng việc sắp xếp đúng trình tự cho một thông báo cá nhân, xác nhận trước, rồi đến những người thật sự xứng đáng được nghe nó, thật sự tránh rủi ro hứa hẹn điều gì đó chưa thật sự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actually make today's announcement to Chi and Duy genuinely solid, not premature./Ghi nhận trình tự đúng này là kỷ luật chính xác thật sự sẽ khiến thông báo hôm nay cho Chi và Duy thật sự vững chắc, không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practical question reflects genuine care about how the news actually reaches two people who genuinely earned to hear it directly./Nhận diện rằng James hỏi đúng câu hỏi thực tế này phản ánh sự quan tâm chân thực đến cách tin tức thật sự đến với hai người thật sự xứng đáng được nghe nó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 sequencing will directly shape the very next scene, Tony walking straight into the conversation with Chi and Duy./Nhận diện rằng trình tự đúng chính xác này sẽ trực tiếp định hình cảnh tiếp theo ngay, Tony bước thẳng vào cuộc trò chuyện với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personal announcement correctly, confirmation first, then the people who actually earned to hear it, avoiding premature promises./Chủ động sắp xếp đúng trình tự cho một thông báo cá nhân, xác nhận trước, rồi đến những người thật sự xứng đáng được nghe nó, tránh những lời hứa quá sớm.</w:t>
      </w:r>
    </w:p>
    <w:p>
      <w:pPr>
        <w:keepLines/>
        <w:spacing w:line="276" w:lineRule="auto" w:after="60"/>
      </w:pPr>
      <w:r>
        <w:rPr>
          <w:rFonts w:ascii="Arial" w:hAnsi="Arial" w:eastAsia="Arial"/>
          <w:b/>
          <w:sz w:val="22"/>
        </w:rPr>
        <w:t xml:space="preserve">SVP Global Supply Chain: </w:t>
      </w:r>
      <w:r>
        <w:rPr>
          <w:rFonts w:ascii="Arial" w:hAnsi="Arial" w:eastAsia="Arial"/>
          <w:sz w:val="22"/>
        </w:rPr>
        <w:t>One more detail, the raise takes effect this pay cycle, eighteen percent, HR will confirm in writing by Friday./Thêm một chi tiết nữa, mức tăng lương có hiệu lực từ kỳ lương này, mười tám phần trăm, HR sẽ xác nhận bằng văn bản trước thứ Sáu.</w:t>
      </w:r>
    </w:p>
    <w:p>
      <w:pPr>
        <w:keepLines/>
        <w:spacing w:line="276" w:lineRule="auto" w:after="60"/>
      </w:pPr>
      <w:r>
        <w:rPr>
          <w:rFonts w:ascii="Arial" w:hAnsi="Arial" w:eastAsia="Arial"/>
          <w:b/>
          <w:sz w:val="22"/>
        </w:rPr>
        <w:t xml:space="preserve">Tony: </w:t>
      </w:r>
      <w:r>
        <w:rPr>
          <w:rFonts w:ascii="Arial" w:hAnsi="Arial" w:eastAsia="Arial"/>
          <w:sz w:val="22"/>
        </w:rPr>
        <w:t>Eighteen percent, thank you, though honestly the title change matters more to me than the number does./Mười tám phần trăm, cảm ơn anh, dù thật lòng thay đổi chức danh quan trọng với tôi hơn con số đó.</w:t>
      </w:r>
    </w:p>
    <w:p>
      <w:pPr>
        <w:keepLines/>
        <w:spacing w:line="276" w:lineRule="auto" w:after="60"/>
      </w:pPr>
      <w:r>
        <w:rPr>
          <w:rFonts w:ascii="Arial" w:hAnsi="Arial" w:eastAsia="Arial"/>
          <w:b/>
          <w:sz w:val="22"/>
        </w:rPr>
        <w:t>HEARING AN EXACT COMPENSATION FIGURE WHILE HONESTLY NAMING WHAT ACTUALLY MATTERS MORE THAN THE NUMBER / NGHE MỘT CON SỐ LƯƠNG CHÍNH XÁC TRONG KHI TRUNG THỰC NÊU TÊN ĐIỀU THẬT SỰ QUAN TRỌNG HƠN CON SỐ ĐÓ</w:t>
      </w:r>
    </w:p>
    <w:p>
      <w:pPr>
        <w:keepLines/>
        <w:spacing w:line="276" w:lineRule="auto" w:after="60"/>
      </w:pPr>
      <w:r>
        <w:rPr>
          <w:rFonts w:ascii="Arial" w:hAnsi="Arial" w:eastAsia="Arial"/>
          <w:b/>
          <w:sz w:val="22"/>
        </w:rPr>
        <w:t xml:space="preserve">Task line 1: </w:t>
      </w:r>
      <w:r>
        <w:rPr>
          <w:rFonts w:ascii="Arial" w:hAnsi="Arial" w:eastAsia="Arial"/>
          <w:sz w:val="22"/>
        </w:rPr>
        <w:t>Name the exact figure plainly, naming both the specific percentage and the concrete date it actually takes effect./Nêu tên con số chính xác rõ ràng, nêu tên cả phần trăm cụ thể lẫn ngày cụ thể nó thật sự có hiệu lực.</w:t>
      </w:r>
    </w:p>
    <w:p>
      <w:pPr>
        <w:keepLines/>
        <w:spacing w:line="276" w:lineRule="auto" w:after="60"/>
      </w:pPr>
      <w:r>
        <w:rPr>
          <w:rFonts w:ascii="Arial" w:hAnsi="Arial" w:eastAsia="Arial"/>
          <w:b/>
          <w:sz w:val="22"/>
        </w:rPr>
        <w:t xml:space="preserve">Task line 2: </w:t>
      </w:r>
      <w:r>
        <w:rPr>
          <w:rFonts w:ascii="Arial" w:hAnsi="Arial" w:eastAsia="Arial"/>
          <w:sz w:val="22"/>
        </w:rPr>
        <w:t>Accept the figure gratefully, then name what matters more honestly, distinguishing the number from the title change itself./Chấp nhận con số một cách biết ơn, rồi nêu tên điều quan trọng hơn một cách trung thực, phân biệt con số khỏi chính sự thay đổi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an exact compensation figure while honestly naming what actually matters more than the number genuinely proves this whole two-year choice was never really about money./Nhận diện rằng việc nghe một con số lương chính xác trong khi trung thực nêu tên điều thật sự quan trọng hơn con số đó thật sự chứng minh cả lựa chọn hai năm này chưa bao giờ thật sự vì tiền.</w:t>
      </w:r>
    </w:p>
    <w:p>
      <w:pPr>
        <w:keepLines/>
        <w:spacing w:line="276" w:lineRule="auto" w:after="60"/>
      </w:pPr>
      <w:r>
        <w:rPr>
          <w:rFonts w:ascii="Arial" w:hAnsi="Arial" w:eastAsia="Arial"/>
          <w:b/>
          <w:sz w:val="22"/>
        </w:rPr>
        <w:t xml:space="preserve">Task line 4: </w:t>
      </w:r>
      <w:r>
        <w:rPr>
          <w:rFonts w:ascii="Arial" w:hAnsi="Arial" w:eastAsia="Arial"/>
          <w:sz w:val="22"/>
        </w:rPr>
        <w:t>Record this honest ranking as the exact proof James will actually remember about what genuinely drove Tony these two years./Ghi nhận thứ tự ưu tiên trung thực này là bằng chứng chính xác James thật sự sẽ nhớ về điều thật sự đã thúc đẩy Tony suốt hai năm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percentage, not a vague "a raise," reflects genuine, structural precision matching how the whole promotion was actually delivered./Nhận diện rằng James nêu tên đúng phần trăm, không phải một "một khoản tăng" mơ hồ, phản ánh sự chính xác mang tính cấu trúc, chân thực khớp với cách cả lần thăng chức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ranking will directly become part of the story Tony actually tells Linh tonight about what tonight really meant./Nhận diện rằng thứ tự ưu tiên trung thực chính xác này sẽ trực tiếp trở thành một phần câu chuyện Tony thật sự kể cho Linh tối nay về điều tối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hear an exact compensation figure while honestly naming what actually matters more than the number, proving the real motive./Chủ động nghe một con số lương chính xác trong khi trung thực nêu tên điều thật sự quan trọng hơn con số đó, chứng minh động lực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I'll loop in Kelvin Tan this afternoon too, he'll want to know his old landed-cost lesson is still paying off./Chiều nay tôi cũng sẽ báo cho Kelvin Tan, anh ấy sẽ muốn biết bài học chi phí thực cũ của mình vẫn đang sinh lợi.</w:t>
      </w:r>
    </w:p>
    <w:p>
      <w:pPr>
        <w:keepLines/>
        <w:spacing w:line="276" w:lineRule="auto" w:after="60"/>
      </w:pPr>
      <w:r>
        <w:rPr>
          <w:rFonts w:ascii="Arial" w:hAnsi="Arial" w:eastAsia="Arial"/>
          <w:b/>
          <w:sz w:val="22"/>
        </w:rPr>
        <w:t xml:space="preserve">Tony: </w:t>
      </w:r>
      <w:r>
        <w:rPr>
          <w:rFonts w:ascii="Arial" w:hAnsi="Arial" w:eastAsia="Arial"/>
          <w:sz w:val="22"/>
        </w:rPr>
        <w:t>Please do, actually, I'd like to thank him myself too, that lesson from Lesson 71 still shapes how I check every contract./Xin anh làm vậy, thực ra, tôi cũng muốn tự cảm ơn anh ấy, bài học đó từ Lesson 71 vẫn định hình cách tôi kiểm tra mọi hợp đồng.</w:t>
      </w:r>
    </w:p>
    <w:p>
      <w:pPr>
        <w:keepLines/>
        <w:spacing w:line="276" w:lineRule="auto" w:after="60"/>
      </w:pPr>
      <w:r>
        <w:rPr>
          <w:rFonts w:ascii="Arial" w:hAnsi="Arial" w:eastAsia="Arial"/>
          <w:b/>
          <w:sz w:val="22"/>
        </w:rPr>
        <w:t>EXTENDING CREDIT TO A DISTANT COLLEAGUE WHOSE EARLIER LESSON STILL ACTUALLY SHAPES TODAY'S WORK / MỞ RỘNG SỰ GHI NHẬN CÔNG LAO CHO MỘT ĐỒNG NGHIỆP XA, NGƯỜI CÓ BÀI HỌC TRƯỚC ĐÓ VẪN THẬT SỰ ĐỊNH HÌNH CÔNG VIỆC HÔM NAY</w:t>
      </w:r>
    </w:p>
    <w:p>
      <w:pPr>
        <w:keepLines/>
        <w:spacing w:line="276" w:lineRule="auto" w:after="60"/>
      </w:pPr>
      <w:r>
        <w:rPr>
          <w:rFonts w:ascii="Arial" w:hAnsi="Arial" w:eastAsia="Arial"/>
          <w:b/>
          <w:sz w:val="22"/>
        </w:rPr>
        <w:t xml:space="preserve">Task line 1: </w:t>
      </w:r>
      <w:r>
        <w:rPr>
          <w:rFonts w:ascii="Arial" w:hAnsi="Arial" w:eastAsia="Arial"/>
          <w:sz w:val="22"/>
        </w:rPr>
        <w:t>Offer to inform a distant colleague proactively, naming both the specific name, Kelvin Tan, and the exact lesson he originally taught./Chủ động đề nghị báo tin cho một đồng nghiệp xa, nêu tên cả tên cụ thể, Kelvin Tan, lẫn bài học chính xác anh ấy đã dạy ban đầu.</w:t>
      </w:r>
    </w:p>
    <w:p>
      <w:pPr>
        <w:keepLines/>
        <w:spacing w:line="276" w:lineRule="auto" w:after="60"/>
      </w:pPr>
      <w:r>
        <w:rPr>
          <w:rFonts w:ascii="Arial" w:hAnsi="Arial" w:eastAsia="Arial"/>
          <w:b/>
          <w:sz w:val="22"/>
        </w:rPr>
        <w:t xml:space="preserve">Task line 2: </w:t>
      </w:r>
      <w:r>
        <w:rPr>
          <w:rFonts w:ascii="Arial" w:hAnsi="Arial" w:eastAsia="Arial"/>
          <w:sz w:val="22"/>
        </w:rPr>
        <w:t>Welcome the gesture warmly, then name direct personal thanks, crediting the exact lesson and its lasting, present-day influence./Đón nhận cử chỉ đó một cách ấm áp, rồi nêu tên lời cảm ơn cá nhân trực tiếp, ghi công bài học chính xác và ảnh hưởng lâu dài, hiện tại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credit to a distant colleague whose earlier lesson still actually shapes today's work genuinely widens the circle of people this promotion actually belongs to./Nhận diện rằng việc mở rộng sự ghi nhận công lao cho một đồng nghiệp xa, người có bài học trước đó vẫn thật sự định hình công việc hôm nay thật sự mở rộng vòng tròn những người lần thăng chức này thật sự thuộc về.</w:t>
      </w:r>
    </w:p>
    <w:p>
      <w:pPr>
        <w:keepLines/>
        <w:spacing w:line="276" w:lineRule="auto" w:after="60"/>
      </w:pPr>
      <w:r>
        <w:rPr>
          <w:rFonts w:ascii="Arial" w:hAnsi="Arial" w:eastAsia="Arial"/>
          <w:b/>
          <w:sz w:val="22"/>
        </w:rPr>
        <w:t xml:space="preserve">Task line 4: </w:t>
      </w:r>
      <w:r>
        <w:rPr>
          <w:rFonts w:ascii="Arial" w:hAnsi="Arial" w:eastAsia="Arial"/>
          <w:sz w:val="22"/>
        </w:rPr>
        <w:t>Record this extended credit as one more honest name added to a list that already includes Chi, Duy, and Khoa./Ghi nhận sự ghi nhận công lao mở rộng này là một tên trung thực nữa được thêm vào danh sách đã bao gồm Chi, Duy, và Khoa.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remembering exactly whose lesson this was, Kelvin Tan's, reflects genuine, sustained memory reaching back through multiple lessons, not just this most recent one./Nhận diện rằng James nhớ chính xác bài học này là của ai, của Kelvin Tan, phản ánh trí nhớ bền bỉ, chân thực vươn ngược qua nhiều bài học, không chỉ bài học gần đây nhất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credit will directly become one more entry Tony actually adds to this afternoon's master index of names and lessons./Nhận diện rằng sự ghi nhận công lao mở rộng chính xác này sẽ trực tiếp trở thành một mục nữa Tony thật sự thêm vào danh mục tổng tên và bài học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extend credit to a distant colleague whose earlier lesson still actually shapes today's work, widening the circle of thanks./Chủ động mở rộng sự ghi nhận công lao cho một đồng nghiệp xa, người có bài học trước đó vẫn thật sự định hình công việc hôm nay, mở rộng vòng tròn lời cảm ơn.</w:t>
      </w:r>
    </w:p>
    <w:p>
      <w:pPr>
        <w:keepLines/>
        <w:spacing w:line="276" w:lineRule="auto" w:after="60"/>
      </w:pPr>
      <w:r>
        <w:rPr>
          <w:rFonts w:ascii="Arial" w:hAnsi="Arial" w:eastAsia="Arial"/>
          <w:b/>
          <w:sz w:val="22"/>
        </w:rPr>
        <w:t xml:space="preserve">Tony: </w:t>
      </w:r>
      <w:r>
        <w:rPr>
          <w:rFonts w:ascii="Arial" w:hAnsi="Arial" w:eastAsia="Arial"/>
          <w:sz w:val="22"/>
        </w:rPr>
        <w:t>Today closes with a title made official, a twelve-month path named in specific numbers, and one condition, granted, already pointing straight at the next conversation./Hôm nay khép lại với một chức danh đã chính thức, một lộ trình mười hai tháng được nêu tên bằng con số cụ thể, và một điều kiện, đã được chấp thuận, đã chỉ thẳng đến cuộc trò chuyện tiếp theo.</w:t>
      </w:r>
    </w:p>
    <w:p>
      <w:pPr>
        <w:pStyle w:val="Heading2"/>
      </w:pPr>
      <w:r>
        <w:rPr>
          <w:rFonts w:ascii="Arial" w:hAnsi="Arial" w:eastAsia="Arial"/>
          <w:b/>
          <w:sz w:val="26"/>
        </w:rPr>
        <w:t>NGÀY 4: Giờ làm việc — thông báo với Chi và Duy</w:t>
      </w:r>
    </w:p>
    <w:p>
      <w:pPr>
        <w:keepLines/>
        <w:spacing w:line="276" w:lineRule="auto" w:after="60"/>
      </w:pPr>
      <w:r>
        <w:rPr>
          <w:rFonts w:ascii="Arial" w:hAnsi="Arial" w:eastAsia="Arial"/>
          <w:b/>
          <w:sz w:val="22"/>
        </w:rPr>
        <w:t xml:space="preserve">Export-Import Officer: </w:t>
      </w:r>
      <w:r>
        <w:rPr>
          <w:rFonts w:ascii="Arial" w:hAnsi="Arial" w:eastAsia="Arial"/>
          <w:sz w:val="22"/>
        </w:rPr>
        <w:t>Manager, Tony, really, after just two years at the desk next to mine?/Manager, Tony, thật à, chỉ sau hai năm ngồi ở bàn kế bên em?</w:t>
      </w:r>
    </w:p>
    <w:p>
      <w:pPr>
        <w:keepLines/>
        <w:spacing w:line="276" w:lineRule="auto" w:after="60"/>
      </w:pPr>
      <w:r>
        <w:rPr>
          <w:rFonts w:ascii="Arial" w:hAnsi="Arial" w:eastAsia="Arial"/>
          <w:b/>
          <w:sz w:val="22"/>
        </w:rPr>
        <w:t xml:space="preserve">Tony: </w:t>
      </w:r>
      <w:r>
        <w:rPr>
          <w:rFonts w:ascii="Arial" w:hAnsi="Arial" w:eastAsia="Arial"/>
          <w:sz w:val="22"/>
        </w:rPr>
        <w:t>Really, and I asked James for one condition, that you two stay on my team./Thật, và tôi xin anh James một điều kiện, hai bạn ở lại đội của tôi.</w:t>
      </w:r>
    </w:p>
    <w:p>
      <w:pPr>
        <w:keepLines/>
        <w:spacing w:line="276" w:lineRule="auto" w:after="60"/>
      </w:pPr>
      <w:r>
        <w:rPr>
          <w:rFonts w:ascii="Arial" w:hAnsi="Arial" w:eastAsia="Arial"/>
          <w:b/>
          <w:sz w:val="22"/>
        </w:rPr>
        <w:t>DELIVERING PERSONAL NEWS BY LEADING WITH THE PART THAT ACTUALLY INCLUDES THE LISTENER, NOT THE TITLE ITSELF / TRUYỀN ĐẠT TIN TỨC CÁ NHÂN BẰNG CÁCH DẪN ĐẦU BẰNG PHẦN THẬT SỰ BAO GỒM NGƯỜI NGHE, KHÔNG PHẢI CHÍNH CHỨC DANH</w:t>
      </w:r>
    </w:p>
    <w:p>
      <w:pPr>
        <w:keepLines/>
        <w:spacing w:line="276" w:lineRule="auto" w:after="60"/>
      </w:pPr>
      <w:r>
        <w:rPr>
          <w:rFonts w:ascii="Arial" w:hAnsi="Arial" w:eastAsia="Arial"/>
          <w:b/>
          <w:sz w:val="22"/>
        </w:rPr>
        <w:t xml:space="preserve">Task line 1: </w:t>
      </w:r>
      <w:r>
        <w:rPr>
          <w:rFonts w:ascii="Arial" w:hAnsi="Arial" w:eastAsia="Arial"/>
          <w:sz w:val="22"/>
        </w:rPr>
        <w:t>React with genuine disbelief, naming both the exact new title and the specific timeframe, two years, that makes it feel sudden./Phản ứng với sự hoài nghi chân thực, nêu tên cả chức danh mới chính xác lẫn khung thời gian cụ thể, hai năm, khiến nó cảm thấy đột ngột.</w:t>
      </w:r>
    </w:p>
    <w:p>
      <w:pPr>
        <w:keepLines/>
        <w:spacing w:line="276" w:lineRule="auto" w:after="60"/>
      </w:pPr>
      <w:r>
        <w:rPr>
          <w:rFonts w:ascii="Arial" w:hAnsi="Arial" w:eastAsia="Arial"/>
          <w:b/>
          <w:sz w:val="22"/>
        </w:rPr>
        <w:t xml:space="preserve">Task line 2: </w:t>
      </w:r>
      <w:r>
        <w:rPr>
          <w:rFonts w:ascii="Arial" w:hAnsi="Arial" w:eastAsia="Arial"/>
          <w:sz w:val="22"/>
        </w:rPr>
        <w:t>Confirm the news warmly, then immediately name the condition, leading with inclusion rather than the title itself./Xác nhận tin tức một cách ấm áp, rồi ngay lập tức nêu tên điều kiện, dẫn đầu bằng sự bao gồm thay vì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personal news by leading with the part that actually includes the listener, not the title itself, genuinely makes the announcement feel shared rather than a boundary being drawn./Nhận diện rằng việc truyền đạt tin tức cá nhân bằng cách dẫn đầu bằng phần thật sự bao gồm người nghe, không phải chính chức danh, thật sự khiến thông báo cảm thấy được chia sẻ thay vì một ranh giới đang được vẽ ra.</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delivery as the exact tone that will actually carry through the rest of today's conversation with both colleagues./Ghi nhận cách truyền đạt bao gồm này là tông giọng chính xác thật sự sẽ xuyên suốt phần còn lại của cuộc trò chuyện hôm nay với cả hai đồng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physical detail, the desk next to mine, reflects genuine, felt disbelief at how close this change actually happened./Nhận diện rằng Chi nêu tên chi tiết vật lý chính xác, bàn kế bên em, phản ánh sự hoài nghi chân thực, được cảm nhận về việc thay đổi này thật sự đã xảy ra gần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delivery will directly shape how naturally Duy actually responds with his own version of the same disbelief./Nhận diện rằng cách truyền đạt bao gồm chính xác này sẽ trực tiếp định hình mức độ tự nhiên Duy thật sự phản hồi bằng phiên bản của chính anh về cùng sự hoài nghi đó.</w:t>
      </w:r>
    </w:p>
    <w:p>
      <w:pPr>
        <w:keepLines/>
        <w:spacing w:line="276" w:lineRule="auto" w:after="60"/>
      </w:pPr>
      <w:r>
        <w:rPr>
          <w:rFonts w:ascii="Arial" w:hAnsi="Arial" w:eastAsia="Arial"/>
          <w:b/>
          <w:sz w:val="22"/>
        </w:rPr>
        <w:t xml:space="preserve">Task line 7: </w:t>
      </w:r>
      <w:r>
        <w:rPr>
          <w:rFonts w:ascii="Arial" w:hAnsi="Arial" w:eastAsia="Arial"/>
          <w:sz w:val="22"/>
        </w:rPr>
        <w:t>Deliberately deliver personal news by leading with the part that actually includes the listener, not the title itself, making it shared./Chủ động truyền đạt tin tức cá nhân bằng cách dẫn đầu bằng phần thật sự bao gồm người nghe, không phải chính chức danh, khiến nó được chia sẻ.</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Careful, Tony, does this mean you get to correct my mistakes now, instead of the other way around?/Cẩn thận đó, Tony, vậy nghĩa là giờ anh sửa sai cho tôi, thay vì ngược lại à?</w:t>
      </w:r>
    </w:p>
    <w:p>
      <w:pPr>
        <w:keepLines/>
        <w:spacing w:line="276" w:lineRule="auto" w:after="60"/>
      </w:pPr>
      <w:r>
        <w:rPr>
          <w:rFonts w:ascii="Arial" w:hAnsi="Arial" w:eastAsia="Arial"/>
          <w:b/>
          <w:sz w:val="22"/>
        </w:rPr>
        <w:t xml:space="preserve">Tony: </w:t>
      </w:r>
      <w:r>
        <w:rPr>
          <w:rFonts w:ascii="Arial" w:hAnsi="Arial" w:eastAsia="Arial"/>
          <w:sz w:val="22"/>
        </w:rPr>
        <w:t>Only the ones you'd correct in me two years ago, nothing changes about how we work together./Chỉ những sai lầm hai bạn từng sửa cho tôi hai năm trước thôi, không gì thay đổi về cách chúng ta làm việc cùng nhau.</w:t>
      </w:r>
    </w:p>
    <w:p>
      <w:pPr>
        <w:keepLines/>
        <w:spacing w:line="276" w:lineRule="auto" w:after="60"/>
      </w:pPr>
      <w:r>
        <w:rPr>
          <w:rFonts w:ascii="Arial" w:hAnsi="Arial" w:eastAsia="Arial"/>
          <w:b/>
          <w:sz w:val="22"/>
        </w:rPr>
        <w:t>DEFUSING A PLAYFUL WORRY ABOUT NEW HIERARCHY BY NAMING THE EXACT LIMIT OF WHAT ACTUALLY CHANGES / HÓA GIẢI MỘT MỐI LO ĐÙA VUI VỀ CẤP BẬC MỚI BẰNG CÁCH NÊU TÊN GIỚI HẠN CHÍNH XÁC CỦA ĐIỀU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Tease genuinely, naming both the new power dynamic implied and the specific role reversal it playfully suggests./Trêu chọc một cách chân thực, nêu tên cả động lực quyền lực mới ngụ ý lẫn sự đảo ngược vai trò cụ thể nó đùa vui gợi ý.</w:t>
      </w:r>
    </w:p>
    <w:p>
      <w:pPr>
        <w:keepLines/>
        <w:spacing w:line="276" w:lineRule="auto" w:after="60"/>
      </w:pPr>
      <w:r>
        <w:rPr>
          <w:rFonts w:ascii="Arial" w:hAnsi="Arial" w:eastAsia="Arial"/>
          <w:b/>
          <w:sz w:val="22"/>
        </w:rPr>
        <w:t xml:space="preserve">Task line 2: </w:t>
      </w:r>
      <w:r>
        <w:rPr>
          <w:rFonts w:ascii="Arial" w:hAnsi="Arial" w:eastAsia="Arial"/>
          <w:sz w:val="22"/>
        </w:rPr>
        <w:t>Set the exact limit clearly, naming both the narrow scope, only the same kind of correction, and the explicit continuity of how they actually work./Đặt ra giới hạn chính xác rõ ràng, nêu tên cả phạm vi hẹp, chỉ cùng loại sửa sai, lẫn sự tiếp nối rõ ràng của cách họ thật sự làm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defusing a playful worry about new hierarchy by naming the exact limit of what actually changes genuinely reassures without dismissing the real, underlying question./Nhận diện rằng việc hóa giải một mối lo đùa vui về cấp bậc mới bằng cách nêu tên giới hạn chính xác của điều thật sự thay đổi thật sự trấn an mà không bác bỏ câu hỏi nền tảng,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named limit as the exact promise that will actually keep today's working relationship genuinely unchanged in practice./Ghi nhận giới hạn đã nêu tên này là lời hứa chính xác thật sự sẽ giữ cho mối quan hệ làm việc hôm nay thật sự không đổi trong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Duy framing this exact worry as a joke, rather than a serious concern, reflects genuine, established comfort in a relationship two years in the making./Nhận diện rằng Duy định khung đúng mối lo này như một trò đùa, thay vì một mối quan ngại nghiêm túc, phản ánh sự thoải mái chân thực, đã được thiết lập trong một mối quan hệ hai năm hình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limit will directly become the honest answer Tony actually gives Chi's next, more sincere question./Nhận diện rằng giới hạn đã nêu tên chính xác này sẽ trực tiếp trở thành câu trả lời trung thực Tony thật sự đưa ra cho câu hỏi chân thành hơn tiếp theo của Chi.</w:t>
      </w:r>
    </w:p>
    <w:p>
      <w:pPr>
        <w:keepLines/>
        <w:spacing w:line="276" w:lineRule="auto" w:after="60"/>
      </w:pPr>
      <w:r>
        <w:rPr>
          <w:rFonts w:ascii="Arial" w:hAnsi="Arial" w:eastAsia="Arial"/>
          <w:b/>
          <w:sz w:val="22"/>
        </w:rPr>
        <w:t xml:space="preserve">Task line 7: </w:t>
      </w:r>
      <w:r>
        <w:rPr>
          <w:rFonts w:ascii="Arial" w:hAnsi="Arial" w:eastAsia="Arial"/>
          <w:sz w:val="22"/>
        </w:rPr>
        <w:t>Deliberately defuse a playful worry about new hierarchy by naming the exact limit of what actually changes, reassuring genuinely./Chủ động hóa giải một mối lo đùa vui về cấp bậc mới bằng cách nêu tên giới hạn chính xác của điều thật sự thay đổi, trấn an một cách chân thực.</w:t>
      </w:r>
    </w:p>
    <w:p>
      <w:pPr>
        <w:keepLines/>
        <w:spacing w:line="276" w:lineRule="auto" w:after="60"/>
      </w:pPr>
      <w:r>
        <w:rPr>
          <w:rFonts w:ascii="Arial" w:hAnsi="Arial" w:eastAsia="Arial"/>
          <w:b/>
          <w:sz w:val="22"/>
        </w:rPr>
        <w:t xml:space="preserve">Export-Import Officer: </w:t>
      </w:r>
      <w:r>
        <w:rPr>
          <w:rFonts w:ascii="Arial" w:hAnsi="Arial" w:eastAsia="Arial"/>
          <w:sz w:val="22"/>
        </w:rPr>
        <w:t>Still just Tony, or do we need a new title for you now?/Vẫn gọi Tony thôi, hay giờ tụi em cần một chức danh mới cho anh?</w:t>
      </w:r>
    </w:p>
    <w:p>
      <w:pPr>
        <w:keepLines/>
        <w:spacing w:line="276" w:lineRule="auto" w:after="60"/>
      </w:pPr>
      <w:r>
        <w:rPr>
          <w:rFonts w:ascii="Arial" w:hAnsi="Arial" w:eastAsia="Arial"/>
          <w:b/>
          <w:sz w:val="22"/>
        </w:rPr>
        <w:t xml:space="preserve">Tony: </w:t>
      </w:r>
      <w:r>
        <w:rPr>
          <w:rFonts w:ascii="Arial" w:hAnsi="Arial" w:eastAsia="Arial"/>
          <w:sz w:val="22"/>
        </w:rPr>
        <w:t>Still just Tony, that part I'm never changing, whatever the title on the door says./Vẫn chỉ Tony thôi, phần đó tôi sẽ không bao giờ đổi, dù chức danh trên cửa có ghi gì.</w:t>
      </w:r>
    </w:p>
    <w:p>
      <w:pPr>
        <w:keepLines/>
        <w:spacing w:line="276" w:lineRule="auto" w:after="60"/>
      </w:pPr>
      <w:r>
        <w:rPr>
          <w:rFonts w:ascii="Arial" w:hAnsi="Arial" w:eastAsia="Arial"/>
          <w:b/>
          <w:sz w:val="22"/>
        </w:rPr>
        <w:t>NAMING THE ONE THING THAT WILL DELIBERATELY NEVER CHANGE, EVEN AS EVERYTHING FORMAL AROUND IT ACTUALLY DOES / NÊU TÊN MỘT ĐIỀU CÓ CHỦ ĐÍCH SẼ KHÔNG BAO GIỜ THAY ĐỔI, NGAY CẢ KHI MỌI THỨ CHÍNH THỨC XUNG QUANH NÓ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new formal title should actually change something as small as how they address him./Hỏi một câu hỏi thực sự thực tế, kiểm tra liệu một chức danh chính thức mới có nên thật sự thay đổi điều nhỏ như cách họ gọi anh không.</w:t>
      </w:r>
    </w:p>
    <w:p>
      <w:pPr>
        <w:keepLines/>
        <w:spacing w:line="276" w:lineRule="auto" w:after="60"/>
      </w:pPr>
      <w:r>
        <w:rPr>
          <w:rFonts w:ascii="Arial" w:hAnsi="Arial" w:eastAsia="Arial"/>
          <w:b/>
          <w:sz w:val="22"/>
        </w:rPr>
        <w:t xml:space="preserve">Task line 2: </w:t>
      </w:r>
      <w:r>
        <w:rPr>
          <w:rFonts w:ascii="Arial" w:hAnsi="Arial" w:eastAsia="Arial"/>
          <w:sz w:val="22"/>
        </w:rPr>
        <w:t>Commit to permanence explicitly, naming both the specific, unchanging address and the deliberate contrast with whatever the door actually says./Cam kết sự vĩnh viễn rõ ràng, nêu tên cả cách xưng hô cụ thể, không đổi lẫn sự tương phản có chủ đích với bất cứ điều gì cửa thật sự ghi.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thing that will deliberately never change, even as everything formal around it actually does, genuinely protects the real relationship from being quietly redefined by a new title./Nhận diện rằng việc nêu tên một điều có chủ đích sẽ không bao giờ thay đổi, ngay cả khi mọi thứ chính thức xung quanh nó thật sự thay đổi, thật sự bảo vệ mối quan hệ thật sự khỏi bị âm thầm định nghĩa lại bởi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permanence as the honest, human promise underneath an otherwise entirely formal, structural announcement./Ghi nhận sự vĩnh viễn đã nêu tên này là lời hứa trung thực, mang tính con người bên dưới một thông báo mặt khác hoàn toàn chính thức,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question, half-joking, reflects genuine, underlying care about whether today's news will actually change the relationship itself./Nhận diện rằng Chi hỏi đúng câu hỏi này, nửa đùa nửa thật, phản ánh sự quan tâm nền tảng, chân thực về việc liệu tin tức hôm nay có thật sự thay đổi chính mối quan hệ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permanence will directly shape the tone of every remaining conversation the three of them have from now on./Nhận diện rằng sự vĩnh viễn đã nêu tên chính xác này sẽ trực tiếp định hình tông giọng của mọi cuộc trò chuyện còn lại cả ba người có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thing that will deliberately never change, even as everything formal around it actually does, protecting the real relationship./Chủ động nêu tên một điều có chủ đích sẽ không bao giờ thay đổi, ngay cả khi mọi thứ chính thức xung quanh nó thật sự thay đổi, bảo vệ mối quan hệ thật sự.</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Seriously though, does anything actually change about who reports what to whom, starting Monday?/Nghiêm túc thì, có điều gì thực sự thay đổi về ai báo cáo gì cho ai không, bắt đầu từ thứ Hai?</w:t>
      </w:r>
    </w:p>
    <w:p>
      <w:pPr>
        <w:keepLines/>
        <w:spacing w:line="276" w:lineRule="auto" w:after="60"/>
      </w:pPr>
      <w:r>
        <w:rPr>
          <w:rFonts w:ascii="Arial" w:hAnsi="Arial" w:eastAsia="Arial"/>
          <w:b/>
          <w:sz w:val="22"/>
        </w:rPr>
        <w:t xml:space="preserve">Tony: </w:t>
      </w:r>
      <w:r>
        <w:rPr>
          <w:rFonts w:ascii="Arial" w:hAnsi="Arial" w:eastAsia="Arial"/>
          <w:sz w:val="22"/>
        </w:rPr>
        <w:t>Only on paper, weekly reporting now goes through me formally, but day-to-day, we still figure things out together the way we always have./Chỉ trên giấy tờ thôi, báo cáo hàng tuần giờ đi qua tôi chính thức, nhưng ngày qua ngày, bọn mình vẫn cùng nhau tìm ra cách giải quyết như vẫn luôn vậy.</w:t>
      </w:r>
    </w:p>
    <w:p>
      <w:pPr>
        <w:keepLines/>
        <w:spacing w:line="276" w:lineRule="auto" w:after="60"/>
      </w:pPr>
      <w:r>
        <w:rPr>
          <w:rFonts w:ascii="Arial" w:hAnsi="Arial" w:eastAsia="Arial"/>
          <w:b/>
          <w:sz w:val="22"/>
        </w:rPr>
        <w:t>DISTINGUISHING A REAL FORMAL CHANGE FROM THE ACTUAL, UNCHANGED DAY-TO-DAY WORKING RELATIONSHIP / PHÂN BIỆT MỘT SỰ THAY ĐỔI CHÍNH THỨC THẬT SỰ KHỎI MỐI QUAN HỆ LÀM VIỆC NGÀY QUA NGÀY THẬT SỰ, KHÔNG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serious question, checking specifically whether reporting structure will actually change starting immediately./Hỏi một câu hỏi thực sự nghiêm túc, kiểm tra cụ thể liệu cấu trúc báo cáo có thật sự thay đổi bắt đầu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real change honestly, naming both the specific formal shift, reporting lines, and the explicit continuity of daily collaboration./Phân biệt sự thay đổi thật sự trung thực, nêu tên cả sự chuyển dịch chính thức cụ thể, tuyến báo cáo, lẫn sự tiếp nối rõ ràng của sự hợp tác hàng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formal change from the actual, unchanged day-to-day working relationship genuinely gives Duy an honest, complete answer rather than a reassuring but incomplete one./Nhận diện rằng việc phân biệt một sự thay đổi chính thức thật sự khỏi mối quan hệ làm việc ngày qua ngày thật sự, không đổi thật sự mang lại cho Duy một câu trả lời trung thực, trọn vẹn thay vì một câu trả lời trấn an nhưng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clarity that will actually prevent any future confusion about what genuinely changed today./Ghi nhận sự phân biệt trung thực này là sự rõ ràng chính xác thật sự sẽ ngăn bất kỳ sự nhầm lẫn tương lai nào về điều thật sự đã thay đổi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Monday specifically, not just "eventually," reflects genuine, practical concern about the actual mechanics of tomorrow's work./Nhận diện rằng Duy hỏi cụ thể về thứ Hai, không chỉ "cuối cùng," phản ánh sự quan tâm thực tế, chân thực đến cơ chế thật sự của công việc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become the foundation Tony actually builds tomorrow's handoff planning on with both colleagues./Nhận diện rằng sự phân biệt trung thực chính xác này sẽ trực tiếp trở thành nền tảng Tony thật sự xây dựng kế hoạch bàn giao ngày mai trên đó cùng cả hai đồng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formal change from the actual, unchanged day-to-day working relationship, giving an honest, complete answer./Chủ động phân biệt một sự thay đổi chính thức thật sự khỏi mối quan hệ làm việc ngày qua ngày thật sự, không đổi, mang lại một câu trả lời trung thực,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Honestly, Tony, we're genuinely proud of you, not just teasing anymore, this is real./Thật lòng, Tony, tụi em thực sự tự hào về anh, không còn trêu chọc nữa, điều này là thật.</w:t>
      </w:r>
    </w:p>
    <w:p>
      <w:pPr>
        <w:keepLines/>
        <w:spacing w:line="276" w:lineRule="auto" w:after="60"/>
      </w:pPr>
      <w:r>
        <w:rPr>
          <w:rFonts w:ascii="Arial" w:hAnsi="Arial" w:eastAsia="Arial"/>
          <w:b/>
          <w:sz w:val="22"/>
        </w:rPr>
        <w:t xml:space="preserve">Tony: </w:t>
      </w:r>
      <w:r>
        <w:rPr>
          <w:rFonts w:ascii="Arial" w:hAnsi="Arial" w:eastAsia="Arial"/>
          <w:sz w:val="22"/>
        </w:rPr>
        <w:t>That actually means more to me than James's approval this morning did, I mean that honestly./Điều đó thực ra có ý nghĩa với tôi hơn cả sự chấp thuận của James sáng nay, tôi nói thật lòng.</w:t>
      </w:r>
    </w:p>
    <w:p>
      <w:pPr>
        <w:keepLines/>
        <w:spacing w:line="276" w:lineRule="auto" w:after="60"/>
      </w:pPr>
      <w:r>
        <w:rPr>
          <w:rFonts w:ascii="Arial" w:hAnsi="Arial" w:eastAsia="Arial"/>
          <w:b/>
          <w:sz w:val="22"/>
        </w:rPr>
        <w:t>RECEIVING GENUINE PRIDE FROM PEERS AS SOMETHING THAT ACTUALLY OUTWEIGHS FORMAL APPROVAL FROM ABOVE / NHẬN LÒNG TỰ HÀO CHÂN THỰC TỪ ĐỒNG NGHIỆP NHƯ ĐIỀU THẬT SỰ VƯỢT TRỘI SỰ CHẤP THUẬN CHÍNH THỨC TỪ CẤP TRÊN</w:t>
      </w:r>
    </w:p>
    <w:p>
      <w:pPr>
        <w:keepLines/>
        <w:spacing w:line="276" w:lineRule="auto" w:after="60"/>
      </w:pPr>
      <w:r>
        <w:rPr>
          <w:rFonts w:ascii="Arial" w:hAnsi="Arial" w:eastAsia="Arial"/>
          <w:b/>
          <w:sz w:val="22"/>
        </w:rPr>
        <w:t xml:space="preserve">Task line 1: </w:t>
      </w:r>
      <w:r>
        <w:rPr>
          <w:rFonts w:ascii="Arial" w:hAnsi="Arial" w:eastAsia="Arial"/>
          <w:sz w:val="22"/>
        </w:rPr>
        <w:t>Shift from teasing to sincerity explicitly, naming both the exact emotional shift and the genuine pride actually being expressed now./Chuyển từ trêu chọc sang chân thành rõ ràng, nêu tên cả sự chuyển đổi cảm xúc chính xác lẫn lòng tự hào chân thực thật sự đang được thể hiện bây giờ.</w:t>
      </w:r>
    </w:p>
    <w:p>
      <w:pPr>
        <w:keepLines/>
        <w:spacing w:line="276" w:lineRule="auto" w:after="60"/>
      </w:pPr>
      <w:r>
        <w:rPr>
          <w:rFonts w:ascii="Arial" w:hAnsi="Arial" w:eastAsia="Arial"/>
          <w:b/>
          <w:sz w:val="22"/>
        </w:rPr>
        <w:t xml:space="preserve">Task line 2: </w:t>
      </w:r>
      <w:r>
        <w:rPr>
          <w:rFonts w:ascii="Arial" w:hAnsi="Arial" w:eastAsia="Arial"/>
          <w:sz w:val="22"/>
        </w:rPr>
        <w:t>Receive the sincerity honestly, naming both the surprising comparison and the genuine weight it actually carries over formal approval./Nhận sự chân thành một cách trung thực, nêu tên cả sự so sánh bất ngờ lẫn trọng lượng chân thực thật sự nó mang theo hơn cả sự chấp thuận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pride from peers as something that actually outweighs formal approval from above genuinely reveals what this whole two-year journey was actually for, underneath the title./Nhận diện rằng việc nhận lòng tự hào chân thực từ đồng nghiệp như điều thật sự vượt trội sự chấp thuận chính thức từ cấp trên thật sự tiết lộ điều cả hành trình hai năm này thật sự là vì, bên dưới chức danh.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pride as the honest, human proof underneath an otherwise entirely professional, structural announcement day./Ghi nhận lòng tự hào chân thực này là bằng chứng trung thực, mang tính con người bên dưới một ngày thông báo mặt khác hoàn toàn chuyên nghiệp,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shift explicitly, not teasing anymore, reflects genuine emotional honesty rare in a relationship built mostly around technical work./Nhận diện rằng Chi nêu tên sự chuyển đổi rõ ràng, không còn trêu chọc nữa, phản ánh sự trung thực cảm xúc chân thực hiếm có trong một mối quan hệ được xây chủ yếu quanh công việc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pride will directly become part of the story Tony actually tells Linh tonight about what today really meant./Nhận diện rằng lòng tự hào chân thực chính xác này sẽ trực tiếp trở thành một phần của câu chuyện Tony thật sự kể cho Linh tối nay về điều hôm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pride from peers as something that actually outweighs formal approval from above, valuing it honestly./Chủ động nhận lòng tự hào chân thực từ đồng nghiệp như điều thật sự vượt trội sự chấp thuận chính thức từ cấp trên, coi trọng nó một cách trung thực.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request, actually, can I be the one to tell Mai and the Cambodia team, since I work with them most directly?/Thực ra, một yêu cầu, tôi có thể là người báo cho Mai và đội Campuchia không, vì tôi làm việc trực tiếp nhất với họ?</w:t>
      </w:r>
    </w:p>
    <w:p>
      <w:pPr>
        <w:keepLines/>
        <w:spacing w:line="276" w:lineRule="auto" w:after="60"/>
      </w:pPr>
      <w:r>
        <w:rPr>
          <w:rFonts w:ascii="Arial" w:hAnsi="Arial" w:eastAsia="Arial"/>
          <w:b/>
          <w:sz w:val="22"/>
        </w:rPr>
        <w:t xml:space="preserve">Tony: </w:t>
      </w:r>
      <w:r>
        <w:rPr>
          <w:rFonts w:ascii="Arial" w:hAnsi="Arial" w:eastAsia="Arial"/>
          <w:sz w:val="22"/>
        </w:rPr>
        <w:t>Absolutely, go ahead, you knowing them best matters more than me delivering the news myself./Chắc chắn rồi, cứ làm đi, việc em biết họ rõ nhất quan trọng hơn việc tôi tự truyền đạt tin tức.</w:t>
      </w:r>
    </w:p>
    <w:p>
      <w:pPr>
        <w:keepLines/>
        <w:spacing w:line="276" w:lineRule="auto" w:after="60"/>
      </w:pPr>
      <w:r>
        <w:rPr>
          <w:rFonts w:ascii="Arial" w:hAnsi="Arial" w:eastAsia="Arial"/>
          <w:b/>
          <w:sz w:val="22"/>
        </w:rPr>
        <w:t>LETTING THE COLLEAGUE WITH THE CLOSEST RELATIONSHIP DELIVER NEWS TO A THIRD TEAM, RATHER THAN KEEPING THE ANNOUNCEMENT FOR ONESELF /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Task line 1: </w:t>
      </w:r>
      <w:r>
        <w:rPr>
          <w:rFonts w:ascii="Arial" w:hAnsi="Arial" w:eastAsia="Arial"/>
          <w:sz w:val="22"/>
        </w:rPr>
        <w:t>Request the delivery role directly, naming both the specific team, Mai and Cambodia, and the honest reason, closest working relationship./Yêu cầu vai trò truyền đạt trực tiếp, nêu tên cả đội cụ thể, Mai và Campuchia, lẫn lý do trung thực, mối quan hệ làm việc gần gũi nhất.</w:t>
      </w:r>
    </w:p>
    <w:p>
      <w:pPr>
        <w:keepLines/>
        <w:spacing w:line="276" w:lineRule="auto" w:after="60"/>
      </w:pPr>
      <w:r>
        <w:rPr>
          <w:rFonts w:ascii="Arial" w:hAnsi="Arial" w:eastAsia="Arial"/>
          <w:b/>
          <w:sz w:val="22"/>
        </w:rPr>
        <w:t xml:space="preserve">Task line 2: </w:t>
      </w:r>
      <w:r>
        <w:rPr>
          <w:rFonts w:ascii="Arial" w:hAnsi="Arial" w:eastAsia="Arial"/>
          <w:sz w:val="22"/>
        </w:rPr>
        <w:t>Grant the request immediately, naming both genuine enthusiasm and the explicit reason, relationship over ceremony, behind granting it./Chấp thuận yêu cầu ngay lập tức, nêu tên cả sự nhiệt tình chân thực lẫn lý do rõ ràng, mối quan hệ hơn nghi lễ, đằng sau việc chấp thuận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the colleague with the closest relationship deliver news to a third team, rather than keeping the announcement for oneself, genuinely proves the earlier condition about Chi and Duy was never just words./Nhận diện rằng việc để đồng nghiệp có mối quan hệ gần gũi nhất truyền đạt tin tức cho một đội thứ ba, thay vì giữ thông báo cho riêng mình, thật sự chứng minh điều kiện trước đó về Chi và Duy chưa bao giờ chỉ là lời nói.</w:t>
      </w:r>
    </w:p>
    <w:p>
      <w:pPr>
        <w:keepLines/>
        <w:spacing w:line="276" w:lineRule="auto" w:after="60"/>
      </w:pPr>
      <w:r>
        <w:rPr>
          <w:rFonts w:ascii="Arial" w:hAnsi="Arial" w:eastAsia="Arial"/>
          <w:b/>
          <w:sz w:val="22"/>
        </w:rPr>
        <w:t xml:space="preserve">Task line 4: </w:t>
      </w:r>
      <w:r>
        <w:rPr>
          <w:rFonts w:ascii="Arial" w:hAnsi="Arial" w:eastAsia="Arial"/>
          <w:sz w:val="22"/>
        </w:rPr>
        <w:t>Record this delegated announcement as the exact first practical exercise of Tony's new authority, used to give something away, not claim it./Ghi nhận thông báo được ủy quyền này là bài thực hành đầu tiên chính xác của quyền hạn mới của Tony, được dùng để trao đi điều gì đó, không phải để giành lấy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Tony would deliver it himself, reflects genuine understanding of whose relationship with Mai's team actually runs deepest./Nhận diện rằng Duy hỏi đúng câu hỏi này, thay vì giả định Tony sẽ tự truyền đạt, phản ánh sự thấu hiểu chân thực về mối quan hệ của ai với đội của Mai thật sự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delegated announcement will directly shape how naturally authority actually gets shared throughout Tony's entire time as Manager./Nhận diện rằng thông báo được ủy quyền chính xác này sẽ trực tiếp định hình mức độ tự nhiên quyền hạn thật sự được chia sẻ xuyên suốt cả thời gian của Tony với tư cách Manager.</w:t>
      </w:r>
    </w:p>
    <w:p>
      <w:pPr>
        <w:keepLines/>
        <w:spacing w:line="276" w:lineRule="auto" w:after="60"/>
      </w:pPr>
      <w:r>
        <w:rPr>
          <w:rFonts w:ascii="Arial" w:hAnsi="Arial" w:eastAsia="Arial"/>
          <w:b/>
          <w:sz w:val="22"/>
        </w:rPr>
        <w:t xml:space="preserve">Task line 7: </w:t>
      </w:r>
      <w:r>
        <w:rPr>
          <w:rFonts w:ascii="Arial" w:hAnsi="Arial" w:eastAsia="Arial"/>
          <w:sz w:val="22"/>
        </w:rPr>
        <w:t>Deliberately let the colleague with the closest relationship deliver news to a third team, rather than keeping the announcement for oneself./Chủ động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Tony: </w:t>
      </w:r>
      <w:r>
        <w:rPr>
          <w:rFonts w:ascii="Arial" w:hAnsi="Arial" w:eastAsia="Arial"/>
          <w:sz w:val="22"/>
        </w:rPr>
        <w:t>Today closes with a title shared the moment it was announced, one joke, one real reassurance, and pride that actually mattered more than the approval that made it official./Hôm nay khép lại với một chức danh được chia sẻ ngay khoảnh khắc nó được công bố, một trò đùa, một sự trấn an thật, và niềm tự hào thật sự quan trọng hơn cả sự chấp thuận đã khiến nó chính thức.</w:t>
      </w:r>
    </w:p>
    <w:p>
      <w:pPr>
        <w:pStyle w:val="Heading2"/>
      </w:pPr>
      <w:r>
        <w:rPr>
          <w:rFonts w:ascii="Arial" w:hAnsi="Arial" w:eastAsia="Arial"/>
          <w:b/>
          <w:sz w:val="26"/>
        </w:rPr>
        <w:t>NGÀY 5: Giờ làm việc — bàn giao bàn chuyên viên và tổng hợp toàn bộ Giai đoạn 1</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Now that it's official, who actually takes over the daily specialist work, me, Chi, or split between us?/Giờ khi đã chính thức, ai thực sự sẽ tiếp quản công việc chuyên viên hàng ngày, tôi, Chi, hay chia giữa hai người?</w:t>
      </w:r>
    </w:p>
    <w:p>
      <w:pPr>
        <w:keepLines/>
        <w:spacing w:line="276" w:lineRule="auto" w:after="60"/>
      </w:pPr>
      <w:r>
        <w:rPr>
          <w:rFonts w:ascii="Arial" w:hAnsi="Arial" w:eastAsia="Arial"/>
          <w:b/>
          <w:sz w:val="22"/>
        </w:rPr>
        <w:t xml:space="preserve">Tony: </w:t>
      </w:r>
      <w:r>
        <w:rPr>
          <w:rFonts w:ascii="Arial" w:hAnsi="Arial" w:eastAsia="Arial"/>
          <w:sz w:val="22"/>
        </w:rPr>
        <w:t>Split, honestly, Chi keeps documents and compliance, you keep technical negotiations, that's exactly your two actual strengths./Chia, thật ra, Chi giữ chứng từ và tuân thủ, em giữ đàm phán kỹ thuật, đó chính xác là hai thế mạnh thật sự của hai bạn.</w:t>
      </w:r>
    </w:p>
    <w:p>
      <w:pPr>
        <w:keepLines/>
        <w:spacing w:line="276" w:lineRule="auto" w:after="60"/>
      </w:pPr>
      <w:r>
        <w:rPr>
          <w:rFonts w:ascii="Arial" w:hAnsi="Arial" w:eastAsia="Arial"/>
          <w:b/>
          <w:sz w:val="22"/>
        </w:rPr>
        <w:t>SPLITTING A HANDOFF ALONG EACH COLLEAGUE'S ACTUAL, ALREADY-PROVEN STRENGTH RATHER THAN AN ARBITRARY DIVISION / CHIA MỘT LẦN BÀN GIAO THEO THẾ MẠNH THẬT SỰ, ĐÃ ĐƯỢC CHỨNG MINH CỦA MỖI ĐỒNG NGHIỆP THAY VÌ MỘT SỰ PHÂN CHIA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how specialist desk work should actually be divided now that Tony has moved on./Hỏi một câu hỏi thực sự thực tế, kiểm tra trực tiếp công việc bàn chuyên viên nên thật sự được chia thế nào giờ khi Tony đã chuyển vai trò.</w:t>
      </w:r>
    </w:p>
    <w:p>
      <w:pPr>
        <w:keepLines/>
        <w:spacing w:line="276" w:lineRule="auto" w:after="60"/>
      </w:pPr>
      <w:r>
        <w:rPr>
          <w:rFonts w:ascii="Arial" w:hAnsi="Arial" w:eastAsia="Arial"/>
          <w:b/>
          <w:sz w:val="22"/>
        </w:rPr>
        <w:t xml:space="preserve">Task line 2: </w:t>
      </w:r>
      <w:r>
        <w:rPr>
          <w:rFonts w:ascii="Arial" w:hAnsi="Arial" w:eastAsia="Arial"/>
          <w:sz w:val="22"/>
        </w:rPr>
        <w:t>Propose the split immediately, naming both colleagues' exact domains and the honest reason, their own proven strengths./Đề xuất sự phân chia ngay lập tức, nêu tên cả lĩnh vực chính xác của mỗi đồng nghiệp lẫn lý do trung thực, thế mạnh đã được chứng minh của chính họ.</w:t>
      </w:r>
    </w:p>
    <w:p>
      <w:pPr>
        <w:keepLines/>
        <w:spacing w:line="276" w:lineRule="auto" w:after="60"/>
      </w:pPr>
      <w:r>
        <w:rPr>
          <w:rFonts w:ascii="Arial" w:hAnsi="Arial" w:eastAsia="Arial"/>
          <w:b/>
          <w:sz w:val="22"/>
        </w:rPr>
        <w:t xml:space="preserve">Task line 3: </w:t>
      </w:r>
      <w:r>
        <w:rPr>
          <w:rFonts w:ascii="Arial" w:hAnsi="Arial" w:eastAsia="Arial"/>
          <w:sz w:val="22"/>
        </w:rPr>
        <w:t>Recognise that splitting a handoff along each colleague's actual, already-proven strength, rather than an arbitrary division, genuinely sets both of them up to actually succeed, not just divide the workload evenly./Nhận diện rằng việc chia một lần bàn giao theo thế mạnh thật sự, đã được chứng minh của mỗi đồng nghiệp, thay vì một sự phân chia tùy tiện, thật sự đặt cả hai người vào vị trí thật sự thành công, không chỉ chia đều khối lượng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proven-strength split as the exact structure that will actually make today's handoff genuinely sustainable, not just convenient./Ghi nhận sự phân chia theo thế mạnh đã chứng minh này là cấu trúc chính xác thật sự sẽ khiến lần bàn giao hôm nay thật sự bền vững, không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an answer, reflects genuine respect for a decision that actually affects both his and Chi's daily work./Nhận diện rằng Duy hỏi đúng câu hỏi này, thay vì giả định một câu trả lời, phản ánh sự tôn trọng chân thực đối với một quyết định thật sự ảnh hưởng đến công việc hàng ngày của cả anh và Chi.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proven-strength split will directly determine how smoothly the specialist desk actually continues functioning starting Monday./Nhận diện rằng sự phân chia theo thế mạnh đã chứng minh chính xác này sẽ trực tiếp quyết định mức độ suôn sẻ bàn chuyên viên thật sự tiếp tục hoạt động bắt đầu từ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split a handoff along each colleague's actual, already-proven strength rather than an arbitrary division, setting both up to succeed./Chủ động chia một lần bàn giao theo thế mạnh thật sự, đã được chứng minh của mỗi đồng nghiệp thay vì một sự phân chia tùy tiện, đặt cả hai vào vị trí thành công.</w:t>
      </w:r>
    </w:p>
    <w:p>
      <w:pPr>
        <w:keepLines/>
        <w:spacing w:line="276" w:lineRule="auto" w:after="60"/>
      </w:pPr>
      <w:r>
        <w:rPr>
          <w:rFonts w:ascii="Arial" w:hAnsi="Arial" w:eastAsia="Arial"/>
          <w:b/>
          <w:sz w:val="22"/>
        </w:rPr>
        <w:t xml:space="preserve">Export-Import Officer: </w:t>
      </w:r>
      <w:r>
        <w:rPr>
          <w:rFonts w:ascii="Arial" w:hAnsi="Arial" w:eastAsia="Arial"/>
          <w:sz w:val="22"/>
        </w:rPr>
        <w:t>That actually works, but who do we go to for the cases that don't fit neatly into either category?/Cách đó thực sự hiệu quả, nhưng bọn em nên tìm ai cho những trường hợp không khớp gọn gàng vào loại nào?</w:t>
      </w:r>
    </w:p>
    <w:p>
      <w:pPr>
        <w:keepLines/>
        <w:spacing w:line="276" w:lineRule="auto" w:after="60"/>
      </w:pPr>
      <w:r>
        <w:rPr>
          <w:rFonts w:ascii="Arial" w:hAnsi="Arial" w:eastAsia="Arial"/>
          <w:b/>
          <w:sz w:val="22"/>
        </w:rPr>
        <w:t xml:space="preserve">Tony: </w:t>
      </w:r>
      <w:r>
        <w:rPr>
          <w:rFonts w:ascii="Arial" w:hAnsi="Arial" w:eastAsia="Arial"/>
          <w:sz w:val="22"/>
        </w:rPr>
        <w:t>Me, still, that's exactly what Manager actually means now, not doing the desk work, but staying reachable for the cases nobody's built a playbook for yet./Vẫn là tôi, đó chính xác là điều Manager thật sự có nghĩa bây giờ, không phải làm công việc bàn chuyên viên, mà là vẫn có thể liên hệ được cho những trường hợp chưa ai xây sổ tay cho.</w:t>
      </w:r>
    </w:p>
    <w:p>
      <w:pPr>
        <w:keepLines/>
        <w:spacing w:line="276" w:lineRule="auto" w:after="60"/>
      </w:pPr>
      <w:r>
        <w:rPr>
          <w:rFonts w:ascii="Arial" w:hAnsi="Arial" w:eastAsia="Arial"/>
          <w:b/>
          <w:sz w:val="22"/>
        </w:rPr>
        <w:t>DEFINING WHAT A NEW MANAGEMENT ROLE ACTUALLY MEANS IN PRACTICE, THROUGH A CONCRETE EDGE CASE, NOT AN ABSTRACT JOB DESCRIPTION / ĐỊNH NGHĨA ĐIỀU MỘT VAI TRÒ QUẢN LÝ MỚI THẬT SỰ CÓ NGHĨA TRONG THỰC TẾ, QUA MỘT TRƯỜNG HỢP RANH GIỚI CỤ THỂ, KHÔNG PHẢI MỘT MÔ TẢ CÔNG VIỆC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what actually happens to cases that fall outside either colleague's newly assigned domain./Hỏi một câu hỏi thực sự kỹ lưỡng, kiểm tra điều gì thật sự xảy ra với các trường hợp nằm ngoài lĩnh vực vừa được giao của mỗi đồng nghiệp.</w:t>
      </w:r>
    </w:p>
    <w:p>
      <w:pPr>
        <w:keepLines/>
        <w:spacing w:line="276" w:lineRule="auto" w:after="60"/>
      </w:pPr>
      <w:r>
        <w:rPr>
          <w:rFonts w:ascii="Arial" w:hAnsi="Arial" w:eastAsia="Arial"/>
          <w:b/>
          <w:sz w:val="22"/>
        </w:rPr>
        <w:t xml:space="preserve">Task line 2: </w:t>
      </w:r>
      <w:r>
        <w:rPr>
          <w:rFonts w:ascii="Arial" w:hAnsi="Arial" w:eastAsia="Arial"/>
          <w:sz w:val="22"/>
        </w:rPr>
        <w:t>Define the new role concretely, naming both the specific answer, still Tony, and the exact function, staying reachable for the unbuilt cases./Định nghĩa vai trò mới cụ thể, nêu tên cả câu trả lời cụ thể, vẫn là Tony, lẫn chức năng chính xác, vẫn có thể liên hệ được cho các trường hợp chưa được xây dựng.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what a new management role actually means in practice, through a concrete edge case, not an abstract job description, genuinely makes the promotion feel real and functional from day one./Nhận diện rằng việc định nghĩa điều một vai trò quản lý mới thật sự có nghĩa trong thực tế, qua một trường hợp ranh giới cụ thể, không phải một mô tả công việc trừu tượng, thật sự khiến lần thăng chức cảm thấy thật và có chức năng ngay từ ngày đầu.</w:t>
      </w:r>
    </w:p>
    <w:p>
      <w:pPr>
        <w:keepLines/>
        <w:spacing w:line="276" w:lineRule="auto" w:after="60"/>
      </w:pPr>
      <w:r>
        <w:rPr>
          <w:rFonts w:ascii="Arial" w:hAnsi="Arial" w:eastAsia="Arial"/>
          <w:b/>
          <w:sz w:val="22"/>
        </w:rPr>
        <w:t xml:space="preserve">Task line 4: </w:t>
      </w:r>
      <w:r>
        <w:rPr>
          <w:rFonts w:ascii="Arial" w:hAnsi="Arial" w:eastAsia="Arial"/>
          <w:sz w:val="22"/>
        </w:rPr>
        <w:t>Record this concrete definition as the exact answer Tony will actually give anyone who asks what a Manager here genuinely does all day./Ghi nhận định nghĩa cụ thể này là câu trả lời chính xác Tony thật sự sẽ đưa ra cho bất kỳ ai hỏi một Manager ở đây thật sự làm gì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exact edge case, not a general org-chart question, reflects genuine, practical thinking about how tomorrow's actual work will unfold./Nhận diện rằng Chi hỏi về trường hợp ranh giới chính xác, không phải một câu hỏi sơ đồ tổ chức chung chung, phản ánh tư duy thực tế, chân thực về cách công việc thật sự của ngày mai sẽ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definition will directly shape the master document the three of them are about to build together next./Nhận diện rằng định nghĩa cụ thể chính xác này sẽ trực tiếp định hình tài liệu tổng hợp cả ba người sắp xây dựng cùng nhau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define what a new management role actually means in practice, through a concrete edge case, not an abstract job description, making it real./Chủ động định nghĩa điều một vai trò quản lý mới thật sự có nghĩa trong thực tế, qua một trường hợp ranh giới cụ thể, không phải một mô tả công việc trừu tượng, khiến nó thật.</w:t>
      </w:r>
    </w:p>
    <w:p>
      <w:pPr>
        <w:keepLines/>
        <w:spacing w:line="276" w:lineRule="auto" w:after="60"/>
      </w:pPr>
      <w:r>
        <w:rPr>
          <w:rFonts w:ascii="Arial" w:hAnsi="Arial" w:eastAsia="Arial"/>
          <w:b/>
          <w:sz w:val="22"/>
        </w:rPr>
        <w:t xml:space="preserve">Tony: </w:t>
      </w:r>
      <w:r>
        <w:rPr>
          <w:rFonts w:ascii="Arial" w:hAnsi="Arial" w:eastAsia="Arial"/>
          <w:sz w:val="22"/>
        </w:rPr>
        <w:t>Before I hand anything off, let's actually compile every playbook we built this year into one master index, Sokha's file, the MRO checklist, the document review list, Wei Chen's pricing framework, all of it./Trước khi tôi bàn giao bất cứ điều gì, hãy thực sự tổng hợp mọi sổ tay bọn mình đã xây năm nay thành một danh mục tổng, hồ sơ của Sokha, danh mục MRO, danh mục rà soát chứng từ, khung giá của Wei Chen, tất cả.</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actually four separate documents already, from four completely different months./Đó thực ra đã là bốn tài liệu riêng biệt rồi, từ bốn tháng hoàn toàn khác nhau.</w:t>
      </w:r>
    </w:p>
    <w:p>
      <w:pPr>
        <w:keepLines/>
        <w:spacing w:line="276" w:lineRule="auto" w:after="60"/>
      </w:pPr>
      <w:r>
        <w:rPr>
          <w:rFonts w:ascii="Arial" w:hAnsi="Arial" w:eastAsia="Arial"/>
          <w:b/>
          <w:sz w:val="22"/>
        </w:rPr>
        <w:t>PROPOSING TO COMPILE A YEAR'S SCATTERED PLAYBOOKS INTO ONE MASTER INDEX BEFORE HANDING ANYTHING OFF / ĐỀ XUẤT TỔNG HỢP CÁC SỔ TAY RẢI RÁC CỦA MỘT NĂM THÀNH MỘT DANH MỤC TỔNG TRƯỚC KHI BÀN GIAO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Propose the compilation directly, naming all four specific documents built across the year in the exact order they actually happened./Đề xuất việc tổng hợp trực tiếp, nêu tên cả bốn tài liệu cụ thể được xây dựng suốt năm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real scope explicitly, naming both the exact count, four documents, and their genuinely scattered, separate origins across months./Xác nhận phạm vi thật sự rõ ràng, nêu tên cả số đếm chính xác, bốn tài liệu, lẫn nguồn gốc thật sự rải rác, riêng biệt của chúng qua nhiều tháng.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to compile a year's scattered playbooks into one master index before handing anything off genuinely turns twelve months of separate lessons into one coherent, transferable resource./Nhận diện rằng việc đề xuất tổng hợp các sổ tay rải rác của một năm thành một danh mục tổng trước khi bàn giao bất cứ điều gì thật sự biến mười hai tháng các bài học riêng biệt thành một tài nguyên mạch lạc, có thể chuyển giao.</w:t>
      </w:r>
    </w:p>
    <w:p>
      <w:pPr>
        <w:keepLines/>
        <w:spacing w:line="276" w:lineRule="auto" w:after="60"/>
      </w:pPr>
      <w:r>
        <w:rPr>
          <w:rFonts w:ascii="Arial" w:hAnsi="Arial" w:eastAsia="Arial"/>
          <w:b/>
          <w:sz w:val="22"/>
        </w:rPr>
        <w:t xml:space="preserve">Task line 4: </w:t>
      </w:r>
      <w:r>
        <w:rPr>
          <w:rFonts w:ascii="Arial" w:hAnsi="Arial" w:eastAsia="Arial"/>
          <w:sz w:val="22"/>
        </w:rPr>
        <w:t>Record this proposed compilation as the exact first deliverable Tony will actually produce in his new role, before any negotiation./Ghi nhận sự tổng hợp đã đề xuất này là sản phẩm đầu tiên chính xác Tony thật sự sẽ tạo ra trong vai trò mới của anh, trước bất kỳ cuộc đàm phán nào.</w:t>
      </w:r>
    </w:p>
    <w:p>
      <w:pPr>
        <w:keepLines/>
        <w:spacing w:line="276" w:lineRule="auto" w:after="60"/>
      </w:pPr>
      <w:r>
        <w:rPr>
          <w:rFonts w:ascii="Arial" w:hAnsi="Arial" w:eastAsia="Arial"/>
          <w:b/>
          <w:sz w:val="22"/>
        </w:rPr>
        <w:t xml:space="preserve">Task line 5: </w:t>
      </w:r>
      <w:r>
        <w:rPr>
          <w:rFonts w:ascii="Arial" w:hAnsi="Arial" w:eastAsia="Arial"/>
          <w:sz w:val="22"/>
        </w:rPr>
        <w:t>Recognise that Duy counting the documents explicitly, by number, reflects genuine, sudden realisation of how much real work actually accumulated without anyone planning it that way./Nhận diện rằng Duy đếm các tài liệu rõ ràng, bằng con số, phản ánh sự nhận ra chân thực, đột ngột về mức độ công việc thật sự đã tích lũy mà không ai lên kế hoạch theo cách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proposed compilation will directly become the concrete task the three of them actually spend the rest of today completing./Nhận diện rằng sự tổng hợp đã đề xuất chính xác này sẽ trực tiếp trở thành nhiệm vụ cụ thể cả ba người thật sự dành phần còn lại của hôm nay để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propose to compile a year's scattered playbooks into one master index before handing anything off, turning lessons into a resource./Chủ động đề xuất tổng hợp các sổ tay rải rác của một năm thành một danh mục tổng trước khi bàn giao bất cứ điều gì, biến các bài học thành một tài nguyên.</w:t>
      </w:r>
    </w:p>
    <w:p>
      <w:pPr>
        <w:keepLines/>
        <w:spacing w:line="276" w:lineRule="auto" w:after="60"/>
      </w:pPr>
      <w:r>
        <w:rPr>
          <w:rFonts w:ascii="Arial" w:hAnsi="Arial" w:eastAsia="Arial"/>
          <w:b/>
          <w:sz w:val="22"/>
        </w:rPr>
        <w:t xml:space="preserve">Export-Import Officer: </w:t>
      </w:r>
      <w:r>
        <w:rPr>
          <w:rFonts w:ascii="Arial" w:hAnsi="Arial" w:eastAsia="Arial"/>
          <w:sz w:val="22"/>
        </w:rPr>
        <w:t>Should we also note which document actually connects to which lesson, so nobody has to guess the story behind it later?/Mình có nên ghi luôn tài liệu nào thực sự kết nối với bài học nào không, để không ai phải đoán câu chuyện đằng sau nó sau này?</w:t>
      </w:r>
    </w:p>
    <w:p>
      <w:pPr>
        <w:keepLines/>
        <w:spacing w:line="276" w:lineRule="auto" w:after="60"/>
      </w:pPr>
      <w:r>
        <w:rPr>
          <w:rFonts w:ascii="Arial" w:hAnsi="Arial" w:eastAsia="Arial"/>
          <w:b/>
          <w:sz w:val="22"/>
        </w:rPr>
        <w:t xml:space="preserve">Tony: </w:t>
      </w:r>
      <w:r>
        <w:rPr>
          <w:rFonts w:ascii="Arial" w:hAnsi="Arial" w:eastAsia="Arial"/>
          <w:sz w:val="22"/>
        </w:rPr>
        <w:t>Yes, exactly, a document without its story is just a rule, with the story, it's actually a lesson someone can genuinely learn from./Có, chính xác, một tài liệu không có câu chuyện của nó chỉ là một quy tắc, có câu chuyện, nó thật sự là một bài học ai đó có thể thực sự học được từ đó.</w:t>
      </w:r>
    </w:p>
    <w:p>
      <w:pPr>
        <w:keepLines/>
        <w:spacing w:line="276" w:lineRule="auto" w:after="60"/>
      </w:pPr>
      <w:r>
        <w:rPr>
          <w:rFonts w:ascii="Arial" w:hAnsi="Arial" w:eastAsia="Arial"/>
          <w:b/>
          <w:sz w:val="22"/>
        </w:rPr>
        <w:t>KEEPING EACH PLAYBOOK ATTACHED TO ITS ORIGIN STORY RATHER THAN LETTING IT BECOME A RULE WITH NO REMEMBERED REASON / GIỮ CHO MỖI SỔ TAY GẮN LIỀN VỚI CÂU CHUYỆN NGUỒN GỐC CỦA NÓ THAY VÌ ĐỂ NÓ TRỞ THÀNH MỘT QUY TẮC KHÔNG CÓ LÝ DO ĐƯỢC NHỚ ĐẾN</w:t>
      </w:r>
    </w:p>
    <w:p>
      <w:pPr>
        <w:keepLines/>
        <w:spacing w:line="276" w:lineRule="auto" w:after="60"/>
      </w:pPr>
      <w:r>
        <w:rPr>
          <w:rFonts w:ascii="Arial" w:hAnsi="Arial" w:eastAsia="Arial"/>
          <w:b/>
          <w:sz w:val="22"/>
        </w:rPr>
        <w:t xml:space="preserve">Task line 1: </w:t>
      </w:r>
      <w:r>
        <w:rPr>
          <w:rFonts w:ascii="Arial" w:hAnsi="Arial" w:eastAsia="Arial"/>
          <w:sz w:val="22"/>
        </w:rPr>
        <w:t>Suggest a documentation improvement proactively, checking whether each document should actually be linked to its specific origin lesson./Đề xuất một sự cải thiện lập hồ sơ một cách chủ động, kiểm tra liệu mỗi tài liệu có nên thật sự được liên kết với bài học nguồn gốc cụ thể của nó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enthusiastically, distinguishing a rule with no story from a genuine lesson someone can actually learn from./Xác nhận sự cải thiện một cách nhiệt tình, phân biệt một quy tắc không có câu chuyện khỏi một bài học chân thực ai đó có thể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each playbook attached to its origin story, rather than letting it become a rule with no remembered reason, genuinely keeps the master index alive as teaching, not just procedure./Nhận diện rằng việc giữ cho mỗi sổ tay gắn liền với câu chuyện nguồn gốc của nó, thay vì để nó trở thành một quy tắc không có lý do được nhớ đến, thật sự giữ cho danh mục tổng sống động như một sự giảng dạy, không chỉ một thủ tục.</w:t>
      </w:r>
    </w:p>
    <w:p>
      <w:pPr>
        <w:keepLines/>
        <w:spacing w:line="276" w:lineRule="auto" w:after="60"/>
      </w:pPr>
      <w:r>
        <w:rPr>
          <w:rFonts w:ascii="Arial" w:hAnsi="Arial" w:eastAsia="Arial"/>
          <w:b/>
          <w:sz w:val="22"/>
        </w:rPr>
        <w:t xml:space="preserve">Task line 4: </w:t>
      </w:r>
      <w:r>
        <w:rPr>
          <w:rFonts w:ascii="Arial" w:hAnsi="Arial" w:eastAsia="Arial"/>
          <w:sz w:val="22"/>
        </w:rPr>
        <w:t>Record this story-linked structure as the exact reason the master index will actually be read, not just filed away and forgotten./Ghi nhận cấu trúc gắn liền câu chuyện này là lý do chính xác danh mục tổng thật sự sẽ được đọc, không chỉ được lưu trữ và quên lãng.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exact structural improvement reflects genuine, careful attention to how a future reader will actually experience this document./Nhận diện rằng Chi đề xuất đúng sự cải thiện cấu trúc này phản ánh sự chú ý cẩn thận, chân thực đến cách một người đọc tương lai thật sự sẽ trải nghiệm tài liệu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story-linked structure will directly determine whether the next specialist actually reads the whole index or skims past it./Nhận diện rằng cấu trúc gắn liền câu chuyện chính xác này sẽ trực tiếp quyết định liệu chuyên viên tiếp theo có thật sự đọc cả danh mục hay lướt qua nó.</w:t>
      </w:r>
    </w:p>
    <w:p>
      <w:pPr>
        <w:keepLines/>
        <w:spacing w:line="276" w:lineRule="auto" w:after="60"/>
      </w:pPr>
      <w:r>
        <w:rPr>
          <w:rFonts w:ascii="Arial" w:hAnsi="Arial" w:eastAsia="Arial"/>
          <w:b/>
          <w:sz w:val="22"/>
        </w:rPr>
        <w:t xml:space="preserve">Task line 7: </w:t>
      </w:r>
      <w:r>
        <w:rPr>
          <w:rFonts w:ascii="Arial" w:hAnsi="Arial" w:eastAsia="Arial"/>
          <w:sz w:val="22"/>
        </w:rPr>
        <w:t>Deliberately keep each playbook attached to its origin story rather than let it become a rule with no remembered reason, keeping it alive./Chủ động giữ cho mỗi sổ tay gắn liền với câu chuyện nguồn gốc của nó thay vì để nó trở thành một quy tắc không có lý do được nhớ đến, giữ cho nó sống động.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the index also include the lessons that never actually became a written document at all?/Danh mục có nên bao gồm cả những bài học chưa từng thực sự trở thành một tài liệu bằng văn bản không?</w:t>
      </w:r>
    </w:p>
    <w:p>
      <w:pPr>
        <w:keepLines/>
        <w:spacing w:line="276" w:lineRule="auto" w:after="60"/>
      </w:pPr>
      <w:r>
        <w:rPr>
          <w:rFonts w:ascii="Arial" w:hAnsi="Arial" w:eastAsia="Arial"/>
          <w:b/>
          <w:sz w:val="22"/>
        </w:rPr>
        <w:t xml:space="preserve">Tony: </w:t>
      </w:r>
      <w:r>
        <w:rPr>
          <w:rFonts w:ascii="Arial" w:hAnsi="Arial" w:eastAsia="Arial"/>
          <w:sz w:val="22"/>
        </w:rPr>
        <w:t>Yes, actually, things like reading slowly instead of skimming, or asking a driver's honest opinion, those never became documents, but they mattered just as much./Có chứ, thật ra, những thứ như đọc chậm thay vì lướt qua, hay hỏi ý kiến trung thực của một tài xế, những thứ đó chưa bao giờ trở thành tài liệu, nhưng chúng quan trọng ngang bằng.</w:t>
      </w:r>
    </w:p>
    <w:p>
      <w:pPr>
        <w:keepLines/>
        <w:spacing w:line="276" w:lineRule="auto" w:after="60"/>
      </w:pPr>
      <w:r>
        <w:rPr>
          <w:rFonts w:ascii="Arial" w:hAnsi="Arial" w:eastAsia="Arial"/>
          <w:b/>
          <w:sz w:val="22"/>
        </w:rPr>
        <w:t>INCLUDING UNDOCUMENTED, INFORMAL LESSONS ALONGSIDE FORMAL PLAYBOOKS RATHER THAN LETTING THEM QUIETLY DISAPPEAR / ĐƯA CÁC BÀI HỌC KHÔNG CHÍNH THỨC, CHƯA ĐƯỢC GHI CHÉP VÀO CẠNH CÁC SỔ TAY CHÍNH THỨC THAY VÌ ĐỂ CHÚNG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informal, undocumented lessons should actually be included alongside the formal playbooks./Hỏi một câu hỏi thực sự kỹ lưỡng, kiểm tra liệu các bài học không chính thức, chưa được ghi chép có nên thật sự được đưa vào cạnh các sổ tay chính thức không.</w:t>
      </w:r>
    </w:p>
    <w:p>
      <w:pPr>
        <w:keepLines/>
        <w:spacing w:line="276" w:lineRule="auto" w:after="60"/>
      </w:pPr>
      <w:r>
        <w:rPr>
          <w:rFonts w:ascii="Arial" w:hAnsi="Arial" w:eastAsia="Arial"/>
          <w:b/>
          <w:sz w:val="22"/>
        </w:rPr>
        <w:t xml:space="preserve">Task line 2: </w:t>
      </w:r>
      <w:r>
        <w:rPr>
          <w:rFonts w:ascii="Arial" w:hAnsi="Arial" w:eastAsia="Arial"/>
          <w:sz w:val="22"/>
        </w:rPr>
        <w:t>Include them enthusiastically, naming two specific examples, reading slowly and asking honest opinions, that never became formal documents./Đưa chúng vào một cách nhiệt tình, nêu tên hai ví dụ cụ thể, đọc chậm và hỏi ý kiến trung thực, chưa bao giờ trở thành tài liệu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undocumented, informal lessons alongside formal playbooks, rather than letting them quietly disappear, genuinely honours the whole real education, not just the parts that happened to produce paperwork./Nhận diện rằng việc đưa các bài học không chính thức, chưa được ghi chép vào cạnh các sổ tay chính thức, thay vì để chúng âm thầm biến mất, thật sự tôn vinh toàn bộ nền giáo dục thật sự, không chỉ những phần tình cờ tạo ra giấy tờ.</w:t>
      </w:r>
    </w:p>
    <w:p>
      <w:pPr>
        <w:keepLines/>
        <w:spacing w:line="276" w:lineRule="auto" w:after="60"/>
      </w:pPr>
      <w:r>
        <w:rPr>
          <w:rFonts w:ascii="Arial" w:hAnsi="Arial" w:eastAsia="Arial"/>
          <w:b/>
          <w:sz w:val="22"/>
        </w:rPr>
        <w:t xml:space="preserve">Task line 4: </w:t>
      </w:r>
      <w:r>
        <w:rPr>
          <w:rFonts w:ascii="Arial" w:hAnsi="Arial" w:eastAsia="Arial"/>
          <w:sz w:val="22"/>
        </w:rPr>
        <w:t>Record this expanded inclusion as the honest, complete version of the index, one that actually reflects the full two-year journey, not just its outputs./Ghi nhận sự đưa vào mở rộng này là phiên bản trung thực, trọn vẹn của danh mục, một phiên bản thật sự phản ánh cả hành trình hai năm, không chỉ các sản phẩm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expansion reflects genuine understanding that the most important lessons don't always leave behind a document./Nhận diện rằng Duy đề xuất đúng sự mở rộng này phản ánh sự thấu hiểu chân thực rằng những bài học quan trọng nhất không phải lúc nào cũng để lại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inclusion will directly become part of the closing reflection Tony actually writes alone tonight./Nhận diện rằng sự đưa vào mở rộng chính xác này sẽ trực tiếp trở thành một phần của sự phản tư khép lại Tony thật sự viết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include undocumented, informal lessons alongside formal playbooks rather than let them quietly disappear, honouring the whole education./Chủ động đưa các bài học không chính thức, chưa được ghi chép vào cạnh các sổ tay chính thức thay vì để chúng âm thầm biến mất, tôn vinh toàn bộ nền giáo dục.</w:t>
      </w:r>
    </w:p>
    <w:p>
      <w:pPr>
        <w:keepLines/>
        <w:spacing w:line="276" w:lineRule="auto" w:after="60"/>
      </w:pPr>
      <w:r>
        <w:rPr>
          <w:rFonts w:ascii="Arial" w:hAnsi="Arial" w:eastAsia="Arial"/>
          <w:b/>
          <w:sz w:val="22"/>
        </w:rPr>
        <w:t xml:space="preserve">Export-Import Officer: </w:t>
      </w:r>
      <w:r>
        <w:rPr>
          <w:rFonts w:ascii="Arial" w:hAnsi="Arial" w:eastAsia="Arial"/>
          <w:sz w:val="22"/>
        </w:rPr>
        <w:t>Should we date the index too, so future readers know exactly how old each entry actually is?/Mình có nên ghi cả ngày tháng cho danh mục không, để người đọc tương lai biết chính xác mỗi mục thực sự cũ đến mức nào?</w:t>
      </w:r>
    </w:p>
    <w:p>
      <w:pPr>
        <w:keepLines/>
        <w:spacing w:line="276" w:lineRule="auto" w:after="60"/>
      </w:pPr>
      <w:r>
        <w:rPr>
          <w:rFonts w:ascii="Arial" w:hAnsi="Arial" w:eastAsia="Arial"/>
          <w:b/>
          <w:sz w:val="22"/>
        </w:rPr>
        <w:t xml:space="preserve">Tony: </w:t>
      </w:r>
      <w:r>
        <w:rPr>
          <w:rFonts w:ascii="Arial" w:hAnsi="Arial" w:eastAsia="Arial"/>
          <w:sz w:val="22"/>
        </w:rPr>
        <w:t>Yes, dates on everything, an undated lesson eventually looks timeless, and nothing here actually is./Có, ghi ngày cho mọi thứ, một bài học không ghi ngày cuối cùng trông có vẻ vĩnh cửu, mà không có gì ở đây thật sự như vậy.</w:t>
      </w:r>
    </w:p>
    <w:p>
      <w:pPr>
        <w:keepLines/>
        <w:spacing w:line="276" w:lineRule="auto" w:after="60"/>
      </w:pPr>
      <w:r>
        <w:rPr>
          <w:rFonts w:ascii="Arial" w:hAnsi="Arial" w:eastAsia="Arial"/>
          <w:b/>
          <w:sz w:val="22"/>
        </w:rPr>
        <w:t>DATING EVERY ENTRY IN THE MASTER INDEX SO NOTHING ACTUALLY LOOKS MORE TIMELESS THAN IT REALLY IS / GHI NGÀY THÁNG CHO MỌI MỤC TRONG DANH MỤC TỔNG ĐỂ KHÔNG CÓ GÌ THẬT SỰ TRÔNG VĨNH CỬU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Suggest dating every entry carefully, checking whether future readers should actually know each entry's exact age./Đề xuất ghi ngày cho mọi mục một cách cẩn thận, kiểm tra liệu người đọc tương lai có nên thật sự biết tuổi chính xác của mỗi mục không.</w:t>
      </w:r>
    </w:p>
    <w:p>
      <w:pPr>
        <w:keepLines/>
        <w:spacing w:line="276" w:lineRule="auto" w:after="60"/>
      </w:pPr>
      <w:r>
        <w:rPr>
          <w:rFonts w:ascii="Arial" w:hAnsi="Arial" w:eastAsia="Arial"/>
          <w:b/>
          <w:sz w:val="22"/>
        </w:rPr>
        <w:t xml:space="preserve">Task line 2: </w:t>
      </w:r>
      <w:r>
        <w:rPr>
          <w:rFonts w:ascii="Arial" w:hAnsi="Arial" w:eastAsia="Arial"/>
          <w:sz w:val="22"/>
        </w:rPr>
        <w:t>Confirm the dating practice firmly, naming both the specific risk, looking timeless, and the honest truth that nothing here actually is./Xác nhận thực hành ghi ngày một cách kiên quyết, nêu tên cả rủi ro cụ thể, trông có vẻ vĩnh cửu, lẫn sự thật trung thực rằng không có gì ở đây thật sự như vậy.</w:t>
      </w:r>
    </w:p>
    <w:p>
      <w:pPr>
        <w:keepLines/>
        <w:spacing w:line="276" w:lineRule="auto" w:after="60"/>
      </w:pPr>
      <w:r>
        <w:rPr>
          <w:rFonts w:ascii="Arial" w:hAnsi="Arial" w:eastAsia="Arial"/>
          <w:b/>
          <w:sz w:val="22"/>
        </w:rPr>
        <w:t xml:space="preserve">Task line 3: </w:t>
      </w:r>
      <w:r>
        <w:rPr>
          <w:rFonts w:ascii="Arial" w:hAnsi="Arial" w:eastAsia="Arial"/>
          <w:sz w:val="22"/>
        </w:rPr>
        <w:t>Recognise that dating every entry in the master index so nothing actually looks more timeless than it really is genuinely protects future readers from mistaking a two-year-old lesson for permanent law./Nhận diện rằng việc ghi ngày tháng cho mọi mục trong danh mục tổng để không có gì thật sự trông vĩnh cửu hơn thực tế của nó thật sự bảo vệ người đọc tương lai khỏi nhầm lẫn một bài học hai năm tuổi với một quy luật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dating discipline as the exact honesty that will actually keep the master index useful long after today's context fades./Ghi nhận kỷ luật ghi ngày này là sự trung thực chính xác thật sự sẽ giữ cho danh mục tổng hữu ích lâu sau khi bối cảnh hôm nay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detail, dates specifically, reflects genuine, forward-looking care for a reader neither of them has actually met yet./Nhận diện rằng Chi nêu ra đúng chi tiết này, cụ thể là ngày tháng, phản ánh sự quan tâm hướng tới tương lai, chân thực cho một người đọc mà cả hai chưa từng thật sự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dating discipline will directly determine whether the index actually ages honestly or quietly calcifies into unquestioned rule./Nhận diện rằng kỷ luật ghi ngày chính xác này sẽ trực tiếp quyết định liệu danh mục có thật sự lão hóa một cách trung thực hay âm thầm hóa cứng thành quy tắc không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date every entry in the master index so nothing actually looks more timeless than it really is, keeping it honest./Chủ động ghi ngày tháng cho mọi mục trong danh mục tổng để không có gì thật sự trông vĩnh cửu hơn thực tế của nó, giữ cho nó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desk formally split along real strengths, and my actual first deliverable as Manager sitting finished on the shared drive, four documents, two undocumented lessons, one honest year./Hôm nay khép lại với bàn chuyên viên được chia chính thức theo thế mạnh thật, và sản phẩm đầu tiên thật sự của tôi với tư cách Manager nằm hoàn thành trên ổ đĩa chung, bốn tài liệu, hai bài học chưa ghi chép, một năm trung thực.</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Two years exactly, Tony, and James kept his word in writing, just like he promised./Đúng hai năm, Tony, và anh James giữ lời đúng như đã hứa bằng văn bản.</w:t>
      </w:r>
    </w:p>
    <w:p>
      <w:pPr>
        <w:keepLines/>
        <w:spacing w:line="276" w:lineRule="auto" w:after="60"/>
      </w:pPr>
      <w:r>
        <w:rPr>
          <w:rFonts w:ascii="Arial" w:hAnsi="Arial" w:eastAsia="Arial"/>
          <w:b/>
          <w:sz w:val="22"/>
        </w:rPr>
        <w:t xml:space="preserve">Tony: </w:t>
      </w:r>
      <w:r>
        <w:rPr>
          <w:rFonts w:ascii="Arial" w:hAnsi="Arial" w:eastAsia="Arial"/>
          <w:sz w:val="22"/>
        </w:rPr>
        <w:t>He did, Manager now, and Head of Global Procurement on the table in twelve months, honestly./Đúng vậy, Manager rồi, và Head of Global Procurement đang được bàn tới trong mười hai tháng, thật lòng.</w:t>
      </w:r>
    </w:p>
    <w:p>
      <w:pPr>
        <w:keepLines/>
        <w:spacing w:line="276" w:lineRule="auto" w:after="60"/>
      </w:pPr>
      <w:r>
        <w:rPr>
          <w:rFonts w:ascii="Arial" w:hAnsi="Arial" w:eastAsia="Arial"/>
          <w:b/>
          <w:sz w:val="22"/>
        </w:rPr>
        <w:t>CONFIRMING THAT A PROMISE MADE TWO YEARS AGO WAS ACTUALLY KEPT, IN WRITING, ON THE EXACT DAY IT WAS DUE / XÁC NHẬN RẰNG MỘT LỜI HỨA ĐƯỢC ĐƯA RA HAI NĂM TRƯỚC THẬT SỰ ĐÃ ĐƯỢC GIỮ, BẰNG VĂN BẢN, ĐÚNG NGÀY NÓ ĐẾN HẠN</w:t>
      </w:r>
    </w:p>
    <w:p>
      <w:pPr>
        <w:keepLines/>
        <w:spacing w:line="276" w:lineRule="auto" w:after="60"/>
      </w:pPr>
      <w:r>
        <w:rPr>
          <w:rFonts w:ascii="Arial" w:hAnsi="Arial" w:eastAsia="Arial"/>
          <w:b/>
          <w:sz w:val="22"/>
        </w:rPr>
        <w:t xml:space="preserve">Task line 1: </w:t>
      </w:r>
      <w:r>
        <w:rPr>
          <w:rFonts w:ascii="Arial" w:hAnsi="Arial" w:eastAsia="Arial"/>
          <w:sz w:val="22"/>
        </w:rPr>
        <w:t>Mark the kept promise explicitly, naming both the exact timeframe, two years, and the specific form it actually took, in writing./Đánh dấu lời hứa đã giữ rõ ràng, nêu tên cả khung thời gian chính xác, hai năm, lẫn hình thức cụ thể nó thật sự có,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the kept promise warmly, naming both the exact new title and the specific, timebound next step already on the table./Xác nhận lời hứa đã giữ một cách ấm áp, nêu tên cả chức danh mới chính xác lẫn bước tiếp theo cụ thể, có giới hạn thời gian đã được đưa lên bàn.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 made two years ago was actually kept, in writing, on the exact day it was due, genuinely closes a loop that could have easily been forgotten or quietly softened over time./Nhận diện rằng việc xác nhận một lời hứa được đưa ra hai năm trước thật sự đã được giữ, bằng văn bản, đúng ngày nó đến hạn, thật sự khép lại một vòng lặp có thể đã dễ dàng bị quên hoặc âm thầm làm nhẹ đi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kept promise as the honest, factual foundation for the deeper conversation still to come tonight./Ghi nhận lời hứa đã giữ này là nền tảng trung thực, thực tế cho cuộc trò chuyện sâu hơn vẫn sẽ đến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anniversary herself, unprompted, reflects genuine, sustained memory of a promise she has quietly tracked for two full years too./Nhận diện rằng Linh tự nêu tên đúng kỷ niệm mà không cần nhắc phản ánh trí nhớ bền bỉ, chân thực về một lời hứa chị cũng đã âm thầm theo dõi trọn hai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kept promise will directly shape the honest question Linh actually asks next about whether it was worth it./Nhận diện rằng lời hứa đã giữ chính xác này sẽ trực tiếp định hình câu hỏi trung thực Linh thật sự hỏi tiếp theo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 made two years ago was actually kept, in writing, on the exact day it was due, closing the loop./Chủ động xác nhận rằng một lời hứa được đưa ra hai năm trước thật sự đã được giữ, bằng văn bản, đúng ngày nó đến hạn, khép lại vòng lặp.</w:t>
      </w:r>
    </w:p>
    <w:p>
      <w:pPr>
        <w:keepLines/>
        <w:spacing w:line="276" w:lineRule="auto" w:after="60"/>
      </w:pPr>
      <w:r>
        <w:rPr>
          <w:rFonts w:ascii="Arial" w:hAnsi="Arial" w:eastAsia="Arial"/>
          <w:b/>
          <w:sz w:val="22"/>
        </w:rPr>
        <w:t xml:space="preserve">Wife: </w:t>
      </w:r>
      <w:r>
        <w:rPr>
          <w:rFonts w:ascii="Arial" w:hAnsi="Arial" w:eastAsia="Arial"/>
          <w:sz w:val="22"/>
        </w:rPr>
        <w:t>Was it worth it, the tighter two years, looking back now?/Có đáng không, hai năm chật vật đó,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 have fourteen negotiations of real scars now, not just a title I never tested./Hoàn toàn đáng, giờ tôi có mười bốn cuộc đàm phán với vết sẹo thật, không chỉ một chức danh chưa từng được thử thách.</w:t>
      </w:r>
    </w:p>
    <w:p>
      <w:pPr>
        <w:keepLines/>
        <w:spacing w:line="276" w:lineRule="auto" w:after="60"/>
      </w:pPr>
      <w:r>
        <w:rPr>
          <w:rFonts w:ascii="Arial" w:hAnsi="Arial" w:eastAsia="Arial"/>
          <w:b/>
          <w:sz w:val="22"/>
        </w:rPr>
        <w:t>ANSWERING A HONEST RETROSPECTIVE QUESTION WITH AN EXACT COUNT, NOT A VAGUE FEELING OF SATISFACTION / TRẢ LỜI MỘT CÂU HỎI NHÌN LẠI TRUNG THỰC BẰNG MỘT SỐ ĐẾM CHÍNH XÁC, KHÔNG PHẢI MỘT CẢM GIÁC HÀI LÒNG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retrospective question, checking honestly whether two demanding years were actually worth their real cost./Hỏi một câu hỏi thực sự nhìn lại, kiểm tra trung thực liệu hai năm đòi hỏi cao có thật sự đáng với cái giá thật sự của chúng không.</w:t>
      </w:r>
    </w:p>
    <w:p>
      <w:pPr>
        <w:keepLines/>
        <w:spacing w:line="276" w:lineRule="auto" w:after="60"/>
      </w:pPr>
      <w:r>
        <w:rPr>
          <w:rFonts w:ascii="Arial" w:hAnsi="Arial" w:eastAsia="Arial"/>
          <w:b/>
          <w:sz w:val="22"/>
        </w:rPr>
        <w:t xml:space="preserve">Task line 2: </w:t>
      </w:r>
      <w:r>
        <w:rPr>
          <w:rFonts w:ascii="Arial" w:hAnsi="Arial" w:eastAsia="Arial"/>
          <w:sz w:val="22"/>
        </w:rPr>
        <w:t>Answer with an exact count immediately, naming both the specific number, fourteen negotiations, and the honest contrast with an untested title./Trả lời bằng một số đếm chính xác ngay lập tức, nêu tên cả con số cụ thể, mười bốn cuộc đàm phán, lẫn sự tương phản trung thực với một chức danh chưa từng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honest retrospective question with an exact count, not a vague feeling of satisfaction, genuinely reflects the same numbers-over-adjectives discipline defended in this morning's review./Nhận diện rằng việc trả lời một câu hỏi nhìn lại trung thực bằng một số đếm chính xác, không phải một cảm giác hài lòng mơ hồ, thật sự phản ánh chính kỷ luật con số-hơn-tính-từ đã được bảo vệ trong buổi đánh giá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as the final, honest verdict on whether two years at a specialist desk was actually the right choice./Ghi nhận số đếm chính xác này là phán quyết cuối cùng, trung thực về việc liệu hai năm ở bàn chuyên viên có thật sự là lựa chọn đúng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looking back now, reflects genuine interest in the honest, retrospective truth, not just tonight's celebratory mood./Nhận diện rằng Linh hỏi đúng câu hỏi này, nhìn lại bây giờ, phản ánh sự quan tâm chân thực đến sự thật nhìn lại, trung thực, không chỉ tâm trạng ăn mừng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 fourteen negotiations, will directly become the same number Tony actually repeats again in tonight's private reflection./Nhận diện rằng số đếm chính xác này, mười bốn cuộc đàm phán, sẽ trực tiếp trở thành chính con số Tony thật sự lặp lại lần nữa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honest retrospective question with an exact count, not a vague feeling of satisfaction, giving a real verdict./Chủ động trả lời một câu hỏi nhìn lại trung thực bằng một số đếm chính xác, không phải một cảm giác hài lòng mơ hồ, đưa ra một phán quyết thật sự.</w:t>
      </w:r>
    </w:p>
    <w:p>
      <w:pPr>
        <w:keepLines/>
        <w:spacing w:line="276" w:lineRule="auto" w:after="60"/>
      </w:pPr>
      <w:r>
        <w:rPr>
          <w:rFonts w:ascii="Arial" w:hAnsi="Arial" w:eastAsia="Arial"/>
          <w:b/>
          <w:sz w:val="22"/>
        </w:rPr>
        <w:t xml:space="preserve">Wife: </w:t>
      </w:r>
      <w:r>
        <w:rPr>
          <w:rFonts w:ascii="Arial" w:hAnsi="Arial" w:eastAsia="Arial"/>
          <w:sz w:val="22"/>
        </w:rPr>
        <w:t>What do you tell the kids, about why Daddy went back to being a student for two years?/Anh nói gì với các con, về lý do ba quay lại làm học trò hai năm?</w:t>
      </w:r>
    </w:p>
    <w:p>
      <w:pPr>
        <w:keepLines/>
        <w:spacing w:line="276" w:lineRule="auto" w:after="60"/>
      </w:pPr>
      <w:r>
        <w:rPr>
          <w:rFonts w:ascii="Arial" w:hAnsi="Arial" w:eastAsia="Arial"/>
          <w:b/>
          <w:sz w:val="22"/>
        </w:rPr>
        <w:t xml:space="preserve">Tony: </w:t>
      </w:r>
      <w:r>
        <w:rPr>
          <w:rFonts w:ascii="Arial" w:hAnsi="Arial" w:eastAsia="Arial"/>
          <w:sz w:val="22"/>
        </w:rPr>
        <w:t>That the fastest way up sometimes runs straight through going back down first, on purpose./Rằng cách nhanh nhất để đi lên đôi khi lại chạy thẳng qua việc đi xuống trước, một cách có chủ đích.</w:t>
      </w:r>
    </w:p>
    <w:p>
      <w:pPr>
        <w:keepLines/>
        <w:spacing w:line="276" w:lineRule="auto" w:after="60"/>
      </w:pPr>
      <w:r>
        <w:rPr>
          <w:rFonts w:ascii="Arial" w:hAnsi="Arial" w:eastAsia="Arial"/>
          <w:b/>
          <w:sz w:val="22"/>
        </w:rPr>
        <w:t>EXPLAINING A COUNTERINTUITIVE CAREER CHOICE TO CHILDREN IN ONE SIMPLE, MEMORABLE SENTENCE / GIẢI THÍCH MỘT LỰA CHỌN SỰ NGHIỆP NGHỊCH LÝ CHO CÁC CON BẰNG MỘT CÂU ĐƠN GIẢN, DỄ NHỚ</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how a complex career choice actually gets explained to children in simple terms./Hỏi một câu hỏi thực sự dịu dàng, kiểm tra cách một lựa chọn sự nghiệp phức tạp thật sự được giải thích cho các con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Offer one memorable sentence, naming both the counterintuitive shape, going down first, and its deliberate, purposeful nature./Đưa ra một câu đáng nhớ, nêu tên cả hình dạng nghịch lý, đi xuống trước, lẫn bản chất có chủ đích, cố ý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counterintuitive career choice to children in one simple, memorable sentence genuinely distills two entire years into a lesson small enough for a child to actually carry forward./Nhận diện rằng việc giải thích một lựa chọn sự nghiệp nghịch lý cho các con bằng một câu đơn giản, dễ nhớ thật sự chắt lọc trọn hai năm thành một bài học đủ nhỏ để một đứa trẻ thật sự mang theo về sau.</w:t>
      </w:r>
    </w:p>
    <w:p>
      <w:pPr>
        <w:keepLines/>
        <w:spacing w:line="276" w:lineRule="auto" w:after="60"/>
      </w:pPr>
      <w:r>
        <w:rPr>
          <w:rFonts w:ascii="Arial" w:hAnsi="Arial" w:eastAsia="Arial"/>
          <w:b/>
          <w:sz w:val="22"/>
        </w:rPr>
        <w:t xml:space="preserve">Task line 4: </w:t>
      </w:r>
      <w:r>
        <w:rPr>
          <w:rFonts w:ascii="Arial" w:hAnsi="Arial" w:eastAsia="Arial"/>
          <w:sz w:val="22"/>
        </w:rPr>
        <w:t>Record this simple sentence as the exact family legacy of this entire two-year chapter, more lasting than any title./Ghi nhận câu đơn giản này là di sản gia đình chính xác của cả chương hai năm này, lâu dài hơn bất kỳ chức danh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children specifically, not just the two of them, reflects genuine awareness of how this choice actually rippled through the whole family./Nhận diện rằng Linh hỏi cụ thể về các con, không chỉ hai người họ, phản ánh sự nhận thức chân thực về cách lựa chọn này thật sự lan tỏa khắp cả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sentence will directly become part of the family's own story, told and retold long after the title itself is forgotten./Nhận diện rằng câu đơn giản chính xác này sẽ trực tiếp trở thành một phần câu chuyện của chính gia đình, được kể đi kể lại lâu sau khi chính chức danh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counterintuitive career choice to children in one simple, memorable sentence, distilling two years into something lasting./Chủ động giải thích một lựa chọn sự nghiệp nghịch lý cho các con bằng một câu đơn giản, dễ nhớ, chắt lọc hai năm thành điều gì đó lâu dài.</w:t>
      </w:r>
    </w:p>
    <w:p>
      <w:pPr>
        <w:keepLines/>
        <w:spacing w:line="276" w:lineRule="auto" w:after="60"/>
      </w:pPr>
      <w:r>
        <w:rPr>
          <w:rFonts w:ascii="Arial" w:hAnsi="Arial" w:eastAsia="Arial"/>
          <w:b/>
          <w:sz w:val="22"/>
        </w:rPr>
        <w:t xml:space="preserve">Wife: </w:t>
      </w:r>
      <w:r>
        <w:rPr>
          <w:rFonts w:ascii="Arial" w:hAnsi="Arial" w:eastAsia="Arial"/>
          <w:sz w:val="22"/>
        </w:rPr>
        <w:t>Tell me about the document you built with Chi and Duy today, that sounds like it actually mattered more than the title itself./Kể em nghe về tài liệu anh xây với Chi và Duy hôm nay đi, nghe như nó thực sự quan trọng hơn cả chính chức danh.</w:t>
      </w:r>
    </w:p>
    <w:p>
      <w:pPr>
        <w:keepLines/>
        <w:spacing w:line="276" w:lineRule="auto" w:after="60"/>
      </w:pPr>
      <w:r>
        <w:rPr>
          <w:rFonts w:ascii="Arial" w:hAnsi="Arial" w:eastAsia="Arial"/>
          <w:b/>
          <w:sz w:val="22"/>
        </w:rPr>
        <w:t xml:space="preserve">Tony: </w:t>
      </w:r>
      <w:r>
        <w:rPr>
          <w:rFonts w:ascii="Arial" w:hAnsi="Arial" w:eastAsia="Arial"/>
          <w:sz w:val="22"/>
        </w:rPr>
        <w:t>It might have, four playbooks and two lessons that never became documents, all in one place now, that's the real proof two years actually added up to something./Có thể vậy đấy, bốn sổ tay và hai bài học chưa bao giờ trở thành tài liệu, giờ tất cả ở một nơi, đó là bằng chứng thật sự hai năm thực sự cộng lại thành điều gì đó.</w:t>
      </w:r>
    </w:p>
    <w:p>
      <w:pPr>
        <w:keepLines/>
        <w:spacing w:line="276" w:lineRule="auto" w:after="60"/>
      </w:pPr>
      <w:r>
        <w:rPr>
          <w:rFonts w:ascii="Arial" w:hAnsi="Arial" w:eastAsia="Arial"/>
          <w:b/>
          <w:sz w:val="22"/>
        </w:rPr>
        <w:t>NAMING A COMPILED DOCUMENT AS POSSIBLY MORE MEANINGFUL THAN THE FORMAL TITLE IT WAS BUILT RIGHT AFTER / NÊU TÊN MỘT TÀI LIỆU ĐÃ TỔNG HỢP LÀ CÓ THỂ CÓ Ý NGHĨA HƠN CHỨC DANH CHÍNH THỨC NÓ ĐƯỢC XÂY NGAY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directly whether today's compiled document actually mattered more than the promotion itself./Hỏi một câu hỏi thực sự tinh tế, kiểm tra trực tiếp liệu tài liệu đã tổng hợp hôm nay có thật sự quan trọng hơn chính lần thăng chức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possibility honestly, naming both the exact contents, four playbooks and two undocumented lessons, and their combined proof of real growth./Xác nhận khả năng đó một cách trung thực, nêu tên cả nội dung chính xác, bốn sổ tay và hai bài học chưa được ghi chép, lẫn bằng chứng kết hợp của chúng về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compiled document as possibly more meaningful than the formal title it was built right after genuinely reveals what actually felt most real about today, beneath the ceremony./Nhận diện rằng việc nêu tên một tài liệu đã tổng hợp là có thể có ý nghĩa hơn chức danh chính thức nó được xây ngay sau đó thật sự tiết lộ điều thật sự cảm thấy thật nhất về hôm nay, bên dưới nghi lễ.</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private, genuine measure Tony will actually carry into tonight's fuller, closing reflection./Ghi nhận sự so sánh trung thực này là thước đo riêng tư, chân thực Tony thật sự sẽ mang vào sự phản tư khép lại,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document specifically, not just the promotion, reflects genuine, sustained interest in the real substance behind Tony's actual work./Nhận diện rằng Linh hỏi cụ thể về tài liệu, không chỉ lần thăng chức, phản ánh sự quan tâm bền bỉ, chân thực đến thực chất thật sự đằng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of tonight's private reflection, once this call with Linh actually ends./Nhận diện rằng sự so sánh trung thực chính xác này sẽ trực tiếp trở thành chủ đề trung tâm của sự phản tư riêng tối nay, một khi cuộc trò chuyện này với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compiled document as possibly more meaningful than the formal title it was built right after, revealing what felt real./Chủ động nêu tên một tài liệu đã tổng hợp là có thể có ý nghĩa hơn chức danh chính thức nó được xây ngay sau đó, tiết lộ điều cảm thấy thật.</w:t>
      </w:r>
    </w:p>
    <w:p>
      <w:pPr>
        <w:keepLines/>
        <w:spacing w:line="276" w:lineRule="auto" w:after="60"/>
      </w:pPr>
      <w:r>
        <w:rPr>
          <w:rFonts w:ascii="Arial" w:hAnsi="Arial" w:eastAsia="Arial"/>
          <w:b/>
          <w:sz w:val="22"/>
        </w:rPr>
        <w:t xml:space="preserve">Wife: </w:t>
      </w:r>
      <w:r>
        <w:rPr>
          <w:rFonts w:ascii="Arial" w:hAnsi="Arial" w:eastAsia="Arial"/>
          <w:sz w:val="22"/>
        </w:rPr>
        <w:t>And the raise, eighteen percent, does that actually change anything for us right away?/Còn khoản tăng lương, mười tám phần trăm, điều đó có thực sự thay đổi gì cho gia đình mình ngay không?</w:t>
      </w:r>
    </w:p>
    <w:p>
      <w:pPr>
        <w:keepLines/>
        <w:spacing w:line="276" w:lineRule="auto" w:after="60"/>
      </w:pPr>
      <w:r>
        <w:rPr>
          <w:rFonts w:ascii="Arial" w:hAnsi="Arial" w:eastAsia="Arial"/>
          <w:b/>
          <w:sz w:val="22"/>
        </w:rPr>
        <w:t xml:space="preserve">Tony: </w:t>
      </w:r>
      <w:r>
        <w:rPr>
          <w:rFonts w:ascii="Arial" w:hAnsi="Arial" w:eastAsia="Arial"/>
          <w:sz w:val="22"/>
        </w:rPr>
        <w:t>Practically, not much yet, we keep saving the same way, the title change is the part that actually feels different./Thực tế thì chưa nhiều, mình vẫn tiết kiệm theo cách cũ, phần thay đổi chức danh mới là phần thực sự cảm thấy khác.</w:t>
      </w:r>
    </w:p>
    <w:p>
      <w:pPr>
        <w:keepLines/>
        <w:spacing w:line="276" w:lineRule="auto" w:after="60"/>
      </w:pPr>
      <w:r>
        <w:rPr>
          <w:rFonts w:ascii="Arial" w:hAnsi="Arial" w:eastAsia="Arial"/>
          <w:b/>
          <w:sz w:val="22"/>
        </w:rPr>
        <w:t>DISTINGUISHING A REAL FINANCIAL CHANGE FROM THE ACTUAL, DEEPER SHIFT A FAMILY FEELS FIRST / PHÂN BIỆT MỘT SỰ THAY ĐỔI TÀI CHÍNH THẬT SỰ KHỎI SỰ CHUYỂN DỊCH SÂU HƠN THẬT SỰ MỘT GIA ĐÌNH CẢM NHẬN TRƯỚC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the exact raise actually changes anything for the family immediately./Hỏi một câu hỏi thực sự thực tế, kiểm tra liệu khoản tăng lương chính xác có thật sự thay đổi gì cho gia đình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modest immediate financial effect and the deeper, felt change, the title itself./Trả lời trung thực, nêu tên cả tác động tài chính ngay lập tức khiêm tốn lẫn sự thay đổi sâu hơn, được cảm nhận,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financial change from the actual, deeper shift a family feels first genuinely keeps tonight's celebration honest rather than inflating a modest number into something bigger./Nhận diện rằng việc phân biệt một sự thay đổi tài chính thật sự khỏi sự chuyển dịch sâu hơn thật sự một gia đình cảm nhận trước tiên thật sự giữ cho sự ăn mừng tối nay trung thực thay vì thổi phồng một con số khiêm tốn thành điều gì đó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one more example of the same numbers-first discipline defended in this morning's review./Ghi nhận sự phân biệt trung thực này là một ví dụ nữa của chính kỷ luật lấy số liệu làm đầu đã được bảo vệ trong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practical, financial side specifically reflects genuine, grounded attention to the family's real daily life, not just tonight's mood./Nhận diện rằng Linh hỏi cụ thể về khía cạnh thực tế, tài chính phản ánh sự chú ý có căn cứ, chân thực đến cuộc sống hàng ngày thật sự của gia đình, không chỉ tâm trạng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modestly Tony actually describes tonight's news to the children next./Nhận diện rằng sự phân biệt trung thực chính xác này sẽ trực tiếp định hình mức độ khiêm tốn Tony thật sự mô tả tin tức tối nay cho các con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financial change from the actual, deeper shift a family feels first, keeping tonight honest./Chủ động phân biệt một sự thay đổi tài chính thật sự khỏi sự chuyển dịch sâu hơn thật sự một gia đình cảm nhận trước tiên, giữ cho tối nay trung thực.</w:t>
      </w:r>
    </w:p>
    <w:p>
      <w:pPr>
        <w:keepLines/>
        <w:spacing w:line="276" w:lineRule="auto" w:after="60"/>
      </w:pPr>
      <w:r>
        <w:rPr>
          <w:rFonts w:ascii="Arial" w:hAnsi="Arial" w:eastAsia="Arial"/>
          <w:b/>
          <w:sz w:val="22"/>
        </w:rPr>
        <w:t xml:space="preserve">Wife: </w:t>
      </w:r>
      <w:r>
        <w:rPr>
          <w:rFonts w:ascii="Arial" w:hAnsi="Arial" w:eastAsia="Arial"/>
          <w:sz w:val="22"/>
        </w:rPr>
        <w:t>Are you actually going to call Khoa and thank him properly, not just the usual tip?/Anh có thực sự sẽ gọi cho Khoa và cảm ơn anh ấy đàng hoàng không, không chỉ tiền tip như thường lệ?</w:t>
      </w:r>
    </w:p>
    <w:p>
      <w:pPr>
        <w:keepLines/>
        <w:spacing w:line="276" w:lineRule="auto" w:after="60"/>
      </w:pPr>
      <w:r>
        <w:rPr>
          <w:rFonts w:ascii="Arial" w:hAnsi="Arial" w:eastAsia="Arial"/>
          <w:b/>
          <w:sz w:val="22"/>
        </w:rPr>
        <w:t xml:space="preserve">Tony: </w:t>
      </w:r>
      <w:r>
        <w:rPr>
          <w:rFonts w:ascii="Arial" w:hAnsi="Arial" w:eastAsia="Arial"/>
          <w:sz w:val="22"/>
        </w:rPr>
        <w:t>Already texted him, actually, told him he was the first person who noticed the change, before I even noticed it myself./Anh đã nhắn tin cho cậu ấy rồi, thực ra, nói với cậu ấy rằng cậu là người đầu tiên nhận ra sự thay đổi, trước cả khi chính anh nhận ra nó.</w:t>
      </w:r>
    </w:p>
    <w:p>
      <w:pPr>
        <w:keepLines/>
        <w:spacing w:line="276" w:lineRule="auto" w:after="60"/>
      </w:pPr>
      <w:r>
        <w:rPr>
          <w:rFonts w:ascii="Arial" w:hAnsi="Arial" w:eastAsia="Arial"/>
          <w:b/>
          <w:sz w:val="22"/>
        </w:rPr>
        <w:t>HAVING ALREADY THANKED A COLLEAGUE PROPERLY BEFORE BEING ASKED, RATHER THAN WAITING FOR THE REMINDER / ĐÃ CẢM ƠN MỘT ĐỒNG NGHIỆP ĐÀNG HOÀNG TRƯỚC KHI ĐƯỢC NHẮC, THAY VÌ CHỜ LỜI NHẮC NHỞ</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proper thanks, beyond the usual routine, has actually already been given./Hỏi một câu hỏi thực sự quan tâm, kiểm tra liệu lời cảm ơn đàng hoàng, vượt xa thói quen thường lệ, đã thật sự được đưa ra chưa.</w:t>
      </w:r>
    </w:p>
    <w:p>
      <w:pPr>
        <w:keepLines/>
        <w:spacing w:line="276" w:lineRule="auto" w:after="60"/>
      </w:pPr>
      <w:r>
        <w:rPr>
          <w:rFonts w:ascii="Arial" w:hAnsi="Arial" w:eastAsia="Arial"/>
          <w:b/>
          <w:sz w:val="22"/>
        </w:rPr>
        <w:t xml:space="preserve">Task line 2: </w:t>
      </w:r>
      <w:r>
        <w:rPr>
          <w:rFonts w:ascii="Arial" w:hAnsi="Arial" w:eastAsia="Arial"/>
          <w:sz w:val="22"/>
        </w:rPr>
        <w:t>Confirm it happened already, naming both the specific action, a text sent, and the exact honest credit given inside it./Xác nhận điều đó đã xảy ra rồi, nêu tên cả hành động cụ thể, một tin nhắn đã gửi, lẫn công lao trung thực chính xác được đưa ra bên trong nó.</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already thanked a colleague properly before being asked, rather than waiting for the reminder, genuinely proves gratitude here has become habit, not obligation./Nhận diện rằng việc đã cảm ơn một đồng nghiệp đàng hoàng trước khi được nhắc, thay vì chờ lời nhắc nhở, thật sự chứng minh lòng biết ơn ở đây đã trở thành thói quen, không phải nghĩa vụ.</w:t>
      </w:r>
    </w:p>
    <w:p>
      <w:pPr>
        <w:keepLines/>
        <w:spacing w:line="276" w:lineRule="auto" w:after="60"/>
      </w:pPr>
      <w:r>
        <w:rPr>
          <w:rFonts w:ascii="Arial" w:hAnsi="Arial" w:eastAsia="Arial"/>
          <w:b/>
          <w:sz w:val="22"/>
        </w:rPr>
        <w:t xml:space="preserve">Task line 4: </w:t>
      </w:r>
      <w:r>
        <w:rPr>
          <w:rFonts w:ascii="Arial" w:hAnsi="Arial" w:eastAsia="Arial"/>
          <w:sz w:val="22"/>
        </w:rPr>
        <w:t>Record this early thanks as one more honest name, Khoa's, added to a debt Tony actually keeps carefully tracked./Ghi nhận lời cảm ơn sớm này là một tên trung thực nữa, của Khoa, được thêm vào một khoản nợ Tony thật sự giữ theo dõi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anyway, even knowing Tony well, reflects genuine, loving attention to whether good instincts actually followed through into action./Nhận diện rằng Linh vẫn hỏi đúng câu hỏi này, dù đã hiểu rõ Tony, phản ánh sự chú ý yêu thương, chân thực đến việc liệu bản năng tốt có thật sự dẫn đến hành động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thanks will directly become one more entry in the same honest ledger of names this whole day has actually built./Nhận diện rằng lời cảm ơn sớm chính xác này sẽ trực tiếp trở thành một mục nữa trong chính sổ ghi tên trung thực cả ngày hôm nay thật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properly before being asked, rather than waiting for the reminder, making gratitude a habit./Chủ động cảm ơn một đồng nghiệp đàng hoàng trước khi được nhắc, thay vì chờ lời nhắc nhở, khiến lòng biết ơn trở thành thói quen.</w:t>
      </w:r>
    </w:p>
    <w:p>
      <w:pPr>
        <w:keepLines/>
        <w:spacing w:line="276" w:lineRule="auto" w:after="60"/>
      </w:pPr>
      <w:r>
        <w:rPr>
          <w:rFonts w:ascii="Arial" w:hAnsi="Arial" w:eastAsia="Arial"/>
          <w:b/>
          <w:sz w:val="22"/>
        </w:rPr>
        <w:t xml:space="preserve">Tony: </w:t>
      </w:r>
      <w:r>
        <w:rPr>
          <w:rFonts w:ascii="Arial" w:hAnsi="Arial" w:eastAsia="Arial"/>
          <w:sz w:val="22"/>
        </w:rPr>
        <w:t>Today closes at home, a two-year promise confirmed kept, fourteen real scars counted honestly, and one simple sentence the kids will actually understand long before they understand the title./Hôm nay khép lại ở nhà, một lời hứa hai năm được xác nhận đã giữ, mười bốn vết sẹo thật được đếm trung thực, và một câu đơn giản các con sẽ thực sự hiểu lâu trước khi chúng hiểu chức danh.</w:t>
      </w:r>
    </w:p>
    <w:p>
      <w:pPr>
        <w:pStyle w:val="Heading2"/>
      </w:pPr>
      <w:r>
        <w:rPr>
          <w:rFonts w:ascii="Arial" w:hAnsi="Arial" w:eastAsia="Arial"/>
          <w:b/>
          <w:sz w:val="26"/>
        </w:rPr>
        <w:t>NGÀY 7: Tối muộn — phản tư riêng khép lại Giai đoạn 1</w:t>
      </w:r>
    </w:p>
    <w:p>
      <w:pPr>
        <w:keepLines/>
        <w:spacing w:line="276" w:lineRule="auto" w:after="60"/>
      </w:pPr>
      <w:r>
        <w:rPr>
          <w:rFonts w:ascii="Arial" w:hAnsi="Arial" w:eastAsia="Arial"/>
          <w:b/>
          <w:sz w:val="22"/>
        </w:rPr>
        <w:t xml:space="preserve">Tony: </w:t>
      </w:r>
      <w:r>
        <w:rPr>
          <w:rFonts w:ascii="Arial" w:hAnsi="Arial" w:eastAsia="Arial"/>
          <w:sz w:val="22"/>
        </w:rPr>
        <w:t>Two years ago, I wrote that I wanted the VP title, if it ever came, to feel earned twice, not inherited once./Hai năm trước, tôi viết rằng tôi muốn chức danh VP, nếu nó đến, cảm thấy được giành được hai lần, không phải thừa hưởng một lần.</w:t>
      </w:r>
    </w:p>
    <w:p>
      <w:pPr>
        <w:keepLines/>
        <w:spacing w:line="276" w:lineRule="auto" w:after="60"/>
      </w:pPr>
      <w:r>
        <w:rPr>
          <w:rFonts w:ascii="Arial" w:hAnsi="Arial" w:eastAsia="Arial"/>
          <w:b/>
          <w:sz w:val="22"/>
        </w:rPr>
        <w:t>RECALLING A TWO-YEAR-OLD PRIVATE INTENTION WORD FOR WORD, THEN HONESTLY CHECKING WHETHER TONIGHT ACTUALLY MATCHES IT / NHỚ LẠI MỘT Ý ĐỊNH RIÊNG TƯ HAI NĂM TRƯỚC TỪNG CHỮ MỘT, RỒI TRUNG THỰC KIỂM TRA LIỆU TỐI NAY THẬT SỰ CÓ KHỚP VỚI NÓ KHÔNG</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intention precisely, naming both the exact timeframe, two years ago, and the precise original wording used then./Nhớ lại một ý định quá khứ cụ thể chính xác, nêu tên cả khung thời gian chính xác, hai năm trước, lẫn ngôn từ gốc chính xác đã dùng lúc đó.</w:t>
      </w:r>
    </w:p>
    <w:p>
      <w:pPr>
        <w:keepLines/>
        <w:spacing w:line="276" w:lineRule="auto" w:after="60"/>
      </w:pPr>
      <w:r>
        <w:rPr>
          <w:rFonts w:ascii="Arial" w:hAnsi="Arial" w:eastAsia="Arial"/>
          <w:b/>
          <w:sz w:val="22"/>
        </w:rPr>
        <w:t xml:space="preserve">Task line 2: </w:t>
      </w:r>
      <w:r>
        <w:rPr>
          <w:rFonts w:ascii="Arial" w:hAnsi="Arial" w:eastAsia="Arial"/>
          <w:sz w:val="22"/>
        </w:rPr>
        <w:t>State the exact standard honestly, naming both the specific phrase, earned twice, and its explicit rejection of anything merely inherited./Nêu tiêu chuẩn chính xác một cách trung thực, nêu tên cả cụm từ cụ thể, giành được hai lần, lẫn sự từ chối rõ ràng của nó đối với bất cứ điều gì chỉ được thừa 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recalling a two-year-old private intention word for word, then honestly checking whether tonight actually matches it, genuinely holds tonight accountable to a standard set long before any outcome was actually known./Nhận diện rằng việc nhớ lại một ý định riêng tư hai năm trước từng chữ một, rồi trung thực kiểm tra liệu tối nay thật sự có khớp với nó không, thật sự giữ tối nay có trách nhiệm với một tiêu chuẩn được đặt ra từ lâu trước khi bất kỳ kết quả nào thật sự được biết.</w:t>
      </w:r>
    </w:p>
    <w:p>
      <w:pPr>
        <w:keepLines/>
        <w:spacing w:line="276" w:lineRule="auto" w:after="60"/>
      </w:pPr>
      <w:r>
        <w:rPr>
          <w:rFonts w:ascii="Arial" w:hAnsi="Arial" w:eastAsia="Arial"/>
          <w:b/>
          <w:sz w:val="22"/>
        </w:rPr>
        <w:t xml:space="preserve">Task line 4: </w:t>
      </w:r>
      <w:r>
        <w:rPr>
          <w:rFonts w:ascii="Arial" w:hAnsi="Arial" w:eastAsia="Arial"/>
          <w:sz w:val="22"/>
        </w:rPr>
        <w:t>Record this recalled intention as the honest, private benchmark every reflection tonight will actually be measured against./Ghi nhận ý định đã nhớ lại này là chuẩn mực trung thực, riêng tư mọi sự phản tư tối nay thật sự sẽ được đo lường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recalled wording requires no audience to actually be genuine, written originally for no one but himself two years earlier./Nhận diện rằng ngôn từ đã nhớ lại chính xác này không cần khán giả nào để thật sự chân thực, được viết ban đầu không cho ai ngoài chính mình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recalled intention will directly shape whether tonight's promotion actually counts as the first of the two earnings named./Nhận diện rằng ý định đã nhớ lại chính xác này sẽ trực tiếp định hình liệu lần thăng chức tối nay có thật sự tính là lần đầu tiên trong hai lần giành được đã nêu tên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recall a two-year-old private intention word for word, then honestly check whether tonight actually matches it, holding it accountable./Chủ động nhớ lại một ý định riêng tư hai năm trước từng chữ một, rồi trung thực kiểm tra liệu tối nay thật sự có khớp với nó không, giữ nó có trách nhiệm.</w:t>
      </w:r>
    </w:p>
    <w:p>
      <w:pPr>
        <w:keepLines/>
        <w:spacing w:line="276" w:lineRule="auto" w:after="60"/>
      </w:pPr>
      <w:r>
        <w:rPr>
          <w:rFonts w:ascii="Arial" w:hAnsi="Arial" w:eastAsia="Arial"/>
          <w:b/>
          <w:sz w:val="22"/>
        </w:rPr>
        <w:t xml:space="preserve">Tony: </w:t>
      </w:r>
      <w:r>
        <w:rPr>
          <w:rFonts w:ascii="Arial" w:hAnsi="Arial" w:eastAsia="Arial"/>
          <w:sz w:val="22"/>
        </w:rPr>
        <w:t>Tonight, it isn't VP yet, but Manager earned through fourteen real negotiations already feels like the first of those two times./Tối nay, chưa phải VP, nhưng Manager giành được qua mười bốn cuộc đàm phán thật đã cảm thấy như lần đầu tiên trong hai lần đó.</w:t>
      </w:r>
    </w:p>
    <w:p>
      <w:pPr>
        <w:keepLines/>
        <w:spacing w:line="276" w:lineRule="auto" w:after="60"/>
      </w:pPr>
      <w:r>
        <w:rPr>
          <w:rFonts w:ascii="Arial" w:hAnsi="Arial" w:eastAsia="Arial"/>
          <w:b/>
          <w:sz w:val="22"/>
        </w:rPr>
        <w:t>HONESTLY MEASURING TONIGHT'S ACTUAL OUTCOME AGAINST THE OLD STANDARD, CONFIRMING A PARTIAL, GENUINE MATCH, NOT A FULL ONE YET /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Task line 1: </w:t>
      </w:r>
      <w:r>
        <w:rPr>
          <w:rFonts w:ascii="Arial" w:hAnsi="Arial" w:eastAsia="Arial"/>
          <w:sz w:val="22"/>
        </w:rPr>
        <w:t>State the honest gap plainly, naming both the specific title not yet reached, VP, and the actual one achieved instead./Nêu khoảng cách trung thực rõ ràng, nêu tên cả chức danh cụ thể chưa đạt được, VP, lẫn chức danh thật sự đã đạt được thay vào đó.</w:t>
      </w:r>
    </w:p>
    <w:p>
      <w:pPr>
        <w:keepLines/>
        <w:spacing w:line="276" w:lineRule="auto" w:after="60"/>
      </w:pPr>
      <w:r>
        <w:rPr>
          <w:rFonts w:ascii="Arial" w:hAnsi="Arial" w:eastAsia="Arial"/>
          <w:b/>
          <w:sz w:val="22"/>
        </w:rPr>
        <w:t xml:space="preserve">Task line 2: </w:t>
      </w:r>
      <w:r>
        <w:rPr>
          <w:rFonts w:ascii="Arial" w:hAnsi="Arial" w:eastAsia="Arial"/>
          <w:sz w:val="22"/>
        </w:rPr>
        <w:t>Confirm the partial match honestly, naming both the exact evidence, fourteen negotiations, and its status as the first of two required earnings./Xác nhận sự khớp một phần trung thực, nêu tên cả bằng chứng chính xác, mười bốn cuộc đàm phán, lẫn tình trạng của nó là lần đầu tiên trong hai lần giành được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measuring tonight's actual outcome against the old standard, confirming a partial, genuine match, not a full one yet, genuinely respects the original intention more than declaring premature, total victory would./Nhận diện rằng việc đo lường trung thực kết quả thật sự của tối nay so với tiêu chuẩn cũ, xác nhận một sự khớp một phần, chân thực, chưa phải trọn vẹn, thật sự tôn trọng ý định gốc hơn là tuyên bố một chiến thắng toàn diện,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partial match as the honest, exact status of a two-year promise, kept in spirit, still open in its final form./Ghi nhận sự khớp một phần này là tình trạng trung thực, chính xác của một lời hứa hai năm, được giữ đúng tinh thần, vẫn còn mở ở hình thức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partial match, alone at night, requires no audience to actually be genuine, tested only against the original written intention./Nhận diện rằng việc nêu tên đúng sự khớp một phần này, một mình vào ban đêm, không cần khán giả nào để thật sự chân thực, chỉ được kiểm chứng với ý định gốc bằng văn bản.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partial match will directly shape the honest, forward-looking reflection Tony is about to name next about the twelve months ahead./Nhận diện rằng sự khớp một phần chính xác này sẽ trực tiếp định hình sự phản tư trung thực, hướng tới tương lai Tony sắp nêu tên tiếp theo về mười hai tháng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tonight's actual outcome against the old standard honestly, confirming a partial, genuine match, not a full one yet./Chủ động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Tony: </w:t>
      </w:r>
      <w:r>
        <w:rPr>
          <w:rFonts w:ascii="Arial" w:hAnsi="Arial" w:eastAsia="Arial"/>
          <w:sz w:val="22"/>
        </w:rPr>
        <w:t>The next twelve months aren't about proving I can do specialist work anymore, that part is settled now, they're about learning an entirely different language, M&amp;A, trade law, geopolitics, the vocabulary of a desk I've never sat at./Mười hai tháng tới không còn là chứng minh tôi có thể làm việc của chuyên viên nữa, phần đó đã xong rồi, chúng là học một ngôn ngữ hoàn toàn khác, M&amp;A, luật thương mại, địa chính trị, từ vựng của một bàn làm việc tôi chưa từng ngồi.</w:t>
      </w:r>
    </w:p>
    <w:p>
      <w:pPr>
        <w:keepLines/>
        <w:spacing w:line="276" w:lineRule="auto" w:after="60"/>
      </w:pPr>
      <w:r>
        <w:rPr>
          <w:rFonts w:ascii="Arial" w:hAnsi="Arial" w:eastAsia="Arial"/>
          <w:b/>
          <w:sz w:val="22"/>
        </w:rPr>
        <w:t>NAMING WHAT THE COMING YEAR IS NO LONGER ABOUT BEFORE NAMING WHAT IT ACTUALLY IS ABOUT INSTEAD / NÊU TÊN ĐIỀU NĂM SẮP TỚI KHÔNG CÒN LÀ VỀ NỮA TRƯỚC KHI NÊU TÊN ĐIỀU NÓ THẬT SỰ LÀ VỀ THAY VÀO ĐÓ</w:t>
      </w:r>
    </w:p>
    <w:p>
      <w:pPr>
        <w:keepLines/>
        <w:spacing w:line="276" w:lineRule="auto" w:after="60"/>
      </w:pPr>
      <w:r>
        <w:rPr>
          <w:rFonts w:ascii="Arial" w:hAnsi="Arial" w:eastAsia="Arial"/>
          <w:b/>
          <w:sz w:val="22"/>
        </w:rPr>
        <w:t xml:space="preserve">Task line 1: </w:t>
      </w:r>
      <w:r>
        <w:rPr>
          <w:rFonts w:ascii="Arial" w:hAnsi="Arial" w:eastAsia="Arial"/>
          <w:sz w:val="22"/>
        </w:rPr>
        <w:t>Close the settled question explicitly, naming both the exact old proof, specialist competence, and its now-finished status./Khép lại câu hỏi đã giải quyết rõ ràng, nêu tên cả bằng chứng cũ chính xác, năng lực chuyên viên, lẫn tình trạng đã hoàn thành của nó bây giờ.</w:t>
      </w:r>
    </w:p>
    <w:p>
      <w:pPr>
        <w:keepLines/>
        <w:spacing w:line="276" w:lineRule="auto" w:after="60"/>
      </w:pPr>
      <w:r>
        <w:rPr>
          <w:rFonts w:ascii="Arial" w:hAnsi="Arial" w:eastAsia="Arial"/>
          <w:b/>
          <w:sz w:val="22"/>
        </w:rPr>
        <w:t xml:space="preserve">Task line 2: </w:t>
      </w:r>
      <w:r>
        <w:rPr>
          <w:rFonts w:ascii="Arial" w:hAnsi="Arial" w:eastAsia="Arial"/>
          <w:sz w:val="22"/>
        </w:rPr>
        <w:t>Name the new challenge precisely, naming all three specific new vocabularies, M&amp;A, trade law, geopolitics, waiting in the next chapter./Nêu tên thử thách mới chính xác, nêu tên cả ba từ vựng mới cụ thể, M&amp;A, luật thương mại, địa chính trị, đang chờ trong chương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the coming year is no longer about before naming what it actually is about instead genuinely closes one chapter cleanly before honestly opening the next./Nhận diện rằng việc nêu tên điều năm sắp tới không còn là về nữa trước khi nêu tên điều nó thật sự là về thay vào đó thật sự khép lại một chương một cách gọn gàng trước khi trung thực mở ra chương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clean transition as the exact bridge between two years of specialist proof and twelve months of an entirely new kind of learning./Ghi nhận sự chuyển tiếp gọn gàng này là cầu nối chính xác giữa hai năm bằng chứng chuyên viên và mười hai tháng của một loại học tập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specific, unfamiliar vocabularies, not a vague "new challenges," reflects genuine, sober awareness of exactly how much remains actually unknown./Nhận diện rằng việc nêu tên ba từ vựng cụ thể, chưa quen thuộc, không phải một "thử thách mới" mơ hồ, phản ánh sự nhận thức tỉnh táo, chân thực về mức độ vẫn thật sự chưa biết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vocabulary will directly become the actual curriculum of the entirely new stage still to come./Nhận diện rằng từ vựng đã nêu tên chính xác này sẽ trực tiếp trở thành chương trình học thật sự của giai đoạn hoàn toàn mới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what the coming year is no longer about before naming what it actually is about instead, closing cleanly and opening honestly./Chủ động nêu tên điều năm sắp tới không còn là về nữa trước khi nêu tên điều nó thật sự là về thay vào đó, khép lại gọn gàng và mở ra trung thực.</w:t>
      </w:r>
    </w:p>
    <w:p>
      <w:pPr>
        <w:keepLines/>
        <w:spacing w:line="276" w:lineRule="auto" w:after="60"/>
      </w:pPr>
      <w:r>
        <w:rPr>
          <w:rFonts w:ascii="Arial" w:hAnsi="Arial" w:eastAsia="Arial"/>
          <w:b/>
          <w:sz w:val="22"/>
        </w:rPr>
        <w:t xml:space="preserve">Tony: </w:t>
      </w:r>
      <w:r>
        <w:rPr>
          <w:rFonts w:ascii="Arial" w:hAnsi="Arial" w:eastAsia="Arial"/>
          <w:sz w:val="22"/>
        </w:rPr>
        <w:t>The part of tonight that will actually outlast the title is the master index Chi, Duy, and I built this afternoon, four playbooks and two undocumented lessons, my real first act as Manager./Phần của tối nay thật sự sẽ tồn tại lâu hơn chức danh là danh mục tổng Chi, Duy, và tôi đã xây chiều nay, bốn sổ tay và hai bài học chưa ghi chép, hành động đầu tiên thật sự của tôi với tư cách Manager.</w:t>
      </w:r>
    </w:p>
    <w:p>
      <w:pPr>
        <w:keepLines/>
        <w:spacing w:line="276" w:lineRule="auto" w:after="60"/>
      </w:pPr>
      <w:r>
        <w:rPr>
          <w:rFonts w:ascii="Arial" w:hAnsi="Arial" w:eastAsia="Arial"/>
          <w:b/>
          <w:sz w:val="22"/>
        </w:rPr>
        <w:t>RECOGNISING THAT A COMPILED TEAM DOCUMENT OUTLASTS THE FORMAL TITLE IT WAS BUILT RIGHT UNDERNEATH, MATCHING A PATTERN NOW FOUR MONTHS RUNNING / NHẬN DIỆN RẰNG MỘT TÀI LIỆU ĐỘI NHÓM ĐÃ TỔNG HỢP TỒN TẠI LÂU HƠN CHỨC DANH CHÍNH THỨC NÓ ĐƯỢC XÂY NGAY BÊN DƯỚI, KHỚP VỚI MỘT KHUÔN MẪU GIỜ ĐÃ BỐN THÁNG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formal title from the real, lasting output actually produced alongside it./Sửa lại một giả định trước đó một cách trung thực, phân biệt chức danh chính thức hôm nay khỏi sản phẩm thật sự, lâu dài thật sự được tạo ra cùng với nó.</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colleagues by name and the exact compiled index they actually built together./Nêu tên công việc lâu dài thật sự chính xác, nêu tên cả hai đồng nghiệp bằng tên lẫn danh mục đã tổng hợp chính xác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compiled team document outlasts the formal title it was built right underneath, matching a pattern now four months running, genuinely proves this habit has become identity, not coincidence./Nhận diện rằng một tài liệu đội nhóm đã tổng hợp tồn tại lâu hơn chức danh chính thức nó được xây ngay bên dưới, khớp với một khuôn mẫu giờ đã bốn tháng liên tiếp, thật sự chứng minh thói quen này đã trở thành bản sắc, không phải sự trùng hợp.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specific afternoon's work actually mattered more than the morning's title alone./Ghi nhận sự nhận diện này là lý do trung thực công việc của chính buổi chiều này thật sự quan trọng hơn chức danh của buổi sáng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and Duy specifically here, by name, reflects genuine, deliberate credit rather than a vague, generic acknowledgment./Nhận diện rằng việc nêu tên Chi và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compiled index will directly outlast Tony's own time in this specific role, protecting whoever specialises here next./Nhận diện rằng danh mục đã tổng hợp chính xác này sẽ trực tiếp tồn tại lâu hơn chính thời gian của Tony trong vai trò cụ thể này, bảo vệ bất kỳ ai chuyên môn hóa ở đây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compiled team document outlasts the formal title it was built right underneath, valuing the document over the title./Chủ động nhận diện rằng một tài liệu đội nhóm đã tổng hợp tồn tại lâu hơn chức danh chính thức nó được xây ngay bên dưới, coi trọng tài liệu hơn chức danh.</w:t>
      </w:r>
    </w:p>
    <w:p>
      <w:pPr>
        <w:keepLines/>
        <w:spacing w:line="276" w:lineRule="auto" w:after="60"/>
      </w:pPr>
      <w:r>
        <w:rPr>
          <w:rFonts w:ascii="Arial" w:hAnsi="Arial" w:eastAsia="Arial"/>
          <w:b/>
          <w:sz w:val="22"/>
        </w:rPr>
        <w:t xml:space="preserve">Tony: </w:t>
      </w:r>
      <w:r>
        <w:rPr>
          <w:rFonts w:ascii="Arial" w:hAnsi="Arial" w:eastAsia="Arial"/>
          <w:sz w:val="22"/>
        </w:rPr>
        <w:t>Strange thought, I'm about to feel like a beginner again, in a completely different way than two years ago./Ý nghĩ lạ, tôi sắp lại cảm thấy như một người mới bắt đầu, theo một cách hoàn toàn khác so với hai năm trước.</w:t>
      </w:r>
    </w:p>
    <w:p>
      <w:pPr>
        <w:keepLines/>
        <w:spacing w:line="276" w:lineRule="auto" w:after="60"/>
      </w:pPr>
      <w:r>
        <w:rPr>
          <w:rFonts w:ascii="Arial" w:hAnsi="Arial" w:eastAsia="Arial"/>
          <w:b/>
          <w:sz w:val="22"/>
        </w:rPr>
        <w:t>ADMITTING THE STRANGENESS OF FACING BEGINNER STATUS AGAIN, HONESTLY, RIGHT AFTER FINALLY EARNING GENUINE SENIORITY / THỪA NHẬN SỰ KỲ LẠ CỦA VIỆC ĐỐI MẶT VỚI TÌNH TRẠNG NGƯỜI MỚI LẦN NỮA, MỘT CÁCH TRUNG THỰC, NGAY SAU KHI CUỐI CÙNG GIÀNH ĐƯỢC THÂM NIÊN THẬT SỰ</w:t>
      </w:r>
    </w:p>
    <w:p>
      <w:pPr>
        <w:keepLines/>
        <w:spacing w:line="276" w:lineRule="auto" w:after="60"/>
      </w:pPr>
      <w:r>
        <w:rPr>
          <w:rFonts w:ascii="Arial" w:hAnsi="Arial" w:eastAsia="Arial"/>
          <w:b/>
          <w:sz w:val="22"/>
        </w:rPr>
        <w:t xml:space="preserve">Task line 1: </w:t>
      </w:r>
      <w:r>
        <w:rPr>
          <w:rFonts w:ascii="Arial" w:hAnsi="Arial" w:eastAsia="Arial"/>
          <w:sz w:val="22"/>
        </w:rPr>
        <w:t>Name the strange thought honestly, naming both the specific feeling, beginner again, and the genuine surprise of its timing./Nêu tên ý nghĩ lạ một cách trung thực, nêu tên cả cảm giác cụ thể, người mới lần nữa, lẫn sự bất ngờ chân thực về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Distinguish the two beginnings precisely, naming the exact difference between the beginner from two years ago and tonight's completely different one./Phân biệt hai sự khởi đầu chính xác, nêu tên sự khác biệt chính xác giữa người mới của hai năm trước và người hoàn toàn khác của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the strangeness of facing beginner status again, honestly, right after finally earning genuine seniority, genuinely reflects real humility that titles alone could never actually produce./Nhận diện rằng việc thừa nhận sự kỳ lạ của việc đối mặt với tình trạng người mới lần nữa, một cách trung thực, ngay sau khi cuối cùng giành được thâm niên thật sự, thật sự phản ánh sự khiêm tốn thật sự mà chỉ riêng chức danh không bao giờ có thể thật sự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strangeness as the exact, private bridge into whatever unfamiliar chapter actually comes next./Ghi nhận sự kỳ lạ trung thực này là cầu nối chính xác, riêng tư vào bất kỳ chương chưa quen thuộc nào thật sự đến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alone at night, with the title already secured, requires no audience to actually be genuine./Nhận diện rằng việc nêu tên sự kỳ lạ này một mình vào ban đêm, với chức danh đã được đảm bảo,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strangeness will directly shape how genuinely, not defensively, Tony actually approaches the first unfamiliar day of the next chapter./Nhận diện rằng sự kỳ lạ trung thực chính xác này sẽ trực tiếp định hình mức độ chân thực, không phải phòng thủ, Tony thật sự tiếp cận ngày chưa quen thuộc đầu tiên của chương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strangeness of facing beginner status again, honestly, right after finally earning genuine seniority, staying humble./Chủ động thừa nhận sự kỳ lạ của việc đối mặt với tình trạng người mới lần nữa, một cách trung thực, ngay sau khi cuối cùng giành được thâm niên thật sự, giữ sự khiêm tốn.</w:t>
      </w:r>
    </w:p>
    <w:p>
      <w:pPr>
        <w:keepLines/>
        <w:spacing w:line="276" w:lineRule="auto" w:after="60"/>
      </w:pPr>
      <w:r>
        <w:rPr>
          <w:rFonts w:ascii="Arial" w:hAnsi="Arial" w:eastAsia="Arial"/>
          <w:b/>
          <w:sz w:val="22"/>
        </w:rPr>
        <w:t xml:space="preserve">Tony: </w:t>
      </w:r>
      <w:r>
        <w:rPr>
          <w:rFonts w:ascii="Arial" w:hAnsi="Arial" w:eastAsia="Arial"/>
          <w:sz w:val="22"/>
        </w:rPr>
        <w:t>If tonight is honestly only the first of two earnings, then the real measure of these fourteen scars isn't the count itself, it's whether I'd choose the same two years again, knowing exactly what they'd cost./Nếu tối nay thật lòng chỉ là lần đầu tiên trong hai lần giành được, thì thước đo thật sự của mười bốn vết sẹo này không phải là con số đó, mà là liệu tôi có chọn lại chính hai năm đó không, biết rõ chính xác chúng sẽ tốn kém những gì.</w:t>
      </w:r>
    </w:p>
    <w:p>
      <w:pPr>
        <w:keepLines/>
        <w:spacing w:line="276" w:lineRule="auto" w:after="60"/>
      </w:pPr>
      <w:r>
        <w:rPr>
          <w:rFonts w:ascii="Arial" w:hAnsi="Arial" w:eastAsia="Arial"/>
          <w:b/>
          <w:sz w:val="22"/>
        </w:rPr>
        <w:t>TESTING A HONEST ACHIEVEMENT AGAINST THE HARDEST POSSIBLE QUESTION, WOULD I CHOOSE IT AGAIN KNOWING THE REAL COST / KIỂM CHỨNG MỘT THÀNH TỰU TRUNG THỰC BẰNG CÂU HỎI KHÓ NHẤT CÓ THỂ, LIỆU TÔI CÓ CHỌN LẠI NÓ KHÔNG KHI BIẾT RÕ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Pose the hardest possible test honestly, naming both the specific standard, choosing it again, and the exact condition, knowing the real cost./Đặt ra bài kiểm chứng khó nhất có thể một cách trung thực, nêu tên cả tiêu chuẩn cụ thể, chọn lại nó, lẫn điều kiện chính xác, biết rõ cái giá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honest answer directly, naming both genuine willingness and the exact absence of hesitation in choosing it again./Xác nhận câu trả lời trung thực trực tiếp, nêu tên cả sự sẵn lòng chân thực lẫn sự vắng mặt chính xác của do dự trong việc chọn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honest achievement against the hardest possible question, would I choose it again knowing the real cost, genuinely proves fourteen scars were actually worth having, not merely worth surviving./Nhận diện rằng việc kiểm chứng một thành tựu trung thực bằng câu hỏi khó nhất có thể, liệu tôi có chọn lại nó không khi biết rõ cái giá thật sự, thật sự chứng minh mười bốn vết sẹo thật sự đáng có, không chỉ đáng để sống sót qua.</w:t>
      </w:r>
    </w:p>
    <w:p>
      <w:pPr>
        <w:keepLines/>
        <w:spacing w:line="276" w:lineRule="auto" w:after="60"/>
      </w:pPr>
      <w:r>
        <w:rPr>
          <w:rFonts w:ascii="Arial" w:hAnsi="Arial" w:eastAsia="Arial"/>
          <w:b/>
          <w:sz w:val="22"/>
        </w:rPr>
        <w:t xml:space="preserve">Task line 4: </w:t>
      </w:r>
      <w:r>
        <w:rPr>
          <w:rFonts w:ascii="Arial" w:hAnsi="Arial" w:eastAsia="Arial"/>
          <w:sz w:val="22"/>
        </w:rPr>
        <w:t>Record this passed test as the final, honest closing verdict on the entire two-year chapter now actually ending tonight./Ghi nhận bài kiểm chứng đã vượt qua này là phán quyết khép lại cuối cùng, trung thực về cả chương hai năm giờ thật sự kết thúc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posing this exact hardest question to himself, alone, with no one to impress, requires no audience to actually be genuine./Nhận diện rằng việc tự đặt ra đúng câu hỏi khó nhất này cho chính mình,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passed test will directly become the honest confidence Tony actually carries into tomorrow's unfamiliar, beginner-again chapter./Nhận diện rằng bài kiểm chứng đã vượt qua chính xác này sẽ trực tiếp trở thành sự tự tin trung thực Tony thật sự mang vào chương chưa quen thuộc, lại là người mới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test a honest achievement against the hardest possible question, would I choose it again knowing the real cost, and pass it./Chủ động kiểm chứng một thành tựu trung thực bằng câu hỏi khó nhất có thể, liệu tôi có chọn lại nó không khi biết rõ cái giá thật sự, và vượt qua nó.</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the real work of becoming Manager starts, and somewhere past it, a door I haven't opened yet./Chúc mọi người ngủ ngon, mai công việc thật sự của việc trở thành Manager bắt đầu, và đâu đó phía sau nó, một cánh cửa tôi chưa từng mở.</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78</w:t>
      </w:r>
    </w:p>
    <w:p>
      <w:pPr>
        <w:keepLines/>
        <w:spacing w:line="276" w:lineRule="auto" w:after="60"/>
      </w:pPr>
      <w:r>
        <w:rPr>
          <w:rFonts w:ascii="Arial" w:hAnsi="Arial" w:eastAsia="Arial"/>
          <w:b/>
          <w:sz w:val="22"/>
        </w:rPr>
        <w:t>NEXT LESSON: 79</w:t>
      </w:r>
    </w:p>
    <w:p>
      <w:pPr>
        <w:keepLines/>
        <w:spacing w:line="276" w:lineRule="auto" w:after="60"/>
      </w:pPr>
      <w:r>
        <w:rPr>
          <w:rFonts w:ascii="Arial" w:hAnsi="Arial" w:eastAsia="Arial"/>
          <w:b/>
          <w:sz w:val="22"/>
        </w:rPr>
        <w:t>COMPLETED LESSONS: 61–78</w:t>
      </w:r>
    </w:p>
    <w:p>
      <w:pPr>
        <w:keepLines/>
        <w:spacing w:line="276" w:lineRule="auto" w:after="60"/>
      </w:pPr>
      <w:r>
        <w:rPr>
          <w:rFonts w:ascii="Arial" w:hAnsi="Arial" w:eastAsia="Arial"/>
          <w:b/>
          <w:sz w:val="22"/>
        </w:rPr>
        <w:t>COMPLETED DAYS: 546</w:t>
      </w:r>
    </w:p>
    <w:p>
      <w:pPr>
        <w:keepLines/>
        <w:spacing w:line="276" w:lineRule="auto" w:after="60"/>
      </w:pPr>
      <w:r>
        <w:rPr>
          <w:rFonts w:ascii="Arial" w:hAnsi="Arial" w:eastAsia="Arial"/>
          <w:b/>
          <w:sz w:val="22"/>
        </w:rPr>
        <w:t>LOCKED LESSONS: 61–78</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78: 19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