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3864"/>
          <w:sz w:val="24"/>
        </w:rPr>
        <w:t>PRACTICAL EVERYDAY ENGLISH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SÁCH 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6"/>
              </w:rPr>
              <w:t>Foundation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SITUATION 0001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Introducing Yourself and Your Colleagues</w:t>
            </w:r>
          </w:p>
          <w:p>
            <w:r>
              <w:rPr>
                <w:rFonts w:ascii="Arial" w:hAnsi="Arial"/>
                <w:i/>
                <w:color w:val="333333"/>
                <w:sz w:val="21"/>
              </w:rPr>
              <w:t>Giới thiệu bản thân và đồng nghiệp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It is Ms Lan's first day at a new company. Mr David, a colleague who already works there, welcomes her and helps her settle in.</w:t>
      </w:r>
      <w:r>
        <w:rPr>
          <w:rFonts w:ascii="Calibri" w:hAnsi="Calibri"/>
          <w:i/>
          <w:color w:val="777777"/>
          <w:sz w:val="19"/>
        </w:rPr>
        <w:t xml:space="preserve">  Đây là ngày đầu tiên chị Lan làm việc tại một công ty mới. Anh David, một đồng nghiệp đã làm việc ở đây từ trước, chào đón và giúp chị ổn định.</w:t>
      </w:r>
    </w:p>
    <w:p>
      <w:pPr>
        <w:spacing w:after="100" w:line="259" w:lineRule="auto"/>
      </w:pPr>
      <w:r>
        <w:rPr>
          <w:rFonts w:ascii="Calibri" w:hAnsi="Calibri"/>
          <w:b/>
          <w:color w:val="1F3864"/>
          <w:sz w:val="21"/>
        </w:rPr>
        <w:t xml:space="preserve">Ms Lan: </w:t>
      </w:r>
      <w:r>
        <w:rPr>
          <w:rFonts w:ascii="Calibri" w:hAnsi="Calibri"/>
          <w:sz w:val="21"/>
        </w:rPr>
        <w:t xml:space="preserve">Good morning. My name is Lan. I am starting here today.  </w:t>
      </w:r>
      <w:r>
        <w:rPr>
          <w:rFonts w:ascii="Calibri" w:hAnsi="Calibri"/>
          <w:i/>
          <w:color w:val="3A3A3A"/>
          <w:sz w:val="21"/>
        </w:rPr>
        <w:t>Chào anh. Tôi là Lan. Hôm nay là ngày đầu tiên tôi đi làm ở đây.</w:t>
      </w:r>
    </w:p>
    <w:p>
      <w:pPr>
        <w:spacing w:after="100" w:line="259" w:lineRule="auto"/>
      </w:pPr>
      <w:r>
        <w:rPr>
          <w:rFonts w:ascii="Calibri" w:hAnsi="Calibri"/>
          <w:b/>
          <w:color w:val="1F3864"/>
          <w:sz w:val="21"/>
        </w:rPr>
        <w:t xml:space="preserve">Mr David: </w:t>
      </w:r>
      <w:r>
        <w:rPr>
          <w:rFonts w:ascii="Calibri" w:hAnsi="Calibri"/>
          <w:sz w:val="21"/>
        </w:rPr>
        <w:t xml:space="preserve">Good morning, Lan. It is very nice to meet you. My name is David.  </w:t>
      </w:r>
      <w:r>
        <w:rPr>
          <w:rFonts w:ascii="Calibri" w:hAnsi="Calibri"/>
          <w:i/>
          <w:color w:val="3A3A3A"/>
          <w:sz w:val="21"/>
        </w:rPr>
        <w:t>Chào Lan. Rất vui được gặp em. Anh là David.</w:t>
      </w:r>
    </w:p>
    <w:p>
      <w:pPr>
        <w:spacing w:after="100" w:line="259" w:lineRule="auto"/>
      </w:pPr>
      <w:r>
        <w:rPr>
          <w:rFonts w:ascii="Calibri" w:hAnsi="Calibri"/>
          <w:b/>
          <w:color w:val="1F3864"/>
          <w:sz w:val="21"/>
        </w:rPr>
        <w:t xml:space="preserve">Ms Lan: </w:t>
      </w:r>
      <w:r>
        <w:rPr>
          <w:rFonts w:ascii="Calibri" w:hAnsi="Calibri"/>
          <w:sz w:val="21"/>
        </w:rPr>
        <w:t xml:space="preserve">It is nice to meet you too, David. I am not sure where my desk is.  </w:t>
      </w:r>
      <w:r>
        <w:rPr>
          <w:rFonts w:ascii="Calibri" w:hAnsi="Calibri"/>
          <w:i/>
          <w:color w:val="3A3A3A"/>
          <w:sz w:val="21"/>
        </w:rPr>
        <w:t>Em cũng rất vui được gặp anh, David. Em chưa biết bàn làm việc của mình ở đâu.</w:t>
      </w:r>
    </w:p>
    <w:p>
      <w:pPr>
        <w:spacing w:after="100" w:line="259" w:lineRule="auto"/>
      </w:pPr>
      <w:r>
        <w:rPr>
          <w:rFonts w:ascii="Calibri" w:hAnsi="Calibri"/>
          <w:b/>
          <w:color w:val="1F3864"/>
          <w:sz w:val="21"/>
        </w:rPr>
        <w:t xml:space="preserve">Mr David: </w:t>
      </w:r>
      <w:r>
        <w:rPr>
          <w:rFonts w:ascii="Calibri" w:hAnsi="Calibri"/>
          <w:sz w:val="21"/>
        </w:rPr>
        <w:t xml:space="preserve">Do not worry about that. I can show you in a few minutes.  </w:t>
      </w:r>
      <w:r>
        <w:rPr>
          <w:rFonts w:ascii="Calibri" w:hAnsi="Calibri"/>
          <w:i/>
          <w:color w:val="3A3A3A"/>
          <w:sz w:val="21"/>
        </w:rPr>
        <w:t>Em đừng lo. Để anh chỉ cho em sau vài phút nữa.</w:t>
      </w:r>
    </w:p>
    <w:p>
      <w:pPr>
        <w:spacing w:after="100" w:line="259" w:lineRule="auto"/>
      </w:pPr>
      <w:r>
        <w:rPr>
          <w:rFonts w:ascii="Calibri" w:hAnsi="Calibri"/>
          <w:b/>
          <w:color w:val="1F3864"/>
          <w:sz w:val="21"/>
        </w:rPr>
        <w:t xml:space="preserve">Ms Lan: </w:t>
      </w:r>
      <w:r>
        <w:rPr>
          <w:rFonts w:ascii="Calibri" w:hAnsi="Calibri"/>
          <w:sz w:val="21"/>
        </w:rPr>
        <w:t xml:space="preserve">Thank you very much. That would be a great help.  </w:t>
      </w:r>
      <w:r>
        <w:rPr>
          <w:rFonts w:ascii="Calibri" w:hAnsi="Calibri"/>
          <w:i/>
          <w:color w:val="3A3A3A"/>
          <w:sz w:val="21"/>
        </w:rPr>
        <w:t>Em cảm ơn anh nhiều. Vậy thì giúp em rất nhiều đó.</w:t>
      </w:r>
    </w:p>
    <w:p>
      <w:pPr>
        <w:spacing w:after="100" w:line="259" w:lineRule="auto"/>
      </w:pPr>
      <w:r>
        <w:rPr>
          <w:rFonts w:ascii="Calibri" w:hAnsi="Calibri"/>
          <w:b/>
          <w:color w:val="1F3864"/>
          <w:sz w:val="21"/>
        </w:rPr>
        <w:t xml:space="preserve">Mr David: </w:t>
      </w:r>
      <w:r>
        <w:rPr>
          <w:rFonts w:ascii="Calibri" w:hAnsi="Calibri"/>
          <w:sz w:val="21"/>
        </w:rPr>
        <w:t xml:space="preserve">You are welcome. Which team are you joining, Lan?  </w:t>
      </w:r>
      <w:r>
        <w:rPr>
          <w:rFonts w:ascii="Calibri" w:hAnsi="Calibri"/>
          <w:i/>
          <w:color w:val="3A3A3A"/>
          <w:sz w:val="21"/>
        </w:rPr>
        <w:t>Không có gì. Em sẽ vào nhóm nào vậy, Lan?</w:t>
      </w:r>
    </w:p>
    <w:p>
      <w:pPr>
        <w:spacing w:after="100" w:line="259" w:lineRule="auto"/>
      </w:pPr>
      <w:r>
        <w:rPr>
          <w:rFonts w:ascii="Calibri" w:hAnsi="Calibri"/>
          <w:b/>
          <w:color w:val="1F3864"/>
          <w:sz w:val="21"/>
        </w:rPr>
        <w:t xml:space="preserve">Ms Lan: </w:t>
      </w:r>
      <w:r>
        <w:rPr>
          <w:rFonts w:ascii="Calibri" w:hAnsi="Calibri"/>
          <w:sz w:val="21"/>
        </w:rPr>
        <w:t xml:space="preserve">I am joining the marketing team. I will be working with a colleague called Sam.  </w:t>
      </w:r>
      <w:r>
        <w:rPr>
          <w:rFonts w:ascii="Calibri" w:hAnsi="Calibri"/>
          <w:i/>
          <w:color w:val="3A3A3A"/>
          <w:sz w:val="21"/>
        </w:rPr>
        <w:t>Em sẽ vào nhóm marketing. Em sẽ làm việc cùng một đồng nghiệp tên là Sam.</w:t>
      </w:r>
    </w:p>
    <w:p>
      <w:pPr>
        <w:spacing w:after="100" w:line="259" w:lineRule="auto"/>
      </w:pPr>
      <w:r>
        <w:rPr>
          <w:rFonts w:ascii="Calibri" w:hAnsi="Calibri"/>
          <w:b/>
          <w:color w:val="1F3864"/>
          <w:sz w:val="21"/>
        </w:rPr>
        <w:t xml:space="preserve">Mr David: </w:t>
      </w:r>
      <w:r>
        <w:rPr>
          <w:rFonts w:ascii="Calibri" w:hAnsi="Calibri"/>
          <w:sz w:val="21"/>
        </w:rPr>
        <w:t xml:space="preserve">Oh, Sam is a good friend of mine. Sam is very friendly and helpful.  </w:t>
      </w:r>
      <w:r>
        <w:rPr>
          <w:rFonts w:ascii="Calibri" w:hAnsi="Calibri"/>
          <w:i/>
          <w:color w:val="3A3A3A"/>
          <w:sz w:val="21"/>
        </w:rPr>
        <w:t>À, Sam là bạn thân của anh đó. Sam rất thân thiện và hay giúp đỡ người khác.</w:t>
      </w:r>
    </w:p>
    <w:p>
      <w:pPr>
        <w:spacing w:after="100" w:line="259" w:lineRule="auto"/>
      </w:pPr>
      <w:r>
        <w:rPr>
          <w:rFonts w:ascii="Calibri" w:hAnsi="Calibri"/>
          <w:b/>
          <w:color w:val="1F3864"/>
          <w:sz w:val="21"/>
        </w:rPr>
        <w:t xml:space="preserve">Ms Lan: </w:t>
      </w:r>
      <w:r>
        <w:rPr>
          <w:rFonts w:ascii="Calibri" w:hAnsi="Calibri"/>
          <w:sz w:val="21"/>
        </w:rPr>
        <w:t xml:space="preserve">That is good to know. I was a little nervous about my first day.  </w:t>
      </w:r>
      <w:r>
        <w:rPr>
          <w:rFonts w:ascii="Calibri" w:hAnsi="Calibri"/>
          <w:i/>
          <w:color w:val="3A3A3A"/>
          <w:sz w:val="21"/>
        </w:rPr>
        <w:t>Vậy thì tốt quá. Em cũng khá lo lắng về ngày đầu tiên đi làm.</w:t>
      </w:r>
    </w:p>
    <w:p>
      <w:pPr>
        <w:spacing w:after="100" w:line="259" w:lineRule="auto"/>
      </w:pPr>
      <w:r>
        <w:rPr>
          <w:rFonts w:ascii="Calibri" w:hAnsi="Calibri"/>
          <w:b/>
          <w:color w:val="1F3864"/>
          <w:sz w:val="21"/>
        </w:rPr>
        <w:t xml:space="preserve">Mr David: </w:t>
      </w:r>
      <w:r>
        <w:rPr>
          <w:rFonts w:ascii="Calibri" w:hAnsi="Calibri"/>
          <w:sz w:val="21"/>
        </w:rPr>
        <w:t xml:space="preserve">There is no need to be nervous. Everyone here is friendly.  </w:t>
      </w:r>
      <w:r>
        <w:rPr>
          <w:rFonts w:ascii="Calibri" w:hAnsi="Calibri"/>
          <w:i/>
          <w:color w:val="3A3A3A"/>
          <w:sz w:val="21"/>
        </w:rPr>
        <w:t>Em không cần lo lắng đâu. Mọi người ở đây đều thân thiện cả.</w:t>
      </w:r>
    </w:p>
    <w:p>
      <w:pPr>
        <w:spacing w:after="100" w:line="259" w:lineRule="auto"/>
      </w:pPr>
      <w:r>
        <w:rPr>
          <w:rFonts w:ascii="Calibri" w:hAnsi="Calibri"/>
          <w:b/>
          <w:color w:val="1F3864"/>
          <w:sz w:val="21"/>
        </w:rPr>
        <w:t xml:space="preserve">Ms Lan: </w:t>
      </w:r>
      <w:r>
        <w:rPr>
          <w:rFonts w:ascii="Calibri" w:hAnsi="Calibri"/>
          <w:sz w:val="21"/>
        </w:rPr>
        <w:t xml:space="preserve">I am glad to hear that. Could you tell me your surname again? I did not catch it clearly.  </w:t>
      </w:r>
      <w:r>
        <w:rPr>
          <w:rFonts w:ascii="Calibri" w:hAnsi="Calibri"/>
          <w:i/>
          <w:color w:val="3A3A3A"/>
          <w:sz w:val="21"/>
        </w:rPr>
        <w:t>Em vui khi nghe vậy. Anh cho em hỏi lại họ của anh được không? Em nghe chưa rõ.</w:t>
      </w:r>
    </w:p>
    <w:p>
      <w:pPr>
        <w:spacing w:after="100" w:line="259" w:lineRule="auto"/>
      </w:pPr>
      <w:r>
        <w:rPr>
          <w:rFonts w:ascii="Calibri" w:hAnsi="Calibri"/>
          <w:b/>
          <w:color w:val="1F3864"/>
          <w:sz w:val="21"/>
        </w:rPr>
        <w:t xml:space="preserve">Mr David: </w:t>
      </w:r>
      <w:r>
        <w:rPr>
          <w:rFonts w:ascii="Calibri" w:hAnsi="Calibri"/>
          <w:sz w:val="21"/>
        </w:rPr>
        <w:t xml:space="preserve">Of course. My full name is David Clarke. C, L, A, R, K, E.  </w:t>
      </w:r>
      <w:r>
        <w:rPr>
          <w:rFonts w:ascii="Calibri" w:hAnsi="Calibri"/>
          <w:i/>
          <w:color w:val="3A3A3A"/>
          <w:sz w:val="21"/>
        </w:rPr>
        <w:t>Được chứ. Tên đầy đủ của anh là David Clarke. C, L, A, R, K, E.</w:t>
      </w:r>
    </w:p>
    <w:p>
      <w:pPr>
        <w:spacing w:after="100" w:line="259" w:lineRule="auto"/>
      </w:pPr>
      <w:r>
        <w:rPr>
          <w:rFonts w:ascii="Calibri" w:hAnsi="Calibri"/>
          <w:b/>
          <w:color w:val="1F3864"/>
          <w:sz w:val="21"/>
        </w:rPr>
        <w:t xml:space="preserve">Ms Lan: </w:t>
      </w:r>
      <w:r>
        <w:rPr>
          <w:rFonts w:ascii="Calibri" w:hAnsi="Calibri"/>
          <w:sz w:val="21"/>
        </w:rPr>
        <w:t xml:space="preserve">David Clarke. Thank you for repeating it for me.  </w:t>
      </w:r>
      <w:r>
        <w:rPr>
          <w:rFonts w:ascii="Calibri" w:hAnsi="Calibri"/>
          <w:i/>
          <w:color w:val="3A3A3A"/>
          <w:sz w:val="21"/>
        </w:rPr>
        <w:t>David Clarke. Em cảm ơn anh đã nhắc lại giúp em.</w:t>
      </w:r>
    </w:p>
    <w:p>
      <w:pPr>
        <w:spacing w:after="100" w:line="259" w:lineRule="auto"/>
      </w:pPr>
      <w:r>
        <w:rPr>
          <w:rFonts w:ascii="Calibri" w:hAnsi="Calibri"/>
          <w:b/>
          <w:color w:val="1F3864"/>
          <w:sz w:val="21"/>
        </w:rPr>
        <w:t xml:space="preserve">Mr David: </w:t>
      </w:r>
      <w:r>
        <w:rPr>
          <w:rFonts w:ascii="Calibri" w:hAnsi="Calibri"/>
          <w:sz w:val="21"/>
        </w:rPr>
        <w:t xml:space="preserve">Not at all. Shall we go and find your desk now?  </w:t>
      </w:r>
      <w:r>
        <w:rPr>
          <w:rFonts w:ascii="Calibri" w:hAnsi="Calibri"/>
          <w:i/>
          <w:color w:val="3A3A3A"/>
          <w:sz w:val="21"/>
        </w:rPr>
        <w:t>Có gì đâu. Bây giờ mình đi tìm bàn làm việc của em nhé?</w:t>
      </w:r>
    </w:p>
    <w:p>
      <w:pPr>
        <w:spacing w:after="100" w:line="259" w:lineRule="auto"/>
      </w:pPr>
      <w:r>
        <w:rPr>
          <w:rFonts w:ascii="Calibri" w:hAnsi="Calibri"/>
          <w:b/>
          <w:color w:val="1F3864"/>
          <w:sz w:val="21"/>
        </w:rPr>
        <w:t xml:space="preserve">Ms Lan: </w:t>
      </w:r>
      <w:r>
        <w:rPr>
          <w:rFonts w:ascii="Calibri" w:hAnsi="Calibri"/>
          <w:sz w:val="21"/>
        </w:rPr>
        <w:t xml:space="preserve">Yes, please. I would also like to meet Sam if possible.  </w:t>
      </w:r>
      <w:r>
        <w:rPr>
          <w:rFonts w:ascii="Calibri" w:hAnsi="Calibri"/>
          <w:i/>
          <w:color w:val="3A3A3A"/>
          <w:sz w:val="21"/>
        </w:rPr>
        <w:t>Vâng, được đó anh. Nếu được thì em cũng muốn gặp Sam luôn.</w:t>
      </w:r>
    </w:p>
    <w:p>
      <w:pPr>
        <w:spacing w:after="100" w:line="259" w:lineRule="auto"/>
      </w:pPr>
      <w:r>
        <w:rPr>
          <w:rFonts w:ascii="Calibri" w:hAnsi="Calibri"/>
          <w:b/>
          <w:color w:val="1F3864"/>
          <w:sz w:val="21"/>
        </w:rPr>
        <w:t xml:space="preserve">Mr David: </w:t>
      </w:r>
      <w:r>
        <w:rPr>
          <w:rFonts w:ascii="Calibri" w:hAnsi="Calibri"/>
          <w:sz w:val="21"/>
        </w:rPr>
        <w:t xml:space="preserve">That is a good idea. Sam usually arrives at nine o'clock.  </w:t>
      </w:r>
      <w:r>
        <w:rPr>
          <w:rFonts w:ascii="Calibri" w:hAnsi="Calibri"/>
          <w:i/>
          <w:color w:val="3A3A3A"/>
          <w:sz w:val="21"/>
        </w:rPr>
        <w:t>Ý đó hay đó. Sam thường đến lúc chín giờ.</w:t>
      </w:r>
    </w:p>
    <w:p>
      <w:pPr>
        <w:spacing w:after="100" w:line="259" w:lineRule="auto"/>
      </w:pPr>
      <w:r>
        <w:rPr>
          <w:rFonts w:ascii="Calibri" w:hAnsi="Calibri"/>
          <w:b/>
          <w:color w:val="1F3864"/>
          <w:sz w:val="21"/>
        </w:rPr>
        <w:t xml:space="preserve">Ms Lan: </w:t>
      </w:r>
      <w:r>
        <w:rPr>
          <w:rFonts w:ascii="Calibri" w:hAnsi="Calibri"/>
          <w:sz w:val="21"/>
        </w:rPr>
        <w:t xml:space="preserve">Perfect. I will introduce myself to Sam later this morning.  </w:t>
      </w:r>
      <w:r>
        <w:rPr>
          <w:rFonts w:ascii="Calibri" w:hAnsi="Calibri"/>
          <w:i/>
          <w:color w:val="3A3A3A"/>
          <w:sz w:val="21"/>
        </w:rPr>
        <w:t>Tuyệt vậy. Sáng nay em sẽ tự giới thiệu với Sam sau.</w:t>
      </w:r>
    </w:p>
    <w:p>
      <w:pPr>
        <w:spacing w:after="100" w:line="259" w:lineRule="auto"/>
      </w:pPr>
      <w:r>
        <w:rPr>
          <w:rFonts w:ascii="Calibri" w:hAnsi="Calibri"/>
          <w:b/>
          <w:color w:val="1F3864"/>
          <w:sz w:val="21"/>
        </w:rPr>
        <w:t xml:space="preserve">Mr David: </w:t>
      </w:r>
      <w:r>
        <w:rPr>
          <w:rFonts w:ascii="Calibri" w:hAnsi="Calibri"/>
          <w:sz w:val="21"/>
        </w:rPr>
        <w:t xml:space="preserve">Sounds good. Let us go this way, please.  </w:t>
      </w:r>
      <w:r>
        <w:rPr>
          <w:rFonts w:ascii="Calibri" w:hAnsi="Calibri"/>
          <w:i/>
          <w:color w:val="3A3A3A"/>
          <w:sz w:val="21"/>
        </w:rPr>
        <w:t>Được đó. Mình đi hướng này nhé.</w:t>
      </w:r>
    </w:p>
    <w:p>
      <w:pPr>
        <w:spacing w:after="100" w:line="259" w:lineRule="auto"/>
      </w:pPr>
      <w:r>
        <w:rPr>
          <w:rFonts w:ascii="Calibri" w:hAnsi="Calibri"/>
          <w:b/>
          <w:color w:val="1F3864"/>
          <w:sz w:val="21"/>
        </w:rPr>
        <w:t xml:space="preserve">Ms Lan: </w:t>
      </w:r>
      <w:r>
        <w:rPr>
          <w:rFonts w:ascii="Calibri" w:hAnsi="Calibri"/>
          <w:sz w:val="21"/>
        </w:rPr>
        <w:t xml:space="preserve">Thank you again, David. I really appreciate your help this morning.  </w:t>
      </w:r>
      <w:r>
        <w:rPr>
          <w:rFonts w:ascii="Calibri" w:hAnsi="Calibri"/>
          <w:i/>
          <w:color w:val="3A3A3A"/>
          <w:sz w:val="21"/>
        </w:rPr>
        <w:t>Em cảm ơn anh lần nữa, David. Em rất trân trọng sự giúp đỡ của anh sáng nay.</w:t>
      </w:r>
    </w:p>
    <w:p>
      <w:pPr>
        <w:spacing w:after="100" w:line="259" w:lineRule="auto"/>
      </w:pPr>
      <w:r>
        <w:rPr>
          <w:rFonts w:ascii="Calibri" w:hAnsi="Calibri"/>
          <w:b/>
          <w:color w:val="1F3864"/>
          <w:sz w:val="21"/>
        </w:rPr>
        <w:t xml:space="preserve">Mr David: </w:t>
      </w:r>
      <w:r>
        <w:rPr>
          <w:rFonts w:ascii="Calibri" w:hAnsi="Calibri"/>
          <w:sz w:val="21"/>
        </w:rPr>
        <w:t xml:space="preserve">It is my pleasure, Lan. Welcome to the company.  </w:t>
      </w:r>
      <w:r>
        <w:rPr>
          <w:rFonts w:ascii="Calibri" w:hAnsi="Calibri"/>
          <w:i/>
          <w:color w:val="3A3A3A"/>
          <w:sz w:val="21"/>
        </w:rPr>
        <w:t>Đó là niềm vui của anh, Lan. Chào mừng em đến với công ty.</w:t>
      </w:r>
    </w:p>
    <w:p>
      <w:pPr>
        <w:spacing w:after="100" w:line="259" w:lineRule="auto"/>
      </w:pPr>
      <w:r>
        <w:rPr>
          <w:rFonts w:ascii="Calibri" w:hAnsi="Calibri"/>
          <w:b/>
          <w:color w:val="1F3864"/>
          <w:sz w:val="21"/>
        </w:rPr>
        <w:t xml:space="preserve">Mr David: </w:t>
      </w:r>
      <w:r>
        <w:rPr>
          <w:rFonts w:ascii="Calibri" w:hAnsi="Calibri"/>
          <w:sz w:val="21"/>
        </w:rPr>
        <w:t xml:space="preserve">By the way, our team usually has lunch together at half past twelve.  </w:t>
      </w:r>
      <w:r>
        <w:rPr>
          <w:rFonts w:ascii="Calibri" w:hAnsi="Calibri"/>
          <w:i/>
          <w:color w:val="3A3A3A"/>
          <w:sz w:val="21"/>
        </w:rPr>
        <w:t>À, nhóm mình thường ăn trưa cùng nhau vào mười hai giờ rưỡi.</w:t>
      </w:r>
    </w:p>
    <w:p>
      <w:pPr>
        <w:spacing w:after="100" w:line="259" w:lineRule="auto"/>
      </w:pPr>
      <w:r>
        <w:rPr>
          <w:rFonts w:ascii="Calibri" w:hAnsi="Calibri"/>
          <w:b/>
          <w:color w:val="1F3864"/>
          <w:sz w:val="21"/>
        </w:rPr>
        <w:t xml:space="preserve">Ms Lan: </w:t>
      </w:r>
      <w:r>
        <w:rPr>
          <w:rFonts w:ascii="Calibri" w:hAnsi="Calibri"/>
          <w:sz w:val="21"/>
        </w:rPr>
        <w:t xml:space="preserve">That sounds nice. Where do people usually have lunch?  </w:t>
      </w:r>
      <w:r>
        <w:rPr>
          <w:rFonts w:ascii="Calibri" w:hAnsi="Calibri"/>
          <w:i/>
          <w:color w:val="3A3A3A"/>
          <w:sz w:val="21"/>
        </w:rPr>
        <w:t>Nghe hay đó. Mọi người thường ăn trưa ở đâu vậy?</w:t>
      </w:r>
    </w:p>
    <w:p>
      <w:pPr>
        <w:spacing w:after="100" w:line="259" w:lineRule="auto"/>
      </w:pPr>
      <w:r>
        <w:rPr>
          <w:rFonts w:ascii="Calibri" w:hAnsi="Calibri"/>
          <w:b/>
          <w:color w:val="1F3864"/>
          <w:sz w:val="21"/>
        </w:rPr>
        <w:t xml:space="preserve">Mr David: </w:t>
      </w:r>
      <w:r>
        <w:rPr>
          <w:rFonts w:ascii="Calibri" w:hAnsi="Calibri"/>
          <w:sz w:val="21"/>
        </w:rPr>
        <w:t xml:space="preserve">Most people go to the canteen on the second floor.  </w:t>
      </w:r>
      <w:r>
        <w:rPr>
          <w:rFonts w:ascii="Calibri" w:hAnsi="Calibri"/>
          <w:i/>
          <w:color w:val="3A3A3A"/>
          <w:sz w:val="21"/>
        </w:rPr>
        <w:t>Hầu hết mọi người xuống nhà ăn ở tầng hai.</w:t>
      </w:r>
    </w:p>
    <w:p>
      <w:pPr>
        <w:spacing w:after="100" w:line="259" w:lineRule="auto"/>
      </w:pPr>
      <w:r>
        <w:rPr>
          <w:rFonts w:ascii="Calibri" w:hAnsi="Calibri"/>
          <w:b/>
          <w:color w:val="1F3864"/>
          <w:sz w:val="21"/>
        </w:rPr>
        <w:t xml:space="preserve">Ms Lan: </w:t>
      </w:r>
      <w:r>
        <w:rPr>
          <w:rFonts w:ascii="Calibri" w:hAnsi="Calibri"/>
          <w:sz w:val="21"/>
        </w:rPr>
        <w:t xml:space="preserve">Good, I will remember that. Is there anything else I should know today?  </w:t>
      </w:r>
      <w:r>
        <w:rPr>
          <w:rFonts w:ascii="Calibri" w:hAnsi="Calibri"/>
          <w:i/>
          <w:color w:val="3A3A3A"/>
          <w:sz w:val="21"/>
        </w:rPr>
        <w:t>Được, em sẽ ghi nhớ điều đó. Còn điều gì em cần biết hôm nay không?</w:t>
      </w:r>
    </w:p>
    <w:p>
      <w:pPr>
        <w:spacing w:after="100" w:line="259" w:lineRule="auto"/>
      </w:pPr>
      <w:r>
        <w:rPr>
          <w:rFonts w:ascii="Calibri" w:hAnsi="Calibri"/>
          <w:b/>
          <w:color w:val="1F3864"/>
          <w:sz w:val="21"/>
        </w:rPr>
        <w:t xml:space="preserve">Mr David: </w:t>
      </w:r>
      <w:r>
        <w:rPr>
          <w:rFonts w:ascii="Calibri" w:hAnsi="Calibri"/>
          <w:sz w:val="21"/>
        </w:rPr>
        <w:t xml:space="preserve">Just relax and ask questions whenever you need to. We are happy to help.  </w:t>
      </w:r>
      <w:r>
        <w:rPr>
          <w:rFonts w:ascii="Calibri" w:hAnsi="Calibri"/>
          <w:i/>
          <w:color w:val="3A3A3A"/>
          <w:sz w:val="21"/>
        </w:rPr>
        <w:t>Cứ thoải mái và hỏi bất cứ khi nào em cần. Mọi người luôn sẵn lòng giúp em.</w:t>
      </w:r>
    </w:p>
    <w:p>
      <w:pPr>
        <w:spacing w:after="100" w:line="259" w:lineRule="auto"/>
      </w:pPr>
      <w:r>
        <w:rPr>
          <w:rFonts w:ascii="Calibri" w:hAnsi="Calibri"/>
          <w:b/>
          <w:color w:val="1F3864"/>
          <w:sz w:val="21"/>
        </w:rPr>
        <w:t xml:space="preserve">Ms Lan: </w:t>
      </w:r>
      <w:r>
        <w:rPr>
          <w:rFonts w:ascii="Calibri" w:hAnsi="Calibri"/>
          <w:sz w:val="21"/>
        </w:rPr>
        <w:t xml:space="preserve">Thank you, David. I feel much more comfortable now.  </w:t>
      </w:r>
      <w:r>
        <w:rPr>
          <w:rFonts w:ascii="Calibri" w:hAnsi="Calibri"/>
          <w:i/>
          <w:color w:val="3A3A3A"/>
          <w:sz w:val="21"/>
        </w:rPr>
        <w:t>Em cảm ơn anh, David. Giờ em thấy thoải mái hơn nhiều rồi.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PRACTICAL EVERYDAY ENGLISH  •  Introductions and First Meetings  • 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