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3864"/>
          <w:sz w:val="26"/>
        </w:rPr>
        <w:t>PRACTICAL EVERYDAY ENGLISH</w:t>
      </w:r>
    </w:p>
    <w:p>
      <w:pPr>
        <w:spacing w:after="240"/>
        <w:jc w:val="center"/>
      </w:pPr>
      <w:r>
        <w:rPr>
          <w:rFonts w:ascii="Arial" w:hAnsi="Arial"/>
          <w:i/>
          <w:color w:val="444444"/>
          <w:sz w:val="20"/>
        </w:rPr>
        <w:t>TIẾNG ANH GIAO TIẾP THỰC CHIẾN</w:t>
      </w:r>
    </w:p>
    <w:tbl>
      <w:tblPr>
        <w:tblW w:type="auto" w:w="0"/>
        <w:jc w:val="center"/>
        <w:tblLayout w:type="fixed"/>
        <w:tblLook w:firstColumn="1" w:firstRow="1" w:lastColumn="0" w:lastRow="0" w:noHBand="0" w:noVBand="1" w:val="04A0"/>
      </w:tblPr>
      <w:tblGrid>
        <w:gridCol w:w="4819"/>
        <w:gridCol w:w="4819"/>
      </w:tblGrid>
      <w:tr>
        <w:tc>
          <w:tcPr>
            <w:tcW w:type="dxa" w:w="1814"/>
            <w:shd w:val="clear" w:color="auto" w:fill="1F3864"/>
          </w:tcPr>
          <w:p>
            <w:pPr>
              <w:jc w:val="center"/>
            </w:pPr>
            <w:r>
              <w:rPr>
                <w:rFonts w:ascii="Arial" w:hAnsi="Arial"/>
                <w:b/>
                <w:color w:val="FFFFFF"/>
                <w:sz w:val="28"/>
              </w:rPr>
              <w:t>Pre-A1.1</w:t>
            </w:r>
          </w:p>
          <w:p>
            <w:pPr>
              <w:jc w:val="center"/>
            </w:pPr>
            <w:r>
              <w:rPr>
                <w:rFonts w:ascii="Arial" w:hAnsi="Arial"/>
                <w:color w:val="FFFFFF"/>
                <w:sz w:val="16"/>
              </w:rPr>
              <w:t>LESSON 001</w:t>
            </w:r>
          </w:p>
        </w:tc>
        <w:tc>
          <w:tcPr>
            <w:tcW w:type="dxa" w:w="7824"/>
            <w:shd w:val="clear" w:color="auto" w:fill="D9E2F3"/>
          </w:tcPr>
          <w:p>
            <w:r>
              <w:rPr>
                <w:rFonts w:ascii="Arial" w:hAnsi="Arial"/>
                <w:b/>
                <w:color w:val="1F3864"/>
                <w:sz w:val="32"/>
              </w:rPr>
              <w:t>Introducing Yourself and Your Colleagues</w:t>
            </w:r>
          </w:p>
          <w:p>
            <w:r>
              <w:rPr>
                <w:rFonts w:ascii="Arial" w:hAnsi="Arial"/>
                <w:i/>
                <w:color w:val="333333"/>
                <w:sz w:val="22"/>
              </w:rPr>
              <w:t>Giới thiệu bản thân và đồng nghiệp</w:t>
            </w:r>
          </w:p>
        </w:tc>
      </w:tr>
    </w:tbl>
    <w:p>
      <w:pPr>
        <w:spacing w:after="80"/>
      </w:pPr>
    </w:p>
    <w:p>
      <w:pPr>
        <w:spacing w:before="200" w:after="80"/>
        <w:shd w:val="clear" w:color="auto" w:fill="D9E2F3"/>
      </w:pPr>
      <w:r>
        <w:rPr>
          <w:rFonts w:ascii="Arial" w:hAnsi="Arial"/>
          <w:b/>
          <w:color w:val="1F3864"/>
          <w:sz w:val="22"/>
        </w:rPr>
        <w:t xml:space="preserve">  SITUATION / BỐI CẢNH</w:t>
      </w:r>
    </w:p>
    <w:p>
      <w:r>
        <w:rPr>
          <w:rFonts w:ascii="Calibri" w:hAnsi="Calibri"/>
          <w:sz w:val="21"/>
        </w:rPr>
        <w:t>It is Alex's first morning at a new office. Alex meets Jamie, who already works there, and mentions a colleague, Sam.</w:t>
      </w:r>
    </w:p>
    <w:p>
      <w:r>
        <w:rPr>
          <w:rFonts w:ascii="Calibri" w:hAnsi="Calibri"/>
          <w:i/>
          <w:color w:val="444444"/>
          <w:sz w:val="20"/>
        </w:rPr>
        <w:t>Đây là buổi sáng đầu tiên của Alex tại văn phòng mới. Alex gặp Jamie, người đã làm việc ở đây, và có nhắc đến một đồng nghiệp tên Sam.</w:t>
      </w:r>
    </w:p>
    <w:p>
      <w:pPr>
        <w:spacing w:before="200" w:after="80"/>
        <w:shd w:val="clear" w:color="auto" w:fill="D9E2F3"/>
      </w:pPr>
      <w:r>
        <w:rPr>
          <w:rFonts w:ascii="Arial" w:hAnsi="Arial"/>
          <w:b/>
          <w:color w:val="1F3864"/>
          <w:sz w:val="22"/>
        </w:rPr>
        <w:t xml:space="preserve">  CORE DIALOGUE / HỘI THOẠI</w:t>
      </w:r>
    </w:p>
    <w:tbl>
      <w:tblPr>
        <w:tblStyle w:val="TableGrid"/>
        <w:tblW w:type="auto" w:w="0"/>
        <w:tblLayout w:type="fixed"/>
        <w:tblLook w:firstColumn="1" w:firstRow="1" w:lastColumn="0" w:lastRow="0" w:noHBand="0" w:noVBand="1" w:val="04A0"/>
      </w:tblPr>
      <w:tblGrid>
        <w:gridCol w:w="2409"/>
        <w:gridCol w:w="2409"/>
        <w:gridCol w:w="2409"/>
        <w:gridCol w:w="2409"/>
      </w:tblGrid>
      <w:tr>
        <w:tc>
          <w:tcPr>
            <w:tcW w:type="dxa" w:w="680"/>
            <w:shd w:val="clear" w:color="auto" w:fill="1F3864"/>
          </w:tcPr>
          <w:p>
            <w:pPr>
              <w:jc w:val="center"/>
            </w:pPr>
            <w:r>
              <w:rPr>
                <w:rFonts w:ascii="Arial" w:hAnsi="Arial"/>
                <w:b/>
                <w:color w:val="FFFFFF"/>
                <w:sz w:val="20"/>
              </w:rPr>
              <w:t>No.</w:t>
            </w:r>
          </w:p>
        </w:tc>
        <w:tc>
          <w:tcPr>
            <w:tcW w:type="dxa" w:w="1474"/>
            <w:shd w:val="clear" w:color="auto" w:fill="1F3864"/>
          </w:tcPr>
          <w:p>
            <w:pPr>
              <w:jc w:val="center"/>
            </w:pPr>
            <w:r>
              <w:rPr>
                <w:rFonts w:ascii="Arial" w:hAnsi="Arial"/>
                <w:b/>
                <w:color w:val="FFFFFF"/>
                <w:sz w:val="20"/>
              </w:rPr>
              <w:t>Speaker</w:t>
            </w:r>
          </w:p>
        </w:tc>
        <w:tc>
          <w:tcPr>
            <w:tcW w:type="dxa" w:w="3742"/>
            <w:shd w:val="clear" w:color="auto" w:fill="1F3864"/>
          </w:tcPr>
          <w:p>
            <w:pPr>
              <w:jc w:val="center"/>
            </w:pPr>
            <w:r>
              <w:rPr>
                <w:rFonts w:ascii="Arial" w:hAnsi="Arial"/>
                <w:b/>
                <w:color w:val="FFFFFF"/>
                <w:sz w:val="20"/>
              </w:rPr>
              <w:t>English</w:t>
            </w:r>
          </w:p>
        </w:tc>
        <w:tc>
          <w:tcPr>
            <w:tcW w:type="dxa" w:w="3742"/>
            <w:shd w:val="clear" w:color="auto" w:fill="1F3864"/>
          </w:tcPr>
          <w:p>
            <w:pPr>
              <w:jc w:val="center"/>
            </w:pPr>
            <w:r>
              <w:rPr>
                <w:rFonts w:ascii="Arial" w:hAnsi="Arial"/>
                <w:b/>
                <w:color w:val="FFFFFF"/>
                <w:sz w:val="20"/>
              </w:rPr>
              <w:t>Vietnamese Translation</w:t>
            </w:r>
          </w:p>
        </w:tc>
      </w:tr>
      <w:tr>
        <w:tc>
          <w:tcPr>
            <w:tcW w:type="dxa" w:w="680"/>
          </w:tcPr>
          <w:p>
            <w:r>
              <w:rPr>
                <w:rFonts w:ascii="Calibri" w:hAnsi="Calibri"/>
                <w:sz w:val="21"/>
              </w:rPr>
              <w:t>1</w:t>
            </w:r>
          </w:p>
        </w:tc>
        <w:tc>
          <w:tcPr>
            <w:tcW w:type="dxa" w:w="1474"/>
          </w:tcPr>
          <w:p>
            <w:r>
              <w:rPr>
                <w:rFonts w:ascii="Calibri" w:hAnsi="Calibri"/>
                <w:sz w:val="21"/>
              </w:rPr>
              <w:t>Person A</w:t>
            </w:r>
          </w:p>
        </w:tc>
        <w:tc>
          <w:tcPr>
            <w:tcW w:type="dxa" w:w="3742"/>
          </w:tcPr>
          <w:p>
            <w:r>
              <w:rPr>
                <w:rFonts w:ascii="Calibri" w:hAnsi="Calibri"/>
                <w:sz w:val="21"/>
              </w:rPr>
              <w:t>Good morning. I'm Alex. I'm new in this office.</w:t>
            </w:r>
          </w:p>
        </w:tc>
        <w:tc>
          <w:tcPr>
            <w:tcW w:type="dxa" w:w="3742"/>
          </w:tcPr>
          <w:p>
            <w:r>
              <w:rPr>
                <w:rFonts w:ascii="Calibri" w:hAnsi="Calibri"/>
                <w:sz w:val="21"/>
              </w:rPr>
              <w:t>Chào chị. Tôi là Alex. Tôi mới vào làm ở văn phòng này.</w:t>
            </w:r>
          </w:p>
        </w:tc>
      </w:tr>
      <w:tr>
        <w:tc>
          <w:tcPr>
            <w:tcW w:type="dxa" w:w="680"/>
            <w:shd w:val="clear" w:color="auto" w:fill="F2F5FB"/>
          </w:tcPr>
          <w:p>
            <w:r>
              <w:rPr>
                <w:rFonts w:ascii="Calibri" w:hAnsi="Calibri"/>
                <w:sz w:val="21"/>
              </w:rPr>
              <w:t>2</w:t>
            </w:r>
          </w:p>
        </w:tc>
        <w:tc>
          <w:tcPr>
            <w:tcW w:type="dxa" w:w="1474"/>
            <w:shd w:val="clear" w:color="auto" w:fill="F2F5FB"/>
          </w:tcPr>
          <w:p>
            <w:r>
              <w:rPr>
                <w:rFonts w:ascii="Calibri" w:hAnsi="Calibri"/>
                <w:sz w:val="21"/>
              </w:rPr>
              <w:t>Person B</w:t>
            </w:r>
          </w:p>
        </w:tc>
        <w:tc>
          <w:tcPr>
            <w:tcW w:type="dxa" w:w="3742"/>
            <w:shd w:val="clear" w:color="auto" w:fill="F2F5FB"/>
          </w:tcPr>
          <w:p>
            <w:r>
              <w:rPr>
                <w:rFonts w:ascii="Calibri" w:hAnsi="Calibri"/>
                <w:sz w:val="21"/>
              </w:rPr>
              <w:t>Good morning, Alex. I'm Jamie. Nice to meet you.</w:t>
            </w:r>
          </w:p>
        </w:tc>
        <w:tc>
          <w:tcPr>
            <w:tcW w:type="dxa" w:w="3742"/>
            <w:shd w:val="clear" w:color="auto" w:fill="F2F5FB"/>
          </w:tcPr>
          <w:p>
            <w:r>
              <w:rPr>
                <w:rFonts w:ascii="Calibri" w:hAnsi="Calibri"/>
                <w:sz w:val="21"/>
              </w:rPr>
              <w:t>Chào anh Alex. Tôi là Jamie. Rất vui được gặp anh.</w:t>
            </w:r>
          </w:p>
        </w:tc>
      </w:tr>
      <w:tr>
        <w:tc>
          <w:tcPr>
            <w:tcW w:type="dxa" w:w="680"/>
          </w:tcPr>
          <w:p>
            <w:r>
              <w:rPr>
                <w:rFonts w:ascii="Calibri" w:hAnsi="Calibri"/>
                <w:sz w:val="21"/>
              </w:rPr>
              <w:t>3</w:t>
            </w:r>
          </w:p>
        </w:tc>
        <w:tc>
          <w:tcPr>
            <w:tcW w:type="dxa" w:w="1474"/>
          </w:tcPr>
          <w:p>
            <w:r>
              <w:rPr>
                <w:rFonts w:ascii="Calibri" w:hAnsi="Calibri"/>
                <w:sz w:val="21"/>
              </w:rPr>
              <w:t>Person A</w:t>
            </w:r>
          </w:p>
        </w:tc>
        <w:tc>
          <w:tcPr>
            <w:tcW w:type="dxa" w:w="3742"/>
          </w:tcPr>
          <w:p>
            <w:r>
              <w:rPr>
                <w:rFonts w:ascii="Calibri" w:hAnsi="Calibri"/>
                <w:sz w:val="21"/>
              </w:rPr>
              <w:t>Nice to meet you too, Jamie. This is my colleague, Sam.</w:t>
            </w:r>
          </w:p>
        </w:tc>
        <w:tc>
          <w:tcPr>
            <w:tcW w:type="dxa" w:w="3742"/>
          </w:tcPr>
          <w:p>
            <w:r>
              <w:rPr>
                <w:rFonts w:ascii="Calibri" w:hAnsi="Calibri"/>
                <w:sz w:val="21"/>
              </w:rPr>
              <w:t>Tôi cũng rất vui được gặp chị, Jamie. Đây là đồng nghiệp của tôi, Sam.</w:t>
            </w:r>
          </w:p>
        </w:tc>
      </w:tr>
      <w:tr>
        <w:tc>
          <w:tcPr>
            <w:tcW w:type="dxa" w:w="680"/>
            <w:shd w:val="clear" w:color="auto" w:fill="F2F5FB"/>
          </w:tcPr>
          <w:p>
            <w:r>
              <w:rPr>
                <w:rFonts w:ascii="Calibri" w:hAnsi="Calibri"/>
                <w:sz w:val="21"/>
              </w:rPr>
              <w:t>4</w:t>
            </w:r>
          </w:p>
        </w:tc>
        <w:tc>
          <w:tcPr>
            <w:tcW w:type="dxa" w:w="1474"/>
            <w:shd w:val="clear" w:color="auto" w:fill="F2F5FB"/>
          </w:tcPr>
          <w:p>
            <w:r>
              <w:rPr>
                <w:rFonts w:ascii="Calibri" w:hAnsi="Calibri"/>
                <w:sz w:val="21"/>
              </w:rPr>
              <w:t>Person B</w:t>
            </w:r>
          </w:p>
        </w:tc>
        <w:tc>
          <w:tcPr>
            <w:tcW w:type="dxa" w:w="3742"/>
            <w:shd w:val="clear" w:color="auto" w:fill="F2F5FB"/>
          </w:tcPr>
          <w:p>
            <w:r>
              <w:rPr>
                <w:rFonts w:ascii="Calibri" w:hAnsi="Calibri"/>
                <w:sz w:val="21"/>
              </w:rPr>
              <w:t>Hi, Sam. Welcome to the team.</w:t>
            </w:r>
          </w:p>
        </w:tc>
        <w:tc>
          <w:tcPr>
            <w:tcW w:type="dxa" w:w="3742"/>
            <w:shd w:val="clear" w:color="auto" w:fill="F2F5FB"/>
          </w:tcPr>
          <w:p>
            <w:r>
              <w:rPr>
                <w:rFonts w:ascii="Calibri" w:hAnsi="Calibri"/>
                <w:sz w:val="21"/>
              </w:rPr>
              <w:t>Chào Sam. Chào mừng bạn đến với nhóm nhé.</w:t>
            </w:r>
          </w:p>
        </w:tc>
      </w:tr>
      <w:tr>
        <w:tc>
          <w:tcPr>
            <w:tcW w:type="dxa" w:w="680"/>
          </w:tcPr>
          <w:p>
            <w:r>
              <w:rPr>
                <w:rFonts w:ascii="Calibri" w:hAnsi="Calibri"/>
                <w:sz w:val="21"/>
              </w:rPr>
              <w:t>5</w:t>
            </w:r>
          </w:p>
        </w:tc>
        <w:tc>
          <w:tcPr>
            <w:tcW w:type="dxa" w:w="1474"/>
          </w:tcPr>
          <w:p>
            <w:r>
              <w:rPr>
                <w:rFonts w:ascii="Calibri" w:hAnsi="Calibri"/>
                <w:sz w:val="21"/>
              </w:rPr>
              <w:t>Person A</w:t>
            </w:r>
          </w:p>
        </w:tc>
        <w:tc>
          <w:tcPr>
            <w:tcW w:type="dxa" w:w="3742"/>
          </w:tcPr>
          <w:p>
            <w:r>
              <w:rPr>
                <w:rFonts w:ascii="Calibri" w:hAnsi="Calibri"/>
                <w:sz w:val="21"/>
              </w:rPr>
              <w:t>Thank you, Jamie. Sam and I are on the same project.</w:t>
            </w:r>
          </w:p>
        </w:tc>
        <w:tc>
          <w:tcPr>
            <w:tcW w:type="dxa" w:w="3742"/>
          </w:tcPr>
          <w:p>
            <w:r>
              <w:rPr>
                <w:rFonts w:ascii="Calibri" w:hAnsi="Calibri"/>
                <w:sz w:val="21"/>
              </w:rPr>
              <w:t>Cảm ơn chị, Jamie. Sam và tôi cùng làm chung một dự án.</w:t>
            </w:r>
          </w:p>
        </w:tc>
      </w:tr>
      <w:tr>
        <w:tc>
          <w:tcPr>
            <w:tcW w:type="dxa" w:w="680"/>
            <w:shd w:val="clear" w:color="auto" w:fill="F2F5FB"/>
          </w:tcPr>
          <w:p>
            <w:r>
              <w:rPr>
                <w:rFonts w:ascii="Calibri" w:hAnsi="Calibri"/>
                <w:sz w:val="21"/>
              </w:rPr>
              <w:t>6</w:t>
            </w:r>
          </w:p>
        </w:tc>
        <w:tc>
          <w:tcPr>
            <w:tcW w:type="dxa" w:w="1474"/>
            <w:shd w:val="clear" w:color="auto" w:fill="F2F5FB"/>
          </w:tcPr>
          <w:p>
            <w:r>
              <w:rPr>
                <w:rFonts w:ascii="Calibri" w:hAnsi="Calibri"/>
                <w:sz w:val="21"/>
              </w:rPr>
              <w:t>Person B</w:t>
            </w:r>
          </w:p>
        </w:tc>
        <w:tc>
          <w:tcPr>
            <w:tcW w:type="dxa" w:w="3742"/>
            <w:shd w:val="clear" w:color="auto" w:fill="F2F5FB"/>
          </w:tcPr>
          <w:p>
            <w:r>
              <w:rPr>
                <w:rFonts w:ascii="Calibri" w:hAnsi="Calibri"/>
                <w:sz w:val="21"/>
              </w:rPr>
              <w:t>That's great. Do you know where your desk is yet?</w:t>
            </w:r>
          </w:p>
        </w:tc>
        <w:tc>
          <w:tcPr>
            <w:tcW w:type="dxa" w:w="3742"/>
            <w:shd w:val="clear" w:color="auto" w:fill="F2F5FB"/>
          </w:tcPr>
          <w:p>
            <w:r>
              <w:rPr>
                <w:rFonts w:ascii="Calibri" w:hAnsi="Calibri"/>
                <w:sz w:val="21"/>
              </w:rPr>
              <w:t>Vậy tốt quá. Anh đã biết bàn làm việc của mình ở đâu chưa?</w:t>
            </w:r>
          </w:p>
        </w:tc>
      </w:tr>
      <w:tr>
        <w:tc>
          <w:tcPr>
            <w:tcW w:type="dxa" w:w="680"/>
          </w:tcPr>
          <w:p>
            <w:r>
              <w:rPr>
                <w:rFonts w:ascii="Calibri" w:hAnsi="Calibri"/>
                <w:sz w:val="21"/>
              </w:rPr>
              <w:t>7</w:t>
            </w:r>
          </w:p>
        </w:tc>
        <w:tc>
          <w:tcPr>
            <w:tcW w:type="dxa" w:w="1474"/>
          </w:tcPr>
          <w:p>
            <w:r>
              <w:rPr>
                <w:rFonts w:ascii="Calibri" w:hAnsi="Calibri"/>
                <w:sz w:val="21"/>
              </w:rPr>
              <w:t>Person A</w:t>
            </w:r>
          </w:p>
        </w:tc>
        <w:tc>
          <w:tcPr>
            <w:tcW w:type="dxa" w:w="3742"/>
          </w:tcPr>
          <w:p>
            <w:r>
              <w:rPr>
                <w:rFonts w:ascii="Calibri" w:hAnsi="Calibri"/>
                <w:sz w:val="21"/>
              </w:rPr>
              <w:t>Not yet. Could you show us the way, please?</w:t>
            </w:r>
          </w:p>
        </w:tc>
        <w:tc>
          <w:tcPr>
            <w:tcW w:type="dxa" w:w="3742"/>
          </w:tcPr>
          <w:p>
            <w:r>
              <w:rPr>
                <w:rFonts w:ascii="Calibri" w:hAnsi="Calibri"/>
                <w:sz w:val="21"/>
              </w:rPr>
              <w:t>Chưa ạ. Chị có thể chỉ đường giúp chúng tôi được không?</w:t>
            </w:r>
          </w:p>
        </w:tc>
      </w:tr>
      <w:tr>
        <w:tc>
          <w:tcPr>
            <w:tcW w:type="dxa" w:w="680"/>
            <w:shd w:val="clear" w:color="auto" w:fill="F2F5FB"/>
          </w:tcPr>
          <w:p>
            <w:r>
              <w:rPr>
                <w:rFonts w:ascii="Calibri" w:hAnsi="Calibri"/>
                <w:sz w:val="21"/>
              </w:rPr>
              <w:t>8</w:t>
            </w:r>
          </w:p>
        </w:tc>
        <w:tc>
          <w:tcPr>
            <w:tcW w:type="dxa" w:w="1474"/>
            <w:shd w:val="clear" w:color="auto" w:fill="F2F5FB"/>
          </w:tcPr>
          <w:p>
            <w:r>
              <w:rPr>
                <w:rFonts w:ascii="Calibri" w:hAnsi="Calibri"/>
                <w:sz w:val="21"/>
              </w:rPr>
              <w:t>Person B</w:t>
            </w:r>
          </w:p>
        </w:tc>
        <w:tc>
          <w:tcPr>
            <w:tcW w:type="dxa" w:w="3742"/>
            <w:shd w:val="clear" w:color="auto" w:fill="F2F5FB"/>
          </w:tcPr>
          <w:p>
            <w:r>
              <w:rPr>
                <w:rFonts w:ascii="Calibri" w:hAnsi="Calibri"/>
                <w:sz w:val="21"/>
              </w:rPr>
              <w:t>Of course. Follow me, please. It's just around the corner.</w:t>
            </w:r>
          </w:p>
        </w:tc>
        <w:tc>
          <w:tcPr>
            <w:tcW w:type="dxa" w:w="3742"/>
            <w:shd w:val="clear" w:color="auto" w:fill="F2F5FB"/>
          </w:tcPr>
          <w:p>
            <w:r>
              <w:rPr>
                <w:rFonts w:ascii="Calibri" w:hAnsi="Calibri"/>
                <w:sz w:val="21"/>
              </w:rPr>
              <w:t>Được chứ. Hai anh đi theo tôi. Chỉ ngay góc kia thôi.</w:t>
            </w:r>
          </w:p>
        </w:tc>
      </w:tr>
      <w:tr>
        <w:tc>
          <w:tcPr>
            <w:tcW w:type="dxa" w:w="680"/>
          </w:tcPr>
          <w:p>
            <w:r>
              <w:rPr>
                <w:rFonts w:ascii="Calibri" w:hAnsi="Calibri"/>
                <w:sz w:val="21"/>
              </w:rPr>
              <w:t>9</w:t>
            </w:r>
          </w:p>
        </w:tc>
        <w:tc>
          <w:tcPr>
            <w:tcW w:type="dxa" w:w="1474"/>
          </w:tcPr>
          <w:p>
            <w:r>
              <w:rPr>
                <w:rFonts w:ascii="Calibri" w:hAnsi="Calibri"/>
                <w:sz w:val="21"/>
              </w:rPr>
              <w:t>Person A</w:t>
            </w:r>
          </w:p>
        </w:tc>
        <w:tc>
          <w:tcPr>
            <w:tcW w:type="dxa" w:w="3742"/>
          </w:tcPr>
          <w:p>
            <w:r>
              <w:rPr>
                <w:rFonts w:ascii="Calibri" w:hAnsi="Calibri"/>
                <w:sz w:val="21"/>
              </w:rPr>
              <w:t>Thanks so much, Jamie. That's really kind of you.</w:t>
            </w:r>
          </w:p>
        </w:tc>
        <w:tc>
          <w:tcPr>
            <w:tcW w:type="dxa" w:w="3742"/>
          </w:tcPr>
          <w:p>
            <w:r>
              <w:rPr>
                <w:rFonts w:ascii="Calibri" w:hAnsi="Calibri"/>
                <w:sz w:val="21"/>
              </w:rPr>
              <w:t>Cảm ơn chị nhiều, Jamie. Chị tốt bụng quá.</w:t>
            </w:r>
          </w:p>
        </w:tc>
      </w:tr>
      <w:tr>
        <w:tc>
          <w:tcPr>
            <w:tcW w:type="dxa" w:w="680"/>
            <w:shd w:val="clear" w:color="auto" w:fill="F2F5FB"/>
          </w:tcPr>
          <w:p>
            <w:r>
              <w:rPr>
                <w:rFonts w:ascii="Calibri" w:hAnsi="Calibri"/>
                <w:sz w:val="21"/>
              </w:rPr>
              <w:t>10</w:t>
            </w:r>
          </w:p>
        </w:tc>
        <w:tc>
          <w:tcPr>
            <w:tcW w:type="dxa" w:w="1474"/>
            <w:shd w:val="clear" w:color="auto" w:fill="F2F5FB"/>
          </w:tcPr>
          <w:p>
            <w:r>
              <w:rPr>
                <w:rFonts w:ascii="Calibri" w:hAnsi="Calibri"/>
                <w:sz w:val="21"/>
              </w:rPr>
              <w:t>Person B</w:t>
            </w:r>
          </w:p>
        </w:tc>
        <w:tc>
          <w:tcPr>
            <w:tcW w:type="dxa" w:w="3742"/>
            <w:shd w:val="clear" w:color="auto" w:fill="F2F5FB"/>
          </w:tcPr>
          <w:p>
            <w:r>
              <w:rPr>
                <w:rFonts w:ascii="Calibri" w:hAnsi="Calibri"/>
                <w:sz w:val="21"/>
              </w:rPr>
              <w:t>No problem at all. Welcome again, both of you!</w:t>
            </w:r>
          </w:p>
        </w:tc>
        <w:tc>
          <w:tcPr>
            <w:tcW w:type="dxa" w:w="3742"/>
            <w:shd w:val="clear" w:color="auto" w:fill="F2F5FB"/>
          </w:tcPr>
          <w:p>
            <w:r>
              <w:rPr>
                <w:rFonts w:ascii="Calibri" w:hAnsi="Calibri"/>
                <w:sz w:val="21"/>
              </w:rPr>
              <w:t>Không có gì đâu. Chào mừng hai anh một lần nữa nhé!</w:t>
            </w:r>
          </w:p>
        </w:tc>
      </w:tr>
    </w:tbl>
    <w:p>
      <w:pPr>
        <w:sectPr>
          <w:footerReference w:type="default" r:id="rId9"/>
          <w:pgSz w:w="11906" w:h="16838"/>
          <w:pgMar w:top="1020" w:right="1134" w:bottom="1020" w:left="1134" w:header="720" w:footer="720" w:gutter="0"/>
          <w:cols w:space="720"/>
          <w:docGrid w:linePitch="360"/>
        </w:sectPr>
      </w:pPr>
    </w:p>
    <w:p>
      <w:pPr>
        <w:jc w:val="center"/>
      </w:pPr>
      <w:r>
        <w:rPr>
          <w:rFonts w:ascii="Arial" w:hAnsi="Arial"/>
          <w:b/>
          <w:color w:val="1F3864"/>
          <w:sz w:val="26"/>
        </w:rPr>
        <w:t>PRACTICAL EVERYDAY ENGLISH</w:t>
      </w:r>
    </w:p>
    <w:p>
      <w:pPr>
        <w:spacing w:after="240"/>
        <w:jc w:val="center"/>
      </w:pPr>
      <w:r>
        <w:rPr>
          <w:rFonts w:ascii="Arial" w:hAnsi="Arial"/>
          <w:i/>
          <w:color w:val="444444"/>
          <w:sz w:val="20"/>
        </w:rPr>
        <w:t>TIẾNG ANH GIAO TIẾP THỰC CHIẾN</w:t>
      </w:r>
    </w:p>
    <w:tbl>
      <w:tblPr>
        <w:tblW w:type="auto" w:w="0"/>
        <w:jc w:val="center"/>
        <w:tblLayout w:type="fixed"/>
        <w:tblLook w:firstColumn="1" w:firstRow="1" w:lastColumn="0" w:lastRow="0" w:noHBand="0" w:noVBand="1" w:val="04A0"/>
      </w:tblPr>
      <w:tblGrid>
        <w:gridCol w:w="4819"/>
        <w:gridCol w:w="4819"/>
      </w:tblGrid>
      <w:tr>
        <w:tc>
          <w:tcPr>
            <w:tcW w:type="dxa" w:w="1814"/>
            <w:shd w:val="clear" w:color="auto" w:fill="1F3864"/>
          </w:tcPr>
          <w:p>
            <w:pPr>
              <w:jc w:val="center"/>
            </w:pPr>
            <w:r>
              <w:rPr>
                <w:rFonts w:ascii="Arial" w:hAnsi="Arial"/>
                <w:b/>
                <w:color w:val="FFFFFF"/>
                <w:sz w:val="28"/>
              </w:rPr>
              <w:t>Pre-A1.1</w:t>
            </w:r>
          </w:p>
          <w:p>
            <w:pPr>
              <w:jc w:val="center"/>
            </w:pPr>
            <w:r>
              <w:rPr>
                <w:rFonts w:ascii="Arial" w:hAnsi="Arial"/>
                <w:color w:val="FFFFFF"/>
                <w:sz w:val="16"/>
              </w:rPr>
              <w:t>LESSON 002</w:t>
            </w:r>
          </w:p>
        </w:tc>
        <w:tc>
          <w:tcPr>
            <w:tcW w:type="dxa" w:w="7824"/>
            <w:shd w:val="clear" w:color="auto" w:fill="D9E2F3"/>
          </w:tcPr>
          <w:p>
            <w:r>
              <w:rPr>
                <w:rFonts w:ascii="Arial" w:hAnsi="Arial"/>
                <w:b/>
                <w:color w:val="1F3864"/>
                <w:sz w:val="32"/>
              </w:rPr>
              <w:t>Meeting New Classmates</w:t>
            </w:r>
          </w:p>
          <w:p>
            <w:r>
              <w:rPr>
                <w:rFonts w:ascii="Arial" w:hAnsi="Arial"/>
                <w:i/>
                <w:color w:val="333333"/>
                <w:sz w:val="22"/>
              </w:rPr>
              <w:t>Làm quen với các bạn học mới</w:t>
            </w:r>
          </w:p>
        </w:tc>
      </w:tr>
    </w:tbl>
    <w:p>
      <w:pPr>
        <w:spacing w:after="80"/>
      </w:pPr>
    </w:p>
    <w:p>
      <w:pPr>
        <w:spacing w:before="200" w:after="80"/>
        <w:shd w:val="clear" w:color="auto" w:fill="D9E2F3"/>
      </w:pPr>
      <w:r>
        <w:rPr>
          <w:rFonts w:ascii="Arial" w:hAnsi="Arial"/>
          <w:b/>
          <w:color w:val="1F3864"/>
          <w:sz w:val="22"/>
        </w:rPr>
        <w:t xml:space="preserve">  SITUATION / BỐI CẢNH</w:t>
      </w:r>
    </w:p>
    <w:p>
      <w:r>
        <w:rPr>
          <w:rFonts w:ascii="Calibri" w:hAnsi="Calibri"/>
          <w:sz w:val="21"/>
        </w:rPr>
        <w:t>Chris arrives late on the first day of class and sits next to Robin, a classmate they haven't met before.</w:t>
      </w:r>
    </w:p>
    <w:p>
      <w:r>
        <w:rPr>
          <w:rFonts w:ascii="Calibri" w:hAnsi="Calibri"/>
          <w:i/>
          <w:color w:val="444444"/>
          <w:sz w:val="20"/>
        </w:rPr>
        <w:t>Chris đến muộn vào ngày đầu tiên của lớp học và ngồi cạnh Robin, một người bạn học mà Chris chưa từng gặp.</w:t>
      </w:r>
    </w:p>
    <w:p>
      <w:pPr>
        <w:spacing w:before="200" w:after="80"/>
        <w:shd w:val="clear" w:color="auto" w:fill="D9E2F3"/>
      </w:pPr>
      <w:r>
        <w:rPr>
          <w:rFonts w:ascii="Arial" w:hAnsi="Arial"/>
          <w:b/>
          <w:color w:val="1F3864"/>
          <w:sz w:val="22"/>
        </w:rPr>
        <w:t xml:space="preserve">  CORE DIALOGUE / HỘI THOẠI</w:t>
      </w:r>
    </w:p>
    <w:tbl>
      <w:tblPr>
        <w:tblStyle w:val="TableGrid"/>
        <w:tblW w:type="auto" w:w="0"/>
        <w:tblLayout w:type="fixed"/>
        <w:tblLook w:firstColumn="1" w:firstRow="1" w:lastColumn="0" w:lastRow="0" w:noHBand="0" w:noVBand="1" w:val="04A0"/>
      </w:tblPr>
      <w:tblGrid>
        <w:gridCol w:w="2409"/>
        <w:gridCol w:w="2409"/>
        <w:gridCol w:w="2409"/>
        <w:gridCol w:w="2409"/>
      </w:tblGrid>
      <w:tr>
        <w:tc>
          <w:tcPr>
            <w:tcW w:type="dxa" w:w="680"/>
            <w:shd w:val="clear" w:color="auto" w:fill="1F3864"/>
          </w:tcPr>
          <w:p>
            <w:pPr>
              <w:jc w:val="center"/>
            </w:pPr>
            <w:r>
              <w:rPr>
                <w:rFonts w:ascii="Arial" w:hAnsi="Arial"/>
                <w:b/>
                <w:color w:val="FFFFFF"/>
                <w:sz w:val="20"/>
              </w:rPr>
              <w:t>No.</w:t>
            </w:r>
          </w:p>
        </w:tc>
        <w:tc>
          <w:tcPr>
            <w:tcW w:type="dxa" w:w="1474"/>
            <w:shd w:val="clear" w:color="auto" w:fill="1F3864"/>
          </w:tcPr>
          <w:p>
            <w:pPr>
              <w:jc w:val="center"/>
            </w:pPr>
            <w:r>
              <w:rPr>
                <w:rFonts w:ascii="Arial" w:hAnsi="Arial"/>
                <w:b/>
                <w:color w:val="FFFFFF"/>
                <w:sz w:val="20"/>
              </w:rPr>
              <w:t>Speaker</w:t>
            </w:r>
          </w:p>
        </w:tc>
        <w:tc>
          <w:tcPr>
            <w:tcW w:type="dxa" w:w="3742"/>
            <w:shd w:val="clear" w:color="auto" w:fill="1F3864"/>
          </w:tcPr>
          <w:p>
            <w:pPr>
              <w:jc w:val="center"/>
            </w:pPr>
            <w:r>
              <w:rPr>
                <w:rFonts w:ascii="Arial" w:hAnsi="Arial"/>
                <w:b/>
                <w:color w:val="FFFFFF"/>
                <w:sz w:val="20"/>
              </w:rPr>
              <w:t>English</w:t>
            </w:r>
          </w:p>
        </w:tc>
        <w:tc>
          <w:tcPr>
            <w:tcW w:type="dxa" w:w="3742"/>
            <w:shd w:val="clear" w:color="auto" w:fill="1F3864"/>
          </w:tcPr>
          <w:p>
            <w:pPr>
              <w:jc w:val="center"/>
            </w:pPr>
            <w:r>
              <w:rPr>
                <w:rFonts w:ascii="Arial" w:hAnsi="Arial"/>
                <w:b/>
                <w:color w:val="FFFFFF"/>
                <w:sz w:val="20"/>
              </w:rPr>
              <w:t>Vietnamese Translation</w:t>
            </w:r>
          </w:p>
        </w:tc>
      </w:tr>
      <w:tr>
        <w:tc>
          <w:tcPr>
            <w:tcW w:type="dxa" w:w="680"/>
          </w:tcPr>
          <w:p>
            <w:r>
              <w:rPr>
                <w:rFonts w:ascii="Calibri" w:hAnsi="Calibri"/>
                <w:sz w:val="21"/>
              </w:rPr>
              <w:t>1</w:t>
            </w:r>
          </w:p>
        </w:tc>
        <w:tc>
          <w:tcPr>
            <w:tcW w:type="dxa" w:w="1474"/>
          </w:tcPr>
          <w:p>
            <w:r>
              <w:rPr>
                <w:rFonts w:ascii="Calibri" w:hAnsi="Calibri"/>
                <w:sz w:val="21"/>
              </w:rPr>
              <w:t>Person A</w:t>
            </w:r>
          </w:p>
        </w:tc>
        <w:tc>
          <w:tcPr>
            <w:tcW w:type="dxa" w:w="3742"/>
          </w:tcPr>
          <w:p>
            <w:r>
              <w:rPr>
                <w:rFonts w:ascii="Calibri" w:hAnsi="Calibri"/>
                <w:sz w:val="21"/>
              </w:rPr>
              <w:t>Hi! Is this seat free?</w:t>
            </w:r>
          </w:p>
        </w:tc>
        <w:tc>
          <w:tcPr>
            <w:tcW w:type="dxa" w:w="3742"/>
          </w:tcPr>
          <w:p>
            <w:r>
              <w:rPr>
                <w:rFonts w:ascii="Calibri" w:hAnsi="Calibri"/>
                <w:sz w:val="21"/>
              </w:rPr>
              <w:t>Chào bạn! Chỗ này còn trống không?</w:t>
            </w:r>
          </w:p>
        </w:tc>
      </w:tr>
      <w:tr>
        <w:tc>
          <w:tcPr>
            <w:tcW w:type="dxa" w:w="680"/>
            <w:shd w:val="clear" w:color="auto" w:fill="F2F5FB"/>
          </w:tcPr>
          <w:p>
            <w:r>
              <w:rPr>
                <w:rFonts w:ascii="Calibri" w:hAnsi="Calibri"/>
                <w:sz w:val="21"/>
              </w:rPr>
              <w:t>2</w:t>
            </w:r>
          </w:p>
        </w:tc>
        <w:tc>
          <w:tcPr>
            <w:tcW w:type="dxa" w:w="1474"/>
            <w:shd w:val="clear" w:color="auto" w:fill="F2F5FB"/>
          </w:tcPr>
          <w:p>
            <w:r>
              <w:rPr>
                <w:rFonts w:ascii="Calibri" w:hAnsi="Calibri"/>
                <w:sz w:val="21"/>
              </w:rPr>
              <w:t>Person B</w:t>
            </w:r>
          </w:p>
        </w:tc>
        <w:tc>
          <w:tcPr>
            <w:tcW w:type="dxa" w:w="3742"/>
            <w:shd w:val="clear" w:color="auto" w:fill="F2F5FB"/>
          </w:tcPr>
          <w:p>
            <w:r>
              <w:rPr>
                <w:rFonts w:ascii="Calibri" w:hAnsi="Calibri"/>
                <w:sz w:val="21"/>
              </w:rPr>
              <w:t>Yes, it is. Please, sit down.</w:t>
            </w:r>
          </w:p>
        </w:tc>
        <w:tc>
          <w:tcPr>
            <w:tcW w:type="dxa" w:w="3742"/>
            <w:shd w:val="clear" w:color="auto" w:fill="F2F5FB"/>
          </w:tcPr>
          <w:p>
            <w:r>
              <w:rPr>
                <w:rFonts w:ascii="Calibri" w:hAnsi="Calibri"/>
                <w:sz w:val="21"/>
              </w:rPr>
              <w:t>Còn trống đó. Bạn ngồi đi.</w:t>
            </w:r>
          </w:p>
        </w:tc>
      </w:tr>
      <w:tr>
        <w:tc>
          <w:tcPr>
            <w:tcW w:type="dxa" w:w="680"/>
          </w:tcPr>
          <w:p>
            <w:r>
              <w:rPr>
                <w:rFonts w:ascii="Calibri" w:hAnsi="Calibri"/>
                <w:sz w:val="21"/>
              </w:rPr>
              <w:t>3</w:t>
            </w:r>
          </w:p>
        </w:tc>
        <w:tc>
          <w:tcPr>
            <w:tcW w:type="dxa" w:w="1474"/>
          </w:tcPr>
          <w:p>
            <w:r>
              <w:rPr>
                <w:rFonts w:ascii="Calibri" w:hAnsi="Calibri"/>
                <w:sz w:val="21"/>
              </w:rPr>
              <w:t>Person A</w:t>
            </w:r>
          </w:p>
        </w:tc>
        <w:tc>
          <w:tcPr>
            <w:tcW w:type="dxa" w:w="3742"/>
          </w:tcPr>
          <w:p>
            <w:r>
              <w:rPr>
                <w:rFonts w:ascii="Calibri" w:hAnsi="Calibri"/>
                <w:sz w:val="21"/>
              </w:rPr>
              <w:t>Thanks. I'm Chris. I'm new in this class.</w:t>
            </w:r>
          </w:p>
        </w:tc>
        <w:tc>
          <w:tcPr>
            <w:tcW w:type="dxa" w:w="3742"/>
          </w:tcPr>
          <w:p>
            <w:r>
              <w:rPr>
                <w:rFonts w:ascii="Calibri" w:hAnsi="Calibri"/>
                <w:sz w:val="21"/>
              </w:rPr>
              <w:t>Cảm ơn nha. Mình là Chris. Mình mới vào lớp này.</w:t>
            </w:r>
          </w:p>
        </w:tc>
      </w:tr>
      <w:tr>
        <w:tc>
          <w:tcPr>
            <w:tcW w:type="dxa" w:w="680"/>
            <w:shd w:val="clear" w:color="auto" w:fill="F2F5FB"/>
          </w:tcPr>
          <w:p>
            <w:r>
              <w:rPr>
                <w:rFonts w:ascii="Calibri" w:hAnsi="Calibri"/>
                <w:sz w:val="21"/>
              </w:rPr>
              <w:t>4</w:t>
            </w:r>
          </w:p>
        </w:tc>
        <w:tc>
          <w:tcPr>
            <w:tcW w:type="dxa" w:w="1474"/>
            <w:shd w:val="clear" w:color="auto" w:fill="F2F5FB"/>
          </w:tcPr>
          <w:p>
            <w:r>
              <w:rPr>
                <w:rFonts w:ascii="Calibri" w:hAnsi="Calibri"/>
                <w:sz w:val="21"/>
              </w:rPr>
              <w:t>Person B</w:t>
            </w:r>
          </w:p>
        </w:tc>
        <w:tc>
          <w:tcPr>
            <w:tcW w:type="dxa" w:w="3742"/>
            <w:shd w:val="clear" w:color="auto" w:fill="F2F5FB"/>
          </w:tcPr>
          <w:p>
            <w:r>
              <w:rPr>
                <w:rFonts w:ascii="Calibri" w:hAnsi="Calibri"/>
                <w:sz w:val="21"/>
              </w:rPr>
              <w:t>Nice to meet you, Chris. I'm Robin.</w:t>
            </w:r>
          </w:p>
        </w:tc>
        <w:tc>
          <w:tcPr>
            <w:tcW w:type="dxa" w:w="3742"/>
            <w:shd w:val="clear" w:color="auto" w:fill="F2F5FB"/>
          </w:tcPr>
          <w:p>
            <w:r>
              <w:rPr>
                <w:rFonts w:ascii="Calibri" w:hAnsi="Calibri"/>
                <w:sz w:val="21"/>
              </w:rPr>
              <w:t>Rất vui được gặp bạn, Chris. Mình là Robin.</w:t>
            </w:r>
          </w:p>
        </w:tc>
      </w:tr>
      <w:tr>
        <w:tc>
          <w:tcPr>
            <w:tcW w:type="dxa" w:w="680"/>
          </w:tcPr>
          <w:p>
            <w:r>
              <w:rPr>
                <w:rFonts w:ascii="Calibri" w:hAnsi="Calibri"/>
                <w:sz w:val="21"/>
              </w:rPr>
              <w:t>5</w:t>
            </w:r>
          </w:p>
        </w:tc>
        <w:tc>
          <w:tcPr>
            <w:tcW w:type="dxa" w:w="1474"/>
          </w:tcPr>
          <w:p>
            <w:r>
              <w:rPr>
                <w:rFonts w:ascii="Calibri" w:hAnsi="Calibri"/>
                <w:sz w:val="21"/>
              </w:rPr>
              <w:t>Person A</w:t>
            </w:r>
          </w:p>
        </w:tc>
        <w:tc>
          <w:tcPr>
            <w:tcW w:type="dxa" w:w="3742"/>
          </w:tcPr>
          <w:p>
            <w:r>
              <w:rPr>
                <w:rFonts w:ascii="Calibri" w:hAnsi="Calibri"/>
                <w:sz w:val="21"/>
              </w:rPr>
              <w:t>Nice to meet you, Robin. Where are you from?</w:t>
            </w:r>
          </w:p>
        </w:tc>
        <w:tc>
          <w:tcPr>
            <w:tcW w:type="dxa" w:w="3742"/>
          </w:tcPr>
          <w:p>
            <w:r>
              <w:rPr>
                <w:rFonts w:ascii="Calibri" w:hAnsi="Calibri"/>
                <w:sz w:val="21"/>
              </w:rPr>
              <w:t>Rất vui được gặp bạn, Robin. Bạn từ đâu đến vậy?</w:t>
            </w:r>
          </w:p>
        </w:tc>
      </w:tr>
      <w:tr>
        <w:tc>
          <w:tcPr>
            <w:tcW w:type="dxa" w:w="680"/>
            <w:shd w:val="clear" w:color="auto" w:fill="F2F5FB"/>
          </w:tcPr>
          <w:p>
            <w:r>
              <w:rPr>
                <w:rFonts w:ascii="Calibri" w:hAnsi="Calibri"/>
                <w:sz w:val="21"/>
              </w:rPr>
              <w:t>6</w:t>
            </w:r>
          </w:p>
        </w:tc>
        <w:tc>
          <w:tcPr>
            <w:tcW w:type="dxa" w:w="1474"/>
            <w:shd w:val="clear" w:color="auto" w:fill="F2F5FB"/>
          </w:tcPr>
          <w:p>
            <w:r>
              <w:rPr>
                <w:rFonts w:ascii="Calibri" w:hAnsi="Calibri"/>
                <w:sz w:val="21"/>
              </w:rPr>
              <w:t>Person B</w:t>
            </w:r>
          </w:p>
        </w:tc>
        <w:tc>
          <w:tcPr>
            <w:tcW w:type="dxa" w:w="3742"/>
            <w:shd w:val="clear" w:color="auto" w:fill="F2F5FB"/>
          </w:tcPr>
          <w:p>
            <w:r>
              <w:rPr>
                <w:rFonts w:ascii="Calibri" w:hAnsi="Calibri"/>
                <w:sz w:val="21"/>
              </w:rPr>
              <w:t>I'm from Leeds. And you?</w:t>
            </w:r>
          </w:p>
        </w:tc>
        <w:tc>
          <w:tcPr>
            <w:tcW w:type="dxa" w:w="3742"/>
            <w:shd w:val="clear" w:color="auto" w:fill="F2F5FB"/>
          </w:tcPr>
          <w:p>
            <w:r>
              <w:rPr>
                <w:rFonts w:ascii="Calibri" w:hAnsi="Calibri"/>
                <w:sz w:val="21"/>
              </w:rPr>
              <w:t>Mình từ Leeds. Còn bạn?</w:t>
            </w:r>
          </w:p>
        </w:tc>
      </w:tr>
      <w:tr>
        <w:tc>
          <w:tcPr>
            <w:tcW w:type="dxa" w:w="680"/>
          </w:tcPr>
          <w:p>
            <w:r>
              <w:rPr>
                <w:rFonts w:ascii="Calibri" w:hAnsi="Calibri"/>
                <w:sz w:val="21"/>
              </w:rPr>
              <w:t>7</w:t>
            </w:r>
          </w:p>
        </w:tc>
        <w:tc>
          <w:tcPr>
            <w:tcW w:type="dxa" w:w="1474"/>
          </w:tcPr>
          <w:p>
            <w:r>
              <w:rPr>
                <w:rFonts w:ascii="Calibri" w:hAnsi="Calibri"/>
                <w:sz w:val="21"/>
              </w:rPr>
              <w:t>Person A</w:t>
            </w:r>
          </w:p>
        </w:tc>
        <w:tc>
          <w:tcPr>
            <w:tcW w:type="dxa" w:w="3742"/>
          </w:tcPr>
          <w:p>
            <w:r>
              <w:rPr>
                <w:rFonts w:ascii="Calibri" w:hAnsi="Calibri"/>
                <w:sz w:val="21"/>
              </w:rPr>
              <w:t>I'm from Bristol. This is my first English class here.</w:t>
            </w:r>
          </w:p>
        </w:tc>
        <w:tc>
          <w:tcPr>
            <w:tcW w:type="dxa" w:w="3742"/>
          </w:tcPr>
          <w:p>
            <w:r>
              <w:rPr>
                <w:rFonts w:ascii="Calibri" w:hAnsi="Calibri"/>
                <w:sz w:val="21"/>
              </w:rPr>
              <w:t>Mình từ Bristol. Đây là buổi học tiếng Anh đầu tiên của mình ở đây.</w:t>
            </w:r>
          </w:p>
        </w:tc>
      </w:tr>
      <w:tr>
        <w:tc>
          <w:tcPr>
            <w:tcW w:type="dxa" w:w="680"/>
            <w:shd w:val="clear" w:color="auto" w:fill="F2F5FB"/>
          </w:tcPr>
          <w:p>
            <w:r>
              <w:rPr>
                <w:rFonts w:ascii="Calibri" w:hAnsi="Calibri"/>
                <w:sz w:val="21"/>
              </w:rPr>
              <w:t>8</w:t>
            </w:r>
          </w:p>
        </w:tc>
        <w:tc>
          <w:tcPr>
            <w:tcW w:type="dxa" w:w="1474"/>
            <w:shd w:val="clear" w:color="auto" w:fill="F2F5FB"/>
          </w:tcPr>
          <w:p>
            <w:r>
              <w:rPr>
                <w:rFonts w:ascii="Calibri" w:hAnsi="Calibri"/>
                <w:sz w:val="21"/>
              </w:rPr>
              <w:t>Person B</w:t>
            </w:r>
          </w:p>
        </w:tc>
        <w:tc>
          <w:tcPr>
            <w:tcW w:type="dxa" w:w="3742"/>
            <w:shd w:val="clear" w:color="auto" w:fill="F2F5FB"/>
          </w:tcPr>
          <w:p>
            <w:r>
              <w:rPr>
                <w:rFonts w:ascii="Calibri" w:hAnsi="Calibri"/>
                <w:sz w:val="21"/>
              </w:rPr>
              <w:t>Don't worry, everyone's really friendly. Welcome to the class, Chris.</w:t>
            </w:r>
          </w:p>
        </w:tc>
        <w:tc>
          <w:tcPr>
            <w:tcW w:type="dxa" w:w="3742"/>
            <w:shd w:val="clear" w:color="auto" w:fill="F2F5FB"/>
          </w:tcPr>
          <w:p>
            <w:r>
              <w:rPr>
                <w:rFonts w:ascii="Calibri" w:hAnsi="Calibri"/>
                <w:sz w:val="21"/>
              </w:rPr>
              <w:t>Đừng lo, mọi người ở đây thân thiện lắm. Chào mừng Chris đến với lớp mình.</w:t>
            </w:r>
          </w:p>
        </w:tc>
      </w:tr>
      <w:tr>
        <w:tc>
          <w:tcPr>
            <w:tcW w:type="dxa" w:w="680"/>
          </w:tcPr>
          <w:p>
            <w:r>
              <w:rPr>
                <w:rFonts w:ascii="Calibri" w:hAnsi="Calibri"/>
                <w:sz w:val="21"/>
              </w:rPr>
              <w:t>9</w:t>
            </w:r>
          </w:p>
        </w:tc>
        <w:tc>
          <w:tcPr>
            <w:tcW w:type="dxa" w:w="1474"/>
          </w:tcPr>
          <w:p>
            <w:r>
              <w:rPr>
                <w:rFonts w:ascii="Calibri" w:hAnsi="Calibri"/>
                <w:sz w:val="21"/>
              </w:rPr>
              <w:t>Person A</w:t>
            </w:r>
          </w:p>
        </w:tc>
        <w:tc>
          <w:tcPr>
            <w:tcW w:type="dxa" w:w="3742"/>
          </w:tcPr>
          <w:p>
            <w:r>
              <w:rPr>
                <w:rFonts w:ascii="Calibri" w:hAnsi="Calibri"/>
                <w:sz w:val="21"/>
              </w:rPr>
              <w:t>Thank you. I'm really happy to be here.</w:t>
            </w:r>
          </w:p>
        </w:tc>
        <w:tc>
          <w:tcPr>
            <w:tcW w:type="dxa" w:w="3742"/>
          </w:tcPr>
          <w:p>
            <w:r>
              <w:rPr>
                <w:rFonts w:ascii="Calibri" w:hAnsi="Calibri"/>
                <w:sz w:val="21"/>
              </w:rPr>
              <w:t>Cảm ơn bạn. Mình thấy vui lắm khi được ở đây.</w:t>
            </w:r>
          </w:p>
        </w:tc>
      </w:tr>
    </w:tbl>
    <w:p>
      <w:pPr>
        <w:sectPr>
          <w:footerReference w:type="default" r:id="rId10"/>
          <w:pgSz w:w="11906" w:h="16838"/>
          <w:pgMar w:top="1020" w:right="1134" w:bottom="1020" w:left="1134" w:header="720" w:footer="720" w:gutter="0"/>
          <w:cols w:space="720"/>
          <w:docGrid w:linePitch="360"/>
        </w:sectPr>
      </w:pPr>
    </w:p>
    <w:p>
      <w:pPr>
        <w:jc w:val="center"/>
      </w:pPr>
      <w:r>
        <w:rPr>
          <w:rFonts w:ascii="Arial" w:hAnsi="Arial"/>
          <w:b/>
          <w:color w:val="1F3864"/>
          <w:sz w:val="26"/>
        </w:rPr>
        <w:t>PRACTICAL EVERYDAY ENGLISH</w:t>
      </w:r>
    </w:p>
    <w:p>
      <w:pPr>
        <w:spacing w:after="240"/>
        <w:jc w:val="center"/>
      </w:pPr>
      <w:r>
        <w:rPr>
          <w:rFonts w:ascii="Arial" w:hAnsi="Arial"/>
          <w:i/>
          <w:color w:val="444444"/>
          <w:sz w:val="20"/>
        </w:rPr>
        <w:t>TIẾNG ANH GIAO TIẾP THỰC CHIẾN</w:t>
      </w:r>
    </w:p>
    <w:tbl>
      <w:tblPr>
        <w:tblW w:type="auto" w:w="0"/>
        <w:jc w:val="center"/>
        <w:tblLayout w:type="fixed"/>
        <w:tblLook w:firstColumn="1" w:firstRow="1" w:lastColumn="0" w:lastRow="0" w:noHBand="0" w:noVBand="1" w:val="04A0"/>
      </w:tblPr>
      <w:tblGrid>
        <w:gridCol w:w="4819"/>
        <w:gridCol w:w="4819"/>
      </w:tblGrid>
      <w:tr>
        <w:tc>
          <w:tcPr>
            <w:tcW w:type="dxa" w:w="1814"/>
            <w:shd w:val="clear" w:color="auto" w:fill="1F3864"/>
          </w:tcPr>
          <w:p>
            <w:pPr>
              <w:jc w:val="center"/>
            </w:pPr>
            <w:r>
              <w:rPr>
                <w:rFonts w:ascii="Arial" w:hAnsi="Arial"/>
                <w:b/>
                <w:color w:val="FFFFFF"/>
                <w:sz w:val="28"/>
              </w:rPr>
              <w:t>Pre-A1.1</w:t>
            </w:r>
          </w:p>
          <w:p>
            <w:pPr>
              <w:jc w:val="center"/>
            </w:pPr>
            <w:r>
              <w:rPr>
                <w:rFonts w:ascii="Arial" w:hAnsi="Arial"/>
                <w:color w:val="FFFFFF"/>
                <w:sz w:val="16"/>
              </w:rPr>
              <w:t>LESSON 003</w:t>
            </w:r>
          </w:p>
        </w:tc>
        <w:tc>
          <w:tcPr>
            <w:tcW w:type="dxa" w:w="7824"/>
            <w:shd w:val="clear" w:color="auto" w:fill="D9E2F3"/>
          </w:tcPr>
          <w:p>
            <w:r>
              <w:rPr>
                <w:rFonts w:ascii="Arial" w:hAnsi="Arial"/>
                <w:b/>
                <w:color w:val="1F3864"/>
                <w:sz w:val="32"/>
              </w:rPr>
              <w:t>Introducing Friends in a Group</w:t>
            </w:r>
          </w:p>
          <w:p>
            <w:r>
              <w:rPr>
                <w:rFonts w:ascii="Arial" w:hAnsi="Arial"/>
                <w:i/>
                <w:color w:val="333333"/>
                <w:sz w:val="22"/>
              </w:rPr>
              <w:t>Giới thiệu bạn bè trong một nhóm</w:t>
            </w:r>
          </w:p>
        </w:tc>
      </w:tr>
    </w:tbl>
    <w:p>
      <w:pPr>
        <w:spacing w:after="80"/>
      </w:pPr>
    </w:p>
    <w:p>
      <w:pPr>
        <w:spacing w:before="200" w:after="80"/>
        <w:shd w:val="clear" w:color="auto" w:fill="D9E2F3"/>
      </w:pPr>
      <w:r>
        <w:rPr>
          <w:rFonts w:ascii="Arial" w:hAnsi="Arial"/>
          <w:b/>
          <w:color w:val="1F3864"/>
          <w:sz w:val="22"/>
        </w:rPr>
        <w:t xml:space="preserve">  SITUATION / BỐI CẢNH</w:t>
      </w:r>
    </w:p>
    <w:p>
      <w:r>
        <w:rPr>
          <w:rFonts w:ascii="Calibri" w:hAnsi="Calibri"/>
          <w:sz w:val="21"/>
        </w:rPr>
        <w:t>At a small house party, Jordan brings a friend, Taylor's flatmate, along. Jordan introduces Taylor to a guest.</w:t>
      </w:r>
    </w:p>
    <w:p>
      <w:r>
        <w:rPr>
          <w:rFonts w:ascii="Calibri" w:hAnsi="Calibri"/>
          <w:i/>
          <w:color w:val="444444"/>
          <w:sz w:val="20"/>
        </w:rPr>
        <w:t>Tại một buổi tiệc nhỏ ở nhà, Jordan giới thiệu Taylor, người bạn cùng nhà, với một người khách.</w:t>
      </w:r>
    </w:p>
    <w:p>
      <w:pPr>
        <w:spacing w:before="200" w:after="80"/>
        <w:shd w:val="clear" w:color="auto" w:fill="D9E2F3"/>
      </w:pPr>
      <w:r>
        <w:rPr>
          <w:rFonts w:ascii="Arial" w:hAnsi="Arial"/>
          <w:b/>
          <w:color w:val="1F3864"/>
          <w:sz w:val="22"/>
        </w:rPr>
        <w:t xml:space="preserve">  CORE DIALOGUE / HỘI THOẠI</w:t>
      </w:r>
    </w:p>
    <w:tbl>
      <w:tblPr>
        <w:tblStyle w:val="TableGrid"/>
        <w:tblW w:type="auto" w:w="0"/>
        <w:tblLayout w:type="fixed"/>
        <w:tblLook w:firstColumn="1" w:firstRow="1" w:lastColumn="0" w:lastRow="0" w:noHBand="0" w:noVBand="1" w:val="04A0"/>
      </w:tblPr>
      <w:tblGrid>
        <w:gridCol w:w="2409"/>
        <w:gridCol w:w="2409"/>
        <w:gridCol w:w="2409"/>
        <w:gridCol w:w="2409"/>
      </w:tblGrid>
      <w:tr>
        <w:tc>
          <w:tcPr>
            <w:tcW w:type="dxa" w:w="680"/>
            <w:shd w:val="clear" w:color="auto" w:fill="1F3864"/>
          </w:tcPr>
          <w:p>
            <w:pPr>
              <w:jc w:val="center"/>
            </w:pPr>
            <w:r>
              <w:rPr>
                <w:rFonts w:ascii="Arial" w:hAnsi="Arial"/>
                <w:b/>
                <w:color w:val="FFFFFF"/>
                <w:sz w:val="20"/>
              </w:rPr>
              <w:t>No.</w:t>
            </w:r>
          </w:p>
        </w:tc>
        <w:tc>
          <w:tcPr>
            <w:tcW w:type="dxa" w:w="1474"/>
            <w:shd w:val="clear" w:color="auto" w:fill="1F3864"/>
          </w:tcPr>
          <w:p>
            <w:pPr>
              <w:jc w:val="center"/>
            </w:pPr>
            <w:r>
              <w:rPr>
                <w:rFonts w:ascii="Arial" w:hAnsi="Arial"/>
                <w:b/>
                <w:color w:val="FFFFFF"/>
                <w:sz w:val="20"/>
              </w:rPr>
              <w:t>Speaker</w:t>
            </w:r>
          </w:p>
        </w:tc>
        <w:tc>
          <w:tcPr>
            <w:tcW w:type="dxa" w:w="3742"/>
            <w:shd w:val="clear" w:color="auto" w:fill="1F3864"/>
          </w:tcPr>
          <w:p>
            <w:pPr>
              <w:jc w:val="center"/>
            </w:pPr>
            <w:r>
              <w:rPr>
                <w:rFonts w:ascii="Arial" w:hAnsi="Arial"/>
                <w:b/>
                <w:color w:val="FFFFFF"/>
                <w:sz w:val="20"/>
              </w:rPr>
              <w:t>English</w:t>
            </w:r>
          </w:p>
        </w:tc>
        <w:tc>
          <w:tcPr>
            <w:tcW w:type="dxa" w:w="3742"/>
            <w:shd w:val="clear" w:color="auto" w:fill="1F3864"/>
          </w:tcPr>
          <w:p>
            <w:pPr>
              <w:jc w:val="center"/>
            </w:pPr>
            <w:r>
              <w:rPr>
                <w:rFonts w:ascii="Arial" w:hAnsi="Arial"/>
                <w:b/>
                <w:color w:val="FFFFFF"/>
                <w:sz w:val="20"/>
              </w:rPr>
              <w:t>Vietnamese Translation</w:t>
            </w:r>
          </w:p>
        </w:tc>
      </w:tr>
      <w:tr>
        <w:tc>
          <w:tcPr>
            <w:tcW w:type="dxa" w:w="680"/>
          </w:tcPr>
          <w:p>
            <w:r>
              <w:rPr>
                <w:rFonts w:ascii="Calibri" w:hAnsi="Calibri"/>
                <w:sz w:val="21"/>
              </w:rPr>
              <w:t>1</w:t>
            </w:r>
          </w:p>
        </w:tc>
        <w:tc>
          <w:tcPr>
            <w:tcW w:type="dxa" w:w="1474"/>
          </w:tcPr>
          <w:p>
            <w:r>
              <w:rPr>
                <w:rFonts w:ascii="Calibri" w:hAnsi="Calibri"/>
                <w:sz w:val="21"/>
              </w:rPr>
              <w:t>Person A</w:t>
            </w:r>
          </w:p>
        </w:tc>
        <w:tc>
          <w:tcPr>
            <w:tcW w:type="dxa" w:w="3742"/>
          </w:tcPr>
          <w:p>
            <w:r>
              <w:rPr>
                <w:rFonts w:ascii="Calibri" w:hAnsi="Calibri"/>
                <w:sz w:val="21"/>
              </w:rPr>
              <w:t>Hey, thanks for coming to the party!</w:t>
            </w:r>
          </w:p>
        </w:tc>
        <w:tc>
          <w:tcPr>
            <w:tcW w:type="dxa" w:w="3742"/>
          </w:tcPr>
          <w:p>
            <w:r>
              <w:rPr>
                <w:rFonts w:ascii="Calibri" w:hAnsi="Calibri"/>
                <w:sz w:val="21"/>
              </w:rPr>
              <w:t>Này, cảm ơn bạn đã đến dự tiệc nha!</w:t>
            </w:r>
          </w:p>
        </w:tc>
      </w:tr>
      <w:tr>
        <w:tc>
          <w:tcPr>
            <w:tcW w:type="dxa" w:w="680"/>
            <w:shd w:val="clear" w:color="auto" w:fill="F2F5FB"/>
          </w:tcPr>
          <w:p>
            <w:r>
              <w:rPr>
                <w:rFonts w:ascii="Calibri" w:hAnsi="Calibri"/>
                <w:sz w:val="21"/>
              </w:rPr>
              <w:t>2</w:t>
            </w:r>
          </w:p>
        </w:tc>
        <w:tc>
          <w:tcPr>
            <w:tcW w:type="dxa" w:w="1474"/>
            <w:shd w:val="clear" w:color="auto" w:fill="F2F5FB"/>
          </w:tcPr>
          <w:p>
            <w:r>
              <w:rPr>
                <w:rFonts w:ascii="Calibri" w:hAnsi="Calibri"/>
                <w:sz w:val="21"/>
              </w:rPr>
              <w:t>Person B</w:t>
            </w:r>
          </w:p>
        </w:tc>
        <w:tc>
          <w:tcPr>
            <w:tcW w:type="dxa" w:w="3742"/>
            <w:shd w:val="clear" w:color="auto" w:fill="F2F5FB"/>
          </w:tcPr>
          <w:p>
            <w:r>
              <w:rPr>
                <w:rFonts w:ascii="Calibri" w:hAnsi="Calibri"/>
                <w:sz w:val="21"/>
              </w:rPr>
              <w:t>Thanks for inviting me. I don't know many people here.</w:t>
            </w:r>
          </w:p>
        </w:tc>
        <w:tc>
          <w:tcPr>
            <w:tcW w:type="dxa" w:w="3742"/>
            <w:shd w:val="clear" w:color="auto" w:fill="F2F5FB"/>
          </w:tcPr>
          <w:p>
            <w:r>
              <w:rPr>
                <w:rFonts w:ascii="Calibri" w:hAnsi="Calibri"/>
                <w:sz w:val="21"/>
              </w:rPr>
              <w:t>Cảm ơn bạn đã mời mình. Mình không biết nhiều người ở đây lắm.</w:t>
            </w:r>
          </w:p>
        </w:tc>
      </w:tr>
      <w:tr>
        <w:tc>
          <w:tcPr>
            <w:tcW w:type="dxa" w:w="680"/>
          </w:tcPr>
          <w:p>
            <w:r>
              <w:rPr>
                <w:rFonts w:ascii="Calibri" w:hAnsi="Calibri"/>
                <w:sz w:val="21"/>
              </w:rPr>
              <w:t>3</w:t>
            </w:r>
          </w:p>
        </w:tc>
        <w:tc>
          <w:tcPr>
            <w:tcW w:type="dxa" w:w="1474"/>
          </w:tcPr>
          <w:p>
            <w:r>
              <w:rPr>
                <w:rFonts w:ascii="Calibri" w:hAnsi="Calibri"/>
                <w:sz w:val="21"/>
              </w:rPr>
              <w:t>Person A</w:t>
            </w:r>
          </w:p>
        </w:tc>
        <w:tc>
          <w:tcPr>
            <w:tcW w:type="dxa" w:w="3742"/>
          </w:tcPr>
          <w:p>
            <w:r>
              <w:rPr>
                <w:rFonts w:ascii="Calibri" w:hAnsi="Calibri"/>
                <w:sz w:val="21"/>
              </w:rPr>
              <w:t>No worries. Come with me, I'll introduce you to some friends.</w:t>
            </w:r>
          </w:p>
        </w:tc>
        <w:tc>
          <w:tcPr>
            <w:tcW w:type="dxa" w:w="3742"/>
          </w:tcPr>
          <w:p>
            <w:r>
              <w:rPr>
                <w:rFonts w:ascii="Calibri" w:hAnsi="Calibri"/>
                <w:sz w:val="21"/>
              </w:rPr>
              <w:t>Không sao đâu. Đi cùng mình, mình sẽ giới thiệu bạn với vài người bạn.</w:t>
            </w:r>
          </w:p>
        </w:tc>
      </w:tr>
      <w:tr>
        <w:tc>
          <w:tcPr>
            <w:tcW w:type="dxa" w:w="680"/>
            <w:shd w:val="clear" w:color="auto" w:fill="F2F5FB"/>
          </w:tcPr>
          <w:p>
            <w:r>
              <w:rPr>
                <w:rFonts w:ascii="Calibri" w:hAnsi="Calibri"/>
                <w:sz w:val="21"/>
              </w:rPr>
              <w:t>4</w:t>
            </w:r>
          </w:p>
        </w:tc>
        <w:tc>
          <w:tcPr>
            <w:tcW w:type="dxa" w:w="1474"/>
            <w:shd w:val="clear" w:color="auto" w:fill="F2F5FB"/>
          </w:tcPr>
          <w:p>
            <w:r>
              <w:rPr>
                <w:rFonts w:ascii="Calibri" w:hAnsi="Calibri"/>
                <w:sz w:val="21"/>
              </w:rPr>
              <w:t>Person B</w:t>
            </w:r>
          </w:p>
        </w:tc>
        <w:tc>
          <w:tcPr>
            <w:tcW w:type="dxa" w:w="3742"/>
            <w:shd w:val="clear" w:color="auto" w:fill="F2F5FB"/>
          </w:tcPr>
          <w:p>
            <w:r>
              <w:rPr>
                <w:rFonts w:ascii="Calibri" w:hAnsi="Calibri"/>
                <w:sz w:val="21"/>
              </w:rPr>
              <w:t>That's really kind of you.</w:t>
            </w:r>
          </w:p>
        </w:tc>
        <w:tc>
          <w:tcPr>
            <w:tcW w:type="dxa" w:w="3742"/>
            <w:shd w:val="clear" w:color="auto" w:fill="F2F5FB"/>
          </w:tcPr>
          <w:p>
            <w:r>
              <w:rPr>
                <w:rFonts w:ascii="Calibri" w:hAnsi="Calibri"/>
                <w:sz w:val="21"/>
              </w:rPr>
              <w:t>Bạn tốt bụng quá.</w:t>
            </w:r>
          </w:p>
        </w:tc>
      </w:tr>
      <w:tr>
        <w:tc>
          <w:tcPr>
            <w:tcW w:type="dxa" w:w="680"/>
          </w:tcPr>
          <w:p>
            <w:r>
              <w:rPr>
                <w:rFonts w:ascii="Calibri" w:hAnsi="Calibri"/>
                <w:sz w:val="21"/>
              </w:rPr>
              <w:t>5</w:t>
            </w:r>
          </w:p>
        </w:tc>
        <w:tc>
          <w:tcPr>
            <w:tcW w:type="dxa" w:w="1474"/>
          </w:tcPr>
          <w:p>
            <w:r>
              <w:rPr>
                <w:rFonts w:ascii="Calibri" w:hAnsi="Calibri"/>
                <w:sz w:val="21"/>
              </w:rPr>
              <w:t>Person A</w:t>
            </w:r>
          </w:p>
        </w:tc>
        <w:tc>
          <w:tcPr>
            <w:tcW w:type="dxa" w:w="3742"/>
          </w:tcPr>
          <w:p>
            <w:r>
              <w:rPr>
                <w:rFonts w:ascii="Calibri" w:hAnsi="Calibri"/>
                <w:sz w:val="21"/>
              </w:rPr>
              <w:t>This is Taylor, my flatmate. Taylor, this is my friend, Jordan.</w:t>
            </w:r>
          </w:p>
        </w:tc>
        <w:tc>
          <w:tcPr>
            <w:tcW w:type="dxa" w:w="3742"/>
          </w:tcPr>
          <w:p>
            <w:r>
              <w:rPr>
                <w:rFonts w:ascii="Calibri" w:hAnsi="Calibri"/>
                <w:sz w:val="21"/>
              </w:rPr>
              <w:t>Đây là Taylor, bạn cùng nhà của mình. Taylor này, đây là Jordan, bạn của mình.</w:t>
            </w:r>
          </w:p>
        </w:tc>
      </w:tr>
      <w:tr>
        <w:tc>
          <w:tcPr>
            <w:tcW w:type="dxa" w:w="680"/>
            <w:shd w:val="clear" w:color="auto" w:fill="F2F5FB"/>
          </w:tcPr>
          <w:p>
            <w:r>
              <w:rPr>
                <w:rFonts w:ascii="Calibri" w:hAnsi="Calibri"/>
                <w:sz w:val="21"/>
              </w:rPr>
              <w:t>6</w:t>
            </w:r>
          </w:p>
        </w:tc>
        <w:tc>
          <w:tcPr>
            <w:tcW w:type="dxa" w:w="1474"/>
            <w:shd w:val="clear" w:color="auto" w:fill="F2F5FB"/>
          </w:tcPr>
          <w:p>
            <w:r>
              <w:rPr>
                <w:rFonts w:ascii="Calibri" w:hAnsi="Calibri"/>
                <w:sz w:val="21"/>
              </w:rPr>
              <w:t>Person B</w:t>
            </w:r>
          </w:p>
        </w:tc>
        <w:tc>
          <w:tcPr>
            <w:tcW w:type="dxa" w:w="3742"/>
            <w:shd w:val="clear" w:color="auto" w:fill="F2F5FB"/>
          </w:tcPr>
          <w:p>
            <w:r>
              <w:rPr>
                <w:rFonts w:ascii="Calibri" w:hAnsi="Calibri"/>
                <w:sz w:val="21"/>
              </w:rPr>
              <w:t>Hi, Taylor. Nice to meet you.</w:t>
            </w:r>
          </w:p>
        </w:tc>
        <w:tc>
          <w:tcPr>
            <w:tcW w:type="dxa" w:w="3742"/>
            <w:shd w:val="clear" w:color="auto" w:fill="F2F5FB"/>
          </w:tcPr>
          <w:p>
            <w:r>
              <w:rPr>
                <w:rFonts w:ascii="Calibri" w:hAnsi="Calibri"/>
                <w:sz w:val="21"/>
              </w:rPr>
              <w:t>Chào Taylor. Rất vui được gặp bạn.</w:t>
            </w:r>
          </w:p>
        </w:tc>
      </w:tr>
      <w:tr>
        <w:tc>
          <w:tcPr>
            <w:tcW w:type="dxa" w:w="680"/>
          </w:tcPr>
          <w:p>
            <w:r>
              <w:rPr>
                <w:rFonts w:ascii="Calibri" w:hAnsi="Calibri"/>
                <w:sz w:val="21"/>
              </w:rPr>
              <w:t>7</w:t>
            </w:r>
          </w:p>
        </w:tc>
        <w:tc>
          <w:tcPr>
            <w:tcW w:type="dxa" w:w="1474"/>
          </w:tcPr>
          <w:p>
            <w:r>
              <w:rPr>
                <w:rFonts w:ascii="Calibri" w:hAnsi="Calibri"/>
                <w:sz w:val="21"/>
              </w:rPr>
              <w:t>Person A</w:t>
            </w:r>
          </w:p>
        </w:tc>
        <w:tc>
          <w:tcPr>
            <w:tcW w:type="dxa" w:w="3742"/>
          </w:tcPr>
          <w:p>
            <w:r>
              <w:rPr>
                <w:rFonts w:ascii="Calibri" w:hAnsi="Calibri"/>
                <w:sz w:val="21"/>
              </w:rPr>
              <w:t>Taylor works at the same company as me, actually.</w:t>
            </w:r>
          </w:p>
        </w:tc>
        <w:tc>
          <w:tcPr>
            <w:tcW w:type="dxa" w:w="3742"/>
          </w:tcPr>
          <w:p>
            <w:r>
              <w:rPr>
                <w:rFonts w:ascii="Calibri" w:hAnsi="Calibri"/>
                <w:sz w:val="21"/>
              </w:rPr>
              <w:t>Thật ra Taylor làm cùng công ty với mình đó.</w:t>
            </w:r>
          </w:p>
        </w:tc>
      </w:tr>
      <w:tr>
        <w:tc>
          <w:tcPr>
            <w:tcW w:type="dxa" w:w="680"/>
            <w:shd w:val="clear" w:color="auto" w:fill="F2F5FB"/>
          </w:tcPr>
          <w:p>
            <w:r>
              <w:rPr>
                <w:rFonts w:ascii="Calibri" w:hAnsi="Calibri"/>
                <w:sz w:val="21"/>
              </w:rPr>
              <w:t>8</w:t>
            </w:r>
          </w:p>
        </w:tc>
        <w:tc>
          <w:tcPr>
            <w:tcW w:type="dxa" w:w="1474"/>
            <w:shd w:val="clear" w:color="auto" w:fill="F2F5FB"/>
          </w:tcPr>
          <w:p>
            <w:r>
              <w:rPr>
                <w:rFonts w:ascii="Calibri" w:hAnsi="Calibri"/>
                <w:sz w:val="21"/>
              </w:rPr>
              <w:t>Person B</w:t>
            </w:r>
          </w:p>
        </w:tc>
        <w:tc>
          <w:tcPr>
            <w:tcW w:type="dxa" w:w="3742"/>
            <w:shd w:val="clear" w:color="auto" w:fill="F2F5FB"/>
          </w:tcPr>
          <w:p>
            <w:r>
              <w:rPr>
                <w:rFonts w:ascii="Calibri" w:hAnsi="Calibri"/>
                <w:sz w:val="21"/>
              </w:rPr>
              <w:t>Oh, that's interesting. What does Taylor do there?</w:t>
            </w:r>
          </w:p>
        </w:tc>
        <w:tc>
          <w:tcPr>
            <w:tcW w:type="dxa" w:w="3742"/>
            <w:shd w:val="clear" w:color="auto" w:fill="F2F5FB"/>
          </w:tcPr>
          <w:p>
            <w:r>
              <w:rPr>
                <w:rFonts w:ascii="Calibri" w:hAnsi="Calibri"/>
                <w:sz w:val="21"/>
              </w:rPr>
              <w:t>Ồ, hay đó. Taylor làm công việc gì ở đó vậy?</w:t>
            </w:r>
          </w:p>
        </w:tc>
      </w:tr>
      <w:tr>
        <w:tc>
          <w:tcPr>
            <w:tcW w:type="dxa" w:w="680"/>
          </w:tcPr>
          <w:p>
            <w:r>
              <w:rPr>
                <w:rFonts w:ascii="Calibri" w:hAnsi="Calibri"/>
                <w:sz w:val="21"/>
              </w:rPr>
              <w:t>9</w:t>
            </w:r>
          </w:p>
        </w:tc>
        <w:tc>
          <w:tcPr>
            <w:tcW w:type="dxa" w:w="1474"/>
          </w:tcPr>
          <w:p>
            <w:r>
              <w:rPr>
                <w:rFonts w:ascii="Calibri" w:hAnsi="Calibri"/>
                <w:sz w:val="21"/>
              </w:rPr>
              <w:t>Person A</w:t>
            </w:r>
          </w:p>
        </w:tc>
        <w:tc>
          <w:tcPr>
            <w:tcW w:type="dxa" w:w="3742"/>
          </w:tcPr>
          <w:p>
            <w:r>
              <w:rPr>
                <w:rFonts w:ascii="Calibri" w:hAnsi="Calibri"/>
                <w:sz w:val="21"/>
              </w:rPr>
              <w:t>Taylor's a designer. Very creative!</w:t>
            </w:r>
          </w:p>
        </w:tc>
        <w:tc>
          <w:tcPr>
            <w:tcW w:type="dxa" w:w="3742"/>
          </w:tcPr>
          <w:p>
            <w:r>
              <w:rPr>
                <w:rFonts w:ascii="Calibri" w:hAnsi="Calibri"/>
                <w:sz w:val="21"/>
              </w:rPr>
              <w:t>Taylor là nhà thiết kế. Rất sáng tạo luôn!</w:t>
            </w:r>
          </w:p>
        </w:tc>
      </w:tr>
      <w:tr>
        <w:tc>
          <w:tcPr>
            <w:tcW w:type="dxa" w:w="680"/>
            <w:shd w:val="clear" w:color="auto" w:fill="F2F5FB"/>
          </w:tcPr>
          <w:p>
            <w:r>
              <w:rPr>
                <w:rFonts w:ascii="Calibri" w:hAnsi="Calibri"/>
                <w:sz w:val="21"/>
              </w:rPr>
              <w:t>10</w:t>
            </w:r>
          </w:p>
        </w:tc>
        <w:tc>
          <w:tcPr>
            <w:tcW w:type="dxa" w:w="1474"/>
            <w:shd w:val="clear" w:color="auto" w:fill="F2F5FB"/>
          </w:tcPr>
          <w:p>
            <w:r>
              <w:rPr>
                <w:rFonts w:ascii="Calibri" w:hAnsi="Calibri"/>
                <w:sz w:val="21"/>
              </w:rPr>
              <w:t>Person B</w:t>
            </w:r>
          </w:p>
        </w:tc>
        <w:tc>
          <w:tcPr>
            <w:tcW w:type="dxa" w:w="3742"/>
            <w:shd w:val="clear" w:color="auto" w:fill="F2F5FB"/>
          </w:tcPr>
          <w:p>
            <w:r>
              <w:rPr>
                <w:rFonts w:ascii="Calibri" w:hAnsi="Calibri"/>
                <w:sz w:val="21"/>
              </w:rPr>
              <w:t>Nice. I'd love to see some of that work sometime.</w:t>
            </w:r>
          </w:p>
        </w:tc>
        <w:tc>
          <w:tcPr>
            <w:tcW w:type="dxa" w:w="3742"/>
            <w:shd w:val="clear" w:color="auto" w:fill="F2F5FB"/>
          </w:tcPr>
          <w:p>
            <w:r>
              <w:rPr>
                <w:rFonts w:ascii="Calibri" w:hAnsi="Calibri"/>
                <w:sz w:val="21"/>
              </w:rPr>
              <w:t>Hay đó. Lúc nào mình muốn xem thử vài tác phẩm của Taylor.</w:t>
            </w:r>
          </w:p>
        </w:tc>
      </w:tr>
      <w:tr>
        <w:tc>
          <w:tcPr>
            <w:tcW w:type="dxa" w:w="680"/>
          </w:tcPr>
          <w:p>
            <w:r>
              <w:rPr>
                <w:rFonts w:ascii="Calibri" w:hAnsi="Calibri"/>
                <w:sz w:val="21"/>
              </w:rPr>
              <w:t>11</w:t>
            </w:r>
          </w:p>
        </w:tc>
        <w:tc>
          <w:tcPr>
            <w:tcW w:type="dxa" w:w="1474"/>
          </w:tcPr>
          <w:p>
            <w:r>
              <w:rPr>
                <w:rFonts w:ascii="Calibri" w:hAnsi="Calibri"/>
                <w:sz w:val="21"/>
              </w:rPr>
              <w:t>Person A</w:t>
            </w:r>
          </w:p>
        </w:tc>
        <w:tc>
          <w:tcPr>
            <w:tcW w:type="dxa" w:w="3742"/>
          </w:tcPr>
          <w:p>
            <w:r>
              <w:rPr>
                <w:rFonts w:ascii="Calibri" w:hAnsi="Calibri"/>
                <w:sz w:val="21"/>
              </w:rPr>
              <w:t>I'm sure Taylor would love to show you.</w:t>
            </w:r>
          </w:p>
        </w:tc>
        <w:tc>
          <w:tcPr>
            <w:tcW w:type="dxa" w:w="3742"/>
          </w:tcPr>
          <w:p>
            <w:r>
              <w:rPr>
                <w:rFonts w:ascii="Calibri" w:hAnsi="Calibri"/>
                <w:sz w:val="21"/>
              </w:rPr>
              <w:t>Mình chắc Taylor sẽ rất vui khi cho bạn xem.</w:t>
            </w:r>
          </w:p>
        </w:tc>
      </w:tr>
      <w:tr>
        <w:tc>
          <w:tcPr>
            <w:tcW w:type="dxa" w:w="680"/>
            <w:shd w:val="clear" w:color="auto" w:fill="F2F5FB"/>
          </w:tcPr>
          <w:p>
            <w:r>
              <w:rPr>
                <w:rFonts w:ascii="Calibri" w:hAnsi="Calibri"/>
                <w:sz w:val="21"/>
              </w:rPr>
              <w:t>12</w:t>
            </w:r>
          </w:p>
        </w:tc>
        <w:tc>
          <w:tcPr>
            <w:tcW w:type="dxa" w:w="1474"/>
            <w:shd w:val="clear" w:color="auto" w:fill="F2F5FB"/>
          </w:tcPr>
          <w:p>
            <w:r>
              <w:rPr>
                <w:rFonts w:ascii="Calibri" w:hAnsi="Calibri"/>
                <w:sz w:val="21"/>
              </w:rPr>
              <w:t>Person B</w:t>
            </w:r>
          </w:p>
        </w:tc>
        <w:tc>
          <w:tcPr>
            <w:tcW w:type="dxa" w:w="3742"/>
            <w:shd w:val="clear" w:color="auto" w:fill="F2F5FB"/>
          </w:tcPr>
          <w:p>
            <w:r>
              <w:rPr>
                <w:rFonts w:ascii="Calibri" w:hAnsi="Calibri"/>
                <w:sz w:val="21"/>
              </w:rPr>
              <w:t>Great. Thanks again for introducing me to everyone.</w:t>
            </w:r>
          </w:p>
        </w:tc>
        <w:tc>
          <w:tcPr>
            <w:tcW w:type="dxa" w:w="3742"/>
            <w:shd w:val="clear" w:color="auto" w:fill="F2F5FB"/>
          </w:tcPr>
          <w:p>
            <w:r>
              <w:rPr>
                <w:rFonts w:ascii="Calibri" w:hAnsi="Calibri"/>
                <w:sz w:val="21"/>
              </w:rPr>
              <w:t>Tuyệt. Cảm ơn bạn lần nữa vì đã giới thiệu mình với mọi người.</w:t>
            </w:r>
          </w:p>
        </w:tc>
      </w:tr>
      <w:tr>
        <w:tc>
          <w:tcPr>
            <w:tcW w:type="dxa" w:w="680"/>
          </w:tcPr>
          <w:p>
            <w:r>
              <w:rPr>
                <w:rFonts w:ascii="Calibri" w:hAnsi="Calibri"/>
                <w:sz w:val="21"/>
              </w:rPr>
              <w:t>13</w:t>
            </w:r>
          </w:p>
        </w:tc>
        <w:tc>
          <w:tcPr>
            <w:tcW w:type="dxa" w:w="1474"/>
          </w:tcPr>
          <w:p>
            <w:r>
              <w:rPr>
                <w:rFonts w:ascii="Calibri" w:hAnsi="Calibri"/>
                <w:sz w:val="21"/>
              </w:rPr>
              <w:t>Person A</w:t>
            </w:r>
          </w:p>
        </w:tc>
        <w:tc>
          <w:tcPr>
            <w:tcW w:type="dxa" w:w="3742"/>
          </w:tcPr>
          <w:p>
            <w:r>
              <w:rPr>
                <w:rFonts w:ascii="Calibri" w:hAnsi="Calibri"/>
                <w:sz w:val="21"/>
              </w:rPr>
              <w:t>Anytime! Come on, let's get you a drink.</w:t>
            </w:r>
          </w:p>
        </w:tc>
        <w:tc>
          <w:tcPr>
            <w:tcW w:type="dxa" w:w="3742"/>
          </w:tcPr>
          <w:p>
            <w:r>
              <w:rPr>
                <w:rFonts w:ascii="Calibri" w:hAnsi="Calibri"/>
                <w:sz w:val="21"/>
              </w:rPr>
              <w:t>Lúc nào cũng được! Đi nào, để mình lấy cho bạn ly nước.</w:t>
            </w:r>
          </w:p>
        </w:tc>
      </w:tr>
    </w:tbl>
    <w:p>
      <w:pPr>
        <w:sectPr>
          <w:footerReference w:type="default" r:id="rId11"/>
          <w:pgSz w:w="11906" w:h="16838"/>
          <w:pgMar w:top="1020" w:right="1134" w:bottom="1020" w:left="1134" w:header="720" w:footer="720" w:gutter="0"/>
          <w:cols w:space="720"/>
          <w:docGrid w:linePitch="360"/>
        </w:sectPr>
      </w:pPr>
    </w:p>
    <w:p>
      <w:pPr>
        <w:jc w:val="center"/>
      </w:pPr>
      <w:r>
        <w:rPr>
          <w:rFonts w:ascii="Arial" w:hAnsi="Arial"/>
          <w:b/>
          <w:color w:val="1F3864"/>
          <w:sz w:val="26"/>
        </w:rPr>
        <w:t>PRACTICAL EVERYDAY ENGLISH</w:t>
      </w:r>
    </w:p>
    <w:p>
      <w:pPr>
        <w:spacing w:after="240"/>
        <w:jc w:val="center"/>
      </w:pPr>
      <w:r>
        <w:rPr>
          <w:rFonts w:ascii="Arial" w:hAnsi="Arial"/>
          <w:i/>
          <w:color w:val="444444"/>
          <w:sz w:val="20"/>
        </w:rPr>
        <w:t>TIẾNG ANH GIAO TIẾP THỰC CHIẾN</w:t>
      </w:r>
    </w:p>
    <w:tbl>
      <w:tblPr>
        <w:tblW w:type="auto" w:w="0"/>
        <w:jc w:val="center"/>
        <w:tblLayout w:type="fixed"/>
        <w:tblLook w:firstColumn="1" w:firstRow="1" w:lastColumn="0" w:lastRow="0" w:noHBand="0" w:noVBand="1" w:val="04A0"/>
      </w:tblPr>
      <w:tblGrid>
        <w:gridCol w:w="4819"/>
        <w:gridCol w:w="4819"/>
      </w:tblGrid>
      <w:tr>
        <w:tc>
          <w:tcPr>
            <w:tcW w:type="dxa" w:w="1814"/>
            <w:shd w:val="clear" w:color="auto" w:fill="1F3864"/>
          </w:tcPr>
          <w:p>
            <w:pPr>
              <w:jc w:val="center"/>
            </w:pPr>
            <w:r>
              <w:rPr>
                <w:rFonts w:ascii="Arial" w:hAnsi="Arial"/>
                <w:b/>
                <w:color w:val="FFFFFF"/>
                <w:sz w:val="28"/>
              </w:rPr>
              <w:t>Pre-A1.1</w:t>
            </w:r>
          </w:p>
          <w:p>
            <w:pPr>
              <w:jc w:val="center"/>
            </w:pPr>
            <w:r>
              <w:rPr>
                <w:rFonts w:ascii="Arial" w:hAnsi="Arial"/>
                <w:color w:val="FFFFFF"/>
                <w:sz w:val="16"/>
              </w:rPr>
              <w:t>LESSON 004</w:t>
            </w:r>
          </w:p>
        </w:tc>
        <w:tc>
          <w:tcPr>
            <w:tcW w:type="dxa" w:w="7824"/>
            <w:shd w:val="clear" w:color="auto" w:fill="D9E2F3"/>
          </w:tcPr>
          <w:p>
            <w:r>
              <w:rPr>
                <w:rFonts w:ascii="Arial" w:hAnsi="Arial"/>
                <w:b/>
                <w:color w:val="1F3864"/>
                <w:sz w:val="32"/>
              </w:rPr>
              <w:t>Starting a New English Class</w:t>
            </w:r>
          </w:p>
          <w:p>
            <w:r>
              <w:rPr>
                <w:rFonts w:ascii="Arial" w:hAnsi="Arial"/>
                <w:i/>
                <w:color w:val="333333"/>
                <w:sz w:val="22"/>
              </w:rPr>
              <w:t>Bắt đầu một lớp tiếng Anh mới</w:t>
            </w:r>
          </w:p>
        </w:tc>
      </w:tr>
    </w:tbl>
    <w:p>
      <w:pPr>
        <w:spacing w:after="80"/>
      </w:pPr>
    </w:p>
    <w:p>
      <w:pPr>
        <w:spacing w:before="200" w:after="80"/>
        <w:shd w:val="clear" w:color="auto" w:fill="D9E2F3"/>
      </w:pPr>
      <w:r>
        <w:rPr>
          <w:rFonts w:ascii="Arial" w:hAnsi="Arial"/>
          <w:b/>
          <w:color w:val="1F3864"/>
          <w:sz w:val="22"/>
        </w:rPr>
        <w:t xml:space="preserve">  SITUATION / BỐI CẢNH</w:t>
      </w:r>
    </w:p>
    <w:p>
      <w:r>
        <w:rPr>
          <w:rFonts w:ascii="Calibri" w:hAnsi="Calibri"/>
          <w:sz w:val="21"/>
        </w:rPr>
        <w:t>Minh arrives at a language school for the first time and meets the teacher, Mr Carter, just before class starts.</w:t>
      </w:r>
    </w:p>
    <w:p>
      <w:r>
        <w:rPr>
          <w:rFonts w:ascii="Calibri" w:hAnsi="Calibri"/>
          <w:i/>
          <w:color w:val="444444"/>
          <w:sz w:val="20"/>
        </w:rPr>
        <w:t>Minh đến một trường ngoại ngữ lần đầu tiên và gặp giáo viên, thầy Carter, ngay trước giờ học.</w:t>
      </w:r>
    </w:p>
    <w:p>
      <w:pPr>
        <w:spacing w:before="200" w:after="80"/>
        <w:shd w:val="clear" w:color="auto" w:fill="D9E2F3"/>
      </w:pPr>
      <w:r>
        <w:rPr>
          <w:rFonts w:ascii="Arial" w:hAnsi="Arial"/>
          <w:b/>
          <w:color w:val="1F3864"/>
          <w:sz w:val="22"/>
        </w:rPr>
        <w:t xml:space="preserve">  CORE DIALOGUE / HỘI THOẠI</w:t>
      </w:r>
    </w:p>
    <w:tbl>
      <w:tblPr>
        <w:tblStyle w:val="TableGrid"/>
        <w:tblW w:type="auto" w:w="0"/>
        <w:tblLayout w:type="fixed"/>
        <w:tblLook w:firstColumn="1" w:firstRow="1" w:lastColumn="0" w:lastRow="0" w:noHBand="0" w:noVBand="1" w:val="04A0"/>
      </w:tblPr>
      <w:tblGrid>
        <w:gridCol w:w="2409"/>
        <w:gridCol w:w="2409"/>
        <w:gridCol w:w="2409"/>
        <w:gridCol w:w="2409"/>
      </w:tblGrid>
      <w:tr>
        <w:tc>
          <w:tcPr>
            <w:tcW w:type="dxa" w:w="680"/>
            <w:shd w:val="clear" w:color="auto" w:fill="1F3864"/>
          </w:tcPr>
          <w:p>
            <w:pPr>
              <w:jc w:val="center"/>
            </w:pPr>
            <w:r>
              <w:rPr>
                <w:rFonts w:ascii="Arial" w:hAnsi="Arial"/>
                <w:b/>
                <w:color w:val="FFFFFF"/>
                <w:sz w:val="20"/>
              </w:rPr>
              <w:t>No.</w:t>
            </w:r>
          </w:p>
        </w:tc>
        <w:tc>
          <w:tcPr>
            <w:tcW w:type="dxa" w:w="1474"/>
            <w:shd w:val="clear" w:color="auto" w:fill="1F3864"/>
          </w:tcPr>
          <w:p>
            <w:pPr>
              <w:jc w:val="center"/>
            </w:pPr>
            <w:r>
              <w:rPr>
                <w:rFonts w:ascii="Arial" w:hAnsi="Arial"/>
                <w:b/>
                <w:color w:val="FFFFFF"/>
                <w:sz w:val="20"/>
              </w:rPr>
              <w:t>Speaker</w:t>
            </w:r>
          </w:p>
        </w:tc>
        <w:tc>
          <w:tcPr>
            <w:tcW w:type="dxa" w:w="3742"/>
            <w:shd w:val="clear" w:color="auto" w:fill="1F3864"/>
          </w:tcPr>
          <w:p>
            <w:pPr>
              <w:jc w:val="center"/>
            </w:pPr>
            <w:r>
              <w:rPr>
                <w:rFonts w:ascii="Arial" w:hAnsi="Arial"/>
                <w:b/>
                <w:color w:val="FFFFFF"/>
                <w:sz w:val="20"/>
              </w:rPr>
              <w:t>English</w:t>
            </w:r>
          </w:p>
        </w:tc>
        <w:tc>
          <w:tcPr>
            <w:tcW w:type="dxa" w:w="3742"/>
            <w:shd w:val="clear" w:color="auto" w:fill="1F3864"/>
          </w:tcPr>
          <w:p>
            <w:pPr>
              <w:jc w:val="center"/>
            </w:pPr>
            <w:r>
              <w:rPr>
                <w:rFonts w:ascii="Arial" w:hAnsi="Arial"/>
                <w:b/>
                <w:color w:val="FFFFFF"/>
                <w:sz w:val="20"/>
              </w:rPr>
              <w:t>Vietnamese Translation</w:t>
            </w:r>
          </w:p>
        </w:tc>
      </w:tr>
      <w:tr>
        <w:tc>
          <w:tcPr>
            <w:tcW w:type="dxa" w:w="680"/>
          </w:tcPr>
          <w:p>
            <w:r>
              <w:rPr>
                <w:rFonts w:ascii="Calibri" w:hAnsi="Calibri"/>
                <w:sz w:val="21"/>
              </w:rPr>
              <w:t>1</w:t>
            </w:r>
          </w:p>
        </w:tc>
        <w:tc>
          <w:tcPr>
            <w:tcW w:type="dxa" w:w="1474"/>
          </w:tcPr>
          <w:p>
            <w:r>
              <w:rPr>
                <w:rFonts w:ascii="Calibri" w:hAnsi="Calibri"/>
                <w:sz w:val="21"/>
              </w:rPr>
              <w:t>Person A</w:t>
            </w:r>
          </w:p>
        </w:tc>
        <w:tc>
          <w:tcPr>
            <w:tcW w:type="dxa" w:w="3742"/>
          </w:tcPr>
          <w:p>
            <w:r>
              <w:rPr>
                <w:rFonts w:ascii="Calibri" w:hAnsi="Calibri"/>
                <w:sz w:val="21"/>
              </w:rPr>
              <w:t>Excuse me, is this the English class?</w:t>
            </w:r>
          </w:p>
        </w:tc>
        <w:tc>
          <w:tcPr>
            <w:tcW w:type="dxa" w:w="3742"/>
          </w:tcPr>
          <w:p>
            <w:r>
              <w:rPr>
                <w:rFonts w:ascii="Calibri" w:hAnsi="Calibri"/>
                <w:sz w:val="21"/>
              </w:rPr>
              <w:t>Xin lỗi thầy, đây có phải là lớp tiếng Anh không ạ?</w:t>
            </w:r>
          </w:p>
        </w:tc>
      </w:tr>
      <w:tr>
        <w:tc>
          <w:tcPr>
            <w:tcW w:type="dxa" w:w="680"/>
            <w:shd w:val="clear" w:color="auto" w:fill="F2F5FB"/>
          </w:tcPr>
          <w:p>
            <w:r>
              <w:rPr>
                <w:rFonts w:ascii="Calibri" w:hAnsi="Calibri"/>
                <w:sz w:val="21"/>
              </w:rPr>
              <w:t>2</w:t>
            </w:r>
          </w:p>
        </w:tc>
        <w:tc>
          <w:tcPr>
            <w:tcW w:type="dxa" w:w="1474"/>
            <w:shd w:val="clear" w:color="auto" w:fill="F2F5FB"/>
          </w:tcPr>
          <w:p>
            <w:r>
              <w:rPr>
                <w:rFonts w:ascii="Calibri" w:hAnsi="Calibri"/>
                <w:sz w:val="21"/>
              </w:rPr>
              <w:t>Person B</w:t>
            </w:r>
          </w:p>
        </w:tc>
        <w:tc>
          <w:tcPr>
            <w:tcW w:type="dxa" w:w="3742"/>
            <w:shd w:val="clear" w:color="auto" w:fill="F2F5FB"/>
          </w:tcPr>
          <w:p>
            <w:r>
              <w:rPr>
                <w:rFonts w:ascii="Calibri" w:hAnsi="Calibri"/>
                <w:sz w:val="21"/>
              </w:rPr>
              <w:t>Yes, it is. Please come in.</w:t>
            </w:r>
          </w:p>
        </w:tc>
        <w:tc>
          <w:tcPr>
            <w:tcW w:type="dxa" w:w="3742"/>
            <w:shd w:val="clear" w:color="auto" w:fill="F2F5FB"/>
          </w:tcPr>
          <w:p>
            <w:r>
              <w:rPr>
                <w:rFonts w:ascii="Calibri" w:hAnsi="Calibri"/>
                <w:sz w:val="21"/>
              </w:rPr>
              <w:t>Đúng rồi. Em vào đi.</w:t>
            </w:r>
          </w:p>
        </w:tc>
      </w:tr>
      <w:tr>
        <w:tc>
          <w:tcPr>
            <w:tcW w:type="dxa" w:w="680"/>
          </w:tcPr>
          <w:p>
            <w:r>
              <w:rPr>
                <w:rFonts w:ascii="Calibri" w:hAnsi="Calibri"/>
                <w:sz w:val="21"/>
              </w:rPr>
              <w:t>3</w:t>
            </w:r>
          </w:p>
        </w:tc>
        <w:tc>
          <w:tcPr>
            <w:tcW w:type="dxa" w:w="1474"/>
          </w:tcPr>
          <w:p>
            <w:r>
              <w:rPr>
                <w:rFonts w:ascii="Calibri" w:hAnsi="Calibri"/>
                <w:sz w:val="21"/>
              </w:rPr>
              <w:t>Person A</w:t>
            </w:r>
          </w:p>
        </w:tc>
        <w:tc>
          <w:tcPr>
            <w:tcW w:type="dxa" w:w="3742"/>
          </w:tcPr>
          <w:p>
            <w:r>
              <w:rPr>
                <w:rFonts w:ascii="Calibri" w:hAnsi="Calibri"/>
                <w:sz w:val="21"/>
              </w:rPr>
              <w:t>Thank you. I'm Minh. I'm a new student.</w:t>
            </w:r>
          </w:p>
        </w:tc>
        <w:tc>
          <w:tcPr>
            <w:tcW w:type="dxa" w:w="3742"/>
          </w:tcPr>
          <w:p>
            <w:r>
              <w:rPr>
                <w:rFonts w:ascii="Calibri" w:hAnsi="Calibri"/>
                <w:sz w:val="21"/>
              </w:rPr>
              <w:t>Em cảm ơn thầy. Em là Minh. Em là học sinh mới.</w:t>
            </w:r>
          </w:p>
        </w:tc>
      </w:tr>
      <w:tr>
        <w:tc>
          <w:tcPr>
            <w:tcW w:type="dxa" w:w="680"/>
            <w:shd w:val="clear" w:color="auto" w:fill="F2F5FB"/>
          </w:tcPr>
          <w:p>
            <w:r>
              <w:rPr>
                <w:rFonts w:ascii="Calibri" w:hAnsi="Calibri"/>
                <w:sz w:val="21"/>
              </w:rPr>
              <w:t>4</w:t>
            </w:r>
          </w:p>
        </w:tc>
        <w:tc>
          <w:tcPr>
            <w:tcW w:type="dxa" w:w="1474"/>
            <w:shd w:val="clear" w:color="auto" w:fill="F2F5FB"/>
          </w:tcPr>
          <w:p>
            <w:r>
              <w:rPr>
                <w:rFonts w:ascii="Calibri" w:hAnsi="Calibri"/>
                <w:sz w:val="21"/>
              </w:rPr>
              <w:t>Person B</w:t>
            </w:r>
          </w:p>
        </w:tc>
        <w:tc>
          <w:tcPr>
            <w:tcW w:type="dxa" w:w="3742"/>
            <w:shd w:val="clear" w:color="auto" w:fill="F2F5FB"/>
          </w:tcPr>
          <w:p>
            <w:r>
              <w:rPr>
                <w:rFonts w:ascii="Calibri" w:hAnsi="Calibri"/>
                <w:sz w:val="21"/>
              </w:rPr>
              <w:t>Welcome, Minh. I'm your teacher, Mr Carter.</w:t>
            </w:r>
          </w:p>
        </w:tc>
        <w:tc>
          <w:tcPr>
            <w:tcW w:type="dxa" w:w="3742"/>
            <w:shd w:val="clear" w:color="auto" w:fill="F2F5FB"/>
          </w:tcPr>
          <w:p>
            <w:r>
              <w:rPr>
                <w:rFonts w:ascii="Calibri" w:hAnsi="Calibri"/>
                <w:sz w:val="21"/>
              </w:rPr>
              <w:t>Chào mừng em, Minh. Thầy là giáo viên của em, thầy Carter.</w:t>
            </w:r>
          </w:p>
        </w:tc>
      </w:tr>
      <w:tr>
        <w:tc>
          <w:tcPr>
            <w:tcW w:type="dxa" w:w="680"/>
          </w:tcPr>
          <w:p>
            <w:r>
              <w:rPr>
                <w:rFonts w:ascii="Calibri" w:hAnsi="Calibri"/>
                <w:sz w:val="21"/>
              </w:rPr>
              <w:t>5</w:t>
            </w:r>
          </w:p>
        </w:tc>
        <w:tc>
          <w:tcPr>
            <w:tcW w:type="dxa" w:w="1474"/>
          </w:tcPr>
          <w:p>
            <w:r>
              <w:rPr>
                <w:rFonts w:ascii="Calibri" w:hAnsi="Calibri"/>
                <w:sz w:val="21"/>
              </w:rPr>
              <w:t>Person A</w:t>
            </w:r>
          </w:p>
        </w:tc>
        <w:tc>
          <w:tcPr>
            <w:tcW w:type="dxa" w:w="3742"/>
          </w:tcPr>
          <w:p>
            <w:r>
              <w:rPr>
                <w:rFonts w:ascii="Calibri" w:hAnsi="Calibri"/>
                <w:sz w:val="21"/>
              </w:rPr>
              <w:t>Nice to meet you, Mr Carter.</w:t>
            </w:r>
          </w:p>
        </w:tc>
        <w:tc>
          <w:tcPr>
            <w:tcW w:type="dxa" w:w="3742"/>
          </w:tcPr>
          <w:p>
            <w:r>
              <w:rPr>
                <w:rFonts w:ascii="Calibri" w:hAnsi="Calibri"/>
                <w:sz w:val="21"/>
              </w:rPr>
              <w:t>Em rất vui được gặp thầy, thầy Carter.</w:t>
            </w:r>
          </w:p>
        </w:tc>
      </w:tr>
      <w:tr>
        <w:tc>
          <w:tcPr>
            <w:tcW w:type="dxa" w:w="680"/>
            <w:shd w:val="clear" w:color="auto" w:fill="F2F5FB"/>
          </w:tcPr>
          <w:p>
            <w:r>
              <w:rPr>
                <w:rFonts w:ascii="Calibri" w:hAnsi="Calibri"/>
                <w:sz w:val="21"/>
              </w:rPr>
              <w:t>6</w:t>
            </w:r>
          </w:p>
        </w:tc>
        <w:tc>
          <w:tcPr>
            <w:tcW w:type="dxa" w:w="1474"/>
            <w:shd w:val="clear" w:color="auto" w:fill="F2F5FB"/>
          </w:tcPr>
          <w:p>
            <w:r>
              <w:rPr>
                <w:rFonts w:ascii="Calibri" w:hAnsi="Calibri"/>
                <w:sz w:val="21"/>
              </w:rPr>
              <w:t>Person B</w:t>
            </w:r>
          </w:p>
        </w:tc>
        <w:tc>
          <w:tcPr>
            <w:tcW w:type="dxa" w:w="3742"/>
            <w:shd w:val="clear" w:color="auto" w:fill="F2F5FB"/>
          </w:tcPr>
          <w:p>
            <w:r>
              <w:rPr>
                <w:rFonts w:ascii="Calibri" w:hAnsi="Calibri"/>
                <w:sz w:val="21"/>
              </w:rPr>
              <w:t>Nice to meet you too. Please take a seat.</w:t>
            </w:r>
          </w:p>
        </w:tc>
        <w:tc>
          <w:tcPr>
            <w:tcW w:type="dxa" w:w="3742"/>
            <w:shd w:val="clear" w:color="auto" w:fill="F2F5FB"/>
          </w:tcPr>
          <w:p>
            <w:r>
              <w:rPr>
                <w:rFonts w:ascii="Calibri" w:hAnsi="Calibri"/>
                <w:sz w:val="21"/>
              </w:rPr>
              <w:t>Thầy cũng rất vui được gặp em. Em ngồi xuống đi.</w:t>
            </w:r>
          </w:p>
        </w:tc>
      </w:tr>
      <w:tr>
        <w:tc>
          <w:tcPr>
            <w:tcW w:type="dxa" w:w="680"/>
          </w:tcPr>
          <w:p>
            <w:r>
              <w:rPr>
                <w:rFonts w:ascii="Calibri" w:hAnsi="Calibri"/>
                <w:sz w:val="21"/>
              </w:rPr>
              <w:t>7</w:t>
            </w:r>
          </w:p>
        </w:tc>
        <w:tc>
          <w:tcPr>
            <w:tcW w:type="dxa" w:w="1474"/>
          </w:tcPr>
          <w:p>
            <w:r>
              <w:rPr>
                <w:rFonts w:ascii="Calibri" w:hAnsi="Calibri"/>
                <w:sz w:val="21"/>
              </w:rPr>
              <w:t>Person A</w:t>
            </w:r>
          </w:p>
        </w:tc>
        <w:tc>
          <w:tcPr>
            <w:tcW w:type="dxa" w:w="3742"/>
          </w:tcPr>
          <w:p>
            <w:r>
              <w:rPr>
                <w:rFonts w:ascii="Calibri" w:hAnsi="Calibri"/>
                <w:sz w:val="21"/>
              </w:rPr>
              <w:t>Thank you. Where should I sit?</w:t>
            </w:r>
          </w:p>
        </w:tc>
        <w:tc>
          <w:tcPr>
            <w:tcW w:type="dxa" w:w="3742"/>
          </w:tcPr>
          <w:p>
            <w:r>
              <w:rPr>
                <w:rFonts w:ascii="Calibri" w:hAnsi="Calibri"/>
                <w:sz w:val="21"/>
              </w:rPr>
              <w:t>Em cảm ơn thầy. Em nên ngồi ở đâu ạ?</w:t>
            </w:r>
          </w:p>
        </w:tc>
      </w:tr>
      <w:tr>
        <w:tc>
          <w:tcPr>
            <w:tcW w:type="dxa" w:w="680"/>
            <w:shd w:val="clear" w:color="auto" w:fill="F2F5FB"/>
          </w:tcPr>
          <w:p>
            <w:r>
              <w:rPr>
                <w:rFonts w:ascii="Calibri" w:hAnsi="Calibri"/>
                <w:sz w:val="21"/>
              </w:rPr>
              <w:t>8</w:t>
            </w:r>
          </w:p>
        </w:tc>
        <w:tc>
          <w:tcPr>
            <w:tcW w:type="dxa" w:w="1474"/>
            <w:shd w:val="clear" w:color="auto" w:fill="F2F5FB"/>
          </w:tcPr>
          <w:p>
            <w:r>
              <w:rPr>
                <w:rFonts w:ascii="Calibri" w:hAnsi="Calibri"/>
                <w:sz w:val="21"/>
              </w:rPr>
              <w:t>Person B</w:t>
            </w:r>
          </w:p>
        </w:tc>
        <w:tc>
          <w:tcPr>
            <w:tcW w:type="dxa" w:w="3742"/>
            <w:shd w:val="clear" w:color="auto" w:fill="F2F5FB"/>
          </w:tcPr>
          <w:p>
            <w:r>
              <w:rPr>
                <w:rFonts w:ascii="Calibri" w:hAnsi="Calibri"/>
                <w:sz w:val="21"/>
              </w:rPr>
              <w:t>Anywhere is fine. How about there, next to the window?</w:t>
            </w:r>
          </w:p>
        </w:tc>
        <w:tc>
          <w:tcPr>
            <w:tcW w:type="dxa" w:w="3742"/>
            <w:shd w:val="clear" w:color="auto" w:fill="F2F5FB"/>
          </w:tcPr>
          <w:p>
            <w:r>
              <w:rPr>
                <w:rFonts w:ascii="Calibri" w:hAnsi="Calibri"/>
                <w:sz w:val="21"/>
              </w:rPr>
              <w:t>Ngồi đâu cũng được. Hay em ngồi kia, cạnh cửa sổ?</w:t>
            </w:r>
          </w:p>
        </w:tc>
      </w:tr>
      <w:tr>
        <w:tc>
          <w:tcPr>
            <w:tcW w:type="dxa" w:w="680"/>
          </w:tcPr>
          <w:p>
            <w:r>
              <w:rPr>
                <w:rFonts w:ascii="Calibri" w:hAnsi="Calibri"/>
                <w:sz w:val="21"/>
              </w:rPr>
              <w:t>9</w:t>
            </w:r>
          </w:p>
        </w:tc>
        <w:tc>
          <w:tcPr>
            <w:tcW w:type="dxa" w:w="1474"/>
          </w:tcPr>
          <w:p>
            <w:r>
              <w:rPr>
                <w:rFonts w:ascii="Calibri" w:hAnsi="Calibri"/>
                <w:sz w:val="21"/>
              </w:rPr>
              <w:t>Person A</w:t>
            </w:r>
          </w:p>
        </w:tc>
        <w:tc>
          <w:tcPr>
            <w:tcW w:type="dxa" w:w="3742"/>
          </w:tcPr>
          <w:p>
            <w:r>
              <w:rPr>
                <w:rFonts w:ascii="Calibri" w:hAnsi="Calibri"/>
                <w:sz w:val="21"/>
              </w:rPr>
              <w:t>Perfect. Thank you very much.</w:t>
            </w:r>
          </w:p>
        </w:tc>
        <w:tc>
          <w:tcPr>
            <w:tcW w:type="dxa" w:w="3742"/>
          </w:tcPr>
          <w:p>
            <w:r>
              <w:rPr>
                <w:rFonts w:ascii="Calibri" w:hAnsi="Calibri"/>
                <w:sz w:val="21"/>
              </w:rPr>
              <w:t>Tuyệt ạ. Em cảm ơn thầy nhiều.</w:t>
            </w:r>
          </w:p>
        </w:tc>
      </w:tr>
      <w:tr>
        <w:tc>
          <w:tcPr>
            <w:tcW w:type="dxa" w:w="680"/>
            <w:shd w:val="clear" w:color="auto" w:fill="F2F5FB"/>
          </w:tcPr>
          <w:p>
            <w:r>
              <w:rPr>
                <w:rFonts w:ascii="Calibri" w:hAnsi="Calibri"/>
                <w:sz w:val="21"/>
              </w:rPr>
              <w:t>10</w:t>
            </w:r>
          </w:p>
        </w:tc>
        <w:tc>
          <w:tcPr>
            <w:tcW w:type="dxa" w:w="1474"/>
            <w:shd w:val="clear" w:color="auto" w:fill="F2F5FB"/>
          </w:tcPr>
          <w:p>
            <w:r>
              <w:rPr>
                <w:rFonts w:ascii="Calibri" w:hAnsi="Calibri"/>
                <w:sz w:val="21"/>
              </w:rPr>
              <w:t>Person B</w:t>
            </w:r>
          </w:p>
        </w:tc>
        <w:tc>
          <w:tcPr>
            <w:tcW w:type="dxa" w:w="3742"/>
            <w:shd w:val="clear" w:color="auto" w:fill="F2F5FB"/>
          </w:tcPr>
          <w:p>
            <w:r>
              <w:rPr>
                <w:rFonts w:ascii="Calibri" w:hAnsi="Calibri"/>
                <w:sz w:val="21"/>
              </w:rPr>
              <w:t>You're welcome. The lesson starts in a few minutes.</w:t>
            </w:r>
          </w:p>
        </w:tc>
        <w:tc>
          <w:tcPr>
            <w:tcW w:type="dxa" w:w="3742"/>
            <w:shd w:val="clear" w:color="auto" w:fill="F2F5FB"/>
          </w:tcPr>
          <w:p>
            <w:r>
              <w:rPr>
                <w:rFonts w:ascii="Calibri" w:hAnsi="Calibri"/>
                <w:sz w:val="21"/>
              </w:rPr>
              <w:t>Không có gì. Vài phút nữa là buổi học sẽ bắt đầu.</w:t>
            </w:r>
          </w:p>
        </w:tc>
      </w:tr>
    </w:tbl>
    <w:p>
      <w:pPr>
        <w:sectPr>
          <w:footerReference w:type="default" r:id="rId12"/>
          <w:pgSz w:w="11906" w:h="16838"/>
          <w:pgMar w:top="1020" w:right="1134" w:bottom="1020" w:left="1134" w:header="720" w:footer="720" w:gutter="0"/>
          <w:cols w:space="720"/>
          <w:docGrid w:linePitch="360"/>
        </w:sectPr>
      </w:pPr>
    </w:p>
    <w:p>
      <w:pPr>
        <w:jc w:val="center"/>
      </w:pPr>
      <w:r>
        <w:rPr>
          <w:rFonts w:ascii="Arial" w:hAnsi="Arial"/>
          <w:b/>
          <w:color w:val="1F3864"/>
          <w:sz w:val="26"/>
        </w:rPr>
        <w:t>PRACTICAL EVERYDAY ENGLISH</w:t>
      </w:r>
    </w:p>
    <w:p>
      <w:pPr>
        <w:spacing w:after="240"/>
        <w:jc w:val="center"/>
      </w:pPr>
      <w:r>
        <w:rPr>
          <w:rFonts w:ascii="Arial" w:hAnsi="Arial"/>
          <w:i/>
          <w:color w:val="444444"/>
          <w:sz w:val="20"/>
        </w:rPr>
        <w:t>TIẾNG ANH GIAO TIẾP THỰC CHIẾN</w:t>
      </w:r>
    </w:p>
    <w:tbl>
      <w:tblPr>
        <w:tblW w:type="auto" w:w="0"/>
        <w:jc w:val="center"/>
        <w:tblLayout w:type="fixed"/>
        <w:tblLook w:firstColumn="1" w:firstRow="1" w:lastColumn="0" w:lastRow="0" w:noHBand="0" w:noVBand="1" w:val="04A0"/>
      </w:tblPr>
      <w:tblGrid>
        <w:gridCol w:w="4819"/>
        <w:gridCol w:w="4819"/>
      </w:tblGrid>
      <w:tr>
        <w:tc>
          <w:tcPr>
            <w:tcW w:type="dxa" w:w="1814"/>
            <w:shd w:val="clear" w:color="auto" w:fill="1F3864"/>
          </w:tcPr>
          <w:p>
            <w:pPr>
              <w:jc w:val="center"/>
            </w:pPr>
            <w:r>
              <w:rPr>
                <w:rFonts w:ascii="Arial" w:hAnsi="Arial"/>
                <w:b/>
                <w:color w:val="FFFFFF"/>
                <w:sz w:val="28"/>
              </w:rPr>
              <w:t>Pre-A1.1</w:t>
            </w:r>
          </w:p>
          <w:p>
            <w:pPr>
              <w:jc w:val="center"/>
            </w:pPr>
            <w:r>
              <w:rPr>
                <w:rFonts w:ascii="Arial" w:hAnsi="Arial"/>
                <w:color w:val="FFFFFF"/>
                <w:sz w:val="16"/>
              </w:rPr>
              <w:t>LESSON 005</w:t>
            </w:r>
          </w:p>
        </w:tc>
        <w:tc>
          <w:tcPr>
            <w:tcW w:type="dxa" w:w="7824"/>
            <w:shd w:val="clear" w:color="auto" w:fill="D9E2F3"/>
          </w:tcPr>
          <w:p>
            <w:r>
              <w:rPr>
                <w:rFonts w:ascii="Arial" w:hAnsi="Arial"/>
                <w:b/>
                <w:color w:val="1F3864"/>
                <w:sz w:val="32"/>
              </w:rPr>
              <w:t>Greeting New Team Members</w:t>
            </w:r>
          </w:p>
          <w:p>
            <w:r>
              <w:rPr>
                <w:rFonts w:ascii="Arial" w:hAnsi="Arial"/>
                <w:i/>
                <w:color w:val="333333"/>
                <w:sz w:val="22"/>
              </w:rPr>
              <w:t>Chào hỏi thành viên mới trong nhóm</w:t>
            </w:r>
          </w:p>
        </w:tc>
      </w:tr>
    </w:tbl>
    <w:p>
      <w:pPr>
        <w:spacing w:after="80"/>
      </w:pPr>
    </w:p>
    <w:p>
      <w:pPr>
        <w:spacing w:before="200" w:after="80"/>
        <w:shd w:val="clear" w:color="auto" w:fill="D9E2F3"/>
      </w:pPr>
      <w:r>
        <w:rPr>
          <w:rFonts w:ascii="Arial" w:hAnsi="Arial"/>
          <w:b/>
          <w:color w:val="1F3864"/>
          <w:sz w:val="22"/>
        </w:rPr>
        <w:t xml:space="preserve">  SITUATION / BỐI CẢNH</w:t>
      </w:r>
    </w:p>
    <w:p>
      <w:r>
        <w:rPr>
          <w:rFonts w:ascii="Calibri" w:hAnsi="Calibri"/>
          <w:sz w:val="21"/>
        </w:rPr>
        <w:t>Daniel, a team leader, welcomes Priya, who is starting her first day on the team this morning.</w:t>
      </w:r>
    </w:p>
    <w:p>
      <w:r>
        <w:rPr>
          <w:rFonts w:ascii="Calibri" w:hAnsi="Calibri"/>
          <w:i/>
          <w:color w:val="444444"/>
          <w:sz w:val="20"/>
        </w:rPr>
        <w:t>Daniel, trưởng nhóm, chào đón Priya, người bắt đầu ngày làm việc đầu tiên trong nhóm vào sáng nay.</w:t>
      </w:r>
    </w:p>
    <w:p>
      <w:pPr>
        <w:spacing w:before="200" w:after="80"/>
        <w:shd w:val="clear" w:color="auto" w:fill="D9E2F3"/>
      </w:pPr>
      <w:r>
        <w:rPr>
          <w:rFonts w:ascii="Arial" w:hAnsi="Arial"/>
          <w:b/>
          <w:color w:val="1F3864"/>
          <w:sz w:val="22"/>
        </w:rPr>
        <w:t xml:space="preserve">  CORE DIALOGUE / HỘI THOẠI</w:t>
      </w:r>
    </w:p>
    <w:tbl>
      <w:tblPr>
        <w:tblStyle w:val="TableGrid"/>
        <w:tblW w:type="auto" w:w="0"/>
        <w:tblLayout w:type="fixed"/>
        <w:tblLook w:firstColumn="1" w:firstRow="1" w:lastColumn="0" w:lastRow="0" w:noHBand="0" w:noVBand="1" w:val="04A0"/>
      </w:tblPr>
      <w:tblGrid>
        <w:gridCol w:w="2409"/>
        <w:gridCol w:w="2409"/>
        <w:gridCol w:w="2409"/>
        <w:gridCol w:w="2409"/>
      </w:tblGrid>
      <w:tr>
        <w:tc>
          <w:tcPr>
            <w:tcW w:type="dxa" w:w="680"/>
            <w:shd w:val="clear" w:color="auto" w:fill="1F3864"/>
          </w:tcPr>
          <w:p>
            <w:pPr>
              <w:jc w:val="center"/>
            </w:pPr>
            <w:r>
              <w:rPr>
                <w:rFonts w:ascii="Arial" w:hAnsi="Arial"/>
                <w:b/>
                <w:color w:val="FFFFFF"/>
                <w:sz w:val="20"/>
              </w:rPr>
              <w:t>No.</w:t>
            </w:r>
          </w:p>
        </w:tc>
        <w:tc>
          <w:tcPr>
            <w:tcW w:type="dxa" w:w="1474"/>
            <w:shd w:val="clear" w:color="auto" w:fill="1F3864"/>
          </w:tcPr>
          <w:p>
            <w:pPr>
              <w:jc w:val="center"/>
            </w:pPr>
            <w:r>
              <w:rPr>
                <w:rFonts w:ascii="Arial" w:hAnsi="Arial"/>
                <w:b/>
                <w:color w:val="FFFFFF"/>
                <w:sz w:val="20"/>
              </w:rPr>
              <w:t>Speaker</w:t>
            </w:r>
          </w:p>
        </w:tc>
        <w:tc>
          <w:tcPr>
            <w:tcW w:type="dxa" w:w="3742"/>
            <w:shd w:val="clear" w:color="auto" w:fill="1F3864"/>
          </w:tcPr>
          <w:p>
            <w:pPr>
              <w:jc w:val="center"/>
            </w:pPr>
            <w:r>
              <w:rPr>
                <w:rFonts w:ascii="Arial" w:hAnsi="Arial"/>
                <w:b/>
                <w:color w:val="FFFFFF"/>
                <w:sz w:val="20"/>
              </w:rPr>
              <w:t>English</w:t>
            </w:r>
          </w:p>
        </w:tc>
        <w:tc>
          <w:tcPr>
            <w:tcW w:type="dxa" w:w="3742"/>
            <w:shd w:val="clear" w:color="auto" w:fill="1F3864"/>
          </w:tcPr>
          <w:p>
            <w:pPr>
              <w:jc w:val="center"/>
            </w:pPr>
            <w:r>
              <w:rPr>
                <w:rFonts w:ascii="Arial" w:hAnsi="Arial"/>
                <w:b/>
                <w:color w:val="FFFFFF"/>
                <w:sz w:val="20"/>
              </w:rPr>
              <w:t>Vietnamese Translation</w:t>
            </w:r>
          </w:p>
        </w:tc>
      </w:tr>
      <w:tr>
        <w:tc>
          <w:tcPr>
            <w:tcW w:type="dxa" w:w="680"/>
          </w:tcPr>
          <w:p>
            <w:r>
              <w:rPr>
                <w:rFonts w:ascii="Calibri" w:hAnsi="Calibri"/>
                <w:sz w:val="21"/>
              </w:rPr>
              <w:t>1</w:t>
            </w:r>
          </w:p>
        </w:tc>
        <w:tc>
          <w:tcPr>
            <w:tcW w:type="dxa" w:w="1474"/>
          </w:tcPr>
          <w:p>
            <w:r>
              <w:rPr>
                <w:rFonts w:ascii="Calibri" w:hAnsi="Calibri"/>
                <w:sz w:val="21"/>
              </w:rPr>
              <w:t>Person A</w:t>
            </w:r>
          </w:p>
        </w:tc>
        <w:tc>
          <w:tcPr>
            <w:tcW w:type="dxa" w:w="3742"/>
          </w:tcPr>
          <w:p>
            <w:r>
              <w:rPr>
                <w:rFonts w:ascii="Calibri" w:hAnsi="Calibri"/>
                <w:sz w:val="21"/>
              </w:rPr>
              <w:t>Hi, you must be our new team member. Welcome!</w:t>
            </w:r>
          </w:p>
        </w:tc>
        <w:tc>
          <w:tcPr>
            <w:tcW w:type="dxa" w:w="3742"/>
          </w:tcPr>
          <w:p>
            <w:r>
              <w:rPr>
                <w:rFonts w:ascii="Calibri" w:hAnsi="Calibri"/>
                <w:sz w:val="21"/>
              </w:rPr>
              <w:t>Chào chị, chắc chị là thành viên mới của nhóm mình đúng không? Chào mừng chị!</w:t>
            </w:r>
          </w:p>
        </w:tc>
      </w:tr>
      <w:tr>
        <w:tc>
          <w:tcPr>
            <w:tcW w:type="dxa" w:w="680"/>
            <w:shd w:val="clear" w:color="auto" w:fill="F2F5FB"/>
          </w:tcPr>
          <w:p>
            <w:r>
              <w:rPr>
                <w:rFonts w:ascii="Calibri" w:hAnsi="Calibri"/>
                <w:sz w:val="21"/>
              </w:rPr>
              <w:t>2</w:t>
            </w:r>
          </w:p>
        </w:tc>
        <w:tc>
          <w:tcPr>
            <w:tcW w:type="dxa" w:w="1474"/>
            <w:shd w:val="clear" w:color="auto" w:fill="F2F5FB"/>
          </w:tcPr>
          <w:p>
            <w:r>
              <w:rPr>
                <w:rFonts w:ascii="Calibri" w:hAnsi="Calibri"/>
                <w:sz w:val="21"/>
              </w:rPr>
              <w:t>Person B</w:t>
            </w:r>
          </w:p>
        </w:tc>
        <w:tc>
          <w:tcPr>
            <w:tcW w:type="dxa" w:w="3742"/>
            <w:shd w:val="clear" w:color="auto" w:fill="F2F5FB"/>
          </w:tcPr>
          <w:p>
            <w:r>
              <w:rPr>
                <w:rFonts w:ascii="Calibri" w:hAnsi="Calibri"/>
                <w:sz w:val="21"/>
              </w:rPr>
              <w:t>Thank you! Yes, I'm Priya. Today's my first day.</w:t>
            </w:r>
          </w:p>
        </w:tc>
        <w:tc>
          <w:tcPr>
            <w:tcW w:type="dxa" w:w="3742"/>
            <w:shd w:val="clear" w:color="auto" w:fill="F2F5FB"/>
          </w:tcPr>
          <w:p>
            <w:r>
              <w:rPr>
                <w:rFonts w:ascii="Calibri" w:hAnsi="Calibri"/>
                <w:sz w:val="21"/>
              </w:rPr>
              <w:t>Em cảm ơn anh! Đúng rồi, em là Priya. Hôm nay là ngày đầu tiên của em.</w:t>
            </w:r>
          </w:p>
        </w:tc>
      </w:tr>
      <w:tr>
        <w:tc>
          <w:tcPr>
            <w:tcW w:type="dxa" w:w="680"/>
          </w:tcPr>
          <w:p>
            <w:r>
              <w:rPr>
                <w:rFonts w:ascii="Calibri" w:hAnsi="Calibri"/>
                <w:sz w:val="21"/>
              </w:rPr>
              <w:t>3</w:t>
            </w:r>
          </w:p>
        </w:tc>
        <w:tc>
          <w:tcPr>
            <w:tcW w:type="dxa" w:w="1474"/>
          </w:tcPr>
          <w:p>
            <w:r>
              <w:rPr>
                <w:rFonts w:ascii="Calibri" w:hAnsi="Calibri"/>
                <w:sz w:val="21"/>
              </w:rPr>
              <w:t>Person A</w:t>
            </w:r>
          </w:p>
        </w:tc>
        <w:tc>
          <w:tcPr>
            <w:tcW w:type="dxa" w:w="3742"/>
          </w:tcPr>
          <w:p>
            <w:r>
              <w:rPr>
                <w:rFonts w:ascii="Calibri" w:hAnsi="Calibri"/>
                <w:sz w:val="21"/>
              </w:rPr>
              <w:t>Great to have you, Priya. I'm Daniel, the team leader.</w:t>
            </w:r>
          </w:p>
        </w:tc>
        <w:tc>
          <w:tcPr>
            <w:tcW w:type="dxa" w:w="3742"/>
          </w:tcPr>
          <w:p>
            <w:r>
              <w:rPr>
                <w:rFonts w:ascii="Calibri" w:hAnsi="Calibri"/>
                <w:sz w:val="21"/>
              </w:rPr>
              <w:t>Rất vui khi có em tham gia, Priya. Anh là Daniel, trưởng nhóm.</w:t>
            </w:r>
          </w:p>
        </w:tc>
      </w:tr>
      <w:tr>
        <w:tc>
          <w:tcPr>
            <w:tcW w:type="dxa" w:w="680"/>
            <w:shd w:val="clear" w:color="auto" w:fill="F2F5FB"/>
          </w:tcPr>
          <w:p>
            <w:r>
              <w:rPr>
                <w:rFonts w:ascii="Calibri" w:hAnsi="Calibri"/>
                <w:sz w:val="21"/>
              </w:rPr>
              <w:t>4</w:t>
            </w:r>
          </w:p>
        </w:tc>
        <w:tc>
          <w:tcPr>
            <w:tcW w:type="dxa" w:w="1474"/>
            <w:shd w:val="clear" w:color="auto" w:fill="F2F5FB"/>
          </w:tcPr>
          <w:p>
            <w:r>
              <w:rPr>
                <w:rFonts w:ascii="Calibri" w:hAnsi="Calibri"/>
                <w:sz w:val="21"/>
              </w:rPr>
              <w:t>Person B</w:t>
            </w:r>
          </w:p>
        </w:tc>
        <w:tc>
          <w:tcPr>
            <w:tcW w:type="dxa" w:w="3742"/>
            <w:shd w:val="clear" w:color="auto" w:fill="F2F5FB"/>
          </w:tcPr>
          <w:p>
            <w:r>
              <w:rPr>
                <w:rFonts w:ascii="Calibri" w:hAnsi="Calibri"/>
                <w:sz w:val="21"/>
              </w:rPr>
              <w:t>Nice to meet you, Daniel.</w:t>
            </w:r>
          </w:p>
        </w:tc>
        <w:tc>
          <w:tcPr>
            <w:tcW w:type="dxa" w:w="3742"/>
            <w:shd w:val="clear" w:color="auto" w:fill="F2F5FB"/>
          </w:tcPr>
          <w:p>
            <w:r>
              <w:rPr>
                <w:rFonts w:ascii="Calibri" w:hAnsi="Calibri"/>
                <w:sz w:val="21"/>
              </w:rPr>
              <w:t>Em rất vui được gặp anh, Daniel.</w:t>
            </w:r>
          </w:p>
        </w:tc>
      </w:tr>
      <w:tr>
        <w:tc>
          <w:tcPr>
            <w:tcW w:type="dxa" w:w="680"/>
          </w:tcPr>
          <w:p>
            <w:r>
              <w:rPr>
                <w:rFonts w:ascii="Calibri" w:hAnsi="Calibri"/>
                <w:sz w:val="21"/>
              </w:rPr>
              <w:t>5</w:t>
            </w:r>
          </w:p>
        </w:tc>
        <w:tc>
          <w:tcPr>
            <w:tcW w:type="dxa" w:w="1474"/>
          </w:tcPr>
          <w:p>
            <w:r>
              <w:rPr>
                <w:rFonts w:ascii="Calibri" w:hAnsi="Calibri"/>
                <w:sz w:val="21"/>
              </w:rPr>
              <w:t>Person A</w:t>
            </w:r>
          </w:p>
        </w:tc>
        <w:tc>
          <w:tcPr>
            <w:tcW w:type="dxa" w:w="3742"/>
          </w:tcPr>
          <w:p>
            <w:r>
              <w:rPr>
                <w:rFonts w:ascii="Calibri" w:hAnsi="Calibri"/>
                <w:sz w:val="21"/>
              </w:rPr>
              <w:t>Nice to meet you too. How was your journey here?</w:t>
            </w:r>
          </w:p>
        </w:tc>
        <w:tc>
          <w:tcPr>
            <w:tcW w:type="dxa" w:w="3742"/>
          </w:tcPr>
          <w:p>
            <w:r>
              <w:rPr>
                <w:rFonts w:ascii="Calibri" w:hAnsi="Calibri"/>
                <w:sz w:val="21"/>
              </w:rPr>
              <w:t>Anh cũng vậy. Đường đến đây của em thế nào?</w:t>
            </w:r>
          </w:p>
        </w:tc>
      </w:tr>
      <w:tr>
        <w:tc>
          <w:tcPr>
            <w:tcW w:type="dxa" w:w="680"/>
            <w:shd w:val="clear" w:color="auto" w:fill="F2F5FB"/>
          </w:tcPr>
          <w:p>
            <w:r>
              <w:rPr>
                <w:rFonts w:ascii="Calibri" w:hAnsi="Calibri"/>
                <w:sz w:val="21"/>
              </w:rPr>
              <w:t>6</w:t>
            </w:r>
          </w:p>
        </w:tc>
        <w:tc>
          <w:tcPr>
            <w:tcW w:type="dxa" w:w="1474"/>
            <w:shd w:val="clear" w:color="auto" w:fill="F2F5FB"/>
          </w:tcPr>
          <w:p>
            <w:r>
              <w:rPr>
                <w:rFonts w:ascii="Calibri" w:hAnsi="Calibri"/>
                <w:sz w:val="21"/>
              </w:rPr>
              <w:t>Person B</w:t>
            </w:r>
          </w:p>
        </w:tc>
        <w:tc>
          <w:tcPr>
            <w:tcW w:type="dxa" w:w="3742"/>
            <w:shd w:val="clear" w:color="auto" w:fill="F2F5FB"/>
          </w:tcPr>
          <w:p>
            <w:r>
              <w:rPr>
                <w:rFonts w:ascii="Calibri" w:hAnsi="Calibri"/>
                <w:sz w:val="21"/>
              </w:rPr>
              <w:t>It was fine, thanks. Not too far from home.</w:t>
            </w:r>
          </w:p>
        </w:tc>
        <w:tc>
          <w:tcPr>
            <w:tcW w:type="dxa" w:w="3742"/>
            <w:shd w:val="clear" w:color="auto" w:fill="F2F5FB"/>
          </w:tcPr>
          <w:p>
            <w:r>
              <w:rPr>
                <w:rFonts w:ascii="Calibri" w:hAnsi="Calibri"/>
                <w:sz w:val="21"/>
              </w:rPr>
              <w:t>Cũng ổn ạ, cảm ơn anh. Không xa nhà em lắm.</w:t>
            </w:r>
          </w:p>
        </w:tc>
      </w:tr>
      <w:tr>
        <w:tc>
          <w:tcPr>
            <w:tcW w:type="dxa" w:w="680"/>
          </w:tcPr>
          <w:p>
            <w:r>
              <w:rPr>
                <w:rFonts w:ascii="Calibri" w:hAnsi="Calibri"/>
                <w:sz w:val="21"/>
              </w:rPr>
              <w:t>7</w:t>
            </w:r>
          </w:p>
        </w:tc>
        <w:tc>
          <w:tcPr>
            <w:tcW w:type="dxa" w:w="1474"/>
          </w:tcPr>
          <w:p>
            <w:r>
              <w:rPr>
                <w:rFonts w:ascii="Calibri" w:hAnsi="Calibri"/>
                <w:sz w:val="21"/>
              </w:rPr>
              <w:t>Person A</w:t>
            </w:r>
          </w:p>
        </w:tc>
        <w:tc>
          <w:tcPr>
            <w:tcW w:type="dxa" w:w="3742"/>
          </w:tcPr>
          <w:p>
            <w:r>
              <w:rPr>
                <w:rFonts w:ascii="Calibri" w:hAnsi="Calibri"/>
                <w:sz w:val="21"/>
              </w:rPr>
              <w:t>Good. Let me show you your desk and introduce the team.</w:t>
            </w:r>
          </w:p>
        </w:tc>
        <w:tc>
          <w:tcPr>
            <w:tcW w:type="dxa" w:w="3742"/>
          </w:tcPr>
          <w:p>
            <w:r>
              <w:rPr>
                <w:rFonts w:ascii="Calibri" w:hAnsi="Calibri"/>
                <w:sz w:val="21"/>
              </w:rPr>
              <w:t>Tốt. Để anh chỉ bàn làm việc và giới thiệu em với cả nhóm.</w:t>
            </w:r>
          </w:p>
        </w:tc>
      </w:tr>
      <w:tr>
        <w:tc>
          <w:tcPr>
            <w:tcW w:type="dxa" w:w="680"/>
            <w:shd w:val="clear" w:color="auto" w:fill="F2F5FB"/>
          </w:tcPr>
          <w:p>
            <w:r>
              <w:rPr>
                <w:rFonts w:ascii="Calibri" w:hAnsi="Calibri"/>
                <w:sz w:val="21"/>
              </w:rPr>
              <w:t>8</w:t>
            </w:r>
          </w:p>
        </w:tc>
        <w:tc>
          <w:tcPr>
            <w:tcW w:type="dxa" w:w="1474"/>
            <w:shd w:val="clear" w:color="auto" w:fill="F2F5FB"/>
          </w:tcPr>
          <w:p>
            <w:r>
              <w:rPr>
                <w:rFonts w:ascii="Calibri" w:hAnsi="Calibri"/>
                <w:sz w:val="21"/>
              </w:rPr>
              <w:t>Person B</w:t>
            </w:r>
          </w:p>
        </w:tc>
        <w:tc>
          <w:tcPr>
            <w:tcW w:type="dxa" w:w="3742"/>
            <w:shd w:val="clear" w:color="auto" w:fill="F2F5FB"/>
          </w:tcPr>
          <w:p>
            <w:r>
              <w:rPr>
                <w:rFonts w:ascii="Calibri" w:hAnsi="Calibri"/>
                <w:sz w:val="21"/>
              </w:rPr>
              <w:t>That sounds great, thank you.</w:t>
            </w:r>
          </w:p>
        </w:tc>
        <w:tc>
          <w:tcPr>
            <w:tcW w:type="dxa" w:w="3742"/>
            <w:shd w:val="clear" w:color="auto" w:fill="F2F5FB"/>
          </w:tcPr>
          <w:p>
            <w:r>
              <w:rPr>
                <w:rFonts w:ascii="Calibri" w:hAnsi="Calibri"/>
                <w:sz w:val="21"/>
              </w:rPr>
              <w:t>Vậy thì tốt quá, em cảm ơn anh.</w:t>
            </w:r>
          </w:p>
        </w:tc>
      </w:tr>
      <w:tr>
        <w:tc>
          <w:tcPr>
            <w:tcW w:type="dxa" w:w="680"/>
          </w:tcPr>
          <w:p>
            <w:r>
              <w:rPr>
                <w:rFonts w:ascii="Calibri" w:hAnsi="Calibri"/>
                <w:sz w:val="21"/>
              </w:rPr>
              <w:t>9</w:t>
            </w:r>
          </w:p>
        </w:tc>
        <w:tc>
          <w:tcPr>
            <w:tcW w:type="dxa" w:w="1474"/>
          </w:tcPr>
          <w:p>
            <w:r>
              <w:rPr>
                <w:rFonts w:ascii="Calibri" w:hAnsi="Calibri"/>
                <w:sz w:val="21"/>
              </w:rPr>
              <w:t>Person A</w:t>
            </w:r>
          </w:p>
        </w:tc>
        <w:tc>
          <w:tcPr>
            <w:tcW w:type="dxa" w:w="3742"/>
          </w:tcPr>
          <w:p>
            <w:r>
              <w:rPr>
                <w:rFonts w:ascii="Calibri" w:hAnsi="Calibri"/>
                <w:sz w:val="21"/>
              </w:rPr>
              <w:t>This way, please. It's just down the hall.</w:t>
            </w:r>
          </w:p>
        </w:tc>
        <w:tc>
          <w:tcPr>
            <w:tcW w:type="dxa" w:w="3742"/>
          </w:tcPr>
          <w:p>
            <w:r>
              <w:rPr>
                <w:rFonts w:ascii="Calibri" w:hAnsi="Calibri"/>
                <w:sz w:val="21"/>
              </w:rPr>
              <w:t>Mời em đi hướng này. Chỉ ở cuối hành lang thôi.</w:t>
            </w:r>
          </w:p>
        </w:tc>
      </w:tr>
      <w:tr>
        <w:tc>
          <w:tcPr>
            <w:tcW w:type="dxa" w:w="680"/>
            <w:shd w:val="clear" w:color="auto" w:fill="F2F5FB"/>
          </w:tcPr>
          <w:p>
            <w:r>
              <w:rPr>
                <w:rFonts w:ascii="Calibri" w:hAnsi="Calibri"/>
                <w:sz w:val="21"/>
              </w:rPr>
              <w:t>10</w:t>
            </w:r>
          </w:p>
        </w:tc>
        <w:tc>
          <w:tcPr>
            <w:tcW w:type="dxa" w:w="1474"/>
            <w:shd w:val="clear" w:color="auto" w:fill="F2F5FB"/>
          </w:tcPr>
          <w:p>
            <w:r>
              <w:rPr>
                <w:rFonts w:ascii="Calibri" w:hAnsi="Calibri"/>
                <w:sz w:val="21"/>
              </w:rPr>
              <w:t>Person B</w:t>
            </w:r>
          </w:p>
        </w:tc>
        <w:tc>
          <w:tcPr>
            <w:tcW w:type="dxa" w:w="3742"/>
            <w:shd w:val="clear" w:color="auto" w:fill="F2F5FB"/>
          </w:tcPr>
          <w:p>
            <w:r>
              <w:rPr>
                <w:rFonts w:ascii="Calibri" w:hAnsi="Calibri"/>
                <w:sz w:val="21"/>
              </w:rPr>
              <w:t>Thanks, Daniel. I'm really looking forward to working here.</w:t>
            </w:r>
          </w:p>
        </w:tc>
        <w:tc>
          <w:tcPr>
            <w:tcW w:type="dxa" w:w="3742"/>
            <w:shd w:val="clear" w:color="auto" w:fill="F2F5FB"/>
          </w:tcPr>
          <w:p>
            <w:r>
              <w:rPr>
                <w:rFonts w:ascii="Calibri" w:hAnsi="Calibri"/>
                <w:sz w:val="21"/>
              </w:rPr>
              <w:t>Cảm ơn anh Daniel. Em rất mong được làm việc ở đây.</w:t>
            </w:r>
          </w:p>
        </w:tc>
      </w:tr>
      <w:tr>
        <w:tc>
          <w:tcPr>
            <w:tcW w:type="dxa" w:w="680"/>
          </w:tcPr>
          <w:p>
            <w:r>
              <w:rPr>
                <w:rFonts w:ascii="Calibri" w:hAnsi="Calibri"/>
                <w:sz w:val="21"/>
              </w:rPr>
              <w:t>11</w:t>
            </w:r>
          </w:p>
        </w:tc>
        <w:tc>
          <w:tcPr>
            <w:tcW w:type="dxa" w:w="1474"/>
          </w:tcPr>
          <w:p>
            <w:r>
              <w:rPr>
                <w:rFonts w:ascii="Calibri" w:hAnsi="Calibri"/>
                <w:sz w:val="21"/>
              </w:rPr>
              <w:t>Person A</w:t>
            </w:r>
          </w:p>
        </w:tc>
        <w:tc>
          <w:tcPr>
            <w:tcW w:type="dxa" w:w="3742"/>
          </w:tcPr>
          <w:p>
            <w:r>
              <w:rPr>
                <w:rFonts w:ascii="Calibri" w:hAnsi="Calibri"/>
                <w:sz w:val="21"/>
              </w:rPr>
              <w:t>We're glad to have you with us, Priya.</w:t>
            </w:r>
          </w:p>
        </w:tc>
        <w:tc>
          <w:tcPr>
            <w:tcW w:type="dxa" w:w="3742"/>
          </w:tcPr>
          <w:p>
            <w:r>
              <w:rPr>
                <w:rFonts w:ascii="Calibri" w:hAnsi="Calibri"/>
                <w:sz w:val="21"/>
              </w:rPr>
              <w:t>Cả nhóm rất vui khi có em tham gia, Priya.</w:t>
            </w:r>
          </w:p>
        </w:tc>
      </w:tr>
    </w:tbl>
    <w:p>
      <w:pPr>
        <w:sectPr>
          <w:footerReference w:type="default" r:id="rId13"/>
          <w:pgSz w:w="11906" w:h="16838"/>
          <w:pgMar w:top="1020" w:right="1134" w:bottom="1020" w:left="1134" w:header="720" w:footer="720" w:gutter="0"/>
          <w:cols w:space="720"/>
          <w:docGrid w:linePitch="360"/>
        </w:sectPr>
      </w:pPr>
    </w:p>
    <w:p>
      <w:pPr>
        <w:jc w:val="center"/>
      </w:pPr>
      <w:r>
        <w:rPr>
          <w:rFonts w:ascii="Arial" w:hAnsi="Arial"/>
          <w:b/>
          <w:color w:val="1F3864"/>
          <w:sz w:val="26"/>
        </w:rPr>
        <w:t>PRACTICAL EVERYDAY ENGLISH</w:t>
      </w:r>
    </w:p>
    <w:p>
      <w:pPr>
        <w:spacing w:after="240"/>
        <w:jc w:val="center"/>
      </w:pPr>
      <w:r>
        <w:rPr>
          <w:rFonts w:ascii="Arial" w:hAnsi="Arial"/>
          <w:i/>
          <w:color w:val="444444"/>
          <w:sz w:val="20"/>
        </w:rPr>
        <w:t>TIẾNG ANH GIAO TIẾP THỰC CHIẾN</w:t>
      </w:r>
    </w:p>
    <w:tbl>
      <w:tblPr>
        <w:tblW w:type="auto" w:w="0"/>
        <w:jc w:val="center"/>
        <w:tblLayout w:type="fixed"/>
        <w:tblLook w:firstColumn="1" w:firstRow="1" w:lastColumn="0" w:lastRow="0" w:noHBand="0" w:noVBand="1" w:val="04A0"/>
      </w:tblPr>
      <w:tblGrid>
        <w:gridCol w:w="4819"/>
        <w:gridCol w:w="4819"/>
      </w:tblGrid>
      <w:tr>
        <w:tc>
          <w:tcPr>
            <w:tcW w:type="dxa" w:w="1814"/>
            <w:shd w:val="clear" w:color="auto" w:fill="1F3864"/>
          </w:tcPr>
          <w:p>
            <w:pPr>
              <w:jc w:val="center"/>
            </w:pPr>
            <w:r>
              <w:rPr>
                <w:rFonts w:ascii="Arial" w:hAnsi="Arial"/>
                <w:b/>
                <w:color w:val="FFFFFF"/>
                <w:sz w:val="28"/>
              </w:rPr>
              <w:t>Pre-A1.1</w:t>
            </w:r>
          </w:p>
          <w:p>
            <w:pPr>
              <w:jc w:val="center"/>
            </w:pPr>
            <w:r>
              <w:rPr>
                <w:rFonts w:ascii="Arial" w:hAnsi="Arial"/>
                <w:color w:val="FFFFFF"/>
                <w:sz w:val="16"/>
              </w:rPr>
              <w:t>LESSON 006</w:t>
            </w:r>
          </w:p>
        </w:tc>
        <w:tc>
          <w:tcPr>
            <w:tcW w:type="dxa" w:w="7824"/>
            <w:shd w:val="clear" w:color="auto" w:fill="D9E2F3"/>
          </w:tcPr>
          <w:p>
            <w:r>
              <w:rPr>
                <w:rFonts w:ascii="Arial" w:hAnsi="Arial"/>
                <w:b/>
                <w:color w:val="1F3864"/>
                <w:sz w:val="32"/>
              </w:rPr>
              <w:t>Learning Everyone's Names</w:t>
            </w:r>
          </w:p>
          <w:p>
            <w:r>
              <w:rPr>
                <w:rFonts w:ascii="Arial" w:hAnsi="Arial"/>
                <w:i/>
                <w:color w:val="333333"/>
                <w:sz w:val="22"/>
              </w:rPr>
              <w:t>Làm quen tên của mọi người</w:t>
            </w:r>
          </w:p>
        </w:tc>
      </w:tr>
    </w:tbl>
    <w:p>
      <w:pPr>
        <w:spacing w:after="80"/>
      </w:pPr>
    </w:p>
    <w:p>
      <w:pPr>
        <w:spacing w:before="200" w:after="80"/>
        <w:shd w:val="clear" w:color="auto" w:fill="D9E2F3"/>
      </w:pPr>
      <w:r>
        <w:rPr>
          <w:rFonts w:ascii="Arial" w:hAnsi="Arial"/>
          <w:b/>
          <w:color w:val="1F3864"/>
          <w:sz w:val="22"/>
        </w:rPr>
        <w:t xml:space="preserve">  SITUATION / BỐI CẢNH</w:t>
      </w:r>
    </w:p>
    <w:p>
      <w:r>
        <w:rPr>
          <w:rFonts w:ascii="Calibri" w:hAnsi="Calibri"/>
          <w:sz w:val="21"/>
        </w:rPr>
        <w:t>Marco arrives a little late to a small study group and meets Sofia, who is already there.</w:t>
      </w:r>
    </w:p>
    <w:p>
      <w:r>
        <w:rPr>
          <w:rFonts w:ascii="Calibri" w:hAnsi="Calibri"/>
          <w:i/>
          <w:color w:val="444444"/>
          <w:sz w:val="20"/>
        </w:rPr>
        <w:t>Marco đến muộn một chút tại một nhóm học nhỏ và gặp Sofia, người đã có mặt từ trước.</w:t>
      </w:r>
    </w:p>
    <w:p>
      <w:pPr>
        <w:spacing w:before="200" w:after="80"/>
        <w:shd w:val="clear" w:color="auto" w:fill="D9E2F3"/>
      </w:pPr>
      <w:r>
        <w:rPr>
          <w:rFonts w:ascii="Arial" w:hAnsi="Arial"/>
          <w:b/>
          <w:color w:val="1F3864"/>
          <w:sz w:val="22"/>
        </w:rPr>
        <w:t xml:space="preserve">  CORE DIALOGUE / HỘI THOẠI</w:t>
      </w:r>
    </w:p>
    <w:tbl>
      <w:tblPr>
        <w:tblStyle w:val="TableGrid"/>
        <w:tblW w:type="auto" w:w="0"/>
        <w:tblLayout w:type="fixed"/>
        <w:tblLook w:firstColumn="1" w:firstRow="1" w:lastColumn="0" w:lastRow="0" w:noHBand="0" w:noVBand="1" w:val="04A0"/>
      </w:tblPr>
      <w:tblGrid>
        <w:gridCol w:w="2409"/>
        <w:gridCol w:w="2409"/>
        <w:gridCol w:w="2409"/>
        <w:gridCol w:w="2409"/>
      </w:tblGrid>
      <w:tr>
        <w:tc>
          <w:tcPr>
            <w:tcW w:type="dxa" w:w="680"/>
            <w:shd w:val="clear" w:color="auto" w:fill="1F3864"/>
          </w:tcPr>
          <w:p>
            <w:pPr>
              <w:jc w:val="center"/>
            </w:pPr>
            <w:r>
              <w:rPr>
                <w:rFonts w:ascii="Arial" w:hAnsi="Arial"/>
                <w:b/>
                <w:color w:val="FFFFFF"/>
                <w:sz w:val="20"/>
              </w:rPr>
              <w:t>No.</w:t>
            </w:r>
          </w:p>
        </w:tc>
        <w:tc>
          <w:tcPr>
            <w:tcW w:type="dxa" w:w="1474"/>
            <w:shd w:val="clear" w:color="auto" w:fill="1F3864"/>
          </w:tcPr>
          <w:p>
            <w:pPr>
              <w:jc w:val="center"/>
            </w:pPr>
            <w:r>
              <w:rPr>
                <w:rFonts w:ascii="Arial" w:hAnsi="Arial"/>
                <w:b/>
                <w:color w:val="FFFFFF"/>
                <w:sz w:val="20"/>
              </w:rPr>
              <w:t>Speaker</w:t>
            </w:r>
          </w:p>
        </w:tc>
        <w:tc>
          <w:tcPr>
            <w:tcW w:type="dxa" w:w="3742"/>
            <w:shd w:val="clear" w:color="auto" w:fill="1F3864"/>
          </w:tcPr>
          <w:p>
            <w:pPr>
              <w:jc w:val="center"/>
            </w:pPr>
            <w:r>
              <w:rPr>
                <w:rFonts w:ascii="Arial" w:hAnsi="Arial"/>
                <w:b/>
                <w:color w:val="FFFFFF"/>
                <w:sz w:val="20"/>
              </w:rPr>
              <w:t>English</w:t>
            </w:r>
          </w:p>
        </w:tc>
        <w:tc>
          <w:tcPr>
            <w:tcW w:type="dxa" w:w="3742"/>
            <w:shd w:val="clear" w:color="auto" w:fill="1F3864"/>
          </w:tcPr>
          <w:p>
            <w:pPr>
              <w:jc w:val="center"/>
            </w:pPr>
            <w:r>
              <w:rPr>
                <w:rFonts w:ascii="Arial" w:hAnsi="Arial"/>
                <w:b/>
                <w:color w:val="FFFFFF"/>
                <w:sz w:val="20"/>
              </w:rPr>
              <w:t>Vietnamese Translation</w:t>
            </w:r>
          </w:p>
        </w:tc>
      </w:tr>
      <w:tr>
        <w:tc>
          <w:tcPr>
            <w:tcW w:type="dxa" w:w="680"/>
          </w:tcPr>
          <w:p>
            <w:r>
              <w:rPr>
                <w:rFonts w:ascii="Calibri" w:hAnsi="Calibri"/>
                <w:sz w:val="21"/>
              </w:rPr>
              <w:t>1</w:t>
            </w:r>
          </w:p>
        </w:tc>
        <w:tc>
          <w:tcPr>
            <w:tcW w:type="dxa" w:w="1474"/>
          </w:tcPr>
          <w:p>
            <w:r>
              <w:rPr>
                <w:rFonts w:ascii="Calibri" w:hAnsi="Calibri"/>
                <w:sz w:val="21"/>
              </w:rPr>
              <w:t>Person A</w:t>
            </w:r>
          </w:p>
        </w:tc>
        <w:tc>
          <w:tcPr>
            <w:tcW w:type="dxa" w:w="3742"/>
          </w:tcPr>
          <w:p>
            <w:r>
              <w:rPr>
                <w:rFonts w:ascii="Calibri" w:hAnsi="Calibri"/>
                <w:sz w:val="21"/>
              </w:rPr>
              <w:t>Hi everyone, sorry I'm a bit late.</w:t>
            </w:r>
          </w:p>
        </w:tc>
        <w:tc>
          <w:tcPr>
            <w:tcW w:type="dxa" w:w="3742"/>
          </w:tcPr>
          <w:p>
            <w:r>
              <w:rPr>
                <w:rFonts w:ascii="Calibri" w:hAnsi="Calibri"/>
                <w:sz w:val="21"/>
              </w:rPr>
              <w:t>Chào mọi người, xin lỗi mình đến trễ một chút.</w:t>
            </w:r>
          </w:p>
        </w:tc>
      </w:tr>
      <w:tr>
        <w:tc>
          <w:tcPr>
            <w:tcW w:type="dxa" w:w="680"/>
            <w:shd w:val="clear" w:color="auto" w:fill="F2F5FB"/>
          </w:tcPr>
          <w:p>
            <w:r>
              <w:rPr>
                <w:rFonts w:ascii="Calibri" w:hAnsi="Calibri"/>
                <w:sz w:val="21"/>
              </w:rPr>
              <w:t>2</w:t>
            </w:r>
          </w:p>
        </w:tc>
        <w:tc>
          <w:tcPr>
            <w:tcW w:type="dxa" w:w="1474"/>
            <w:shd w:val="clear" w:color="auto" w:fill="F2F5FB"/>
          </w:tcPr>
          <w:p>
            <w:r>
              <w:rPr>
                <w:rFonts w:ascii="Calibri" w:hAnsi="Calibri"/>
                <w:sz w:val="21"/>
              </w:rPr>
              <w:t>Person B</w:t>
            </w:r>
          </w:p>
        </w:tc>
        <w:tc>
          <w:tcPr>
            <w:tcW w:type="dxa" w:w="3742"/>
            <w:shd w:val="clear" w:color="auto" w:fill="F2F5FB"/>
          </w:tcPr>
          <w:p>
            <w:r>
              <w:rPr>
                <w:rFonts w:ascii="Calibri" w:hAnsi="Calibri"/>
                <w:sz w:val="21"/>
              </w:rPr>
              <w:t>No problem. We're just getting started. I'm Sofia.</w:t>
            </w:r>
          </w:p>
        </w:tc>
        <w:tc>
          <w:tcPr>
            <w:tcW w:type="dxa" w:w="3742"/>
            <w:shd w:val="clear" w:color="auto" w:fill="F2F5FB"/>
          </w:tcPr>
          <w:p>
            <w:r>
              <w:rPr>
                <w:rFonts w:ascii="Calibri" w:hAnsi="Calibri"/>
                <w:sz w:val="21"/>
              </w:rPr>
              <w:t>Không sao đâu. Mình vừa mới bắt đầu. Mình là Sofia.</w:t>
            </w:r>
          </w:p>
        </w:tc>
      </w:tr>
      <w:tr>
        <w:tc>
          <w:tcPr>
            <w:tcW w:type="dxa" w:w="680"/>
          </w:tcPr>
          <w:p>
            <w:r>
              <w:rPr>
                <w:rFonts w:ascii="Calibri" w:hAnsi="Calibri"/>
                <w:sz w:val="21"/>
              </w:rPr>
              <w:t>3</w:t>
            </w:r>
          </w:p>
        </w:tc>
        <w:tc>
          <w:tcPr>
            <w:tcW w:type="dxa" w:w="1474"/>
          </w:tcPr>
          <w:p>
            <w:r>
              <w:rPr>
                <w:rFonts w:ascii="Calibri" w:hAnsi="Calibri"/>
                <w:sz w:val="21"/>
              </w:rPr>
              <w:t>Person A</w:t>
            </w:r>
          </w:p>
        </w:tc>
        <w:tc>
          <w:tcPr>
            <w:tcW w:type="dxa" w:w="3742"/>
          </w:tcPr>
          <w:p>
            <w:r>
              <w:rPr>
                <w:rFonts w:ascii="Calibri" w:hAnsi="Calibri"/>
                <w:sz w:val="21"/>
              </w:rPr>
              <w:t>Hi, Sofia. I'm Marco.</w:t>
            </w:r>
          </w:p>
        </w:tc>
        <w:tc>
          <w:tcPr>
            <w:tcW w:type="dxa" w:w="3742"/>
          </w:tcPr>
          <w:p>
            <w:r>
              <w:rPr>
                <w:rFonts w:ascii="Calibri" w:hAnsi="Calibri"/>
                <w:sz w:val="21"/>
              </w:rPr>
              <w:t>Chào Sofia. Mình là Marco.</w:t>
            </w:r>
          </w:p>
        </w:tc>
      </w:tr>
      <w:tr>
        <w:tc>
          <w:tcPr>
            <w:tcW w:type="dxa" w:w="680"/>
            <w:shd w:val="clear" w:color="auto" w:fill="F2F5FB"/>
          </w:tcPr>
          <w:p>
            <w:r>
              <w:rPr>
                <w:rFonts w:ascii="Calibri" w:hAnsi="Calibri"/>
                <w:sz w:val="21"/>
              </w:rPr>
              <w:t>4</w:t>
            </w:r>
          </w:p>
        </w:tc>
        <w:tc>
          <w:tcPr>
            <w:tcW w:type="dxa" w:w="1474"/>
            <w:shd w:val="clear" w:color="auto" w:fill="F2F5FB"/>
          </w:tcPr>
          <w:p>
            <w:r>
              <w:rPr>
                <w:rFonts w:ascii="Calibri" w:hAnsi="Calibri"/>
                <w:sz w:val="21"/>
              </w:rPr>
              <w:t>Person B</w:t>
            </w:r>
          </w:p>
        </w:tc>
        <w:tc>
          <w:tcPr>
            <w:tcW w:type="dxa" w:w="3742"/>
            <w:shd w:val="clear" w:color="auto" w:fill="F2F5FB"/>
          </w:tcPr>
          <w:p>
            <w:r>
              <w:rPr>
                <w:rFonts w:ascii="Calibri" w:hAnsi="Calibri"/>
                <w:sz w:val="21"/>
              </w:rPr>
              <w:t>Sorry, what was your name again?</w:t>
            </w:r>
          </w:p>
        </w:tc>
        <w:tc>
          <w:tcPr>
            <w:tcW w:type="dxa" w:w="3742"/>
            <w:shd w:val="clear" w:color="auto" w:fill="F2F5FB"/>
          </w:tcPr>
          <w:p>
            <w:r>
              <w:rPr>
                <w:rFonts w:ascii="Calibri" w:hAnsi="Calibri"/>
                <w:sz w:val="21"/>
              </w:rPr>
              <w:t>Xin lỗi, bạn nhắc lại tên giúp mình được không?</w:t>
            </w:r>
          </w:p>
        </w:tc>
      </w:tr>
      <w:tr>
        <w:tc>
          <w:tcPr>
            <w:tcW w:type="dxa" w:w="680"/>
          </w:tcPr>
          <w:p>
            <w:r>
              <w:rPr>
                <w:rFonts w:ascii="Calibri" w:hAnsi="Calibri"/>
                <w:sz w:val="21"/>
              </w:rPr>
              <w:t>5</w:t>
            </w:r>
          </w:p>
        </w:tc>
        <w:tc>
          <w:tcPr>
            <w:tcW w:type="dxa" w:w="1474"/>
          </w:tcPr>
          <w:p>
            <w:r>
              <w:rPr>
                <w:rFonts w:ascii="Calibri" w:hAnsi="Calibri"/>
                <w:sz w:val="21"/>
              </w:rPr>
              <w:t>Person A</w:t>
            </w:r>
          </w:p>
        </w:tc>
        <w:tc>
          <w:tcPr>
            <w:tcW w:type="dxa" w:w="3742"/>
          </w:tcPr>
          <w:p>
            <w:r>
              <w:rPr>
                <w:rFonts w:ascii="Calibri" w:hAnsi="Calibri"/>
                <w:sz w:val="21"/>
              </w:rPr>
              <w:t>It's Marco. M-A-R-C-O.</w:t>
            </w:r>
          </w:p>
        </w:tc>
        <w:tc>
          <w:tcPr>
            <w:tcW w:type="dxa" w:w="3742"/>
          </w:tcPr>
          <w:p>
            <w:r>
              <w:rPr>
                <w:rFonts w:ascii="Calibri" w:hAnsi="Calibri"/>
                <w:sz w:val="21"/>
              </w:rPr>
              <w:t>Là Marco. M-A-R-C-O.</w:t>
            </w:r>
          </w:p>
        </w:tc>
      </w:tr>
      <w:tr>
        <w:tc>
          <w:tcPr>
            <w:tcW w:type="dxa" w:w="680"/>
            <w:shd w:val="clear" w:color="auto" w:fill="F2F5FB"/>
          </w:tcPr>
          <w:p>
            <w:r>
              <w:rPr>
                <w:rFonts w:ascii="Calibri" w:hAnsi="Calibri"/>
                <w:sz w:val="21"/>
              </w:rPr>
              <w:t>6</w:t>
            </w:r>
          </w:p>
        </w:tc>
        <w:tc>
          <w:tcPr>
            <w:tcW w:type="dxa" w:w="1474"/>
            <w:shd w:val="clear" w:color="auto" w:fill="F2F5FB"/>
          </w:tcPr>
          <w:p>
            <w:r>
              <w:rPr>
                <w:rFonts w:ascii="Calibri" w:hAnsi="Calibri"/>
                <w:sz w:val="21"/>
              </w:rPr>
              <w:t>Person B</w:t>
            </w:r>
          </w:p>
        </w:tc>
        <w:tc>
          <w:tcPr>
            <w:tcW w:type="dxa" w:w="3742"/>
            <w:shd w:val="clear" w:color="auto" w:fill="F2F5FB"/>
          </w:tcPr>
          <w:p>
            <w:r>
              <w:rPr>
                <w:rFonts w:ascii="Calibri" w:hAnsi="Calibri"/>
                <w:sz w:val="21"/>
              </w:rPr>
              <w:t>Marco, got it. Nice to meet you.</w:t>
            </w:r>
          </w:p>
        </w:tc>
        <w:tc>
          <w:tcPr>
            <w:tcW w:type="dxa" w:w="3742"/>
            <w:shd w:val="clear" w:color="auto" w:fill="F2F5FB"/>
          </w:tcPr>
          <w:p>
            <w:r>
              <w:rPr>
                <w:rFonts w:ascii="Calibri" w:hAnsi="Calibri"/>
                <w:sz w:val="21"/>
              </w:rPr>
              <w:t>Marco, mình nhớ rồi. Rất vui được gặp bạn.</w:t>
            </w:r>
          </w:p>
        </w:tc>
      </w:tr>
      <w:tr>
        <w:tc>
          <w:tcPr>
            <w:tcW w:type="dxa" w:w="680"/>
          </w:tcPr>
          <w:p>
            <w:r>
              <w:rPr>
                <w:rFonts w:ascii="Calibri" w:hAnsi="Calibri"/>
                <w:sz w:val="21"/>
              </w:rPr>
              <w:t>7</w:t>
            </w:r>
          </w:p>
        </w:tc>
        <w:tc>
          <w:tcPr>
            <w:tcW w:type="dxa" w:w="1474"/>
          </w:tcPr>
          <w:p>
            <w:r>
              <w:rPr>
                <w:rFonts w:ascii="Calibri" w:hAnsi="Calibri"/>
                <w:sz w:val="21"/>
              </w:rPr>
              <w:t>Person A</w:t>
            </w:r>
          </w:p>
        </w:tc>
        <w:tc>
          <w:tcPr>
            <w:tcW w:type="dxa" w:w="3742"/>
          </w:tcPr>
          <w:p>
            <w:r>
              <w:rPr>
                <w:rFonts w:ascii="Calibri" w:hAnsi="Calibri"/>
                <w:sz w:val="21"/>
              </w:rPr>
              <w:t>Nice to meet you too, Sofia. Is it just the two of us today?</w:t>
            </w:r>
          </w:p>
        </w:tc>
        <w:tc>
          <w:tcPr>
            <w:tcW w:type="dxa" w:w="3742"/>
          </w:tcPr>
          <w:p>
            <w:r>
              <w:rPr>
                <w:rFonts w:ascii="Calibri" w:hAnsi="Calibri"/>
                <w:sz w:val="21"/>
              </w:rPr>
              <w:t>Mình cũng vậy, Sofia. Hôm nay chỉ có hai chúng mình thôi sao?</w:t>
            </w:r>
          </w:p>
        </w:tc>
      </w:tr>
      <w:tr>
        <w:tc>
          <w:tcPr>
            <w:tcW w:type="dxa" w:w="680"/>
            <w:shd w:val="clear" w:color="auto" w:fill="F2F5FB"/>
          </w:tcPr>
          <w:p>
            <w:r>
              <w:rPr>
                <w:rFonts w:ascii="Calibri" w:hAnsi="Calibri"/>
                <w:sz w:val="21"/>
              </w:rPr>
              <w:t>8</w:t>
            </w:r>
          </w:p>
        </w:tc>
        <w:tc>
          <w:tcPr>
            <w:tcW w:type="dxa" w:w="1474"/>
            <w:shd w:val="clear" w:color="auto" w:fill="F2F5FB"/>
          </w:tcPr>
          <w:p>
            <w:r>
              <w:rPr>
                <w:rFonts w:ascii="Calibri" w:hAnsi="Calibri"/>
                <w:sz w:val="21"/>
              </w:rPr>
              <w:t>Person B</w:t>
            </w:r>
          </w:p>
        </w:tc>
        <w:tc>
          <w:tcPr>
            <w:tcW w:type="dxa" w:w="3742"/>
            <w:shd w:val="clear" w:color="auto" w:fill="F2F5FB"/>
          </w:tcPr>
          <w:p>
            <w:r>
              <w:rPr>
                <w:rFonts w:ascii="Calibri" w:hAnsi="Calibri"/>
                <w:sz w:val="21"/>
              </w:rPr>
              <w:t>No, two more people are joining soon.</w:t>
            </w:r>
          </w:p>
        </w:tc>
        <w:tc>
          <w:tcPr>
            <w:tcW w:type="dxa" w:w="3742"/>
            <w:shd w:val="clear" w:color="auto" w:fill="F2F5FB"/>
          </w:tcPr>
          <w:p>
            <w:r>
              <w:rPr>
                <w:rFonts w:ascii="Calibri" w:hAnsi="Calibri"/>
                <w:sz w:val="21"/>
              </w:rPr>
              <w:t>Không, sẽ có thêm hai người nữa tham gia.</w:t>
            </w:r>
          </w:p>
        </w:tc>
      </w:tr>
      <w:tr>
        <w:tc>
          <w:tcPr>
            <w:tcW w:type="dxa" w:w="680"/>
          </w:tcPr>
          <w:p>
            <w:r>
              <w:rPr>
                <w:rFonts w:ascii="Calibri" w:hAnsi="Calibri"/>
                <w:sz w:val="21"/>
              </w:rPr>
              <w:t>9</w:t>
            </w:r>
          </w:p>
        </w:tc>
        <w:tc>
          <w:tcPr>
            <w:tcW w:type="dxa" w:w="1474"/>
          </w:tcPr>
          <w:p>
            <w:r>
              <w:rPr>
                <w:rFonts w:ascii="Calibri" w:hAnsi="Calibri"/>
                <w:sz w:val="21"/>
              </w:rPr>
              <w:t>Person A</w:t>
            </w:r>
          </w:p>
        </w:tc>
        <w:tc>
          <w:tcPr>
            <w:tcW w:type="dxa" w:w="3742"/>
          </w:tcPr>
          <w:p>
            <w:r>
              <w:rPr>
                <w:rFonts w:ascii="Calibri" w:hAnsi="Calibri"/>
                <w:sz w:val="21"/>
              </w:rPr>
              <w:t>Okay, I'll try to remember their names too.</w:t>
            </w:r>
          </w:p>
        </w:tc>
        <w:tc>
          <w:tcPr>
            <w:tcW w:type="dxa" w:w="3742"/>
          </w:tcPr>
          <w:p>
            <w:r>
              <w:rPr>
                <w:rFonts w:ascii="Calibri" w:hAnsi="Calibri"/>
                <w:sz w:val="21"/>
              </w:rPr>
              <w:t>Được rồi, mình sẽ cố nhớ tên của họ nữa.</w:t>
            </w:r>
          </w:p>
        </w:tc>
      </w:tr>
      <w:tr>
        <w:tc>
          <w:tcPr>
            <w:tcW w:type="dxa" w:w="680"/>
            <w:shd w:val="clear" w:color="auto" w:fill="F2F5FB"/>
          </w:tcPr>
          <w:p>
            <w:r>
              <w:rPr>
                <w:rFonts w:ascii="Calibri" w:hAnsi="Calibri"/>
                <w:sz w:val="21"/>
              </w:rPr>
              <w:t>10</w:t>
            </w:r>
          </w:p>
        </w:tc>
        <w:tc>
          <w:tcPr>
            <w:tcW w:type="dxa" w:w="1474"/>
            <w:shd w:val="clear" w:color="auto" w:fill="F2F5FB"/>
          </w:tcPr>
          <w:p>
            <w:r>
              <w:rPr>
                <w:rFonts w:ascii="Calibri" w:hAnsi="Calibri"/>
                <w:sz w:val="21"/>
              </w:rPr>
              <w:t>Person B</w:t>
            </w:r>
          </w:p>
        </w:tc>
        <w:tc>
          <w:tcPr>
            <w:tcW w:type="dxa" w:w="3742"/>
            <w:shd w:val="clear" w:color="auto" w:fill="F2F5FB"/>
          </w:tcPr>
          <w:p>
            <w:r>
              <w:rPr>
                <w:rFonts w:ascii="Calibri" w:hAnsi="Calibri"/>
                <w:sz w:val="21"/>
              </w:rPr>
              <w:t>Don't worry, we all forget names sometimes.</w:t>
            </w:r>
          </w:p>
        </w:tc>
        <w:tc>
          <w:tcPr>
            <w:tcW w:type="dxa" w:w="3742"/>
            <w:shd w:val="clear" w:color="auto" w:fill="F2F5FB"/>
          </w:tcPr>
          <w:p>
            <w:r>
              <w:rPr>
                <w:rFonts w:ascii="Calibri" w:hAnsi="Calibri"/>
                <w:sz w:val="21"/>
              </w:rPr>
              <w:t>Đừng lo, ai cũng có lúc quên tên người khác thôi.</w:t>
            </w:r>
          </w:p>
        </w:tc>
      </w:tr>
    </w:tbl>
    <w:p>
      <w:pPr>
        <w:sectPr>
          <w:footerReference w:type="default" r:id="rId14"/>
          <w:pgSz w:w="11906" w:h="16838"/>
          <w:pgMar w:top="1020" w:right="1134" w:bottom="1020" w:left="1134" w:header="720" w:footer="720" w:gutter="0"/>
          <w:cols w:space="720"/>
          <w:docGrid w:linePitch="360"/>
        </w:sectPr>
      </w:pPr>
    </w:p>
    <w:p>
      <w:pPr>
        <w:jc w:val="center"/>
      </w:pPr>
      <w:r>
        <w:rPr>
          <w:rFonts w:ascii="Arial" w:hAnsi="Arial"/>
          <w:b/>
          <w:color w:val="1F3864"/>
          <w:sz w:val="26"/>
        </w:rPr>
        <w:t>PRACTICAL EVERYDAY ENGLISH</w:t>
      </w:r>
    </w:p>
    <w:p>
      <w:pPr>
        <w:spacing w:after="240"/>
        <w:jc w:val="center"/>
      </w:pPr>
      <w:r>
        <w:rPr>
          <w:rFonts w:ascii="Arial" w:hAnsi="Arial"/>
          <w:i/>
          <w:color w:val="444444"/>
          <w:sz w:val="20"/>
        </w:rPr>
        <w:t>TIẾNG ANH GIAO TIẾP THỰC CHIẾN</w:t>
      </w:r>
    </w:p>
    <w:tbl>
      <w:tblPr>
        <w:tblW w:type="auto" w:w="0"/>
        <w:jc w:val="center"/>
        <w:tblLayout w:type="fixed"/>
        <w:tblLook w:firstColumn="1" w:firstRow="1" w:lastColumn="0" w:lastRow="0" w:noHBand="0" w:noVBand="1" w:val="04A0"/>
      </w:tblPr>
      <w:tblGrid>
        <w:gridCol w:w="4819"/>
        <w:gridCol w:w="4819"/>
      </w:tblGrid>
      <w:tr>
        <w:tc>
          <w:tcPr>
            <w:tcW w:type="dxa" w:w="1814"/>
            <w:shd w:val="clear" w:color="auto" w:fill="1F3864"/>
          </w:tcPr>
          <w:p>
            <w:pPr>
              <w:jc w:val="center"/>
            </w:pPr>
            <w:r>
              <w:rPr>
                <w:rFonts w:ascii="Arial" w:hAnsi="Arial"/>
                <w:b/>
                <w:color w:val="FFFFFF"/>
                <w:sz w:val="28"/>
              </w:rPr>
              <w:t>Pre-A1.1</w:t>
            </w:r>
          </w:p>
          <w:p>
            <w:pPr>
              <w:jc w:val="center"/>
            </w:pPr>
            <w:r>
              <w:rPr>
                <w:rFonts w:ascii="Arial" w:hAnsi="Arial"/>
                <w:color w:val="FFFFFF"/>
                <w:sz w:val="16"/>
              </w:rPr>
              <w:t>LESSON 007</w:t>
            </w:r>
          </w:p>
        </w:tc>
        <w:tc>
          <w:tcPr>
            <w:tcW w:type="dxa" w:w="7824"/>
            <w:shd w:val="clear" w:color="auto" w:fill="D9E2F3"/>
          </w:tcPr>
          <w:p>
            <w:r>
              <w:rPr>
                <w:rFonts w:ascii="Arial" w:hAnsi="Arial"/>
                <w:b/>
                <w:color w:val="1F3864"/>
                <w:sz w:val="32"/>
              </w:rPr>
              <w:t>Welcoming People to a Group</w:t>
            </w:r>
          </w:p>
          <w:p>
            <w:r>
              <w:rPr>
                <w:rFonts w:ascii="Arial" w:hAnsi="Arial"/>
                <w:i/>
                <w:color w:val="333333"/>
                <w:sz w:val="22"/>
              </w:rPr>
              <w:t>Chào đón mọi người vào nhóm</w:t>
            </w:r>
          </w:p>
        </w:tc>
      </w:tr>
    </w:tbl>
    <w:p>
      <w:pPr>
        <w:spacing w:after="80"/>
      </w:pPr>
    </w:p>
    <w:p>
      <w:pPr>
        <w:spacing w:before="200" w:after="80"/>
        <w:shd w:val="clear" w:color="auto" w:fill="D9E2F3"/>
      </w:pPr>
      <w:r>
        <w:rPr>
          <w:rFonts w:ascii="Arial" w:hAnsi="Arial"/>
          <w:b/>
          <w:color w:val="1F3864"/>
          <w:sz w:val="22"/>
        </w:rPr>
        <w:t xml:space="preserve">  SITUATION / BỐI CẢNH</w:t>
      </w:r>
    </w:p>
    <w:p>
      <w:r>
        <w:rPr>
          <w:rFonts w:ascii="Calibri" w:hAnsi="Calibri"/>
          <w:sz w:val="21"/>
        </w:rPr>
        <w:t>Hana welcomes Lucas, who is joining the running club for the first time and feels a little nervous.</w:t>
      </w:r>
    </w:p>
    <w:p>
      <w:r>
        <w:rPr>
          <w:rFonts w:ascii="Calibri" w:hAnsi="Calibri"/>
          <w:i/>
          <w:color w:val="444444"/>
          <w:sz w:val="20"/>
        </w:rPr>
        <w:t>Hana chào đón Lucas, người tham gia câu lạc bộ chạy bộ lần đầu tiên và có phần hồi hộp.</w:t>
      </w:r>
    </w:p>
    <w:p>
      <w:pPr>
        <w:spacing w:before="200" w:after="80"/>
        <w:shd w:val="clear" w:color="auto" w:fill="D9E2F3"/>
      </w:pPr>
      <w:r>
        <w:rPr>
          <w:rFonts w:ascii="Arial" w:hAnsi="Arial"/>
          <w:b/>
          <w:color w:val="1F3864"/>
          <w:sz w:val="22"/>
        </w:rPr>
        <w:t xml:space="preserve">  CORE DIALOGUE / HỘI THOẠI</w:t>
      </w:r>
    </w:p>
    <w:tbl>
      <w:tblPr>
        <w:tblStyle w:val="TableGrid"/>
        <w:tblW w:type="auto" w:w="0"/>
        <w:tblLayout w:type="fixed"/>
        <w:tblLook w:firstColumn="1" w:firstRow="1" w:lastColumn="0" w:lastRow="0" w:noHBand="0" w:noVBand="1" w:val="04A0"/>
      </w:tblPr>
      <w:tblGrid>
        <w:gridCol w:w="2409"/>
        <w:gridCol w:w="2409"/>
        <w:gridCol w:w="2409"/>
        <w:gridCol w:w="2409"/>
      </w:tblGrid>
      <w:tr>
        <w:tc>
          <w:tcPr>
            <w:tcW w:type="dxa" w:w="680"/>
            <w:shd w:val="clear" w:color="auto" w:fill="1F3864"/>
          </w:tcPr>
          <w:p>
            <w:pPr>
              <w:jc w:val="center"/>
            </w:pPr>
            <w:r>
              <w:rPr>
                <w:rFonts w:ascii="Arial" w:hAnsi="Arial"/>
                <w:b/>
                <w:color w:val="FFFFFF"/>
                <w:sz w:val="20"/>
              </w:rPr>
              <w:t>No.</w:t>
            </w:r>
          </w:p>
        </w:tc>
        <w:tc>
          <w:tcPr>
            <w:tcW w:type="dxa" w:w="1474"/>
            <w:shd w:val="clear" w:color="auto" w:fill="1F3864"/>
          </w:tcPr>
          <w:p>
            <w:pPr>
              <w:jc w:val="center"/>
            </w:pPr>
            <w:r>
              <w:rPr>
                <w:rFonts w:ascii="Arial" w:hAnsi="Arial"/>
                <w:b/>
                <w:color w:val="FFFFFF"/>
                <w:sz w:val="20"/>
              </w:rPr>
              <w:t>Speaker</w:t>
            </w:r>
          </w:p>
        </w:tc>
        <w:tc>
          <w:tcPr>
            <w:tcW w:type="dxa" w:w="3742"/>
            <w:shd w:val="clear" w:color="auto" w:fill="1F3864"/>
          </w:tcPr>
          <w:p>
            <w:pPr>
              <w:jc w:val="center"/>
            </w:pPr>
            <w:r>
              <w:rPr>
                <w:rFonts w:ascii="Arial" w:hAnsi="Arial"/>
                <w:b/>
                <w:color w:val="FFFFFF"/>
                <w:sz w:val="20"/>
              </w:rPr>
              <w:t>English</w:t>
            </w:r>
          </w:p>
        </w:tc>
        <w:tc>
          <w:tcPr>
            <w:tcW w:type="dxa" w:w="3742"/>
            <w:shd w:val="clear" w:color="auto" w:fill="1F3864"/>
          </w:tcPr>
          <w:p>
            <w:pPr>
              <w:jc w:val="center"/>
            </w:pPr>
            <w:r>
              <w:rPr>
                <w:rFonts w:ascii="Arial" w:hAnsi="Arial"/>
                <w:b/>
                <w:color w:val="FFFFFF"/>
                <w:sz w:val="20"/>
              </w:rPr>
              <w:t>Vietnamese Translation</w:t>
            </w:r>
          </w:p>
        </w:tc>
      </w:tr>
      <w:tr>
        <w:tc>
          <w:tcPr>
            <w:tcW w:type="dxa" w:w="680"/>
          </w:tcPr>
          <w:p>
            <w:r>
              <w:rPr>
                <w:rFonts w:ascii="Calibri" w:hAnsi="Calibri"/>
                <w:sz w:val="21"/>
              </w:rPr>
              <w:t>1</w:t>
            </w:r>
          </w:p>
        </w:tc>
        <w:tc>
          <w:tcPr>
            <w:tcW w:type="dxa" w:w="1474"/>
          </w:tcPr>
          <w:p>
            <w:r>
              <w:rPr>
                <w:rFonts w:ascii="Calibri" w:hAnsi="Calibri"/>
                <w:sz w:val="21"/>
              </w:rPr>
              <w:t>Person A</w:t>
            </w:r>
          </w:p>
        </w:tc>
        <w:tc>
          <w:tcPr>
            <w:tcW w:type="dxa" w:w="3742"/>
          </w:tcPr>
          <w:p>
            <w:r>
              <w:rPr>
                <w:rFonts w:ascii="Calibri" w:hAnsi="Calibri"/>
                <w:sz w:val="21"/>
              </w:rPr>
              <w:t>Hi there, welcome to the running club!</w:t>
            </w:r>
          </w:p>
        </w:tc>
        <w:tc>
          <w:tcPr>
            <w:tcW w:type="dxa" w:w="3742"/>
          </w:tcPr>
          <w:p>
            <w:r>
              <w:rPr>
                <w:rFonts w:ascii="Calibri" w:hAnsi="Calibri"/>
                <w:sz w:val="21"/>
              </w:rPr>
              <w:t>Chào bạn, chào mừng bạn đến với câu lạc bộ chạy bộ nhé!</w:t>
            </w:r>
          </w:p>
        </w:tc>
      </w:tr>
      <w:tr>
        <w:tc>
          <w:tcPr>
            <w:tcW w:type="dxa" w:w="680"/>
            <w:shd w:val="clear" w:color="auto" w:fill="F2F5FB"/>
          </w:tcPr>
          <w:p>
            <w:r>
              <w:rPr>
                <w:rFonts w:ascii="Calibri" w:hAnsi="Calibri"/>
                <w:sz w:val="21"/>
              </w:rPr>
              <w:t>2</w:t>
            </w:r>
          </w:p>
        </w:tc>
        <w:tc>
          <w:tcPr>
            <w:tcW w:type="dxa" w:w="1474"/>
            <w:shd w:val="clear" w:color="auto" w:fill="F2F5FB"/>
          </w:tcPr>
          <w:p>
            <w:r>
              <w:rPr>
                <w:rFonts w:ascii="Calibri" w:hAnsi="Calibri"/>
                <w:sz w:val="21"/>
              </w:rPr>
              <w:t>Person B</w:t>
            </w:r>
          </w:p>
        </w:tc>
        <w:tc>
          <w:tcPr>
            <w:tcW w:type="dxa" w:w="3742"/>
            <w:shd w:val="clear" w:color="auto" w:fill="F2F5FB"/>
          </w:tcPr>
          <w:p>
            <w:r>
              <w:rPr>
                <w:rFonts w:ascii="Calibri" w:hAnsi="Calibri"/>
                <w:sz w:val="21"/>
              </w:rPr>
              <w:t>Thank you! I'm a bit nervous, it's my first time.</w:t>
            </w:r>
          </w:p>
        </w:tc>
        <w:tc>
          <w:tcPr>
            <w:tcW w:type="dxa" w:w="3742"/>
            <w:shd w:val="clear" w:color="auto" w:fill="F2F5FB"/>
          </w:tcPr>
          <w:p>
            <w:r>
              <w:rPr>
                <w:rFonts w:ascii="Calibri" w:hAnsi="Calibri"/>
                <w:sz w:val="21"/>
              </w:rPr>
              <w:t>Cảm ơn bạn! Mình hơi hồi hộp, đây là lần đầu của mình.</w:t>
            </w:r>
          </w:p>
        </w:tc>
      </w:tr>
      <w:tr>
        <w:tc>
          <w:tcPr>
            <w:tcW w:type="dxa" w:w="680"/>
          </w:tcPr>
          <w:p>
            <w:r>
              <w:rPr>
                <w:rFonts w:ascii="Calibri" w:hAnsi="Calibri"/>
                <w:sz w:val="21"/>
              </w:rPr>
              <w:t>3</w:t>
            </w:r>
          </w:p>
        </w:tc>
        <w:tc>
          <w:tcPr>
            <w:tcW w:type="dxa" w:w="1474"/>
          </w:tcPr>
          <w:p>
            <w:r>
              <w:rPr>
                <w:rFonts w:ascii="Calibri" w:hAnsi="Calibri"/>
                <w:sz w:val="21"/>
              </w:rPr>
              <w:t>Person A</w:t>
            </w:r>
          </w:p>
        </w:tc>
        <w:tc>
          <w:tcPr>
            <w:tcW w:type="dxa" w:w="3742"/>
          </w:tcPr>
          <w:p>
            <w:r>
              <w:rPr>
                <w:rFonts w:ascii="Calibri" w:hAnsi="Calibri"/>
                <w:sz w:val="21"/>
              </w:rPr>
              <w:t>Don't worry, everyone here is very friendly.</w:t>
            </w:r>
          </w:p>
        </w:tc>
        <w:tc>
          <w:tcPr>
            <w:tcW w:type="dxa" w:w="3742"/>
          </w:tcPr>
          <w:p>
            <w:r>
              <w:rPr>
                <w:rFonts w:ascii="Calibri" w:hAnsi="Calibri"/>
                <w:sz w:val="21"/>
              </w:rPr>
              <w:t>Đừng lo, mọi người ở đây rất thân thiện.</w:t>
            </w:r>
          </w:p>
        </w:tc>
      </w:tr>
      <w:tr>
        <w:tc>
          <w:tcPr>
            <w:tcW w:type="dxa" w:w="680"/>
            <w:shd w:val="clear" w:color="auto" w:fill="F2F5FB"/>
          </w:tcPr>
          <w:p>
            <w:r>
              <w:rPr>
                <w:rFonts w:ascii="Calibri" w:hAnsi="Calibri"/>
                <w:sz w:val="21"/>
              </w:rPr>
              <w:t>4</w:t>
            </w:r>
          </w:p>
        </w:tc>
        <w:tc>
          <w:tcPr>
            <w:tcW w:type="dxa" w:w="1474"/>
            <w:shd w:val="clear" w:color="auto" w:fill="F2F5FB"/>
          </w:tcPr>
          <w:p>
            <w:r>
              <w:rPr>
                <w:rFonts w:ascii="Calibri" w:hAnsi="Calibri"/>
                <w:sz w:val="21"/>
              </w:rPr>
              <w:t>Person B</w:t>
            </w:r>
          </w:p>
        </w:tc>
        <w:tc>
          <w:tcPr>
            <w:tcW w:type="dxa" w:w="3742"/>
            <w:shd w:val="clear" w:color="auto" w:fill="F2F5FB"/>
          </w:tcPr>
          <w:p>
            <w:r>
              <w:rPr>
                <w:rFonts w:ascii="Calibri" w:hAnsi="Calibri"/>
                <w:sz w:val="21"/>
              </w:rPr>
              <w:t>That's good to know. I'm Lucas, by the way.</w:t>
            </w:r>
          </w:p>
        </w:tc>
        <w:tc>
          <w:tcPr>
            <w:tcW w:type="dxa" w:w="3742"/>
            <w:shd w:val="clear" w:color="auto" w:fill="F2F5FB"/>
          </w:tcPr>
          <w:p>
            <w:r>
              <w:rPr>
                <w:rFonts w:ascii="Calibri" w:hAnsi="Calibri"/>
                <w:sz w:val="21"/>
              </w:rPr>
              <w:t>Vậy thì tốt quá. À, mình là Lucas.</w:t>
            </w:r>
          </w:p>
        </w:tc>
      </w:tr>
      <w:tr>
        <w:tc>
          <w:tcPr>
            <w:tcW w:type="dxa" w:w="680"/>
          </w:tcPr>
          <w:p>
            <w:r>
              <w:rPr>
                <w:rFonts w:ascii="Calibri" w:hAnsi="Calibri"/>
                <w:sz w:val="21"/>
              </w:rPr>
              <w:t>5</w:t>
            </w:r>
          </w:p>
        </w:tc>
        <w:tc>
          <w:tcPr>
            <w:tcW w:type="dxa" w:w="1474"/>
          </w:tcPr>
          <w:p>
            <w:r>
              <w:rPr>
                <w:rFonts w:ascii="Calibri" w:hAnsi="Calibri"/>
                <w:sz w:val="21"/>
              </w:rPr>
              <w:t>Person A</w:t>
            </w:r>
          </w:p>
        </w:tc>
        <w:tc>
          <w:tcPr>
            <w:tcW w:type="dxa" w:w="3742"/>
          </w:tcPr>
          <w:p>
            <w:r>
              <w:rPr>
                <w:rFonts w:ascii="Calibri" w:hAnsi="Calibri"/>
                <w:sz w:val="21"/>
              </w:rPr>
              <w:t>Nice to meet you, Lucas. I'm Hana.</w:t>
            </w:r>
          </w:p>
        </w:tc>
        <w:tc>
          <w:tcPr>
            <w:tcW w:type="dxa" w:w="3742"/>
          </w:tcPr>
          <w:p>
            <w:r>
              <w:rPr>
                <w:rFonts w:ascii="Calibri" w:hAnsi="Calibri"/>
                <w:sz w:val="21"/>
              </w:rPr>
              <w:t>Rất vui được gặp bạn, Lucas. Mình là Hana.</w:t>
            </w:r>
          </w:p>
        </w:tc>
      </w:tr>
      <w:tr>
        <w:tc>
          <w:tcPr>
            <w:tcW w:type="dxa" w:w="680"/>
            <w:shd w:val="clear" w:color="auto" w:fill="F2F5FB"/>
          </w:tcPr>
          <w:p>
            <w:r>
              <w:rPr>
                <w:rFonts w:ascii="Calibri" w:hAnsi="Calibri"/>
                <w:sz w:val="21"/>
              </w:rPr>
              <w:t>6</w:t>
            </w:r>
          </w:p>
        </w:tc>
        <w:tc>
          <w:tcPr>
            <w:tcW w:type="dxa" w:w="1474"/>
            <w:shd w:val="clear" w:color="auto" w:fill="F2F5FB"/>
          </w:tcPr>
          <w:p>
            <w:r>
              <w:rPr>
                <w:rFonts w:ascii="Calibri" w:hAnsi="Calibri"/>
                <w:sz w:val="21"/>
              </w:rPr>
              <w:t>Person B</w:t>
            </w:r>
          </w:p>
        </w:tc>
        <w:tc>
          <w:tcPr>
            <w:tcW w:type="dxa" w:w="3742"/>
            <w:shd w:val="clear" w:color="auto" w:fill="F2F5FB"/>
          </w:tcPr>
          <w:p>
            <w:r>
              <w:rPr>
                <w:rFonts w:ascii="Calibri" w:hAnsi="Calibri"/>
                <w:sz w:val="21"/>
              </w:rPr>
              <w:t>Nice to meet you, Hana.</w:t>
            </w:r>
          </w:p>
        </w:tc>
        <w:tc>
          <w:tcPr>
            <w:tcW w:type="dxa" w:w="3742"/>
            <w:shd w:val="clear" w:color="auto" w:fill="F2F5FB"/>
          </w:tcPr>
          <w:p>
            <w:r>
              <w:rPr>
                <w:rFonts w:ascii="Calibri" w:hAnsi="Calibri"/>
                <w:sz w:val="21"/>
              </w:rPr>
              <w:t>Rất vui được gặp bạn, Hana.</w:t>
            </w:r>
          </w:p>
        </w:tc>
      </w:tr>
      <w:tr>
        <w:tc>
          <w:tcPr>
            <w:tcW w:type="dxa" w:w="680"/>
          </w:tcPr>
          <w:p>
            <w:r>
              <w:rPr>
                <w:rFonts w:ascii="Calibri" w:hAnsi="Calibri"/>
                <w:sz w:val="21"/>
              </w:rPr>
              <w:t>7</w:t>
            </w:r>
          </w:p>
        </w:tc>
        <w:tc>
          <w:tcPr>
            <w:tcW w:type="dxa" w:w="1474"/>
          </w:tcPr>
          <w:p>
            <w:r>
              <w:rPr>
                <w:rFonts w:ascii="Calibri" w:hAnsi="Calibri"/>
                <w:sz w:val="21"/>
              </w:rPr>
              <w:t>Person A</w:t>
            </w:r>
          </w:p>
        </w:tc>
        <w:tc>
          <w:tcPr>
            <w:tcW w:type="dxa" w:w="3742"/>
          </w:tcPr>
          <w:p>
            <w:r>
              <w:rPr>
                <w:rFonts w:ascii="Calibri" w:hAnsi="Calibri"/>
                <w:sz w:val="21"/>
              </w:rPr>
              <w:t>Would you like some water before we start?</w:t>
            </w:r>
          </w:p>
        </w:tc>
        <w:tc>
          <w:tcPr>
            <w:tcW w:type="dxa" w:w="3742"/>
          </w:tcPr>
          <w:p>
            <w:r>
              <w:rPr>
                <w:rFonts w:ascii="Calibri" w:hAnsi="Calibri"/>
                <w:sz w:val="21"/>
              </w:rPr>
              <w:t>Bạn có muốn uống nước trước khi bắt đầu không?</w:t>
            </w:r>
          </w:p>
        </w:tc>
      </w:tr>
      <w:tr>
        <w:tc>
          <w:tcPr>
            <w:tcW w:type="dxa" w:w="680"/>
            <w:shd w:val="clear" w:color="auto" w:fill="F2F5FB"/>
          </w:tcPr>
          <w:p>
            <w:r>
              <w:rPr>
                <w:rFonts w:ascii="Calibri" w:hAnsi="Calibri"/>
                <w:sz w:val="21"/>
              </w:rPr>
              <w:t>8</w:t>
            </w:r>
          </w:p>
        </w:tc>
        <w:tc>
          <w:tcPr>
            <w:tcW w:type="dxa" w:w="1474"/>
            <w:shd w:val="clear" w:color="auto" w:fill="F2F5FB"/>
          </w:tcPr>
          <w:p>
            <w:r>
              <w:rPr>
                <w:rFonts w:ascii="Calibri" w:hAnsi="Calibri"/>
                <w:sz w:val="21"/>
              </w:rPr>
              <w:t>Person B</w:t>
            </w:r>
          </w:p>
        </w:tc>
        <w:tc>
          <w:tcPr>
            <w:tcW w:type="dxa" w:w="3742"/>
            <w:shd w:val="clear" w:color="auto" w:fill="F2F5FB"/>
          </w:tcPr>
          <w:p>
            <w:r>
              <w:rPr>
                <w:rFonts w:ascii="Calibri" w:hAnsi="Calibri"/>
                <w:sz w:val="21"/>
              </w:rPr>
              <w:t>Yes, please. Thank you.</w:t>
            </w:r>
          </w:p>
        </w:tc>
        <w:tc>
          <w:tcPr>
            <w:tcW w:type="dxa" w:w="3742"/>
            <w:shd w:val="clear" w:color="auto" w:fill="F2F5FB"/>
          </w:tcPr>
          <w:p>
            <w:r>
              <w:rPr>
                <w:rFonts w:ascii="Calibri" w:hAnsi="Calibri"/>
                <w:sz w:val="21"/>
              </w:rPr>
              <w:t>Có, cho mình xin. Cảm ơn bạn.</w:t>
            </w:r>
          </w:p>
        </w:tc>
      </w:tr>
      <w:tr>
        <w:tc>
          <w:tcPr>
            <w:tcW w:type="dxa" w:w="680"/>
          </w:tcPr>
          <w:p>
            <w:r>
              <w:rPr>
                <w:rFonts w:ascii="Calibri" w:hAnsi="Calibri"/>
                <w:sz w:val="21"/>
              </w:rPr>
              <w:t>9</w:t>
            </w:r>
          </w:p>
        </w:tc>
        <w:tc>
          <w:tcPr>
            <w:tcW w:type="dxa" w:w="1474"/>
          </w:tcPr>
          <w:p>
            <w:r>
              <w:rPr>
                <w:rFonts w:ascii="Calibri" w:hAnsi="Calibri"/>
                <w:sz w:val="21"/>
              </w:rPr>
              <w:t>Person A</w:t>
            </w:r>
          </w:p>
        </w:tc>
        <w:tc>
          <w:tcPr>
            <w:tcW w:type="dxa" w:w="3742"/>
          </w:tcPr>
          <w:p>
            <w:r>
              <w:rPr>
                <w:rFonts w:ascii="Calibri" w:hAnsi="Calibri"/>
                <w:sz w:val="21"/>
              </w:rPr>
              <w:t>Here you go. We usually run for about thirty minutes.</w:t>
            </w:r>
          </w:p>
        </w:tc>
        <w:tc>
          <w:tcPr>
            <w:tcW w:type="dxa" w:w="3742"/>
          </w:tcPr>
          <w:p>
            <w:r>
              <w:rPr>
                <w:rFonts w:ascii="Calibri" w:hAnsi="Calibri"/>
                <w:sz w:val="21"/>
              </w:rPr>
              <w:t>Đây nè. Nhóm mình thường chạy khoảng ba mươi phút.</w:t>
            </w:r>
          </w:p>
        </w:tc>
      </w:tr>
      <w:tr>
        <w:tc>
          <w:tcPr>
            <w:tcW w:type="dxa" w:w="680"/>
            <w:shd w:val="clear" w:color="auto" w:fill="F2F5FB"/>
          </w:tcPr>
          <w:p>
            <w:r>
              <w:rPr>
                <w:rFonts w:ascii="Calibri" w:hAnsi="Calibri"/>
                <w:sz w:val="21"/>
              </w:rPr>
              <w:t>10</w:t>
            </w:r>
          </w:p>
        </w:tc>
        <w:tc>
          <w:tcPr>
            <w:tcW w:type="dxa" w:w="1474"/>
            <w:shd w:val="clear" w:color="auto" w:fill="F2F5FB"/>
          </w:tcPr>
          <w:p>
            <w:r>
              <w:rPr>
                <w:rFonts w:ascii="Calibri" w:hAnsi="Calibri"/>
                <w:sz w:val="21"/>
              </w:rPr>
              <w:t>Person B</w:t>
            </w:r>
          </w:p>
        </w:tc>
        <w:tc>
          <w:tcPr>
            <w:tcW w:type="dxa" w:w="3742"/>
            <w:shd w:val="clear" w:color="auto" w:fill="F2F5FB"/>
          </w:tcPr>
          <w:p>
            <w:r>
              <w:rPr>
                <w:rFonts w:ascii="Calibri" w:hAnsi="Calibri"/>
                <w:sz w:val="21"/>
              </w:rPr>
              <w:t>Sounds good. I'm ready when you are.</w:t>
            </w:r>
          </w:p>
        </w:tc>
        <w:tc>
          <w:tcPr>
            <w:tcW w:type="dxa" w:w="3742"/>
            <w:shd w:val="clear" w:color="auto" w:fill="F2F5FB"/>
          </w:tcPr>
          <w:p>
            <w:r>
              <w:rPr>
                <w:rFonts w:ascii="Calibri" w:hAnsi="Calibri"/>
                <w:sz w:val="21"/>
              </w:rPr>
              <w:t>Nghe hay đó. Mình sẵn sàng khi nào bạn muốn bắt đầu.</w:t>
            </w:r>
          </w:p>
        </w:tc>
      </w:tr>
    </w:tbl>
    <w:p>
      <w:pPr>
        <w:sectPr>
          <w:footerReference w:type="default" r:id="rId15"/>
          <w:pgSz w:w="11906" w:h="16838"/>
          <w:pgMar w:top="1020" w:right="1134" w:bottom="1020" w:left="1134" w:header="720" w:footer="720" w:gutter="0"/>
          <w:cols w:space="720"/>
          <w:docGrid w:linePitch="360"/>
        </w:sectPr>
      </w:pPr>
    </w:p>
    <w:p>
      <w:pPr>
        <w:jc w:val="center"/>
      </w:pPr>
      <w:r>
        <w:rPr>
          <w:rFonts w:ascii="Arial" w:hAnsi="Arial"/>
          <w:b/>
          <w:color w:val="1F3864"/>
          <w:sz w:val="26"/>
        </w:rPr>
        <w:t>PRACTICAL EVERYDAY ENGLISH</w:t>
      </w:r>
    </w:p>
    <w:p>
      <w:pPr>
        <w:spacing w:after="240"/>
        <w:jc w:val="center"/>
      </w:pPr>
      <w:r>
        <w:rPr>
          <w:rFonts w:ascii="Arial" w:hAnsi="Arial"/>
          <w:i/>
          <w:color w:val="444444"/>
          <w:sz w:val="20"/>
        </w:rPr>
        <w:t>TIẾNG ANH GIAO TIẾP THỰC CHIẾN</w:t>
      </w:r>
    </w:p>
    <w:tbl>
      <w:tblPr>
        <w:tblW w:type="auto" w:w="0"/>
        <w:jc w:val="center"/>
        <w:tblLayout w:type="fixed"/>
        <w:tblLook w:firstColumn="1" w:firstRow="1" w:lastColumn="0" w:lastRow="0" w:noHBand="0" w:noVBand="1" w:val="04A0"/>
      </w:tblPr>
      <w:tblGrid>
        <w:gridCol w:w="4819"/>
        <w:gridCol w:w="4819"/>
      </w:tblGrid>
      <w:tr>
        <w:tc>
          <w:tcPr>
            <w:tcW w:type="dxa" w:w="1814"/>
            <w:shd w:val="clear" w:color="auto" w:fill="1F3864"/>
          </w:tcPr>
          <w:p>
            <w:pPr>
              <w:jc w:val="center"/>
            </w:pPr>
            <w:r>
              <w:rPr>
                <w:rFonts w:ascii="Arial" w:hAnsi="Arial"/>
                <w:b/>
                <w:color w:val="FFFFFF"/>
                <w:sz w:val="28"/>
              </w:rPr>
              <w:t>Pre-A1.1</w:t>
            </w:r>
          </w:p>
          <w:p>
            <w:pPr>
              <w:jc w:val="center"/>
            </w:pPr>
            <w:r>
              <w:rPr>
                <w:rFonts w:ascii="Arial" w:hAnsi="Arial"/>
                <w:color w:val="FFFFFF"/>
                <w:sz w:val="16"/>
              </w:rPr>
              <w:t>LESSON 008</w:t>
            </w:r>
          </w:p>
        </w:tc>
        <w:tc>
          <w:tcPr>
            <w:tcW w:type="dxa" w:w="7824"/>
            <w:shd w:val="clear" w:color="auto" w:fill="D9E2F3"/>
          </w:tcPr>
          <w:p>
            <w:r>
              <w:rPr>
                <w:rFonts w:ascii="Arial" w:hAnsi="Arial"/>
                <w:b/>
                <w:color w:val="1F3864"/>
                <w:sz w:val="32"/>
              </w:rPr>
              <w:t>Making Introductions at School</w:t>
            </w:r>
          </w:p>
          <w:p>
            <w:r>
              <w:rPr>
                <w:rFonts w:ascii="Arial" w:hAnsi="Arial"/>
                <w:i/>
                <w:color w:val="333333"/>
                <w:sz w:val="22"/>
              </w:rPr>
              <w:t>Giới thiệu và làm quen ở trường</w:t>
            </w:r>
          </w:p>
        </w:tc>
      </w:tr>
    </w:tbl>
    <w:p>
      <w:pPr>
        <w:spacing w:after="80"/>
      </w:pPr>
    </w:p>
    <w:p>
      <w:pPr>
        <w:spacing w:before="200" w:after="80"/>
        <w:shd w:val="clear" w:color="auto" w:fill="D9E2F3"/>
      </w:pPr>
      <w:r>
        <w:rPr>
          <w:rFonts w:ascii="Arial" w:hAnsi="Arial"/>
          <w:b/>
          <w:color w:val="1F3864"/>
          <w:sz w:val="22"/>
        </w:rPr>
        <w:t xml:space="preserve">  SITUATION / BỐI CẢNH</w:t>
      </w:r>
    </w:p>
    <w:p>
      <w:r>
        <w:rPr>
          <w:rFonts w:ascii="Calibri" w:hAnsi="Calibri"/>
          <w:sz w:val="21"/>
        </w:rPr>
        <w:t>Liam notices Ha, a new student, in the corridor and offers to show her around before introducing her to the teacher.</w:t>
      </w:r>
    </w:p>
    <w:p>
      <w:r>
        <w:rPr>
          <w:rFonts w:ascii="Calibri" w:hAnsi="Calibri"/>
          <w:i/>
          <w:color w:val="444444"/>
          <w:sz w:val="20"/>
        </w:rPr>
        <w:t>Liam gặp Ha, một học sinh mới, ở hành lang và đề nghị dẫn Ha đi tham quan trước khi giới thiệu với giáo viên.</w:t>
      </w:r>
    </w:p>
    <w:p>
      <w:pPr>
        <w:spacing w:before="200" w:after="80"/>
        <w:shd w:val="clear" w:color="auto" w:fill="D9E2F3"/>
      </w:pPr>
      <w:r>
        <w:rPr>
          <w:rFonts w:ascii="Arial" w:hAnsi="Arial"/>
          <w:b/>
          <w:color w:val="1F3864"/>
          <w:sz w:val="22"/>
        </w:rPr>
        <w:t xml:space="preserve">  CORE DIALOGUE / HỘI THOẠI</w:t>
      </w:r>
    </w:p>
    <w:tbl>
      <w:tblPr>
        <w:tblStyle w:val="TableGrid"/>
        <w:tblW w:type="auto" w:w="0"/>
        <w:tblLayout w:type="fixed"/>
        <w:tblLook w:firstColumn="1" w:firstRow="1" w:lastColumn="0" w:lastRow="0" w:noHBand="0" w:noVBand="1" w:val="04A0"/>
      </w:tblPr>
      <w:tblGrid>
        <w:gridCol w:w="2409"/>
        <w:gridCol w:w="2409"/>
        <w:gridCol w:w="2409"/>
        <w:gridCol w:w="2409"/>
      </w:tblGrid>
      <w:tr>
        <w:tc>
          <w:tcPr>
            <w:tcW w:type="dxa" w:w="680"/>
            <w:shd w:val="clear" w:color="auto" w:fill="1F3864"/>
          </w:tcPr>
          <w:p>
            <w:pPr>
              <w:jc w:val="center"/>
            </w:pPr>
            <w:r>
              <w:rPr>
                <w:rFonts w:ascii="Arial" w:hAnsi="Arial"/>
                <w:b/>
                <w:color w:val="FFFFFF"/>
                <w:sz w:val="20"/>
              </w:rPr>
              <w:t>No.</w:t>
            </w:r>
          </w:p>
        </w:tc>
        <w:tc>
          <w:tcPr>
            <w:tcW w:type="dxa" w:w="1474"/>
            <w:shd w:val="clear" w:color="auto" w:fill="1F3864"/>
          </w:tcPr>
          <w:p>
            <w:pPr>
              <w:jc w:val="center"/>
            </w:pPr>
            <w:r>
              <w:rPr>
                <w:rFonts w:ascii="Arial" w:hAnsi="Arial"/>
                <w:b/>
                <w:color w:val="FFFFFF"/>
                <w:sz w:val="20"/>
              </w:rPr>
              <w:t>Speaker</w:t>
            </w:r>
          </w:p>
        </w:tc>
        <w:tc>
          <w:tcPr>
            <w:tcW w:type="dxa" w:w="3742"/>
            <w:shd w:val="clear" w:color="auto" w:fill="1F3864"/>
          </w:tcPr>
          <w:p>
            <w:pPr>
              <w:jc w:val="center"/>
            </w:pPr>
            <w:r>
              <w:rPr>
                <w:rFonts w:ascii="Arial" w:hAnsi="Arial"/>
                <w:b/>
                <w:color w:val="FFFFFF"/>
                <w:sz w:val="20"/>
              </w:rPr>
              <w:t>English</w:t>
            </w:r>
          </w:p>
        </w:tc>
        <w:tc>
          <w:tcPr>
            <w:tcW w:type="dxa" w:w="3742"/>
            <w:shd w:val="clear" w:color="auto" w:fill="1F3864"/>
          </w:tcPr>
          <w:p>
            <w:pPr>
              <w:jc w:val="center"/>
            </w:pPr>
            <w:r>
              <w:rPr>
                <w:rFonts w:ascii="Arial" w:hAnsi="Arial"/>
                <w:b/>
                <w:color w:val="FFFFFF"/>
                <w:sz w:val="20"/>
              </w:rPr>
              <w:t>Vietnamese Translation</w:t>
            </w:r>
          </w:p>
        </w:tc>
      </w:tr>
      <w:tr>
        <w:tc>
          <w:tcPr>
            <w:tcW w:type="dxa" w:w="680"/>
          </w:tcPr>
          <w:p>
            <w:r>
              <w:rPr>
                <w:rFonts w:ascii="Calibri" w:hAnsi="Calibri"/>
                <w:sz w:val="21"/>
              </w:rPr>
              <w:t>1</w:t>
            </w:r>
          </w:p>
        </w:tc>
        <w:tc>
          <w:tcPr>
            <w:tcW w:type="dxa" w:w="1474"/>
          </w:tcPr>
          <w:p>
            <w:r>
              <w:rPr>
                <w:rFonts w:ascii="Calibri" w:hAnsi="Calibri"/>
                <w:sz w:val="21"/>
              </w:rPr>
              <w:t>Person A</w:t>
            </w:r>
          </w:p>
        </w:tc>
        <w:tc>
          <w:tcPr>
            <w:tcW w:type="dxa" w:w="3742"/>
          </w:tcPr>
          <w:p>
            <w:r>
              <w:rPr>
                <w:rFonts w:ascii="Calibri" w:hAnsi="Calibri"/>
                <w:sz w:val="21"/>
              </w:rPr>
              <w:t>Hi, are you the new student? I'm Liam.</w:t>
            </w:r>
          </w:p>
        </w:tc>
        <w:tc>
          <w:tcPr>
            <w:tcW w:type="dxa" w:w="3742"/>
          </w:tcPr>
          <w:p>
            <w:r>
              <w:rPr>
                <w:rFonts w:ascii="Calibri" w:hAnsi="Calibri"/>
                <w:sz w:val="21"/>
              </w:rPr>
              <w:t>Chào bạn, bạn là học sinh mới đúng không? Mình là Liam.</w:t>
            </w:r>
          </w:p>
        </w:tc>
      </w:tr>
      <w:tr>
        <w:tc>
          <w:tcPr>
            <w:tcW w:type="dxa" w:w="680"/>
            <w:shd w:val="clear" w:color="auto" w:fill="F2F5FB"/>
          </w:tcPr>
          <w:p>
            <w:r>
              <w:rPr>
                <w:rFonts w:ascii="Calibri" w:hAnsi="Calibri"/>
                <w:sz w:val="21"/>
              </w:rPr>
              <w:t>2</w:t>
            </w:r>
          </w:p>
        </w:tc>
        <w:tc>
          <w:tcPr>
            <w:tcW w:type="dxa" w:w="1474"/>
            <w:shd w:val="clear" w:color="auto" w:fill="F2F5FB"/>
          </w:tcPr>
          <w:p>
            <w:r>
              <w:rPr>
                <w:rFonts w:ascii="Calibri" w:hAnsi="Calibri"/>
                <w:sz w:val="21"/>
              </w:rPr>
              <w:t>Person B</w:t>
            </w:r>
          </w:p>
        </w:tc>
        <w:tc>
          <w:tcPr>
            <w:tcW w:type="dxa" w:w="3742"/>
            <w:shd w:val="clear" w:color="auto" w:fill="F2F5FB"/>
          </w:tcPr>
          <w:p>
            <w:r>
              <w:rPr>
                <w:rFonts w:ascii="Calibri" w:hAnsi="Calibri"/>
                <w:sz w:val="21"/>
              </w:rPr>
              <w:t>Yes, I am. I'm Ha. Nice to meet you.</w:t>
            </w:r>
          </w:p>
        </w:tc>
        <w:tc>
          <w:tcPr>
            <w:tcW w:type="dxa" w:w="3742"/>
            <w:shd w:val="clear" w:color="auto" w:fill="F2F5FB"/>
          </w:tcPr>
          <w:p>
            <w:r>
              <w:rPr>
                <w:rFonts w:ascii="Calibri" w:hAnsi="Calibri"/>
                <w:sz w:val="21"/>
              </w:rPr>
              <w:t>Đúng rồi. Mình là Ha. Rất vui được gặp bạn.</w:t>
            </w:r>
          </w:p>
        </w:tc>
      </w:tr>
      <w:tr>
        <w:tc>
          <w:tcPr>
            <w:tcW w:type="dxa" w:w="680"/>
          </w:tcPr>
          <w:p>
            <w:r>
              <w:rPr>
                <w:rFonts w:ascii="Calibri" w:hAnsi="Calibri"/>
                <w:sz w:val="21"/>
              </w:rPr>
              <w:t>3</w:t>
            </w:r>
          </w:p>
        </w:tc>
        <w:tc>
          <w:tcPr>
            <w:tcW w:type="dxa" w:w="1474"/>
          </w:tcPr>
          <w:p>
            <w:r>
              <w:rPr>
                <w:rFonts w:ascii="Calibri" w:hAnsi="Calibri"/>
                <w:sz w:val="21"/>
              </w:rPr>
              <w:t>Person A</w:t>
            </w:r>
          </w:p>
        </w:tc>
        <w:tc>
          <w:tcPr>
            <w:tcW w:type="dxa" w:w="3742"/>
          </w:tcPr>
          <w:p>
            <w:r>
              <w:rPr>
                <w:rFonts w:ascii="Calibri" w:hAnsi="Calibri"/>
                <w:sz w:val="21"/>
              </w:rPr>
              <w:t>Nice to meet you, Ha. Would you like me to show you around?</w:t>
            </w:r>
          </w:p>
        </w:tc>
        <w:tc>
          <w:tcPr>
            <w:tcW w:type="dxa" w:w="3742"/>
          </w:tcPr>
          <w:p>
            <w:r>
              <w:rPr>
                <w:rFonts w:ascii="Calibri" w:hAnsi="Calibri"/>
                <w:sz w:val="21"/>
              </w:rPr>
              <w:t>Rất vui được gặp bạn, Ha. Bạn có muốn mình dẫn đi tham quan không?</w:t>
            </w:r>
          </w:p>
        </w:tc>
      </w:tr>
      <w:tr>
        <w:tc>
          <w:tcPr>
            <w:tcW w:type="dxa" w:w="680"/>
            <w:shd w:val="clear" w:color="auto" w:fill="F2F5FB"/>
          </w:tcPr>
          <w:p>
            <w:r>
              <w:rPr>
                <w:rFonts w:ascii="Calibri" w:hAnsi="Calibri"/>
                <w:sz w:val="21"/>
              </w:rPr>
              <w:t>4</w:t>
            </w:r>
          </w:p>
        </w:tc>
        <w:tc>
          <w:tcPr>
            <w:tcW w:type="dxa" w:w="1474"/>
            <w:shd w:val="clear" w:color="auto" w:fill="F2F5FB"/>
          </w:tcPr>
          <w:p>
            <w:r>
              <w:rPr>
                <w:rFonts w:ascii="Calibri" w:hAnsi="Calibri"/>
                <w:sz w:val="21"/>
              </w:rPr>
              <w:t>Person B</w:t>
            </w:r>
          </w:p>
        </w:tc>
        <w:tc>
          <w:tcPr>
            <w:tcW w:type="dxa" w:w="3742"/>
            <w:shd w:val="clear" w:color="auto" w:fill="F2F5FB"/>
          </w:tcPr>
          <w:p>
            <w:r>
              <w:rPr>
                <w:rFonts w:ascii="Calibri" w:hAnsi="Calibri"/>
                <w:sz w:val="21"/>
              </w:rPr>
              <w:t>Yes, please. That would be really helpful.</w:t>
            </w:r>
          </w:p>
        </w:tc>
        <w:tc>
          <w:tcPr>
            <w:tcW w:type="dxa" w:w="3742"/>
            <w:shd w:val="clear" w:color="auto" w:fill="F2F5FB"/>
          </w:tcPr>
          <w:p>
            <w:r>
              <w:rPr>
                <w:rFonts w:ascii="Calibri" w:hAnsi="Calibri"/>
                <w:sz w:val="21"/>
              </w:rPr>
              <w:t>Có, cho mình đi theo với. Vậy thì giúp mình nhiều lắm.</w:t>
            </w:r>
          </w:p>
        </w:tc>
      </w:tr>
      <w:tr>
        <w:tc>
          <w:tcPr>
            <w:tcW w:type="dxa" w:w="680"/>
          </w:tcPr>
          <w:p>
            <w:r>
              <w:rPr>
                <w:rFonts w:ascii="Calibri" w:hAnsi="Calibri"/>
                <w:sz w:val="21"/>
              </w:rPr>
              <w:t>5</w:t>
            </w:r>
          </w:p>
        </w:tc>
        <w:tc>
          <w:tcPr>
            <w:tcW w:type="dxa" w:w="1474"/>
          </w:tcPr>
          <w:p>
            <w:r>
              <w:rPr>
                <w:rFonts w:ascii="Calibri" w:hAnsi="Calibri"/>
                <w:sz w:val="21"/>
              </w:rPr>
              <w:t>Person A</w:t>
            </w:r>
          </w:p>
        </w:tc>
        <w:tc>
          <w:tcPr>
            <w:tcW w:type="dxa" w:w="3742"/>
          </w:tcPr>
          <w:p>
            <w:r>
              <w:rPr>
                <w:rFonts w:ascii="Calibri" w:hAnsi="Calibri"/>
                <w:sz w:val="21"/>
              </w:rPr>
              <w:t>This way. Our classroom is upstairs.</w:t>
            </w:r>
          </w:p>
        </w:tc>
        <w:tc>
          <w:tcPr>
            <w:tcW w:type="dxa" w:w="3742"/>
          </w:tcPr>
          <w:p>
            <w:r>
              <w:rPr>
                <w:rFonts w:ascii="Calibri" w:hAnsi="Calibri"/>
                <w:sz w:val="21"/>
              </w:rPr>
              <w:t>Đi hướng này. Lớp mình ở trên tầng.</w:t>
            </w:r>
          </w:p>
        </w:tc>
      </w:tr>
      <w:tr>
        <w:tc>
          <w:tcPr>
            <w:tcW w:type="dxa" w:w="680"/>
            <w:shd w:val="clear" w:color="auto" w:fill="F2F5FB"/>
          </w:tcPr>
          <w:p>
            <w:r>
              <w:rPr>
                <w:rFonts w:ascii="Calibri" w:hAnsi="Calibri"/>
                <w:sz w:val="21"/>
              </w:rPr>
              <w:t>6</w:t>
            </w:r>
          </w:p>
        </w:tc>
        <w:tc>
          <w:tcPr>
            <w:tcW w:type="dxa" w:w="1474"/>
            <w:shd w:val="clear" w:color="auto" w:fill="F2F5FB"/>
          </w:tcPr>
          <w:p>
            <w:r>
              <w:rPr>
                <w:rFonts w:ascii="Calibri" w:hAnsi="Calibri"/>
                <w:sz w:val="21"/>
              </w:rPr>
              <w:t>Person B</w:t>
            </w:r>
          </w:p>
        </w:tc>
        <w:tc>
          <w:tcPr>
            <w:tcW w:type="dxa" w:w="3742"/>
            <w:shd w:val="clear" w:color="auto" w:fill="F2F5FB"/>
          </w:tcPr>
          <w:p>
            <w:r>
              <w:rPr>
                <w:rFonts w:ascii="Calibri" w:hAnsi="Calibri"/>
                <w:sz w:val="21"/>
              </w:rPr>
              <w:t>Thanks, Liam. Is the teacher strict?</w:t>
            </w:r>
          </w:p>
        </w:tc>
        <w:tc>
          <w:tcPr>
            <w:tcW w:type="dxa" w:w="3742"/>
            <w:shd w:val="clear" w:color="auto" w:fill="F2F5FB"/>
          </w:tcPr>
          <w:p>
            <w:r>
              <w:rPr>
                <w:rFonts w:ascii="Calibri" w:hAnsi="Calibri"/>
                <w:sz w:val="21"/>
              </w:rPr>
              <w:t>Cảm ơn Liam. Giáo viên có nghiêm không?</w:t>
            </w:r>
          </w:p>
        </w:tc>
      </w:tr>
      <w:tr>
        <w:tc>
          <w:tcPr>
            <w:tcW w:type="dxa" w:w="680"/>
          </w:tcPr>
          <w:p>
            <w:r>
              <w:rPr>
                <w:rFonts w:ascii="Calibri" w:hAnsi="Calibri"/>
                <w:sz w:val="21"/>
              </w:rPr>
              <w:t>7</w:t>
            </w:r>
          </w:p>
        </w:tc>
        <w:tc>
          <w:tcPr>
            <w:tcW w:type="dxa" w:w="1474"/>
          </w:tcPr>
          <w:p>
            <w:r>
              <w:rPr>
                <w:rFonts w:ascii="Calibri" w:hAnsi="Calibri"/>
                <w:sz w:val="21"/>
              </w:rPr>
              <w:t>Person A</w:t>
            </w:r>
          </w:p>
        </w:tc>
        <w:tc>
          <w:tcPr>
            <w:tcW w:type="dxa" w:w="3742"/>
          </w:tcPr>
          <w:p>
            <w:r>
              <w:rPr>
                <w:rFonts w:ascii="Calibri" w:hAnsi="Calibri"/>
                <w:sz w:val="21"/>
              </w:rPr>
              <w:t>Not really. Ms Wells is very kind.</w:t>
            </w:r>
          </w:p>
        </w:tc>
        <w:tc>
          <w:tcPr>
            <w:tcW w:type="dxa" w:w="3742"/>
          </w:tcPr>
          <w:p>
            <w:r>
              <w:rPr>
                <w:rFonts w:ascii="Calibri" w:hAnsi="Calibri"/>
                <w:sz w:val="21"/>
              </w:rPr>
              <w:t>Không nghiêm lắm đâu. Cô Wells rất tốt bụng.</w:t>
            </w:r>
          </w:p>
        </w:tc>
      </w:tr>
      <w:tr>
        <w:tc>
          <w:tcPr>
            <w:tcW w:type="dxa" w:w="680"/>
            <w:shd w:val="clear" w:color="auto" w:fill="F2F5FB"/>
          </w:tcPr>
          <w:p>
            <w:r>
              <w:rPr>
                <w:rFonts w:ascii="Calibri" w:hAnsi="Calibri"/>
                <w:sz w:val="21"/>
              </w:rPr>
              <w:t>8</w:t>
            </w:r>
          </w:p>
        </w:tc>
        <w:tc>
          <w:tcPr>
            <w:tcW w:type="dxa" w:w="1474"/>
            <w:shd w:val="clear" w:color="auto" w:fill="F2F5FB"/>
          </w:tcPr>
          <w:p>
            <w:r>
              <w:rPr>
                <w:rFonts w:ascii="Calibri" w:hAnsi="Calibri"/>
                <w:sz w:val="21"/>
              </w:rPr>
              <w:t>Person B</w:t>
            </w:r>
          </w:p>
        </w:tc>
        <w:tc>
          <w:tcPr>
            <w:tcW w:type="dxa" w:w="3742"/>
            <w:shd w:val="clear" w:color="auto" w:fill="F2F5FB"/>
          </w:tcPr>
          <w:p>
            <w:r>
              <w:rPr>
                <w:rFonts w:ascii="Calibri" w:hAnsi="Calibri"/>
                <w:sz w:val="21"/>
              </w:rPr>
              <w:t>That's good to hear.</w:t>
            </w:r>
          </w:p>
        </w:tc>
        <w:tc>
          <w:tcPr>
            <w:tcW w:type="dxa" w:w="3742"/>
            <w:shd w:val="clear" w:color="auto" w:fill="F2F5FB"/>
          </w:tcPr>
          <w:p>
            <w:r>
              <w:rPr>
                <w:rFonts w:ascii="Calibri" w:hAnsi="Calibri"/>
                <w:sz w:val="21"/>
              </w:rPr>
              <w:t>Vậy thì mình yên tâm rồi.</w:t>
            </w:r>
          </w:p>
        </w:tc>
      </w:tr>
      <w:tr>
        <w:tc>
          <w:tcPr>
            <w:tcW w:type="dxa" w:w="680"/>
          </w:tcPr>
          <w:p>
            <w:r>
              <w:rPr>
                <w:rFonts w:ascii="Calibri" w:hAnsi="Calibri"/>
                <w:sz w:val="21"/>
              </w:rPr>
              <w:t>9</w:t>
            </w:r>
          </w:p>
        </w:tc>
        <w:tc>
          <w:tcPr>
            <w:tcW w:type="dxa" w:w="1474"/>
          </w:tcPr>
          <w:p>
            <w:r>
              <w:rPr>
                <w:rFonts w:ascii="Calibri" w:hAnsi="Calibri"/>
                <w:sz w:val="21"/>
              </w:rPr>
              <w:t>Person A</w:t>
            </w:r>
          </w:p>
        </w:tc>
        <w:tc>
          <w:tcPr>
            <w:tcW w:type="dxa" w:w="3742"/>
          </w:tcPr>
          <w:p>
            <w:r>
              <w:rPr>
                <w:rFonts w:ascii="Calibri" w:hAnsi="Calibri"/>
                <w:sz w:val="21"/>
              </w:rPr>
              <w:t>Come on, I'll introduce you to her now.</w:t>
            </w:r>
          </w:p>
        </w:tc>
        <w:tc>
          <w:tcPr>
            <w:tcW w:type="dxa" w:w="3742"/>
          </w:tcPr>
          <w:p>
            <w:r>
              <w:rPr>
                <w:rFonts w:ascii="Calibri" w:hAnsi="Calibri"/>
                <w:sz w:val="21"/>
              </w:rPr>
              <w:t>Đi nào, mình sẽ giới thiệu bạn với cô luôn.</w:t>
            </w:r>
          </w:p>
        </w:tc>
      </w:tr>
      <w:tr>
        <w:tc>
          <w:tcPr>
            <w:tcW w:type="dxa" w:w="680"/>
            <w:shd w:val="clear" w:color="auto" w:fill="F2F5FB"/>
          </w:tcPr>
          <w:p>
            <w:r>
              <w:rPr>
                <w:rFonts w:ascii="Calibri" w:hAnsi="Calibri"/>
                <w:sz w:val="21"/>
              </w:rPr>
              <w:t>10</w:t>
            </w:r>
          </w:p>
        </w:tc>
        <w:tc>
          <w:tcPr>
            <w:tcW w:type="dxa" w:w="1474"/>
            <w:shd w:val="clear" w:color="auto" w:fill="F2F5FB"/>
          </w:tcPr>
          <w:p>
            <w:r>
              <w:rPr>
                <w:rFonts w:ascii="Calibri" w:hAnsi="Calibri"/>
                <w:sz w:val="21"/>
              </w:rPr>
              <w:t>Person B</w:t>
            </w:r>
          </w:p>
        </w:tc>
        <w:tc>
          <w:tcPr>
            <w:tcW w:type="dxa" w:w="3742"/>
            <w:shd w:val="clear" w:color="auto" w:fill="F2F5FB"/>
          </w:tcPr>
          <w:p>
            <w:r>
              <w:rPr>
                <w:rFonts w:ascii="Calibri" w:hAnsi="Calibri"/>
                <w:sz w:val="21"/>
              </w:rPr>
              <w:t>Great, thank you so much.</w:t>
            </w:r>
          </w:p>
        </w:tc>
        <w:tc>
          <w:tcPr>
            <w:tcW w:type="dxa" w:w="3742"/>
            <w:shd w:val="clear" w:color="auto" w:fill="F2F5FB"/>
          </w:tcPr>
          <w:p>
            <w:r>
              <w:rPr>
                <w:rFonts w:ascii="Calibri" w:hAnsi="Calibri"/>
                <w:sz w:val="21"/>
              </w:rPr>
              <w:t>Tuyệt, cảm ơn bạn nhiều.</w:t>
            </w:r>
          </w:p>
        </w:tc>
      </w:tr>
    </w:tbl>
    <w:p>
      <w:pPr>
        <w:sectPr>
          <w:footerReference w:type="default" r:id="rId16"/>
          <w:pgSz w:w="11906" w:h="16838"/>
          <w:pgMar w:top="1020" w:right="1134" w:bottom="1020" w:left="1134" w:header="720" w:footer="720" w:gutter="0"/>
          <w:cols w:space="720"/>
          <w:docGrid w:linePitch="360"/>
        </w:sectPr>
      </w:pPr>
    </w:p>
    <w:p>
      <w:pPr>
        <w:jc w:val="center"/>
      </w:pPr>
      <w:r>
        <w:rPr>
          <w:rFonts w:ascii="Arial" w:hAnsi="Arial"/>
          <w:b/>
          <w:color w:val="1F3864"/>
          <w:sz w:val="26"/>
        </w:rPr>
        <w:t>PRACTICAL EVERYDAY ENGLISH</w:t>
      </w:r>
    </w:p>
    <w:p>
      <w:pPr>
        <w:spacing w:after="240"/>
        <w:jc w:val="center"/>
      </w:pPr>
      <w:r>
        <w:rPr>
          <w:rFonts w:ascii="Arial" w:hAnsi="Arial"/>
          <w:i/>
          <w:color w:val="444444"/>
          <w:sz w:val="20"/>
        </w:rPr>
        <w:t>TIẾNG ANH GIAO TIẾP THỰC CHIẾN</w:t>
      </w:r>
    </w:p>
    <w:tbl>
      <w:tblPr>
        <w:tblW w:type="auto" w:w="0"/>
        <w:jc w:val="center"/>
        <w:tblLayout w:type="fixed"/>
        <w:tblLook w:firstColumn="1" w:firstRow="1" w:lastColumn="0" w:lastRow="0" w:noHBand="0" w:noVBand="1" w:val="04A0"/>
      </w:tblPr>
      <w:tblGrid>
        <w:gridCol w:w="4819"/>
        <w:gridCol w:w="4819"/>
      </w:tblGrid>
      <w:tr>
        <w:tc>
          <w:tcPr>
            <w:tcW w:type="dxa" w:w="1814"/>
            <w:shd w:val="clear" w:color="auto" w:fill="1F3864"/>
          </w:tcPr>
          <w:p>
            <w:pPr>
              <w:jc w:val="center"/>
            </w:pPr>
            <w:r>
              <w:rPr>
                <w:rFonts w:ascii="Arial" w:hAnsi="Arial"/>
                <w:b/>
                <w:color w:val="FFFFFF"/>
                <w:sz w:val="28"/>
              </w:rPr>
              <w:t>Pre-A1.1</w:t>
            </w:r>
          </w:p>
          <w:p>
            <w:pPr>
              <w:jc w:val="center"/>
            </w:pPr>
            <w:r>
              <w:rPr>
                <w:rFonts w:ascii="Arial" w:hAnsi="Arial"/>
                <w:color w:val="FFFFFF"/>
                <w:sz w:val="16"/>
              </w:rPr>
              <w:t>LESSON 009</w:t>
            </w:r>
          </w:p>
        </w:tc>
        <w:tc>
          <w:tcPr>
            <w:tcW w:type="dxa" w:w="7824"/>
            <w:shd w:val="clear" w:color="auto" w:fill="D9E2F3"/>
          </w:tcPr>
          <w:p>
            <w:r>
              <w:rPr>
                <w:rFonts w:ascii="Arial" w:hAnsi="Arial"/>
                <w:b/>
                <w:color w:val="1F3864"/>
                <w:sz w:val="32"/>
              </w:rPr>
              <w:t>Meeting Someone for the First Time</w:t>
            </w:r>
          </w:p>
          <w:p>
            <w:r>
              <w:rPr>
                <w:rFonts w:ascii="Arial" w:hAnsi="Arial"/>
                <w:i/>
                <w:color w:val="333333"/>
                <w:sz w:val="22"/>
              </w:rPr>
              <w:t>Gặp một người lần đầu tiên</w:t>
            </w:r>
          </w:p>
        </w:tc>
      </w:tr>
    </w:tbl>
    <w:p>
      <w:pPr>
        <w:spacing w:after="80"/>
      </w:pPr>
    </w:p>
    <w:p>
      <w:pPr>
        <w:spacing w:before="200" w:after="80"/>
        <w:shd w:val="clear" w:color="auto" w:fill="D9E2F3"/>
      </w:pPr>
      <w:r>
        <w:rPr>
          <w:rFonts w:ascii="Arial" w:hAnsi="Arial"/>
          <w:b/>
          <w:color w:val="1F3864"/>
          <w:sz w:val="22"/>
        </w:rPr>
        <w:t xml:space="preserve">  SITUATION / BỐI CẢNH</w:t>
      </w:r>
    </w:p>
    <w:p>
      <w:r>
        <w:rPr>
          <w:rFonts w:ascii="Calibri" w:hAnsi="Calibri"/>
          <w:sz w:val="21"/>
        </w:rPr>
        <w:t>Noah, who has just moved to the area, meets Grace and her dog, Buddy, in the park one morning.</w:t>
      </w:r>
    </w:p>
    <w:p>
      <w:r>
        <w:rPr>
          <w:rFonts w:ascii="Calibri" w:hAnsi="Calibri"/>
          <w:i/>
          <w:color w:val="444444"/>
          <w:sz w:val="20"/>
        </w:rPr>
        <w:t>Noah, người vừa chuyển đến khu vực này, gặp Grace và chú chó của cô, Buddy, ở công viên vào một buổi sáng.</w:t>
      </w:r>
    </w:p>
    <w:p>
      <w:pPr>
        <w:spacing w:before="200" w:after="80"/>
        <w:shd w:val="clear" w:color="auto" w:fill="D9E2F3"/>
      </w:pPr>
      <w:r>
        <w:rPr>
          <w:rFonts w:ascii="Arial" w:hAnsi="Arial"/>
          <w:b/>
          <w:color w:val="1F3864"/>
          <w:sz w:val="22"/>
        </w:rPr>
        <w:t xml:space="preserve">  CORE DIALOGUE / HỘI THOẠI</w:t>
      </w:r>
    </w:p>
    <w:tbl>
      <w:tblPr>
        <w:tblStyle w:val="TableGrid"/>
        <w:tblW w:type="auto" w:w="0"/>
        <w:tblLayout w:type="fixed"/>
        <w:tblLook w:firstColumn="1" w:firstRow="1" w:lastColumn="0" w:lastRow="0" w:noHBand="0" w:noVBand="1" w:val="04A0"/>
      </w:tblPr>
      <w:tblGrid>
        <w:gridCol w:w="2409"/>
        <w:gridCol w:w="2409"/>
        <w:gridCol w:w="2409"/>
        <w:gridCol w:w="2409"/>
      </w:tblGrid>
      <w:tr>
        <w:tc>
          <w:tcPr>
            <w:tcW w:type="dxa" w:w="680"/>
            <w:shd w:val="clear" w:color="auto" w:fill="1F3864"/>
          </w:tcPr>
          <w:p>
            <w:pPr>
              <w:jc w:val="center"/>
            </w:pPr>
            <w:r>
              <w:rPr>
                <w:rFonts w:ascii="Arial" w:hAnsi="Arial"/>
                <w:b/>
                <w:color w:val="FFFFFF"/>
                <w:sz w:val="20"/>
              </w:rPr>
              <w:t>No.</w:t>
            </w:r>
          </w:p>
        </w:tc>
        <w:tc>
          <w:tcPr>
            <w:tcW w:type="dxa" w:w="1474"/>
            <w:shd w:val="clear" w:color="auto" w:fill="1F3864"/>
          </w:tcPr>
          <w:p>
            <w:pPr>
              <w:jc w:val="center"/>
            </w:pPr>
            <w:r>
              <w:rPr>
                <w:rFonts w:ascii="Arial" w:hAnsi="Arial"/>
                <w:b/>
                <w:color w:val="FFFFFF"/>
                <w:sz w:val="20"/>
              </w:rPr>
              <w:t>Speaker</w:t>
            </w:r>
          </w:p>
        </w:tc>
        <w:tc>
          <w:tcPr>
            <w:tcW w:type="dxa" w:w="3742"/>
            <w:shd w:val="clear" w:color="auto" w:fill="1F3864"/>
          </w:tcPr>
          <w:p>
            <w:pPr>
              <w:jc w:val="center"/>
            </w:pPr>
            <w:r>
              <w:rPr>
                <w:rFonts w:ascii="Arial" w:hAnsi="Arial"/>
                <w:b/>
                <w:color w:val="FFFFFF"/>
                <w:sz w:val="20"/>
              </w:rPr>
              <w:t>English</w:t>
            </w:r>
          </w:p>
        </w:tc>
        <w:tc>
          <w:tcPr>
            <w:tcW w:type="dxa" w:w="3742"/>
            <w:shd w:val="clear" w:color="auto" w:fill="1F3864"/>
          </w:tcPr>
          <w:p>
            <w:pPr>
              <w:jc w:val="center"/>
            </w:pPr>
            <w:r>
              <w:rPr>
                <w:rFonts w:ascii="Arial" w:hAnsi="Arial"/>
                <w:b/>
                <w:color w:val="FFFFFF"/>
                <w:sz w:val="20"/>
              </w:rPr>
              <w:t>Vietnamese Translation</w:t>
            </w:r>
          </w:p>
        </w:tc>
      </w:tr>
      <w:tr>
        <w:tc>
          <w:tcPr>
            <w:tcW w:type="dxa" w:w="680"/>
          </w:tcPr>
          <w:p>
            <w:r>
              <w:rPr>
                <w:rFonts w:ascii="Calibri" w:hAnsi="Calibri"/>
                <w:sz w:val="21"/>
              </w:rPr>
              <w:t>1</w:t>
            </w:r>
          </w:p>
        </w:tc>
        <w:tc>
          <w:tcPr>
            <w:tcW w:type="dxa" w:w="1474"/>
          </w:tcPr>
          <w:p>
            <w:r>
              <w:rPr>
                <w:rFonts w:ascii="Calibri" w:hAnsi="Calibri"/>
                <w:sz w:val="21"/>
              </w:rPr>
              <w:t>Person A</w:t>
            </w:r>
          </w:p>
        </w:tc>
        <w:tc>
          <w:tcPr>
            <w:tcW w:type="dxa" w:w="3742"/>
          </w:tcPr>
          <w:p>
            <w:r>
              <w:rPr>
                <w:rFonts w:ascii="Calibri" w:hAnsi="Calibri"/>
                <w:sz w:val="21"/>
              </w:rPr>
              <w:t>Excuse me, is this your dog? He's lovely.</w:t>
            </w:r>
          </w:p>
        </w:tc>
        <w:tc>
          <w:tcPr>
            <w:tcW w:type="dxa" w:w="3742"/>
          </w:tcPr>
          <w:p>
            <w:r>
              <w:rPr>
                <w:rFonts w:ascii="Calibri" w:hAnsi="Calibri"/>
                <w:sz w:val="21"/>
              </w:rPr>
              <w:t>Xin lỗi, đây là chó của bạn hả? Nó dễ thương quá.</w:t>
            </w:r>
          </w:p>
        </w:tc>
      </w:tr>
      <w:tr>
        <w:tc>
          <w:tcPr>
            <w:tcW w:type="dxa" w:w="680"/>
            <w:shd w:val="clear" w:color="auto" w:fill="F2F5FB"/>
          </w:tcPr>
          <w:p>
            <w:r>
              <w:rPr>
                <w:rFonts w:ascii="Calibri" w:hAnsi="Calibri"/>
                <w:sz w:val="21"/>
              </w:rPr>
              <w:t>2</w:t>
            </w:r>
          </w:p>
        </w:tc>
        <w:tc>
          <w:tcPr>
            <w:tcW w:type="dxa" w:w="1474"/>
            <w:shd w:val="clear" w:color="auto" w:fill="F2F5FB"/>
          </w:tcPr>
          <w:p>
            <w:r>
              <w:rPr>
                <w:rFonts w:ascii="Calibri" w:hAnsi="Calibri"/>
                <w:sz w:val="21"/>
              </w:rPr>
              <w:t>Person B</w:t>
            </w:r>
          </w:p>
        </w:tc>
        <w:tc>
          <w:tcPr>
            <w:tcW w:type="dxa" w:w="3742"/>
            <w:shd w:val="clear" w:color="auto" w:fill="F2F5FB"/>
          </w:tcPr>
          <w:p>
            <w:r>
              <w:rPr>
                <w:rFonts w:ascii="Calibri" w:hAnsi="Calibri"/>
                <w:sz w:val="21"/>
              </w:rPr>
              <w:t>Thank you! Yes, this is Buddy.</w:t>
            </w:r>
          </w:p>
        </w:tc>
        <w:tc>
          <w:tcPr>
            <w:tcW w:type="dxa" w:w="3742"/>
            <w:shd w:val="clear" w:color="auto" w:fill="F2F5FB"/>
          </w:tcPr>
          <w:p>
            <w:r>
              <w:rPr>
                <w:rFonts w:ascii="Calibri" w:hAnsi="Calibri"/>
                <w:sz w:val="21"/>
              </w:rPr>
              <w:t>Cảm ơn bạn! Đúng vậy, đây là Buddy.</w:t>
            </w:r>
          </w:p>
        </w:tc>
      </w:tr>
      <w:tr>
        <w:tc>
          <w:tcPr>
            <w:tcW w:type="dxa" w:w="680"/>
          </w:tcPr>
          <w:p>
            <w:r>
              <w:rPr>
                <w:rFonts w:ascii="Calibri" w:hAnsi="Calibri"/>
                <w:sz w:val="21"/>
              </w:rPr>
              <w:t>3</w:t>
            </w:r>
          </w:p>
        </w:tc>
        <w:tc>
          <w:tcPr>
            <w:tcW w:type="dxa" w:w="1474"/>
          </w:tcPr>
          <w:p>
            <w:r>
              <w:rPr>
                <w:rFonts w:ascii="Calibri" w:hAnsi="Calibri"/>
                <w:sz w:val="21"/>
              </w:rPr>
              <w:t>Person A</w:t>
            </w:r>
          </w:p>
        </w:tc>
        <w:tc>
          <w:tcPr>
            <w:tcW w:type="dxa" w:w="3742"/>
          </w:tcPr>
          <w:p>
            <w:r>
              <w:rPr>
                <w:rFonts w:ascii="Calibri" w:hAnsi="Calibri"/>
                <w:sz w:val="21"/>
              </w:rPr>
              <w:t>Hi, Buddy! I'm Noah, by the way.</w:t>
            </w:r>
          </w:p>
        </w:tc>
        <w:tc>
          <w:tcPr>
            <w:tcW w:type="dxa" w:w="3742"/>
          </w:tcPr>
          <w:p>
            <w:r>
              <w:rPr>
                <w:rFonts w:ascii="Calibri" w:hAnsi="Calibri"/>
                <w:sz w:val="21"/>
              </w:rPr>
              <w:t>Chào Buddy! À, mình là Noah.</w:t>
            </w:r>
          </w:p>
        </w:tc>
      </w:tr>
      <w:tr>
        <w:tc>
          <w:tcPr>
            <w:tcW w:type="dxa" w:w="680"/>
            <w:shd w:val="clear" w:color="auto" w:fill="F2F5FB"/>
          </w:tcPr>
          <w:p>
            <w:r>
              <w:rPr>
                <w:rFonts w:ascii="Calibri" w:hAnsi="Calibri"/>
                <w:sz w:val="21"/>
              </w:rPr>
              <w:t>4</w:t>
            </w:r>
          </w:p>
        </w:tc>
        <w:tc>
          <w:tcPr>
            <w:tcW w:type="dxa" w:w="1474"/>
            <w:shd w:val="clear" w:color="auto" w:fill="F2F5FB"/>
          </w:tcPr>
          <w:p>
            <w:r>
              <w:rPr>
                <w:rFonts w:ascii="Calibri" w:hAnsi="Calibri"/>
                <w:sz w:val="21"/>
              </w:rPr>
              <w:t>Person B</w:t>
            </w:r>
          </w:p>
        </w:tc>
        <w:tc>
          <w:tcPr>
            <w:tcW w:type="dxa" w:w="3742"/>
            <w:shd w:val="clear" w:color="auto" w:fill="F2F5FB"/>
          </w:tcPr>
          <w:p>
            <w:r>
              <w:rPr>
                <w:rFonts w:ascii="Calibri" w:hAnsi="Calibri"/>
                <w:sz w:val="21"/>
              </w:rPr>
              <w:t>Nice to meet you, Noah. I'm Grace.</w:t>
            </w:r>
          </w:p>
        </w:tc>
        <w:tc>
          <w:tcPr>
            <w:tcW w:type="dxa" w:w="3742"/>
            <w:shd w:val="clear" w:color="auto" w:fill="F2F5FB"/>
          </w:tcPr>
          <w:p>
            <w:r>
              <w:rPr>
                <w:rFonts w:ascii="Calibri" w:hAnsi="Calibri"/>
                <w:sz w:val="21"/>
              </w:rPr>
              <w:t>Rất vui được gặp bạn, Noah. Mình là Grace.</w:t>
            </w:r>
          </w:p>
        </w:tc>
      </w:tr>
      <w:tr>
        <w:tc>
          <w:tcPr>
            <w:tcW w:type="dxa" w:w="680"/>
          </w:tcPr>
          <w:p>
            <w:r>
              <w:rPr>
                <w:rFonts w:ascii="Calibri" w:hAnsi="Calibri"/>
                <w:sz w:val="21"/>
              </w:rPr>
              <w:t>5</w:t>
            </w:r>
          </w:p>
        </w:tc>
        <w:tc>
          <w:tcPr>
            <w:tcW w:type="dxa" w:w="1474"/>
          </w:tcPr>
          <w:p>
            <w:r>
              <w:rPr>
                <w:rFonts w:ascii="Calibri" w:hAnsi="Calibri"/>
                <w:sz w:val="21"/>
              </w:rPr>
              <w:t>Person A</w:t>
            </w:r>
          </w:p>
        </w:tc>
        <w:tc>
          <w:tcPr>
            <w:tcW w:type="dxa" w:w="3742"/>
          </w:tcPr>
          <w:p>
            <w:r>
              <w:rPr>
                <w:rFonts w:ascii="Calibri" w:hAnsi="Calibri"/>
                <w:sz w:val="21"/>
              </w:rPr>
              <w:t>Nice to meet you too. Do you come here often?</w:t>
            </w:r>
          </w:p>
        </w:tc>
        <w:tc>
          <w:tcPr>
            <w:tcW w:type="dxa" w:w="3742"/>
          </w:tcPr>
          <w:p>
            <w:r>
              <w:rPr>
                <w:rFonts w:ascii="Calibri" w:hAnsi="Calibri"/>
                <w:sz w:val="21"/>
              </w:rPr>
              <w:t>Mình cũng vậy. Bạn có thường đến đây không?</w:t>
            </w:r>
          </w:p>
        </w:tc>
      </w:tr>
      <w:tr>
        <w:tc>
          <w:tcPr>
            <w:tcW w:type="dxa" w:w="680"/>
            <w:shd w:val="clear" w:color="auto" w:fill="F2F5FB"/>
          </w:tcPr>
          <w:p>
            <w:r>
              <w:rPr>
                <w:rFonts w:ascii="Calibri" w:hAnsi="Calibri"/>
                <w:sz w:val="21"/>
              </w:rPr>
              <w:t>6</w:t>
            </w:r>
          </w:p>
        </w:tc>
        <w:tc>
          <w:tcPr>
            <w:tcW w:type="dxa" w:w="1474"/>
            <w:shd w:val="clear" w:color="auto" w:fill="F2F5FB"/>
          </w:tcPr>
          <w:p>
            <w:r>
              <w:rPr>
                <w:rFonts w:ascii="Calibri" w:hAnsi="Calibri"/>
                <w:sz w:val="21"/>
              </w:rPr>
              <w:t>Person B</w:t>
            </w:r>
          </w:p>
        </w:tc>
        <w:tc>
          <w:tcPr>
            <w:tcW w:type="dxa" w:w="3742"/>
            <w:shd w:val="clear" w:color="auto" w:fill="F2F5FB"/>
          </w:tcPr>
          <w:p>
            <w:r>
              <w:rPr>
                <w:rFonts w:ascii="Calibri" w:hAnsi="Calibri"/>
                <w:sz w:val="21"/>
              </w:rPr>
              <w:t>Yes, every morning. It's a nice place to walk.</w:t>
            </w:r>
          </w:p>
        </w:tc>
        <w:tc>
          <w:tcPr>
            <w:tcW w:type="dxa" w:w="3742"/>
            <w:shd w:val="clear" w:color="auto" w:fill="F2F5FB"/>
          </w:tcPr>
          <w:p>
            <w:r>
              <w:rPr>
                <w:rFonts w:ascii="Calibri" w:hAnsi="Calibri"/>
                <w:sz w:val="21"/>
              </w:rPr>
              <w:t>Có, sáng nào mình cũng đến. Đây là chỗ đi bộ rất đẹp.</w:t>
            </w:r>
          </w:p>
        </w:tc>
      </w:tr>
      <w:tr>
        <w:tc>
          <w:tcPr>
            <w:tcW w:type="dxa" w:w="680"/>
          </w:tcPr>
          <w:p>
            <w:r>
              <w:rPr>
                <w:rFonts w:ascii="Calibri" w:hAnsi="Calibri"/>
                <w:sz w:val="21"/>
              </w:rPr>
              <w:t>7</w:t>
            </w:r>
          </w:p>
        </w:tc>
        <w:tc>
          <w:tcPr>
            <w:tcW w:type="dxa" w:w="1474"/>
          </w:tcPr>
          <w:p>
            <w:r>
              <w:rPr>
                <w:rFonts w:ascii="Calibri" w:hAnsi="Calibri"/>
                <w:sz w:val="21"/>
              </w:rPr>
              <w:t>Person A</w:t>
            </w:r>
          </w:p>
        </w:tc>
        <w:tc>
          <w:tcPr>
            <w:tcW w:type="dxa" w:w="3742"/>
          </w:tcPr>
          <w:p>
            <w:r>
              <w:rPr>
                <w:rFonts w:ascii="Calibri" w:hAnsi="Calibri"/>
                <w:sz w:val="21"/>
              </w:rPr>
              <w:t>I just moved to this area, so I'm still exploring.</w:t>
            </w:r>
          </w:p>
        </w:tc>
        <w:tc>
          <w:tcPr>
            <w:tcW w:type="dxa" w:w="3742"/>
          </w:tcPr>
          <w:p>
            <w:r>
              <w:rPr>
                <w:rFonts w:ascii="Calibri" w:hAnsi="Calibri"/>
                <w:sz w:val="21"/>
              </w:rPr>
              <w:t>Mình mới chuyển đến khu này nên vẫn đang khám phá dần.</w:t>
            </w:r>
          </w:p>
        </w:tc>
      </w:tr>
      <w:tr>
        <w:tc>
          <w:tcPr>
            <w:tcW w:type="dxa" w:w="680"/>
            <w:shd w:val="clear" w:color="auto" w:fill="F2F5FB"/>
          </w:tcPr>
          <w:p>
            <w:r>
              <w:rPr>
                <w:rFonts w:ascii="Calibri" w:hAnsi="Calibri"/>
                <w:sz w:val="21"/>
              </w:rPr>
              <w:t>8</w:t>
            </w:r>
          </w:p>
        </w:tc>
        <w:tc>
          <w:tcPr>
            <w:tcW w:type="dxa" w:w="1474"/>
            <w:shd w:val="clear" w:color="auto" w:fill="F2F5FB"/>
          </w:tcPr>
          <w:p>
            <w:r>
              <w:rPr>
                <w:rFonts w:ascii="Calibri" w:hAnsi="Calibri"/>
                <w:sz w:val="21"/>
              </w:rPr>
              <w:t>Person B</w:t>
            </w:r>
          </w:p>
        </w:tc>
        <w:tc>
          <w:tcPr>
            <w:tcW w:type="dxa" w:w="3742"/>
            <w:shd w:val="clear" w:color="auto" w:fill="F2F5FB"/>
          </w:tcPr>
          <w:p>
            <w:r>
              <w:rPr>
                <w:rFonts w:ascii="Calibri" w:hAnsi="Calibri"/>
                <w:sz w:val="21"/>
              </w:rPr>
              <w:t>Welcome to the neighbourhood! You'll like it here.</w:t>
            </w:r>
          </w:p>
        </w:tc>
        <w:tc>
          <w:tcPr>
            <w:tcW w:type="dxa" w:w="3742"/>
            <w:shd w:val="clear" w:color="auto" w:fill="F2F5FB"/>
          </w:tcPr>
          <w:p>
            <w:r>
              <w:rPr>
                <w:rFonts w:ascii="Calibri" w:hAnsi="Calibri"/>
                <w:sz w:val="21"/>
              </w:rPr>
              <w:t>Chào mừng bạn đến khu này! Bạn sẽ thích nơi đây thôi.</w:t>
            </w:r>
          </w:p>
        </w:tc>
      </w:tr>
      <w:tr>
        <w:tc>
          <w:tcPr>
            <w:tcW w:type="dxa" w:w="680"/>
          </w:tcPr>
          <w:p>
            <w:r>
              <w:rPr>
                <w:rFonts w:ascii="Calibri" w:hAnsi="Calibri"/>
                <w:sz w:val="21"/>
              </w:rPr>
              <w:t>9</w:t>
            </w:r>
          </w:p>
        </w:tc>
        <w:tc>
          <w:tcPr>
            <w:tcW w:type="dxa" w:w="1474"/>
          </w:tcPr>
          <w:p>
            <w:r>
              <w:rPr>
                <w:rFonts w:ascii="Calibri" w:hAnsi="Calibri"/>
                <w:sz w:val="21"/>
              </w:rPr>
              <w:t>Person A</w:t>
            </w:r>
          </w:p>
        </w:tc>
        <w:tc>
          <w:tcPr>
            <w:tcW w:type="dxa" w:w="3742"/>
          </w:tcPr>
          <w:p>
            <w:r>
              <w:rPr>
                <w:rFonts w:ascii="Calibri" w:hAnsi="Calibri"/>
                <w:sz w:val="21"/>
              </w:rPr>
              <w:t>Thanks, Grace. Maybe I'll see you and Buddy again.</w:t>
            </w:r>
          </w:p>
        </w:tc>
        <w:tc>
          <w:tcPr>
            <w:tcW w:type="dxa" w:w="3742"/>
          </w:tcPr>
          <w:p>
            <w:r>
              <w:rPr>
                <w:rFonts w:ascii="Calibri" w:hAnsi="Calibri"/>
                <w:sz w:val="21"/>
              </w:rPr>
              <w:t>Cảm ơn Grace. Có khi mình sẽ gặp lại bạn và Buddy lần nữa.</w:t>
            </w:r>
          </w:p>
        </w:tc>
      </w:tr>
      <w:tr>
        <w:tc>
          <w:tcPr>
            <w:tcW w:type="dxa" w:w="680"/>
            <w:shd w:val="clear" w:color="auto" w:fill="F2F5FB"/>
          </w:tcPr>
          <w:p>
            <w:r>
              <w:rPr>
                <w:rFonts w:ascii="Calibri" w:hAnsi="Calibri"/>
                <w:sz w:val="21"/>
              </w:rPr>
              <w:t>10</w:t>
            </w:r>
          </w:p>
        </w:tc>
        <w:tc>
          <w:tcPr>
            <w:tcW w:type="dxa" w:w="1474"/>
            <w:shd w:val="clear" w:color="auto" w:fill="F2F5FB"/>
          </w:tcPr>
          <w:p>
            <w:r>
              <w:rPr>
                <w:rFonts w:ascii="Calibri" w:hAnsi="Calibri"/>
                <w:sz w:val="21"/>
              </w:rPr>
              <w:t>Person B</w:t>
            </w:r>
          </w:p>
        </w:tc>
        <w:tc>
          <w:tcPr>
            <w:tcW w:type="dxa" w:w="3742"/>
            <w:shd w:val="clear" w:color="auto" w:fill="F2F5FB"/>
          </w:tcPr>
          <w:p>
            <w:r>
              <w:rPr>
                <w:rFonts w:ascii="Calibri" w:hAnsi="Calibri"/>
                <w:sz w:val="21"/>
              </w:rPr>
              <w:t>I'm sure you will. Have a good day!</w:t>
            </w:r>
          </w:p>
        </w:tc>
        <w:tc>
          <w:tcPr>
            <w:tcW w:type="dxa" w:w="3742"/>
            <w:shd w:val="clear" w:color="auto" w:fill="F2F5FB"/>
          </w:tcPr>
          <w:p>
            <w:r>
              <w:rPr>
                <w:rFonts w:ascii="Calibri" w:hAnsi="Calibri"/>
                <w:sz w:val="21"/>
              </w:rPr>
              <w:t>Chắc chắn là vậy. Chúc bạn một ngày tốt lành!</w:t>
            </w:r>
          </w:p>
        </w:tc>
      </w:tr>
      <w:tr>
        <w:tc>
          <w:tcPr>
            <w:tcW w:type="dxa" w:w="680"/>
          </w:tcPr>
          <w:p>
            <w:r>
              <w:rPr>
                <w:rFonts w:ascii="Calibri" w:hAnsi="Calibri"/>
                <w:sz w:val="21"/>
              </w:rPr>
              <w:t>11</w:t>
            </w:r>
          </w:p>
        </w:tc>
        <w:tc>
          <w:tcPr>
            <w:tcW w:type="dxa" w:w="1474"/>
          </w:tcPr>
          <w:p>
            <w:r>
              <w:rPr>
                <w:rFonts w:ascii="Calibri" w:hAnsi="Calibri"/>
                <w:sz w:val="21"/>
              </w:rPr>
              <w:t>Person A</w:t>
            </w:r>
          </w:p>
        </w:tc>
        <w:tc>
          <w:tcPr>
            <w:tcW w:type="dxa" w:w="3742"/>
          </w:tcPr>
          <w:p>
            <w:r>
              <w:rPr>
                <w:rFonts w:ascii="Calibri" w:hAnsi="Calibri"/>
                <w:sz w:val="21"/>
              </w:rPr>
              <w:t>You too. Bye!</w:t>
            </w:r>
          </w:p>
        </w:tc>
        <w:tc>
          <w:tcPr>
            <w:tcW w:type="dxa" w:w="3742"/>
          </w:tcPr>
          <w:p>
            <w:r>
              <w:rPr>
                <w:rFonts w:ascii="Calibri" w:hAnsi="Calibri"/>
                <w:sz w:val="21"/>
              </w:rPr>
              <w:t>Bạn cũng vậy nha. Chào bạn!</w:t>
            </w:r>
          </w:p>
        </w:tc>
      </w:tr>
    </w:tbl>
    <w:p>
      <w:pPr>
        <w:sectPr>
          <w:footerReference w:type="default" r:id="rId17"/>
          <w:pgSz w:w="11906" w:h="16838"/>
          <w:pgMar w:top="1020" w:right="1134" w:bottom="1020" w:left="1134" w:header="720" w:footer="720" w:gutter="0"/>
          <w:cols w:space="720"/>
          <w:docGrid w:linePitch="360"/>
        </w:sectPr>
      </w:pPr>
    </w:p>
    <w:p>
      <w:pPr>
        <w:jc w:val="center"/>
      </w:pPr>
      <w:r>
        <w:rPr>
          <w:rFonts w:ascii="Arial" w:hAnsi="Arial"/>
          <w:b/>
          <w:color w:val="1F3864"/>
          <w:sz w:val="26"/>
        </w:rPr>
        <w:t>PRACTICAL EVERYDAY ENGLISH</w:t>
      </w:r>
    </w:p>
    <w:p>
      <w:pPr>
        <w:spacing w:after="240"/>
        <w:jc w:val="center"/>
      </w:pPr>
      <w:r>
        <w:rPr>
          <w:rFonts w:ascii="Arial" w:hAnsi="Arial"/>
          <w:i/>
          <w:color w:val="444444"/>
          <w:sz w:val="20"/>
        </w:rPr>
        <w:t>TIẾNG ANH GIAO TIẾP THỰC CHIẾN</w:t>
      </w:r>
    </w:p>
    <w:tbl>
      <w:tblPr>
        <w:tblW w:type="auto" w:w="0"/>
        <w:jc w:val="center"/>
        <w:tblLayout w:type="fixed"/>
        <w:tblLook w:firstColumn="1" w:firstRow="1" w:lastColumn="0" w:lastRow="0" w:noHBand="0" w:noVBand="1" w:val="04A0"/>
      </w:tblPr>
      <w:tblGrid>
        <w:gridCol w:w="4819"/>
        <w:gridCol w:w="4819"/>
      </w:tblGrid>
      <w:tr>
        <w:tc>
          <w:tcPr>
            <w:tcW w:type="dxa" w:w="1814"/>
            <w:shd w:val="clear" w:color="auto" w:fill="1F3864"/>
          </w:tcPr>
          <w:p>
            <w:pPr>
              <w:jc w:val="center"/>
            </w:pPr>
            <w:r>
              <w:rPr>
                <w:rFonts w:ascii="Arial" w:hAnsi="Arial"/>
                <w:b/>
                <w:color w:val="FFFFFF"/>
                <w:sz w:val="28"/>
              </w:rPr>
              <w:t>Pre-A1.1</w:t>
            </w:r>
          </w:p>
          <w:p>
            <w:pPr>
              <w:jc w:val="center"/>
            </w:pPr>
            <w:r>
              <w:rPr>
                <w:rFonts w:ascii="Arial" w:hAnsi="Arial"/>
                <w:color w:val="FFFFFF"/>
                <w:sz w:val="16"/>
              </w:rPr>
              <w:t>LESSON 010</w:t>
            </w:r>
          </w:p>
        </w:tc>
        <w:tc>
          <w:tcPr>
            <w:tcW w:type="dxa" w:w="7824"/>
            <w:shd w:val="clear" w:color="auto" w:fill="D9E2F3"/>
          </w:tcPr>
          <w:p>
            <w:r>
              <w:rPr>
                <w:rFonts w:ascii="Arial" w:hAnsi="Arial"/>
                <w:b/>
                <w:color w:val="1F3864"/>
                <w:sz w:val="32"/>
              </w:rPr>
              <w:t>Signing Up and Spelling Your Name</w:t>
            </w:r>
          </w:p>
          <w:p>
            <w:r>
              <w:rPr>
                <w:rFonts w:ascii="Arial" w:hAnsi="Arial"/>
                <w:i/>
                <w:color w:val="333333"/>
                <w:sz w:val="22"/>
              </w:rPr>
              <w:t>Đăng ký và đánh vần tên của mình</w:t>
            </w:r>
          </w:p>
        </w:tc>
      </w:tr>
    </w:tbl>
    <w:p>
      <w:pPr>
        <w:spacing w:after="80"/>
      </w:pPr>
    </w:p>
    <w:p>
      <w:pPr>
        <w:spacing w:before="200" w:after="80"/>
        <w:shd w:val="clear" w:color="auto" w:fill="D9E2F3"/>
      </w:pPr>
      <w:r>
        <w:rPr>
          <w:rFonts w:ascii="Arial" w:hAnsi="Arial"/>
          <w:b/>
          <w:color w:val="1F3864"/>
          <w:sz w:val="22"/>
        </w:rPr>
        <w:t xml:space="preserve">  SITUATION / BỐI CẢNH</w:t>
      </w:r>
    </w:p>
    <w:p>
      <w:r>
        <w:rPr>
          <w:rFonts w:ascii="Calibri" w:hAnsi="Calibri"/>
          <w:sz w:val="21"/>
        </w:rPr>
        <w:t>Elena signs up for a gym membership. The receptionist needs to write her full name correctly on the form.</w:t>
      </w:r>
    </w:p>
    <w:p>
      <w:r>
        <w:rPr>
          <w:rFonts w:ascii="Calibri" w:hAnsi="Calibri"/>
          <w:i/>
          <w:color w:val="444444"/>
          <w:sz w:val="20"/>
        </w:rPr>
        <w:t>Elena đăng ký thẻ hội viên tại một phòng gym. Nhân viên lễ tân cần ghi đúng họ tên đầy đủ của Elena vào phiếu đăng ký.</w:t>
      </w:r>
    </w:p>
    <w:p>
      <w:pPr>
        <w:spacing w:before="200" w:after="80"/>
        <w:shd w:val="clear" w:color="auto" w:fill="D9E2F3"/>
      </w:pPr>
      <w:r>
        <w:rPr>
          <w:rFonts w:ascii="Arial" w:hAnsi="Arial"/>
          <w:b/>
          <w:color w:val="1F3864"/>
          <w:sz w:val="22"/>
        </w:rPr>
        <w:t xml:space="preserve">  CORE DIALOGUE / HỘI THOẠI</w:t>
      </w:r>
    </w:p>
    <w:tbl>
      <w:tblPr>
        <w:tblStyle w:val="TableGrid"/>
        <w:tblW w:type="auto" w:w="0"/>
        <w:tblLayout w:type="fixed"/>
        <w:tblLook w:firstColumn="1" w:firstRow="1" w:lastColumn="0" w:lastRow="0" w:noHBand="0" w:noVBand="1" w:val="04A0"/>
      </w:tblPr>
      <w:tblGrid>
        <w:gridCol w:w="2409"/>
        <w:gridCol w:w="2409"/>
        <w:gridCol w:w="2409"/>
        <w:gridCol w:w="2409"/>
      </w:tblGrid>
      <w:tr>
        <w:tc>
          <w:tcPr>
            <w:tcW w:type="dxa" w:w="680"/>
            <w:shd w:val="clear" w:color="auto" w:fill="1F3864"/>
          </w:tcPr>
          <w:p>
            <w:pPr>
              <w:jc w:val="center"/>
            </w:pPr>
            <w:r>
              <w:rPr>
                <w:rFonts w:ascii="Arial" w:hAnsi="Arial"/>
                <w:b/>
                <w:color w:val="FFFFFF"/>
                <w:sz w:val="20"/>
              </w:rPr>
              <w:t>No.</w:t>
            </w:r>
          </w:p>
        </w:tc>
        <w:tc>
          <w:tcPr>
            <w:tcW w:type="dxa" w:w="1474"/>
            <w:shd w:val="clear" w:color="auto" w:fill="1F3864"/>
          </w:tcPr>
          <w:p>
            <w:pPr>
              <w:jc w:val="center"/>
            </w:pPr>
            <w:r>
              <w:rPr>
                <w:rFonts w:ascii="Arial" w:hAnsi="Arial"/>
                <w:b/>
                <w:color w:val="FFFFFF"/>
                <w:sz w:val="20"/>
              </w:rPr>
              <w:t>Speaker</w:t>
            </w:r>
          </w:p>
        </w:tc>
        <w:tc>
          <w:tcPr>
            <w:tcW w:type="dxa" w:w="3742"/>
            <w:shd w:val="clear" w:color="auto" w:fill="1F3864"/>
          </w:tcPr>
          <w:p>
            <w:pPr>
              <w:jc w:val="center"/>
            </w:pPr>
            <w:r>
              <w:rPr>
                <w:rFonts w:ascii="Arial" w:hAnsi="Arial"/>
                <w:b/>
                <w:color w:val="FFFFFF"/>
                <w:sz w:val="20"/>
              </w:rPr>
              <w:t>English</w:t>
            </w:r>
          </w:p>
        </w:tc>
        <w:tc>
          <w:tcPr>
            <w:tcW w:type="dxa" w:w="3742"/>
            <w:shd w:val="clear" w:color="auto" w:fill="1F3864"/>
          </w:tcPr>
          <w:p>
            <w:pPr>
              <w:jc w:val="center"/>
            </w:pPr>
            <w:r>
              <w:rPr>
                <w:rFonts w:ascii="Arial" w:hAnsi="Arial"/>
                <w:b/>
                <w:color w:val="FFFFFF"/>
                <w:sz w:val="20"/>
              </w:rPr>
              <w:t>Vietnamese Translation</w:t>
            </w:r>
          </w:p>
        </w:tc>
      </w:tr>
      <w:tr>
        <w:tc>
          <w:tcPr>
            <w:tcW w:type="dxa" w:w="680"/>
          </w:tcPr>
          <w:p>
            <w:r>
              <w:rPr>
                <w:rFonts w:ascii="Calibri" w:hAnsi="Calibri"/>
                <w:sz w:val="21"/>
              </w:rPr>
              <w:t>1</w:t>
            </w:r>
          </w:p>
        </w:tc>
        <w:tc>
          <w:tcPr>
            <w:tcW w:type="dxa" w:w="1474"/>
          </w:tcPr>
          <w:p>
            <w:r>
              <w:rPr>
                <w:rFonts w:ascii="Calibri" w:hAnsi="Calibri"/>
                <w:sz w:val="21"/>
              </w:rPr>
              <w:t>Person A</w:t>
            </w:r>
          </w:p>
        </w:tc>
        <w:tc>
          <w:tcPr>
            <w:tcW w:type="dxa" w:w="3742"/>
          </w:tcPr>
          <w:p>
            <w:r>
              <w:rPr>
                <w:rFonts w:ascii="Calibri" w:hAnsi="Calibri"/>
                <w:sz w:val="21"/>
              </w:rPr>
              <w:t>Hi, I'd like to sign up for the gym, please.</w:t>
            </w:r>
          </w:p>
        </w:tc>
        <w:tc>
          <w:tcPr>
            <w:tcW w:type="dxa" w:w="3742"/>
          </w:tcPr>
          <w:p>
            <w:r>
              <w:rPr>
                <w:rFonts w:ascii="Calibri" w:hAnsi="Calibri"/>
                <w:sz w:val="21"/>
              </w:rPr>
              <w:t>Chào em, chị muốn đăng ký tập gym.</w:t>
            </w:r>
          </w:p>
        </w:tc>
      </w:tr>
      <w:tr>
        <w:tc>
          <w:tcPr>
            <w:tcW w:type="dxa" w:w="680"/>
            <w:shd w:val="clear" w:color="auto" w:fill="F2F5FB"/>
          </w:tcPr>
          <w:p>
            <w:r>
              <w:rPr>
                <w:rFonts w:ascii="Calibri" w:hAnsi="Calibri"/>
                <w:sz w:val="21"/>
              </w:rPr>
              <w:t>2</w:t>
            </w:r>
          </w:p>
        </w:tc>
        <w:tc>
          <w:tcPr>
            <w:tcW w:type="dxa" w:w="1474"/>
            <w:shd w:val="clear" w:color="auto" w:fill="F2F5FB"/>
          </w:tcPr>
          <w:p>
            <w:r>
              <w:rPr>
                <w:rFonts w:ascii="Calibri" w:hAnsi="Calibri"/>
                <w:sz w:val="21"/>
              </w:rPr>
              <w:t>Person B</w:t>
            </w:r>
          </w:p>
        </w:tc>
        <w:tc>
          <w:tcPr>
            <w:tcW w:type="dxa" w:w="3742"/>
            <w:shd w:val="clear" w:color="auto" w:fill="F2F5FB"/>
          </w:tcPr>
          <w:p>
            <w:r>
              <w:rPr>
                <w:rFonts w:ascii="Calibri" w:hAnsi="Calibri"/>
                <w:sz w:val="21"/>
              </w:rPr>
              <w:t>Sure. Can I have your full name, please?</w:t>
            </w:r>
          </w:p>
        </w:tc>
        <w:tc>
          <w:tcPr>
            <w:tcW w:type="dxa" w:w="3742"/>
            <w:shd w:val="clear" w:color="auto" w:fill="F2F5FB"/>
          </w:tcPr>
          <w:p>
            <w:r>
              <w:rPr>
                <w:rFonts w:ascii="Calibri" w:hAnsi="Calibri"/>
                <w:sz w:val="21"/>
              </w:rPr>
              <w:t>Dạ được. Chị cho em xin họ tên đầy đủ được không?</w:t>
            </w:r>
          </w:p>
        </w:tc>
      </w:tr>
      <w:tr>
        <w:tc>
          <w:tcPr>
            <w:tcW w:type="dxa" w:w="680"/>
          </w:tcPr>
          <w:p>
            <w:r>
              <w:rPr>
                <w:rFonts w:ascii="Calibri" w:hAnsi="Calibri"/>
                <w:sz w:val="21"/>
              </w:rPr>
              <w:t>3</w:t>
            </w:r>
          </w:p>
        </w:tc>
        <w:tc>
          <w:tcPr>
            <w:tcW w:type="dxa" w:w="1474"/>
          </w:tcPr>
          <w:p>
            <w:r>
              <w:rPr>
                <w:rFonts w:ascii="Calibri" w:hAnsi="Calibri"/>
                <w:sz w:val="21"/>
              </w:rPr>
              <w:t>Person A</w:t>
            </w:r>
          </w:p>
        </w:tc>
        <w:tc>
          <w:tcPr>
            <w:tcW w:type="dxa" w:w="3742"/>
          </w:tcPr>
          <w:p>
            <w:r>
              <w:rPr>
                <w:rFonts w:ascii="Calibri" w:hAnsi="Calibri"/>
                <w:sz w:val="21"/>
              </w:rPr>
              <w:t>Yes, it's Elena Petrova.</w:t>
            </w:r>
          </w:p>
        </w:tc>
        <w:tc>
          <w:tcPr>
            <w:tcW w:type="dxa" w:w="3742"/>
          </w:tcPr>
          <w:p>
            <w:r>
              <w:rPr>
                <w:rFonts w:ascii="Calibri" w:hAnsi="Calibri"/>
                <w:sz w:val="21"/>
              </w:rPr>
              <w:t>Được, tên chị là Elena Petrova.</w:t>
            </w:r>
          </w:p>
        </w:tc>
      </w:tr>
      <w:tr>
        <w:tc>
          <w:tcPr>
            <w:tcW w:type="dxa" w:w="680"/>
            <w:shd w:val="clear" w:color="auto" w:fill="F2F5FB"/>
          </w:tcPr>
          <w:p>
            <w:r>
              <w:rPr>
                <w:rFonts w:ascii="Calibri" w:hAnsi="Calibri"/>
                <w:sz w:val="21"/>
              </w:rPr>
              <w:t>4</w:t>
            </w:r>
          </w:p>
        </w:tc>
        <w:tc>
          <w:tcPr>
            <w:tcW w:type="dxa" w:w="1474"/>
            <w:shd w:val="clear" w:color="auto" w:fill="F2F5FB"/>
          </w:tcPr>
          <w:p>
            <w:r>
              <w:rPr>
                <w:rFonts w:ascii="Calibri" w:hAnsi="Calibri"/>
                <w:sz w:val="21"/>
              </w:rPr>
              <w:t>Person B</w:t>
            </w:r>
          </w:p>
        </w:tc>
        <w:tc>
          <w:tcPr>
            <w:tcW w:type="dxa" w:w="3742"/>
            <w:shd w:val="clear" w:color="auto" w:fill="F2F5FB"/>
          </w:tcPr>
          <w:p>
            <w:r>
              <w:rPr>
                <w:rFonts w:ascii="Calibri" w:hAnsi="Calibri"/>
                <w:sz w:val="21"/>
              </w:rPr>
              <w:t>Could you spell your surname for me, please?</w:t>
            </w:r>
          </w:p>
        </w:tc>
        <w:tc>
          <w:tcPr>
            <w:tcW w:type="dxa" w:w="3742"/>
            <w:shd w:val="clear" w:color="auto" w:fill="F2F5FB"/>
          </w:tcPr>
          <w:p>
            <w:r>
              <w:rPr>
                <w:rFonts w:ascii="Calibri" w:hAnsi="Calibri"/>
                <w:sz w:val="21"/>
              </w:rPr>
              <w:t>Chị đánh vần giúp em họ của chị được không?</w:t>
            </w:r>
          </w:p>
        </w:tc>
      </w:tr>
      <w:tr>
        <w:tc>
          <w:tcPr>
            <w:tcW w:type="dxa" w:w="680"/>
          </w:tcPr>
          <w:p>
            <w:r>
              <w:rPr>
                <w:rFonts w:ascii="Calibri" w:hAnsi="Calibri"/>
                <w:sz w:val="21"/>
              </w:rPr>
              <w:t>5</w:t>
            </w:r>
          </w:p>
        </w:tc>
        <w:tc>
          <w:tcPr>
            <w:tcW w:type="dxa" w:w="1474"/>
          </w:tcPr>
          <w:p>
            <w:r>
              <w:rPr>
                <w:rFonts w:ascii="Calibri" w:hAnsi="Calibri"/>
                <w:sz w:val="21"/>
              </w:rPr>
              <w:t>Person A</w:t>
            </w:r>
          </w:p>
        </w:tc>
        <w:tc>
          <w:tcPr>
            <w:tcW w:type="dxa" w:w="3742"/>
          </w:tcPr>
          <w:p>
            <w:r>
              <w:rPr>
                <w:rFonts w:ascii="Calibri" w:hAnsi="Calibri"/>
                <w:sz w:val="21"/>
              </w:rPr>
              <w:t>Yes, it's P-E-T-R-O-V-A.</w:t>
            </w:r>
          </w:p>
        </w:tc>
        <w:tc>
          <w:tcPr>
            <w:tcW w:type="dxa" w:w="3742"/>
          </w:tcPr>
          <w:p>
            <w:r>
              <w:rPr>
                <w:rFonts w:ascii="Calibri" w:hAnsi="Calibri"/>
                <w:sz w:val="21"/>
              </w:rPr>
              <w:t>Được, là P-E-T-R-O-V-A.</w:t>
            </w:r>
          </w:p>
        </w:tc>
      </w:tr>
      <w:tr>
        <w:tc>
          <w:tcPr>
            <w:tcW w:type="dxa" w:w="680"/>
            <w:shd w:val="clear" w:color="auto" w:fill="F2F5FB"/>
          </w:tcPr>
          <w:p>
            <w:r>
              <w:rPr>
                <w:rFonts w:ascii="Calibri" w:hAnsi="Calibri"/>
                <w:sz w:val="21"/>
              </w:rPr>
              <w:t>6</w:t>
            </w:r>
          </w:p>
        </w:tc>
        <w:tc>
          <w:tcPr>
            <w:tcW w:type="dxa" w:w="1474"/>
            <w:shd w:val="clear" w:color="auto" w:fill="F2F5FB"/>
          </w:tcPr>
          <w:p>
            <w:r>
              <w:rPr>
                <w:rFonts w:ascii="Calibri" w:hAnsi="Calibri"/>
                <w:sz w:val="21"/>
              </w:rPr>
              <w:t>Person B</w:t>
            </w:r>
          </w:p>
        </w:tc>
        <w:tc>
          <w:tcPr>
            <w:tcW w:type="dxa" w:w="3742"/>
            <w:shd w:val="clear" w:color="auto" w:fill="F2F5FB"/>
          </w:tcPr>
          <w:p>
            <w:r>
              <w:rPr>
                <w:rFonts w:ascii="Calibri" w:hAnsi="Calibri"/>
                <w:sz w:val="21"/>
              </w:rPr>
              <w:t>Thank you. And how do you spell Elena?</w:t>
            </w:r>
          </w:p>
        </w:tc>
        <w:tc>
          <w:tcPr>
            <w:tcW w:type="dxa" w:w="3742"/>
            <w:shd w:val="clear" w:color="auto" w:fill="F2F5FB"/>
          </w:tcPr>
          <w:p>
            <w:r>
              <w:rPr>
                <w:rFonts w:ascii="Calibri" w:hAnsi="Calibri"/>
                <w:sz w:val="21"/>
              </w:rPr>
              <w:t>Em cảm ơn chị. Còn Elena thì đánh vần sao ạ?</w:t>
            </w:r>
          </w:p>
        </w:tc>
      </w:tr>
      <w:tr>
        <w:tc>
          <w:tcPr>
            <w:tcW w:type="dxa" w:w="680"/>
          </w:tcPr>
          <w:p>
            <w:r>
              <w:rPr>
                <w:rFonts w:ascii="Calibri" w:hAnsi="Calibri"/>
                <w:sz w:val="21"/>
              </w:rPr>
              <w:t>7</w:t>
            </w:r>
          </w:p>
        </w:tc>
        <w:tc>
          <w:tcPr>
            <w:tcW w:type="dxa" w:w="1474"/>
          </w:tcPr>
          <w:p>
            <w:r>
              <w:rPr>
                <w:rFonts w:ascii="Calibri" w:hAnsi="Calibri"/>
                <w:sz w:val="21"/>
              </w:rPr>
              <w:t>Person A</w:t>
            </w:r>
          </w:p>
        </w:tc>
        <w:tc>
          <w:tcPr>
            <w:tcW w:type="dxa" w:w="3742"/>
          </w:tcPr>
          <w:p>
            <w:r>
              <w:rPr>
                <w:rFonts w:ascii="Calibri" w:hAnsi="Calibri"/>
                <w:sz w:val="21"/>
              </w:rPr>
              <w:t>E-L-E-N-A.</w:t>
            </w:r>
          </w:p>
        </w:tc>
        <w:tc>
          <w:tcPr>
            <w:tcW w:type="dxa" w:w="3742"/>
          </w:tcPr>
          <w:p>
            <w:r>
              <w:rPr>
                <w:rFonts w:ascii="Calibri" w:hAnsi="Calibri"/>
                <w:sz w:val="21"/>
              </w:rPr>
              <w:t>E-L-E-N-A.</w:t>
            </w:r>
          </w:p>
        </w:tc>
      </w:tr>
      <w:tr>
        <w:tc>
          <w:tcPr>
            <w:tcW w:type="dxa" w:w="680"/>
            <w:shd w:val="clear" w:color="auto" w:fill="F2F5FB"/>
          </w:tcPr>
          <w:p>
            <w:r>
              <w:rPr>
                <w:rFonts w:ascii="Calibri" w:hAnsi="Calibri"/>
                <w:sz w:val="21"/>
              </w:rPr>
              <w:t>8</w:t>
            </w:r>
          </w:p>
        </w:tc>
        <w:tc>
          <w:tcPr>
            <w:tcW w:type="dxa" w:w="1474"/>
            <w:shd w:val="clear" w:color="auto" w:fill="F2F5FB"/>
          </w:tcPr>
          <w:p>
            <w:r>
              <w:rPr>
                <w:rFonts w:ascii="Calibri" w:hAnsi="Calibri"/>
                <w:sz w:val="21"/>
              </w:rPr>
              <w:t>Person B</w:t>
            </w:r>
          </w:p>
        </w:tc>
        <w:tc>
          <w:tcPr>
            <w:tcW w:type="dxa" w:w="3742"/>
            <w:shd w:val="clear" w:color="auto" w:fill="F2F5FB"/>
          </w:tcPr>
          <w:p>
            <w:r>
              <w:rPr>
                <w:rFonts w:ascii="Calibri" w:hAnsi="Calibri"/>
                <w:sz w:val="21"/>
              </w:rPr>
              <w:t>Got it. Elena Petrova. Is that correct?</w:t>
            </w:r>
          </w:p>
        </w:tc>
        <w:tc>
          <w:tcPr>
            <w:tcW w:type="dxa" w:w="3742"/>
            <w:shd w:val="clear" w:color="auto" w:fill="F2F5FB"/>
          </w:tcPr>
          <w:p>
            <w:r>
              <w:rPr>
                <w:rFonts w:ascii="Calibri" w:hAnsi="Calibri"/>
                <w:sz w:val="21"/>
              </w:rPr>
              <w:t>Em ghi rồi. Elena Petrova. Đúng chưa ạ chị?</w:t>
            </w:r>
          </w:p>
        </w:tc>
      </w:tr>
      <w:tr>
        <w:tc>
          <w:tcPr>
            <w:tcW w:type="dxa" w:w="680"/>
          </w:tcPr>
          <w:p>
            <w:r>
              <w:rPr>
                <w:rFonts w:ascii="Calibri" w:hAnsi="Calibri"/>
                <w:sz w:val="21"/>
              </w:rPr>
              <w:t>9</w:t>
            </w:r>
          </w:p>
        </w:tc>
        <w:tc>
          <w:tcPr>
            <w:tcW w:type="dxa" w:w="1474"/>
          </w:tcPr>
          <w:p>
            <w:r>
              <w:rPr>
                <w:rFonts w:ascii="Calibri" w:hAnsi="Calibri"/>
                <w:sz w:val="21"/>
              </w:rPr>
              <w:t>Person A</w:t>
            </w:r>
          </w:p>
        </w:tc>
        <w:tc>
          <w:tcPr>
            <w:tcW w:type="dxa" w:w="3742"/>
          </w:tcPr>
          <w:p>
            <w:r>
              <w:rPr>
                <w:rFonts w:ascii="Calibri" w:hAnsi="Calibri"/>
                <w:sz w:val="21"/>
              </w:rPr>
              <w:t>Yes, that's correct.</w:t>
            </w:r>
          </w:p>
        </w:tc>
        <w:tc>
          <w:tcPr>
            <w:tcW w:type="dxa" w:w="3742"/>
          </w:tcPr>
          <w:p>
            <w:r>
              <w:rPr>
                <w:rFonts w:ascii="Calibri" w:hAnsi="Calibri"/>
                <w:sz w:val="21"/>
              </w:rPr>
              <w:t>Đúng rồi đó.</w:t>
            </w:r>
          </w:p>
        </w:tc>
      </w:tr>
      <w:tr>
        <w:tc>
          <w:tcPr>
            <w:tcW w:type="dxa" w:w="680"/>
            <w:shd w:val="clear" w:color="auto" w:fill="F2F5FB"/>
          </w:tcPr>
          <w:p>
            <w:r>
              <w:rPr>
                <w:rFonts w:ascii="Calibri" w:hAnsi="Calibri"/>
                <w:sz w:val="21"/>
              </w:rPr>
              <w:t>10</w:t>
            </w:r>
          </w:p>
        </w:tc>
        <w:tc>
          <w:tcPr>
            <w:tcW w:type="dxa" w:w="1474"/>
            <w:shd w:val="clear" w:color="auto" w:fill="F2F5FB"/>
          </w:tcPr>
          <w:p>
            <w:r>
              <w:rPr>
                <w:rFonts w:ascii="Calibri" w:hAnsi="Calibri"/>
                <w:sz w:val="21"/>
              </w:rPr>
              <w:t>Person B</w:t>
            </w:r>
          </w:p>
        </w:tc>
        <w:tc>
          <w:tcPr>
            <w:tcW w:type="dxa" w:w="3742"/>
            <w:shd w:val="clear" w:color="auto" w:fill="F2F5FB"/>
          </w:tcPr>
          <w:p>
            <w:r>
              <w:rPr>
                <w:rFonts w:ascii="Calibri" w:hAnsi="Calibri"/>
                <w:sz w:val="21"/>
              </w:rPr>
              <w:t>Great, you're all signed up. Welcome to the gym!</w:t>
            </w:r>
          </w:p>
        </w:tc>
        <w:tc>
          <w:tcPr>
            <w:tcW w:type="dxa" w:w="3742"/>
            <w:shd w:val="clear" w:color="auto" w:fill="F2F5FB"/>
          </w:tcPr>
          <w:p>
            <w:r>
              <w:rPr>
                <w:rFonts w:ascii="Calibri" w:hAnsi="Calibri"/>
                <w:sz w:val="21"/>
              </w:rPr>
              <w:t>Tuyệt, chị đã đăng ký xong rồi. Chào mừng chị đến với phòng gym!</w:t>
            </w:r>
          </w:p>
        </w:tc>
      </w:tr>
      <w:tr>
        <w:tc>
          <w:tcPr>
            <w:tcW w:type="dxa" w:w="680"/>
          </w:tcPr>
          <w:p>
            <w:r>
              <w:rPr>
                <w:rFonts w:ascii="Calibri" w:hAnsi="Calibri"/>
                <w:sz w:val="21"/>
              </w:rPr>
              <w:t>11</w:t>
            </w:r>
          </w:p>
        </w:tc>
        <w:tc>
          <w:tcPr>
            <w:tcW w:type="dxa" w:w="1474"/>
          </w:tcPr>
          <w:p>
            <w:r>
              <w:rPr>
                <w:rFonts w:ascii="Calibri" w:hAnsi="Calibri"/>
                <w:sz w:val="21"/>
              </w:rPr>
              <w:t>Person A</w:t>
            </w:r>
          </w:p>
        </w:tc>
        <w:tc>
          <w:tcPr>
            <w:tcW w:type="dxa" w:w="3742"/>
          </w:tcPr>
          <w:p>
            <w:r>
              <w:rPr>
                <w:rFonts w:ascii="Calibri" w:hAnsi="Calibri"/>
                <w:sz w:val="21"/>
              </w:rPr>
              <w:t>Thank you very much.</w:t>
            </w:r>
          </w:p>
        </w:tc>
        <w:tc>
          <w:tcPr>
            <w:tcW w:type="dxa" w:w="3742"/>
          </w:tcPr>
          <w:p>
            <w:r>
              <w:rPr>
                <w:rFonts w:ascii="Calibri" w:hAnsi="Calibri"/>
                <w:sz w:val="21"/>
              </w:rPr>
              <w:t>Chị cảm ơn em nhiều.</w:t>
            </w:r>
          </w:p>
        </w:tc>
      </w:tr>
    </w:tbl>
    <w:p>
      <w:pPr>
        <w:sectPr>
          <w:footerReference w:type="default" r:id="rId18"/>
          <w:pgSz w:w="11906" w:h="16838"/>
          <w:pgMar w:top="1020" w:right="1134" w:bottom="1020" w:left="1134" w:header="720" w:footer="720" w:gutter="0"/>
          <w:cols w:space="720"/>
          <w:docGrid w:linePitch="360"/>
        </w:sectPr>
      </w:pPr>
    </w:p>
    <w:p>
      <w:pPr>
        <w:jc w:val="center"/>
      </w:pPr>
      <w:r>
        <w:rPr>
          <w:rFonts w:ascii="Arial" w:hAnsi="Arial"/>
          <w:b/>
          <w:color w:val="1F3864"/>
          <w:sz w:val="26"/>
        </w:rPr>
        <w:t>PRACTICAL EVERYDAY ENGLISH</w:t>
      </w:r>
    </w:p>
    <w:p>
      <w:pPr>
        <w:spacing w:after="240"/>
        <w:jc w:val="center"/>
      </w:pPr>
      <w:r>
        <w:rPr>
          <w:rFonts w:ascii="Arial" w:hAnsi="Arial"/>
          <w:i/>
          <w:color w:val="444444"/>
          <w:sz w:val="20"/>
        </w:rPr>
        <w:t>TIẾNG ANH GIAO TIẾP THỰC CHIẾN</w:t>
      </w:r>
    </w:p>
    <w:tbl>
      <w:tblPr>
        <w:tblW w:type="auto" w:w="0"/>
        <w:jc w:val="center"/>
        <w:tblLayout w:type="fixed"/>
        <w:tblLook w:firstColumn="1" w:firstRow="1" w:lastColumn="0" w:lastRow="0" w:noHBand="0" w:noVBand="1" w:val="04A0"/>
      </w:tblPr>
      <w:tblGrid>
        <w:gridCol w:w="4819"/>
        <w:gridCol w:w="4819"/>
      </w:tblGrid>
      <w:tr>
        <w:tc>
          <w:tcPr>
            <w:tcW w:type="dxa" w:w="1814"/>
            <w:shd w:val="clear" w:color="auto" w:fill="1F3864"/>
          </w:tcPr>
          <w:p>
            <w:pPr>
              <w:jc w:val="center"/>
            </w:pPr>
            <w:r>
              <w:rPr>
                <w:rFonts w:ascii="Arial" w:hAnsi="Arial"/>
                <w:b/>
                <w:color w:val="FFFFFF"/>
                <w:sz w:val="28"/>
              </w:rPr>
              <w:t>Pre-A1.1</w:t>
            </w:r>
          </w:p>
          <w:p>
            <w:pPr>
              <w:jc w:val="center"/>
            </w:pPr>
            <w:r>
              <w:rPr>
                <w:rFonts w:ascii="Arial" w:hAnsi="Arial"/>
                <w:color w:val="FFFFFF"/>
                <w:sz w:val="16"/>
              </w:rPr>
              <w:t>LESSON 011</w:t>
            </w:r>
          </w:p>
        </w:tc>
        <w:tc>
          <w:tcPr>
            <w:tcW w:type="dxa" w:w="7824"/>
            <w:shd w:val="clear" w:color="auto" w:fill="D9E2F3"/>
          </w:tcPr>
          <w:p>
            <w:r>
              <w:rPr>
                <w:rFonts w:ascii="Arial" w:hAnsi="Arial"/>
                <w:b/>
                <w:color w:val="1F3864"/>
                <w:sz w:val="32"/>
              </w:rPr>
              <w:t>Booking a Taxi by Phone</w:t>
            </w:r>
          </w:p>
          <w:p>
            <w:r>
              <w:rPr>
                <w:rFonts w:ascii="Arial" w:hAnsi="Arial"/>
                <w:i/>
                <w:color w:val="333333"/>
                <w:sz w:val="22"/>
              </w:rPr>
              <w:t>Đặt taxi qua điện thoại</w:t>
            </w:r>
          </w:p>
        </w:tc>
      </w:tr>
    </w:tbl>
    <w:p>
      <w:pPr>
        <w:spacing w:after="80"/>
      </w:pPr>
    </w:p>
    <w:p>
      <w:pPr>
        <w:spacing w:before="200" w:after="80"/>
        <w:shd w:val="clear" w:color="auto" w:fill="D9E2F3"/>
      </w:pPr>
      <w:r>
        <w:rPr>
          <w:rFonts w:ascii="Arial" w:hAnsi="Arial"/>
          <w:b/>
          <w:color w:val="1F3864"/>
          <w:sz w:val="22"/>
        </w:rPr>
        <w:t xml:space="preserve">  SITUATION / BỐI CẢNH</w:t>
      </w:r>
    </w:p>
    <w:p>
      <w:r>
        <w:rPr>
          <w:rFonts w:ascii="Calibri" w:hAnsi="Calibri"/>
          <w:sz w:val="21"/>
        </w:rPr>
        <w:t>Ben calls a taxi company to book a ride. The operator needs his name for the booking.</w:t>
      </w:r>
    </w:p>
    <w:p>
      <w:r>
        <w:rPr>
          <w:rFonts w:ascii="Calibri" w:hAnsi="Calibri"/>
          <w:i/>
          <w:color w:val="444444"/>
          <w:sz w:val="20"/>
        </w:rPr>
        <w:t>Ben gọi điện cho một hãng taxi để đặt xe. Nhân viên tổng đài cần tên của anh để ghi vào đơn đặt xe.</w:t>
      </w:r>
    </w:p>
    <w:p>
      <w:pPr>
        <w:spacing w:before="200" w:after="80"/>
        <w:shd w:val="clear" w:color="auto" w:fill="D9E2F3"/>
      </w:pPr>
      <w:r>
        <w:rPr>
          <w:rFonts w:ascii="Arial" w:hAnsi="Arial"/>
          <w:b/>
          <w:color w:val="1F3864"/>
          <w:sz w:val="22"/>
        </w:rPr>
        <w:t xml:space="preserve">  CORE DIALOGUE / HỘI THOẠI</w:t>
      </w:r>
    </w:p>
    <w:tbl>
      <w:tblPr>
        <w:tblStyle w:val="TableGrid"/>
        <w:tblW w:type="auto" w:w="0"/>
        <w:tblLayout w:type="fixed"/>
        <w:tblLook w:firstColumn="1" w:firstRow="1" w:lastColumn="0" w:lastRow="0" w:noHBand="0" w:noVBand="1" w:val="04A0"/>
      </w:tblPr>
      <w:tblGrid>
        <w:gridCol w:w="2409"/>
        <w:gridCol w:w="2409"/>
        <w:gridCol w:w="2409"/>
        <w:gridCol w:w="2409"/>
      </w:tblGrid>
      <w:tr>
        <w:tc>
          <w:tcPr>
            <w:tcW w:type="dxa" w:w="680"/>
            <w:shd w:val="clear" w:color="auto" w:fill="1F3864"/>
          </w:tcPr>
          <w:p>
            <w:pPr>
              <w:jc w:val="center"/>
            </w:pPr>
            <w:r>
              <w:rPr>
                <w:rFonts w:ascii="Arial" w:hAnsi="Arial"/>
                <w:b/>
                <w:color w:val="FFFFFF"/>
                <w:sz w:val="20"/>
              </w:rPr>
              <w:t>No.</w:t>
            </w:r>
          </w:p>
        </w:tc>
        <w:tc>
          <w:tcPr>
            <w:tcW w:type="dxa" w:w="1474"/>
            <w:shd w:val="clear" w:color="auto" w:fill="1F3864"/>
          </w:tcPr>
          <w:p>
            <w:pPr>
              <w:jc w:val="center"/>
            </w:pPr>
            <w:r>
              <w:rPr>
                <w:rFonts w:ascii="Arial" w:hAnsi="Arial"/>
                <w:b/>
                <w:color w:val="FFFFFF"/>
                <w:sz w:val="20"/>
              </w:rPr>
              <w:t>Speaker</w:t>
            </w:r>
          </w:p>
        </w:tc>
        <w:tc>
          <w:tcPr>
            <w:tcW w:type="dxa" w:w="3742"/>
            <w:shd w:val="clear" w:color="auto" w:fill="1F3864"/>
          </w:tcPr>
          <w:p>
            <w:pPr>
              <w:jc w:val="center"/>
            </w:pPr>
            <w:r>
              <w:rPr>
                <w:rFonts w:ascii="Arial" w:hAnsi="Arial"/>
                <w:b/>
                <w:color w:val="FFFFFF"/>
                <w:sz w:val="20"/>
              </w:rPr>
              <w:t>English</w:t>
            </w:r>
          </w:p>
        </w:tc>
        <w:tc>
          <w:tcPr>
            <w:tcW w:type="dxa" w:w="3742"/>
            <w:shd w:val="clear" w:color="auto" w:fill="1F3864"/>
          </w:tcPr>
          <w:p>
            <w:pPr>
              <w:jc w:val="center"/>
            </w:pPr>
            <w:r>
              <w:rPr>
                <w:rFonts w:ascii="Arial" w:hAnsi="Arial"/>
                <w:b/>
                <w:color w:val="FFFFFF"/>
                <w:sz w:val="20"/>
              </w:rPr>
              <w:t>Vietnamese Translation</w:t>
            </w:r>
          </w:p>
        </w:tc>
      </w:tr>
      <w:tr>
        <w:tc>
          <w:tcPr>
            <w:tcW w:type="dxa" w:w="680"/>
          </w:tcPr>
          <w:p>
            <w:r>
              <w:rPr>
                <w:rFonts w:ascii="Calibri" w:hAnsi="Calibri"/>
                <w:sz w:val="21"/>
              </w:rPr>
              <w:t>1</w:t>
            </w:r>
          </w:p>
        </w:tc>
        <w:tc>
          <w:tcPr>
            <w:tcW w:type="dxa" w:w="1474"/>
          </w:tcPr>
          <w:p>
            <w:r>
              <w:rPr>
                <w:rFonts w:ascii="Calibri" w:hAnsi="Calibri"/>
                <w:sz w:val="21"/>
              </w:rPr>
              <w:t>Person A</w:t>
            </w:r>
          </w:p>
        </w:tc>
        <w:tc>
          <w:tcPr>
            <w:tcW w:type="dxa" w:w="3742"/>
          </w:tcPr>
          <w:p>
            <w:r>
              <w:rPr>
                <w:rFonts w:ascii="Calibri" w:hAnsi="Calibri"/>
                <w:sz w:val="21"/>
              </w:rPr>
              <w:t>Hello, I'd like to book a taxi, please.</w:t>
            </w:r>
          </w:p>
        </w:tc>
        <w:tc>
          <w:tcPr>
            <w:tcW w:type="dxa" w:w="3742"/>
          </w:tcPr>
          <w:p>
            <w:r>
              <w:rPr>
                <w:rFonts w:ascii="Calibri" w:hAnsi="Calibri"/>
                <w:sz w:val="21"/>
              </w:rPr>
              <w:t>Chào em, anh muốn đặt một chuyến taxi.</w:t>
            </w:r>
          </w:p>
        </w:tc>
      </w:tr>
      <w:tr>
        <w:tc>
          <w:tcPr>
            <w:tcW w:type="dxa" w:w="680"/>
            <w:shd w:val="clear" w:color="auto" w:fill="F2F5FB"/>
          </w:tcPr>
          <w:p>
            <w:r>
              <w:rPr>
                <w:rFonts w:ascii="Calibri" w:hAnsi="Calibri"/>
                <w:sz w:val="21"/>
              </w:rPr>
              <w:t>2</w:t>
            </w:r>
          </w:p>
        </w:tc>
        <w:tc>
          <w:tcPr>
            <w:tcW w:type="dxa" w:w="1474"/>
            <w:shd w:val="clear" w:color="auto" w:fill="F2F5FB"/>
          </w:tcPr>
          <w:p>
            <w:r>
              <w:rPr>
                <w:rFonts w:ascii="Calibri" w:hAnsi="Calibri"/>
                <w:sz w:val="21"/>
              </w:rPr>
              <w:t>Person B</w:t>
            </w:r>
          </w:p>
        </w:tc>
        <w:tc>
          <w:tcPr>
            <w:tcW w:type="dxa" w:w="3742"/>
            <w:shd w:val="clear" w:color="auto" w:fill="F2F5FB"/>
          </w:tcPr>
          <w:p>
            <w:r>
              <w:rPr>
                <w:rFonts w:ascii="Calibri" w:hAnsi="Calibri"/>
                <w:sz w:val="21"/>
              </w:rPr>
              <w:t>Of course. Can I take your name, please?</w:t>
            </w:r>
          </w:p>
        </w:tc>
        <w:tc>
          <w:tcPr>
            <w:tcW w:type="dxa" w:w="3742"/>
            <w:shd w:val="clear" w:color="auto" w:fill="F2F5FB"/>
          </w:tcPr>
          <w:p>
            <w:r>
              <w:rPr>
                <w:rFonts w:ascii="Calibri" w:hAnsi="Calibri"/>
                <w:sz w:val="21"/>
              </w:rPr>
              <w:t>Dạ được. Anh cho em xin tên được không?</w:t>
            </w:r>
          </w:p>
        </w:tc>
      </w:tr>
      <w:tr>
        <w:tc>
          <w:tcPr>
            <w:tcW w:type="dxa" w:w="680"/>
          </w:tcPr>
          <w:p>
            <w:r>
              <w:rPr>
                <w:rFonts w:ascii="Calibri" w:hAnsi="Calibri"/>
                <w:sz w:val="21"/>
              </w:rPr>
              <w:t>3</w:t>
            </w:r>
          </w:p>
        </w:tc>
        <w:tc>
          <w:tcPr>
            <w:tcW w:type="dxa" w:w="1474"/>
          </w:tcPr>
          <w:p>
            <w:r>
              <w:rPr>
                <w:rFonts w:ascii="Calibri" w:hAnsi="Calibri"/>
                <w:sz w:val="21"/>
              </w:rPr>
              <w:t>Person A</w:t>
            </w:r>
          </w:p>
        </w:tc>
        <w:tc>
          <w:tcPr>
            <w:tcW w:type="dxa" w:w="3742"/>
          </w:tcPr>
          <w:p>
            <w:r>
              <w:rPr>
                <w:rFonts w:ascii="Calibri" w:hAnsi="Calibri"/>
                <w:sz w:val="21"/>
              </w:rPr>
              <w:t>Yes, it's Ben.</w:t>
            </w:r>
          </w:p>
        </w:tc>
        <w:tc>
          <w:tcPr>
            <w:tcW w:type="dxa" w:w="3742"/>
          </w:tcPr>
          <w:p>
            <w:r>
              <w:rPr>
                <w:rFonts w:ascii="Calibri" w:hAnsi="Calibri"/>
                <w:sz w:val="21"/>
              </w:rPr>
              <w:t>Được, tên anh là Ben.</w:t>
            </w:r>
          </w:p>
        </w:tc>
      </w:tr>
      <w:tr>
        <w:tc>
          <w:tcPr>
            <w:tcW w:type="dxa" w:w="680"/>
            <w:shd w:val="clear" w:color="auto" w:fill="F2F5FB"/>
          </w:tcPr>
          <w:p>
            <w:r>
              <w:rPr>
                <w:rFonts w:ascii="Calibri" w:hAnsi="Calibri"/>
                <w:sz w:val="21"/>
              </w:rPr>
              <w:t>4</w:t>
            </w:r>
          </w:p>
        </w:tc>
        <w:tc>
          <w:tcPr>
            <w:tcW w:type="dxa" w:w="1474"/>
            <w:shd w:val="clear" w:color="auto" w:fill="F2F5FB"/>
          </w:tcPr>
          <w:p>
            <w:r>
              <w:rPr>
                <w:rFonts w:ascii="Calibri" w:hAnsi="Calibri"/>
                <w:sz w:val="21"/>
              </w:rPr>
              <w:t>Person B</w:t>
            </w:r>
          </w:p>
        </w:tc>
        <w:tc>
          <w:tcPr>
            <w:tcW w:type="dxa" w:w="3742"/>
            <w:shd w:val="clear" w:color="auto" w:fill="F2F5FB"/>
          </w:tcPr>
          <w:p>
            <w:r>
              <w:rPr>
                <w:rFonts w:ascii="Calibri" w:hAnsi="Calibri"/>
                <w:sz w:val="21"/>
              </w:rPr>
              <w:t>Sorry, could you spell that for me?</w:t>
            </w:r>
          </w:p>
        </w:tc>
        <w:tc>
          <w:tcPr>
            <w:tcW w:type="dxa" w:w="3742"/>
            <w:shd w:val="clear" w:color="auto" w:fill="F2F5FB"/>
          </w:tcPr>
          <w:p>
            <w:r>
              <w:rPr>
                <w:rFonts w:ascii="Calibri" w:hAnsi="Calibri"/>
                <w:sz w:val="21"/>
              </w:rPr>
              <w:t>Xin lỗi anh, anh đánh vần giúp em được không?</w:t>
            </w:r>
          </w:p>
        </w:tc>
      </w:tr>
      <w:tr>
        <w:tc>
          <w:tcPr>
            <w:tcW w:type="dxa" w:w="680"/>
          </w:tcPr>
          <w:p>
            <w:r>
              <w:rPr>
                <w:rFonts w:ascii="Calibri" w:hAnsi="Calibri"/>
                <w:sz w:val="21"/>
              </w:rPr>
              <w:t>5</w:t>
            </w:r>
          </w:p>
        </w:tc>
        <w:tc>
          <w:tcPr>
            <w:tcW w:type="dxa" w:w="1474"/>
          </w:tcPr>
          <w:p>
            <w:r>
              <w:rPr>
                <w:rFonts w:ascii="Calibri" w:hAnsi="Calibri"/>
                <w:sz w:val="21"/>
              </w:rPr>
              <w:t>Person A</w:t>
            </w:r>
          </w:p>
        </w:tc>
        <w:tc>
          <w:tcPr>
            <w:tcW w:type="dxa" w:w="3742"/>
          </w:tcPr>
          <w:p>
            <w:r>
              <w:rPr>
                <w:rFonts w:ascii="Calibri" w:hAnsi="Calibri"/>
                <w:sz w:val="21"/>
              </w:rPr>
              <w:t>Sure. B-E-N.</w:t>
            </w:r>
          </w:p>
        </w:tc>
        <w:tc>
          <w:tcPr>
            <w:tcW w:type="dxa" w:w="3742"/>
          </w:tcPr>
          <w:p>
            <w:r>
              <w:rPr>
                <w:rFonts w:ascii="Calibri" w:hAnsi="Calibri"/>
                <w:sz w:val="21"/>
              </w:rPr>
              <w:t>Được. B-E-N.</w:t>
            </w:r>
          </w:p>
        </w:tc>
      </w:tr>
      <w:tr>
        <w:tc>
          <w:tcPr>
            <w:tcW w:type="dxa" w:w="680"/>
            <w:shd w:val="clear" w:color="auto" w:fill="F2F5FB"/>
          </w:tcPr>
          <w:p>
            <w:r>
              <w:rPr>
                <w:rFonts w:ascii="Calibri" w:hAnsi="Calibri"/>
                <w:sz w:val="21"/>
              </w:rPr>
              <w:t>6</w:t>
            </w:r>
          </w:p>
        </w:tc>
        <w:tc>
          <w:tcPr>
            <w:tcW w:type="dxa" w:w="1474"/>
            <w:shd w:val="clear" w:color="auto" w:fill="F2F5FB"/>
          </w:tcPr>
          <w:p>
            <w:r>
              <w:rPr>
                <w:rFonts w:ascii="Calibri" w:hAnsi="Calibri"/>
                <w:sz w:val="21"/>
              </w:rPr>
              <w:t>Person B</w:t>
            </w:r>
          </w:p>
        </w:tc>
        <w:tc>
          <w:tcPr>
            <w:tcW w:type="dxa" w:w="3742"/>
            <w:shd w:val="clear" w:color="auto" w:fill="F2F5FB"/>
          </w:tcPr>
          <w:p>
            <w:r>
              <w:rPr>
                <w:rFonts w:ascii="Calibri" w:hAnsi="Calibri"/>
                <w:sz w:val="21"/>
              </w:rPr>
              <w:t>B-E-N, Ben. Got it. And where are you now?</w:t>
            </w:r>
          </w:p>
        </w:tc>
        <w:tc>
          <w:tcPr>
            <w:tcW w:type="dxa" w:w="3742"/>
            <w:shd w:val="clear" w:color="auto" w:fill="F2F5FB"/>
          </w:tcPr>
          <w:p>
            <w:r>
              <w:rPr>
                <w:rFonts w:ascii="Calibri" w:hAnsi="Calibri"/>
                <w:sz w:val="21"/>
              </w:rPr>
              <w:t>B-E-N, Ben. Em ghi rồi. Anh đang ở đâu ạ?</w:t>
            </w:r>
          </w:p>
        </w:tc>
      </w:tr>
      <w:tr>
        <w:tc>
          <w:tcPr>
            <w:tcW w:type="dxa" w:w="680"/>
          </w:tcPr>
          <w:p>
            <w:r>
              <w:rPr>
                <w:rFonts w:ascii="Calibri" w:hAnsi="Calibri"/>
                <w:sz w:val="21"/>
              </w:rPr>
              <w:t>7</w:t>
            </w:r>
          </w:p>
        </w:tc>
        <w:tc>
          <w:tcPr>
            <w:tcW w:type="dxa" w:w="1474"/>
          </w:tcPr>
          <w:p>
            <w:r>
              <w:rPr>
                <w:rFonts w:ascii="Calibri" w:hAnsi="Calibri"/>
                <w:sz w:val="21"/>
              </w:rPr>
              <w:t>Person A</w:t>
            </w:r>
          </w:p>
        </w:tc>
        <w:tc>
          <w:tcPr>
            <w:tcW w:type="dxa" w:w="3742"/>
          </w:tcPr>
          <w:p>
            <w:r>
              <w:rPr>
                <w:rFonts w:ascii="Calibri" w:hAnsi="Calibri"/>
                <w:sz w:val="21"/>
              </w:rPr>
              <w:t>I'm at 12 Green Street.</w:t>
            </w:r>
          </w:p>
        </w:tc>
        <w:tc>
          <w:tcPr>
            <w:tcW w:type="dxa" w:w="3742"/>
          </w:tcPr>
          <w:p>
            <w:r>
              <w:rPr>
                <w:rFonts w:ascii="Calibri" w:hAnsi="Calibri"/>
                <w:sz w:val="21"/>
              </w:rPr>
              <w:t>Anh đang ở số 12 đường Green.</w:t>
            </w:r>
          </w:p>
        </w:tc>
      </w:tr>
      <w:tr>
        <w:tc>
          <w:tcPr>
            <w:tcW w:type="dxa" w:w="680"/>
            <w:shd w:val="clear" w:color="auto" w:fill="F2F5FB"/>
          </w:tcPr>
          <w:p>
            <w:r>
              <w:rPr>
                <w:rFonts w:ascii="Calibri" w:hAnsi="Calibri"/>
                <w:sz w:val="21"/>
              </w:rPr>
              <w:t>8</w:t>
            </w:r>
          </w:p>
        </w:tc>
        <w:tc>
          <w:tcPr>
            <w:tcW w:type="dxa" w:w="1474"/>
            <w:shd w:val="clear" w:color="auto" w:fill="F2F5FB"/>
          </w:tcPr>
          <w:p>
            <w:r>
              <w:rPr>
                <w:rFonts w:ascii="Calibri" w:hAnsi="Calibri"/>
                <w:sz w:val="21"/>
              </w:rPr>
              <w:t>Person B</w:t>
            </w:r>
          </w:p>
        </w:tc>
        <w:tc>
          <w:tcPr>
            <w:tcW w:type="dxa" w:w="3742"/>
            <w:shd w:val="clear" w:color="auto" w:fill="F2F5FB"/>
          </w:tcPr>
          <w:p>
            <w:r>
              <w:rPr>
                <w:rFonts w:ascii="Calibri" w:hAnsi="Calibri"/>
                <w:sz w:val="21"/>
              </w:rPr>
              <w:t>Great. A taxi will be there in ten minutes.</w:t>
            </w:r>
          </w:p>
        </w:tc>
        <w:tc>
          <w:tcPr>
            <w:tcW w:type="dxa" w:w="3742"/>
            <w:shd w:val="clear" w:color="auto" w:fill="F2F5FB"/>
          </w:tcPr>
          <w:p>
            <w:r>
              <w:rPr>
                <w:rFonts w:ascii="Calibri" w:hAnsi="Calibri"/>
                <w:sz w:val="21"/>
              </w:rPr>
              <w:t>Được rồi. Xe sẽ đến trong mười phút nữa.</w:t>
            </w:r>
          </w:p>
        </w:tc>
      </w:tr>
      <w:tr>
        <w:tc>
          <w:tcPr>
            <w:tcW w:type="dxa" w:w="680"/>
          </w:tcPr>
          <w:p>
            <w:r>
              <w:rPr>
                <w:rFonts w:ascii="Calibri" w:hAnsi="Calibri"/>
                <w:sz w:val="21"/>
              </w:rPr>
              <w:t>9</w:t>
            </w:r>
          </w:p>
        </w:tc>
        <w:tc>
          <w:tcPr>
            <w:tcW w:type="dxa" w:w="1474"/>
          </w:tcPr>
          <w:p>
            <w:r>
              <w:rPr>
                <w:rFonts w:ascii="Calibri" w:hAnsi="Calibri"/>
                <w:sz w:val="21"/>
              </w:rPr>
              <w:t>Person A</w:t>
            </w:r>
          </w:p>
        </w:tc>
        <w:tc>
          <w:tcPr>
            <w:tcW w:type="dxa" w:w="3742"/>
          </w:tcPr>
          <w:p>
            <w:r>
              <w:rPr>
                <w:rFonts w:ascii="Calibri" w:hAnsi="Calibri"/>
                <w:sz w:val="21"/>
              </w:rPr>
              <w:t>Thank you very much.</w:t>
            </w:r>
          </w:p>
        </w:tc>
        <w:tc>
          <w:tcPr>
            <w:tcW w:type="dxa" w:w="3742"/>
          </w:tcPr>
          <w:p>
            <w:r>
              <w:rPr>
                <w:rFonts w:ascii="Calibri" w:hAnsi="Calibri"/>
                <w:sz w:val="21"/>
              </w:rPr>
              <w:t>Anh cảm ơn em nhiều.</w:t>
            </w:r>
          </w:p>
        </w:tc>
      </w:tr>
      <w:tr>
        <w:tc>
          <w:tcPr>
            <w:tcW w:type="dxa" w:w="680"/>
            <w:shd w:val="clear" w:color="auto" w:fill="F2F5FB"/>
          </w:tcPr>
          <w:p>
            <w:r>
              <w:rPr>
                <w:rFonts w:ascii="Calibri" w:hAnsi="Calibri"/>
                <w:sz w:val="21"/>
              </w:rPr>
              <w:t>10</w:t>
            </w:r>
          </w:p>
        </w:tc>
        <w:tc>
          <w:tcPr>
            <w:tcW w:type="dxa" w:w="1474"/>
            <w:shd w:val="clear" w:color="auto" w:fill="F2F5FB"/>
          </w:tcPr>
          <w:p>
            <w:r>
              <w:rPr>
                <w:rFonts w:ascii="Calibri" w:hAnsi="Calibri"/>
                <w:sz w:val="21"/>
              </w:rPr>
              <w:t>Person B</w:t>
            </w:r>
          </w:p>
        </w:tc>
        <w:tc>
          <w:tcPr>
            <w:tcW w:type="dxa" w:w="3742"/>
            <w:shd w:val="clear" w:color="auto" w:fill="F2F5FB"/>
          </w:tcPr>
          <w:p>
            <w:r>
              <w:rPr>
                <w:rFonts w:ascii="Calibri" w:hAnsi="Calibri"/>
                <w:sz w:val="21"/>
              </w:rPr>
              <w:t>You're welcome. Have a good trip!</w:t>
            </w:r>
          </w:p>
        </w:tc>
        <w:tc>
          <w:tcPr>
            <w:tcW w:type="dxa" w:w="3742"/>
            <w:shd w:val="clear" w:color="auto" w:fill="F2F5FB"/>
          </w:tcPr>
          <w:p>
            <w:r>
              <w:rPr>
                <w:rFonts w:ascii="Calibri" w:hAnsi="Calibri"/>
                <w:sz w:val="21"/>
              </w:rPr>
              <w:t>Không có gì. Chúc anh đi đường vui vẻ!</w:t>
            </w:r>
          </w:p>
        </w:tc>
      </w:tr>
    </w:tbl>
    <w:p>
      <w:pPr>
        <w:sectPr>
          <w:footerReference w:type="default" r:id="rId19"/>
          <w:pgSz w:w="11906" w:h="16838"/>
          <w:pgMar w:top="1020" w:right="1134" w:bottom="1020" w:left="1134" w:header="720" w:footer="720" w:gutter="0"/>
          <w:cols w:space="720"/>
          <w:docGrid w:linePitch="360"/>
        </w:sectPr>
      </w:pPr>
    </w:p>
    <w:p>
      <w:pPr>
        <w:jc w:val="center"/>
      </w:pPr>
      <w:r>
        <w:rPr>
          <w:rFonts w:ascii="Arial" w:hAnsi="Arial"/>
          <w:b/>
          <w:color w:val="1F3864"/>
          <w:sz w:val="26"/>
        </w:rPr>
        <w:t>PRACTICAL EVERYDAY ENGLISH</w:t>
      </w:r>
    </w:p>
    <w:p>
      <w:pPr>
        <w:spacing w:after="240"/>
        <w:jc w:val="center"/>
      </w:pPr>
      <w:r>
        <w:rPr>
          <w:rFonts w:ascii="Arial" w:hAnsi="Arial"/>
          <w:i/>
          <w:color w:val="444444"/>
          <w:sz w:val="20"/>
        </w:rPr>
        <w:t>TIẾNG ANH GIAO TIẾP THỰC CHIẾN</w:t>
      </w:r>
    </w:p>
    <w:tbl>
      <w:tblPr>
        <w:tblW w:type="auto" w:w="0"/>
        <w:jc w:val="center"/>
        <w:tblLayout w:type="fixed"/>
        <w:tblLook w:firstColumn="1" w:firstRow="1" w:lastColumn="0" w:lastRow="0" w:noHBand="0" w:noVBand="1" w:val="04A0"/>
      </w:tblPr>
      <w:tblGrid>
        <w:gridCol w:w="4819"/>
        <w:gridCol w:w="4819"/>
      </w:tblGrid>
      <w:tr>
        <w:tc>
          <w:tcPr>
            <w:tcW w:type="dxa" w:w="1814"/>
            <w:shd w:val="clear" w:color="auto" w:fill="1F3864"/>
          </w:tcPr>
          <w:p>
            <w:pPr>
              <w:jc w:val="center"/>
            </w:pPr>
            <w:r>
              <w:rPr>
                <w:rFonts w:ascii="Arial" w:hAnsi="Arial"/>
                <w:b/>
                <w:color w:val="FFFFFF"/>
                <w:sz w:val="28"/>
              </w:rPr>
              <w:t>Pre-A1.1</w:t>
            </w:r>
          </w:p>
          <w:p>
            <w:pPr>
              <w:jc w:val="center"/>
            </w:pPr>
            <w:r>
              <w:rPr>
                <w:rFonts w:ascii="Arial" w:hAnsi="Arial"/>
                <w:color w:val="FFFFFF"/>
                <w:sz w:val="16"/>
              </w:rPr>
              <w:t>LESSON 012</w:t>
            </w:r>
          </w:p>
        </w:tc>
        <w:tc>
          <w:tcPr>
            <w:tcW w:type="dxa" w:w="7824"/>
            <w:shd w:val="clear" w:color="auto" w:fill="D9E2F3"/>
          </w:tcPr>
          <w:p>
            <w:r>
              <w:rPr>
                <w:rFonts w:ascii="Arial" w:hAnsi="Arial"/>
                <w:b/>
                <w:color w:val="1F3864"/>
                <w:sz w:val="32"/>
              </w:rPr>
              <w:t>Giving a Name for a Coffee Order</w:t>
            </w:r>
          </w:p>
          <w:p>
            <w:r>
              <w:rPr>
                <w:rFonts w:ascii="Arial" w:hAnsi="Arial"/>
                <w:i/>
                <w:color w:val="333333"/>
                <w:sz w:val="22"/>
              </w:rPr>
              <w:t>Cho tên để gọi cà phê</w:t>
            </w:r>
          </w:p>
        </w:tc>
      </w:tr>
    </w:tbl>
    <w:p>
      <w:pPr>
        <w:spacing w:after="80"/>
      </w:pPr>
    </w:p>
    <w:p>
      <w:pPr>
        <w:spacing w:before="200" w:after="80"/>
        <w:shd w:val="clear" w:color="auto" w:fill="D9E2F3"/>
      </w:pPr>
      <w:r>
        <w:rPr>
          <w:rFonts w:ascii="Arial" w:hAnsi="Arial"/>
          <w:b/>
          <w:color w:val="1F3864"/>
          <w:sz w:val="22"/>
        </w:rPr>
        <w:t xml:space="preserve">  SITUATION / BỐI CẢNH</w:t>
      </w:r>
    </w:p>
    <w:p>
      <w:r>
        <w:rPr>
          <w:rFonts w:ascii="Calibri" w:hAnsi="Calibri"/>
          <w:sz w:val="21"/>
        </w:rPr>
        <w:t>Mia orders a coffee at a busy café. The barista asks for her name to call out when it's ready.</w:t>
      </w:r>
    </w:p>
    <w:p>
      <w:r>
        <w:rPr>
          <w:rFonts w:ascii="Calibri" w:hAnsi="Calibri"/>
          <w:i/>
          <w:color w:val="444444"/>
          <w:sz w:val="20"/>
        </w:rPr>
        <w:t>Mia gọi một ly cà phê tại một quán đông khách. Nhân viên pha chế hỏi tên để gọi khi cà phê xong.</w:t>
      </w:r>
    </w:p>
    <w:p>
      <w:pPr>
        <w:spacing w:before="200" w:after="80"/>
        <w:shd w:val="clear" w:color="auto" w:fill="D9E2F3"/>
      </w:pPr>
      <w:r>
        <w:rPr>
          <w:rFonts w:ascii="Arial" w:hAnsi="Arial"/>
          <w:b/>
          <w:color w:val="1F3864"/>
          <w:sz w:val="22"/>
        </w:rPr>
        <w:t xml:space="preserve">  CORE DIALOGUE / HỘI THOẠI</w:t>
      </w:r>
    </w:p>
    <w:tbl>
      <w:tblPr>
        <w:tblStyle w:val="TableGrid"/>
        <w:tblW w:type="auto" w:w="0"/>
        <w:tblLayout w:type="fixed"/>
        <w:tblLook w:firstColumn="1" w:firstRow="1" w:lastColumn="0" w:lastRow="0" w:noHBand="0" w:noVBand="1" w:val="04A0"/>
      </w:tblPr>
      <w:tblGrid>
        <w:gridCol w:w="2409"/>
        <w:gridCol w:w="2409"/>
        <w:gridCol w:w="2409"/>
        <w:gridCol w:w="2409"/>
      </w:tblGrid>
      <w:tr>
        <w:tc>
          <w:tcPr>
            <w:tcW w:type="dxa" w:w="680"/>
            <w:shd w:val="clear" w:color="auto" w:fill="1F3864"/>
          </w:tcPr>
          <w:p>
            <w:pPr>
              <w:jc w:val="center"/>
            </w:pPr>
            <w:r>
              <w:rPr>
                <w:rFonts w:ascii="Arial" w:hAnsi="Arial"/>
                <w:b/>
                <w:color w:val="FFFFFF"/>
                <w:sz w:val="20"/>
              </w:rPr>
              <w:t>No.</w:t>
            </w:r>
          </w:p>
        </w:tc>
        <w:tc>
          <w:tcPr>
            <w:tcW w:type="dxa" w:w="1474"/>
            <w:shd w:val="clear" w:color="auto" w:fill="1F3864"/>
          </w:tcPr>
          <w:p>
            <w:pPr>
              <w:jc w:val="center"/>
            </w:pPr>
            <w:r>
              <w:rPr>
                <w:rFonts w:ascii="Arial" w:hAnsi="Arial"/>
                <w:b/>
                <w:color w:val="FFFFFF"/>
                <w:sz w:val="20"/>
              </w:rPr>
              <w:t>Speaker</w:t>
            </w:r>
          </w:p>
        </w:tc>
        <w:tc>
          <w:tcPr>
            <w:tcW w:type="dxa" w:w="3742"/>
            <w:shd w:val="clear" w:color="auto" w:fill="1F3864"/>
          </w:tcPr>
          <w:p>
            <w:pPr>
              <w:jc w:val="center"/>
            </w:pPr>
            <w:r>
              <w:rPr>
                <w:rFonts w:ascii="Arial" w:hAnsi="Arial"/>
                <w:b/>
                <w:color w:val="FFFFFF"/>
                <w:sz w:val="20"/>
              </w:rPr>
              <w:t>English</w:t>
            </w:r>
          </w:p>
        </w:tc>
        <w:tc>
          <w:tcPr>
            <w:tcW w:type="dxa" w:w="3742"/>
            <w:shd w:val="clear" w:color="auto" w:fill="1F3864"/>
          </w:tcPr>
          <w:p>
            <w:pPr>
              <w:jc w:val="center"/>
            </w:pPr>
            <w:r>
              <w:rPr>
                <w:rFonts w:ascii="Arial" w:hAnsi="Arial"/>
                <w:b/>
                <w:color w:val="FFFFFF"/>
                <w:sz w:val="20"/>
              </w:rPr>
              <w:t>Vietnamese Translation</w:t>
            </w:r>
          </w:p>
        </w:tc>
      </w:tr>
      <w:tr>
        <w:tc>
          <w:tcPr>
            <w:tcW w:type="dxa" w:w="680"/>
          </w:tcPr>
          <w:p>
            <w:r>
              <w:rPr>
                <w:rFonts w:ascii="Calibri" w:hAnsi="Calibri"/>
                <w:sz w:val="21"/>
              </w:rPr>
              <w:t>1</w:t>
            </w:r>
          </w:p>
        </w:tc>
        <w:tc>
          <w:tcPr>
            <w:tcW w:type="dxa" w:w="1474"/>
          </w:tcPr>
          <w:p>
            <w:r>
              <w:rPr>
                <w:rFonts w:ascii="Calibri" w:hAnsi="Calibri"/>
                <w:sz w:val="21"/>
              </w:rPr>
              <w:t>Person A</w:t>
            </w:r>
          </w:p>
        </w:tc>
        <w:tc>
          <w:tcPr>
            <w:tcW w:type="dxa" w:w="3742"/>
          </w:tcPr>
          <w:p>
            <w:r>
              <w:rPr>
                <w:rFonts w:ascii="Calibri" w:hAnsi="Calibri"/>
                <w:sz w:val="21"/>
              </w:rPr>
              <w:t>Hi, can I get a latte, please?</w:t>
            </w:r>
          </w:p>
        </w:tc>
        <w:tc>
          <w:tcPr>
            <w:tcW w:type="dxa" w:w="3742"/>
          </w:tcPr>
          <w:p>
            <w:r>
              <w:rPr>
                <w:rFonts w:ascii="Calibri" w:hAnsi="Calibri"/>
                <w:sz w:val="21"/>
              </w:rPr>
              <w:t>Chào em, cho chị một ly latte nha.</w:t>
            </w:r>
          </w:p>
        </w:tc>
      </w:tr>
      <w:tr>
        <w:tc>
          <w:tcPr>
            <w:tcW w:type="dxa" w:w="680"/>
            <w:shd w:val="clear" w:color="auto" w:fill="F2F5FB"/>
          </w:tcPr>
          <w:p>
            <w:r>
              <w:rPr>
                <w:rFonts w:ascii="Calibri" w:hAnsi="Calibri"/>
                <w:sz w:val="21"/>
              </w:rPr>
              <w:t>2</w:t>
            </w:r>
          </w:p>
        </w:tc>
        <w:tc>
          <w:tcPr>
            <w:tcW w:type="dxa" w:w="1474"/>
            <w:shd w:val="clear" w:color="auto" w:fill="F2F5FB"/>
          </w:tcPr>
          <w:p>
            <w:r>
              <w:rPr>
                <w:rFonts w:ascii="Calibri" w:hAnsi="Calibri"/>
                <w:sz w:val="21"/>
              </w:rPr>
              <w:t>Person B</w:t>
            </w:r>
          </w:p>
        </w:tc>
        <w:tc>
          <w:tcPr>
            <w:tcW w:type="dxa" w:w="3742"/>
            <w:shd w:val="clear" w:color="auto" w:fill="F2F5FB"/>
          </w:tcPr>
          <w:p>
            <w:r>
              <w:rPr>
                <w:rFonts w:ascii="Calibri" w:hAnsi="Calibri"/>
                <w:sz w:val="21"/>
              </w:rPr>
              <w:t>Sure. Can I have a name for the order?</w:t>
            </w:r>
          </w:p>
        </w:tc>
        <w:tc>
          <w:tcPr>
            <w:tcW w:type="dxa" w:w="3742"/>
            <w:shd w:val="clear" w:color="auto" w:fill="F2F5FB"/>
          </w:tcPr>
          <w:p>
            <w:r>
              <w:rPr>
                <w:rFonts w:ascii="Calibri" w:hAnsi="Calibri"/>
                <w:sz w:val="21"/>
              </w:rPr>
              <w:t>Dạ được. Chị cho em xin tên để gọi được không?</w:t>
            </w:r>
          </w:p>
        </w:tc>
      </w:tr>
      <w:tr>
        <w:tc>
          <w:tcPr>
            <w:tcW w:type="dxa" w:w="680"/>
          </w:tcPr>
          <w:p>
            <w:r>
              <w:rPr>
                <w:rFonts w:ascii="Calibri" w:hAnsi="Calibri"/>
                <w:sz w:val="21"/>
              </w:rPr>
              <w:t>3</w:t>
            </w:r>
          </w:p>
        </w:tc>
        <w:tc>
          <w:tcPr>
            <w:tcW w:type="dxa" w:w="1474"/>
          </w:tcPr>
          <w:p>
            <w:r>
              <w:rPr>
                <w:rFonts w:ascii="Calibri" w:hAnsi="Calibri"/>
                <w:sz w:val="21"/>
              </w:rPr>
              <w:t>Person A</w:t>
            </w:r>
          </w:p>
        </w:tc>
        <w:tc>
          <w:tcPr>
            <w:tcW w:type="dxa" w:w="3742"/>
          </w:tcPr>
          <w:p>
            <w:r>
              <w:rPr>
                <w:rFonts w:ascii="Calibri" w:hAnsi="Calibri"/>
                <w:sz w:val="21"/>
              </w:rPr>
              <w:t>It's Mia.</w:t>
            </w:r>
          </w:p>
        </w:tc>
        <w:tc>
          <w:tcPr>
            <w:tcW w:type="dxa" w:w="3742"/>
          </w:tcPr>
          <w:p>
            <w:r>
              <w:rPr>
                <w:rFonts w:ascii="Calibri" w:hAnsi="Calibri"/>
                <w:sz w:val="21"/>
              </w:rPr>
              <w:t>Tên chị là Mia.</w:t>
            </w:r>
          </w:p>
        </w:tc>
      </w:tr>
      <w:tr>
        <w:tc>
          <w:tcPr>
            <w:tcW w:type="dxa" w:w="680"/>
            <w:shd w:val="clear" w:color="auto" w:fill="F2F5FB"/>
          </w:tcPr>
          <w:p>
            <w:r>
              <w:rPr>
                <w:rFonts w:ascii="Calibri" w:hAnsi="Calibri"/>
                <w:sz w:val="21"/>
              </w:rPr>
              <w:t>4</w:t>
            </w:r>
          </w:p>
        </w:tc>
        <w:tc>
          <w:tcPr>
            <w:tcW w:type="dxa" w:w="1474"/>
            <w:shd w:val="clear" w:color="auto" w:fill="F2F5FB"/>
          </w:tcPr>
          <w:p>
            <w:r>
              <w:rPr>
                <w:rFonts w:ascii="Calibri" w:hAnsi="Calibri"/>
                <w:sz w:val="21"/>
              </w:rPr>
              <w:t>Person B</w:t>
            </w:r>
          </w:p>
        </w:tc>
        <w:tc>
          <w:tcPr>
            <w:tcW w:type="dxa" w:w="3742"/>
            <w:shd w:val="clear" w:color="auto" w:fill="F2F5FB"/>
          </w:tcPr>
          <w:p>
            <w:r>
              <w:rPr>
                <w:rFonts w:ascii="Calibri" w:hAnsi="Calibri"/>
                <w:sz w:val="21"/>
              </w:rPr>
              <w:t>Sorry, is that M-I-A?</w:t>
            </w:r>
          </w:p>
        </w:tc>
        <w:tc>
          <w:tcPr>
            <w:tcW w:type="dxa" w:w="3742"/>
            <w:shd w:val="clear" w:color="auto" w:fill="F2F5FB"/>
          </w:tcPr>
          <w:p>
            <w:r>
              <w:rPr>
                <w:rFonts w:ascii="Calibri" w:hAnsi="Calibri"/>
                <w:sz w:val="21"/>
              </w:rPr>
              <w:t>Xin lỗi chị, có phải là M-I-A không ạ?</w:t>
            </w:r>
          </w:p>
        </w:tc>
      </w:tr>
      <w:tr>
        <w:tc>
          <w:tcPr>
            <w:tcW w:type="dxa" w:w="680"/>
          </w:tcPr>
          <w:p>
            <w:r>
              <w:rPr>
                <w:rFonts w:ascii="Calibri" w:hAnsi="Calibri"/>
                <w:sz w:val="21"/>
              </w:rPr>
              <w:t>5</w:t>
            </w:r>
          </w:p>
        </w:tc>
        <w:tc>
          <w:tcPr>
            <w:tcW w:type="dxa" w:w="1474"/>
          </w:tcPr>
          <w:p>
            <w:r>
              <w:rPr>
                <w:rFonts w:ascii="Calibri" w:hAnsi="Calibri"/>
                <w:sz w:val="21"/>
              </w:rPr>
              <w:t>Person A</w:t>
            </w:r>
          </w:p>
        </w:tc>
        <w:tc>
          <w:tcPr>
            <w:tcW w:type="dxa" w:w="3742"/>
          </w:tcPr>
          <w:p>
            <w:r>
              <w:rPr>
                <w:rFonts w:ascii="Calibri" w:hAnsi="Calibri"/>
                <w:sz w:val="21"/>
              </w:rPr>
              <w:t>Yes, that's right, M-I-A.</w:t>
            </w:r>
          </w:p>
        </w:tc>
        <w:tc>
          <w:tcPr>
            <w:tcW w:type="dxa" w:w="3742"/>
          </w:tcPr>
          <w:p>
            <w:r>
              <w:rPr>
                <w:rFonts w:ascii="Calibri" w:hAnsi="Calibri"/>
                <w:sz w:val="21"/>
              </w:rPr>
              <w:t>Đúng rồi, M-I-A.</w:t>
            </w:r>
          </w:p>
        </w:tc>
      </w:tr>
      <w:tr>
        <w:tc>
          <w:tcPr>
            <w:tcW w:type="dxa" w:w="680"/>
            <w:shd w:val="clear" w:color="auto" w:fill="F2F5FB"/>
          </w:tcPr>
          <w:p>
            <w:r>
              <w:rPr>
                <w:rFonts w:ascii="Calibri" w:hAnsi="Calibri"/>
                <w:sz w:val="21"/>
              </w:rPr>
              <w:t>6</w:t>
            </w:r>
          </w:p>
        </w:tc>
        <w:tc>
          <w:tcPr>
            <w:tcW w:type="dxa" w:w="1474"/>
            <w:shd w:val="clear" w:color="auto" w:fill="F2F5FB"/>
          </w:tcPr>
          <w:p>
            <w:r>
              <w:rPr>
                <w:rFonts w:ascii="Calibri" w:hAnsi="Calibri"/>
                <w:sz w:val="21"/>
              </w:rPr>
              <w:t>Person B</w:t>
            </w:r>
          </w:p>
        </w:tc>
        <w:tc>
          <w:tcPr>
            <w:tcW w:type="dxa" w:w="3742"/>
            <w:shd w:val="clear" w:color="auto" w:fill="F2F5FB"/>
          </w:tcPr>
          <w:p>
            <w:r>
              <w:rPr>
                <w:rFonts w:ascii="Calibri" w:hAnsi="Calibri"/>
                <w:sz w:val="21"/>
              </w:rPr>
              <w:t>Perfect, thank you. That'll be three fifty.</w:t>
            </w:r>
          </w:p>
        </w:tc>
        <w:tc>
          <w:tcPr>
            <w:tcW w:type="dxa" w:w="3742"/>
            <w:shd w:val="clear" w:color="auto" w:fill="F2F5FB"/>
          </w:tcPr>
          <w:p>
            <w:r>
              <w:rPr>
                <w:rFonts w:ascii="Calibri" w:hAnsi="Calibri"/>
                <w:sz w:val="21"/>
              </w:rPr>
              <w:t>Vâng, em cảm ơn chị. Của chị là ba đô năm mươi.</w:t>
            </w:r>
          </w:p>
        </w:tc>
      </w:tr>
      <w:tr>
        <w:tc>
          <w:tcPr>
            <w:tcW w:type="dxa" w:w="680"/>
          </w:tcPr>
          <w:p>
            <w:r>
              <w:rPr>
                <w:rFonts w:ascii="Calibri" w:hAnsi="Calibri"/>
                <w:sz w:val="21"/>
              </w:rPr>
              <w:t>7</w:t>
            </w:r>
          </w:p>
        </w:tc>
        <w:tc>
          <w:tcPr>
            <w:tcW w:type="dxa" w:w="1474"/>
          </w:tcPr>
          <w:p>
            <w:r>
              <w:rPr>
                <w:rFonts w:ascii="Calibri" w:hAnsi="Calibri"/>
                <w:sz w:val="21"/>
              </w:rPr>
              <w:t>Person A</w:t>
            </w:r>
          </w:p>
        </w:tc>
        <w:tc>
          <w:tcPr>
            <w:tcW w:type="dxa" w:w="3742"/>
          </w:tcPr>
          <w:p>
            <w:r>
              <w:rPr>
                <w:rFonts w:ascii="Calibri" w:hAnsi="Calibri"/>
                <w:sz w:val="21"/>
              </w:rPr>
              <w:t>Here you go.</w:t>
            </w:r>
          </w:p>
        </w:tc>
        <w:tc>
          <w:tcPr>
            <w:tcW w:type="dxa" w:w="3742"/>
          </w:tcPr>
          <w:p>
            <w:r>
              <w:rPr>
                <w:rFonts w:ascii="Calibri" w:hAnsi="Calibri"/>
                <w:sz w:val="21"/>
              </w:rPr>
              <w:t>Đây nha em.</w:t>
            </w:r>
          </w:p>
        </w:tc>
      </w:tr>
      <w:tr>
        <w:tc>
          <w:tcPr>
            <w:tcW w:type="dxa" w:w="680"/>
            <w:shd w:val="clear" w:color="auto" w:fill="F2F5FB"/>
          </w:tcPr>
          <w:p>
            <w:r>
              <w:rPr>
                <w:rFonts w:ascii="Calibri" w:hAnsi="Calibri"/>
                <w:sz w:val="21"/>
              </w:rPr>
              <w:t>8</w:t>
            </w:r>
          </w:p>
        </w:tc>
        <w:tc>
          <w:tcPr>
            <w:tcW w:type="dxa" w:w="1474"/>
            <w:shd w:val="clear" w:color="auto" w:fill="F2F5FB"/>
          </w:tcPr>
          <w:p>
            <w:r>
              <w:rPr>
                <w:rFonts w:ascii="Calibri" w:hAnsi="Calibri"/>
                <w:sz w:val="21"/>
              </w:rPr>
              <w:t>Person B</w:t>
            </w:r>
          </w:p>
        </w:tc>
        <w:tc>
          <w:tcPr>
            <w:tcW w:type="dxa" w:w="3742"/>
            <w:shd w:val="clear" w:color="auto" w:fill="F2F5FB"/>
          </w:tcPr>
          <w:p>
            <w:r>
              <w:rPr>
                <w:rFonts w:ascii="Calibri" w:hAnsi="Calibri"/>
                <w:sz w:val="21"/>
              </w:rPr>
              <w:t>Thanks. It'll be ready in a few minutes, Mia.</w:t>
            </w:r>
          </w:p>
        </w:tc>
        <w:tc>
          <w:tcPr>
            <w:tcW w:type="dxa" w:w="3742"/>
            <w:shd w:val="clear" w:color="auto" w:fill="F2F5FB"/>
          </w:tcPr>
          <w:p>
            <w:r>
              <w:rPr>
                <w:rFonts w:ascii="Calibri" w:hAnsi="Calibri"/>
                <w:sz w:val="21"/>
              </w:rPr>
              <w:t>Em cảm ơn chị. Cà phê sẽ xong sau vài phút nữa, Mia nhé.</w:t>
            </w:r>
          </w:p>
        </w:tc>
      </w:tr>
      <w:tr>
        <w:tc>
          <w:tcPr>
            <w:tcW w:type="dxa" w:w="680"/>
          </w:tcPr>
          <w:p>
            <w:r>
              <w:rPr>
                <w:rFonts w:ascii="Calibri" w:hAnsi="Calibri"/>
                <w:sz w:val="21"/>
              </w:rPr>
              <w:t>9</w:t>
            </w:r>
          </w:p>
        </w:tc>
        <w:tc>
          <w:tcPr>
            <w:tcW w:type="dxa" w:w="1474"/>
          </w:tcPr>
          <w:p>
            <w:r>
              <w:rPr>
                <w:rFonts w:ascii="Calibri" w:hAnsi="Calibri"/>
                <w:sz w:val="21"/>
              </w:rPr>
              <w:t>Person A</w:t>
            </w:r>
          </w:p>
        </w:tc>
        <w:tc>
          <w:tcPr>
            <w:tcW w:type="dxa" w:w="3742"/>
          </w:tcPr>
          <w:p>
            <w:r>
              <w:rPr>
                <w:rFonts w:ascii="Calibri" w:hAnsi="Calibri"/>
                <w:sz w:val="21"/>
              </w:rPr>
              <w:t>No problem, I'll wait over there.</w:t>
            </w:r>
          </w:p>
        </w:tc>
        <w:tc>
          <w:tcPr>
            <w:tcW w:type="dxa" w:w="3742"/>
          </w:tcPr>
          <w:p>
            <w:r>
              <w:rPr>
                <w:rFonts w:ascii="Calibri" w:hAnsi="Calibri"/>
                <w:sz w:val="21"/>
              </w:rPr>
              <w:t>Không sao, chị sẽ ngồi đợi ở đằng kia.</w:t>
            </w:r>
          </w:p>
        </w:tc>
      </w:tr>
    </w:tbl>
    <w:p>
      <w:pPr>
        <w:sectPr>
          <w:footerReference w:type="default" r:id="rId20"/>
          <w:pgSz w:w="11906" w:h="16838"/>
          <w:pgMar w:top="1020" w:right="1134" w:bottom="1020" w:left="1134" w:header="720" w:footer="720" w:gutter="0"/>
          <w:cols w:space="720"/>
          <w:docGrid w:linePitch="360"/>
        </w:sectPr>
      </w:pPr>
    </w:p>
    <w:p>
      <w:pPr>
        <w:jc w:val="center"/>
      </w:pPr>
      <w:r>
        <w:rPr>
          <w:rFonts w:ascii="Arial" w:hAnsi="Arial"/>
          <w:b/>
          <w:color w:val="1F3864"/>
          <w:sz w:val="26"/>
        </w:rPr>
        <w:t>PRACTICAL EVERYDAY ENGLISH</w:t>
      </w:r>
    </w:p>
    <w:p>
      <w:pPr>
        <w:spacing w:after="240"/>
        <w:jc w:val="center"/>
      </w:pPr>
      <w:r>
        <w:rPr>
          <w:rFonts w:ascii="Arial" w:hAnsi="Arial"/>
          <w:i/>
          <w:color w:val="444444"/>
          <w:sz w:val="20"/>
        </w:rPr>
        <w:t>TIẾNG ANH GIAO TIẾP THỰC CHIẾN</w:t>
      </w:r>
    </w:p>
    <w:tbl>
      <w:tblPr>
        <w:tblW w:type="auto" w:w="0"/>
        <w:jc w:val="center"/>
        <w:tblLayout w:type="fixed"/>
        <w:tblLook w:firstColumn="1" w:firstRow="1" w:lastColumn="0" w:lastRow="0" w:noHBand="0" w:noVBand="1" w:val="04A0"/>
      </w:tblPr>
      <w:tblGrid>
        <w:gridCol w:w="4819"/>
        <w:gridCol w:w="4819"/>
      </w:tblGrid>
      <w:tr>
        <w:tc>
          <w:tcPr>
            <w:tcW w:type="dxa" w:w="1814"/>
            <w:shd w:val="clear" w:color="auto" w:fill="1F3864"/>
          </w:tcPr>
          <w:p>
            <w:pPr>
              <w:jc w:val="center"/>
            </w:pPr>
            <w:r>
              <w:rPr>
                <w:rFonts w:ascii="Arial" w:hAnsi="Arial"/>
                <w:b/>
                <w:color w:val="FFFFFF"/>
                <w:sz w:val="28"/>
              </w:rPr>
              <w:t>Pre-A1.1</w:t>
            </w:r>
          </w:p>
          <w:p>
            <w:pPr>
              <w:jc w:val="center"/>
            </w:pPr>
            <w:r>
              <w:rPr>
                <w:rFonts w:ascii="Arial" w:hAnsi="Arial"/>
                <w:color w:val="FFFFFF"/>
                <w:sz w:val="16"/>
              </w:rPr>
              <w:t>LESSON 013</w:t>
            </w:r>
          </w:p>
        </w:tc>
        <w:tc>
          <w:tcPr>
            <w:tcW w:type="dxa" w:w="7824"/>
            <w:shd w:val="clear" w:color="auto" w:fill="D9E2F3"/>
          </w:tcPr>
          <w:p>
            <w:r>
              <w:rPr>
                <w:rFonts w:ascii="Arial" w:hAnsi="Arial"/>
                <w:b/>
                <w:color w:val="1F3864"/>
                <w:sz w:val="32"/>
              </w:rPr>
              <w:t>Exchanging Names in a Voice Chat</w:t>
            </w:r>
          </w:p>
          <w:p>
            <w:r>
              <w:rPr>
                <w:rFonts w:ascii="Arial" w:hAnsi="Arial"/>
                <w:i/>
                <w:color w:val="333333"/>
                <w:sz w:val="22"/>
              </w:rPr>
              <w:t>Trao đổi tên trong cuộc gọi trực tuyến</w:t>
            </w:r>
          </w:p>
        </w:tc>
      </w:tr>
    </w:tbl>
    <w:p>
      <w:pPr>
        <w:spacing w:after="80"/>
      </w:pPr>
    </w:p>
    <w:p>
      <w:pPr>
        <w:spacing w:before="200" w:after="80"/>
        <w:shd w:val="clear" w:color="auto" w:fill="D9E2F3"/>
      </w:pPr>
      <w:r>
        <w:rPr>
          <w:rFonts w:ascii="Arial" w:hAnsi="Arial"/>
          <w:b/>
          <w:color w:val="1F3864"/>
          <w:sz w:val="22"/>
        </w:rPr>
        <w:t xml:space="preserve">  SITUATION / BỐI CẢNH</w:t>
      </w:r>
    </w:p>
    <w:p>
      <w:r>
        <w:rPr>
          <w:rFonts w:ascii="Calibri" w:hAnsi="Calibri"/>
          <w:sz w:val="21"/>
        </w:rPr>
        <w:t>Tom and a new online language-exchange partner talk for the first time and want to add each other's contact correctly.</w:t>
      </w:r>
    </w:p>
    <w:p>
      <w:r>
        <w:rPr>
          <w:rFonts w:ascii="Calibri" w:hAnsi="Calibri"/>
          <w:i/>
          <w:color w:val="444444"/>
          <w:sz w:val="20"/>
        </w:rPr>
        <w:t>Tom và một người bạn học ngoại ngữ trực tuyến mới nói chuyện lần đầu và muốn lưu đúng tên liên hệ của nhau.</w:t>
      </w:r>
    </w:p>
    <w:p>
      <w:pPr>
        <w:spacing w:before="200" w:after="80"/>
        <w:shd w:val="clear" w:color="auto" w:fill="D9E2F3"/>
      </w:pPr>
      <w:r>
        <w:rPr>
          <w:rFonts w:ascii="Arial" w:hAnsi="Arial"/>
          <w:b/>
          <w:color w:val="1F3864"/>
          <w:sz w:val="22"/>
        </w:rPr>
        <w:t xml:space="preserve">  CORE DIALOGUE / HỘI THOẠI</w:t>
      </w:r>
    </w:p>
    <w:tbl>
      <w:tblPr>
        <w:tblStyle w:val="TableGrid"/>
        <w:tblW w:type="auto" w:w="0"/>
        <w:tblLayout w:type="fixed"/>
        <w:tblLook w:firstColumn="1" w:firstRow="1" w:lastColumn="0" w:lastRow="0" w:noHBand="0" w:noVBand="1" w:val="04A0"/>
      </w:tblPr>
      <w:tblGrid>
        <w:gridCol w:w="2409"/>
        <w:gridCol w:w="2409"/>
        <w:gridCol w:w="2409"/>
        <w:gridCol w:w="2409"/>
      </w:tblGrid>
      <w:tr>
        <w:tc>
          <w:tcPr>
            <w:tcW w:type="dxa" w:w="680"/>
            <w:shd w:val="clear" w:color="auto" w:fill="1F3864"/>
          </w:tcPr>
          <w:p>
            <w:pPr>
              <w:jc w:val="center"/>
            </w:pPr>
            <w:r>
              <w:rPr>
                <w:rFonts w:ascii="Arial" w:hAnsi="Arial"/>
                <w:b/>
                <w:color w:val="FFFFFF"/>
                <w:sz w:val="20"/>
              </w:rPr>
              <w:t>No.</w:t>
            </w:r>
          </w:p>
        </w:tc>
        <w:tc>
          <w:tcPr>
            <w:tcW w:type="dxa" w:w="1474"/>
            <w:shd w:val="clear" w:color="auto" w:fill="1F3864"/>
          </w:tcPr>
          <w:p>
            <w:pPr>
              <w:jc w:val="center"/>
            </w:pPr>
            <w:r>
              <w:rPr>
                <w:rFonts w:ascii="Arial" w:hAnsi="Arial"/>
                <w:b/>
                <w:color w:val="FFFFFF"/>
                <w:sz w:val="20"/>
              </w:rPr>
              <w:t>Speaker</w:t>
            </w:r>
          </w:p>
        </w:tc>
        <w:tc>
          <w:tcPr>
            <w:tcW w:type="dxa" w:w="3742"/>
            <w:shd w:val="clear" w:color="auto" w:fill="1F3864"/>
          </w:tcPr>
          <w:p>
            <w:pPr>
              <w:jc w:val="center"/>
            </w:pPr>
            <w:r>
              <w:rPr>
                <w:rFonts w:ascii="Arial" w:hAnsi="Arial"/>
                <w:b/>
                <w:color w:val="FFFFFF"/>
                <w:sz w:val="20"/>
              </w:rPr>
              <w:t>English</w:t>
            </w:r>
          </w:p>
        </w:tc>
        <w:tc>
          <w:tcPr>
            <w:tcW w:type="dxa" w:w="3742"/>
            <w:shd w:val="clear" w:color="auto" w:fill="1F3864"/>
          </w:tcPr>
          <w:p>
            <w:pPr>
              <w:jc w:val="center"/>
            </w:pPr>
            <w:r>
              <w:rPr>
                <w:rFonts w:ascii="Arial" w:hAnsi="Arial"/>
                <w:b/>
                <w:color w:val="FFFFFF"/>
                <w:sz w:val="20"/>
              </w:rPr>
              <w:t>Vietnamese Translation</w:t>
            </w:r>
          </w:p>
        </w:tc>
      </w:tr>
      <w:tr>
        <w:tc>
          <w:tcPr>
            <w:tcW w:type="dxa" w:w="680"/>
          </w:tcPr>
          <w:p>
            <w:r>
              <w:rPr>
                <w:rFonts w:ascii="Calibri" w:hAnsi="Calibri"/>
                <w:sz w:val="21"/>
              </w:rPr>
              <w:t>1</w:t>
            </w:r>
          </w:p>
        </w:tc>
        <w:tc>
          <w:tcPr>
            <w:tcW w:type="dxa" w:w="1474"/>
          </w:tcPr>
          <w:p>
            <w:r>
              <w:rPr>
                <w:rFonts w:ascii="Calibri" w:hAnsi="Calibri"/>
                <w:sz w:val="21"/>
              </w:rPr>
              <w:t>Person A</w:t>
            </w:r>
          </w:p>
        </w:tc>
        <w:tc>
          <w:tcPr>
            <w:tcW w:type="dxa" w:w="3742"/>
          </w:tcPr>
          <w:p>
            <w:r>
              <w:rPr>
                <w:rFonts w:ascii="Calibri" w:hAnsi="Calibri"/>
                <w:sz w:val="21"/>
              </w:rPr>
              <w:t>Hi, can you hear me okay?</w:t>
            </w:r>
          </w:p>
        </w:tc>
        <w:tc>
          <w:tcPr>
            <w:tcW w:type="dxa" w:w="3742"/>
          </w:tcPr>
          <w:p>
            <w:r>
              <w:rPr>
                <w:rFonts w:ascii="Calibri" w:hAnsi="Calibri"/>
                <w:sz w:val="21"/>
              </w:rPr>
              <w:t>Chào bạn, bạn nghe mình rõ không?</w:t>
            </w:r>
          </w:p>
        </w:tc>
      </w:tr>
      <w:tr>
        <w:tc>
          <w:tcPr>
            <w:tcW w:type="dxa" w:w="680"/>
            <w:shd w:val="clear" w:color="auto" w:fill="F2F5FB"/>
          </w:tcPr>
          <w:p>
            <w:r>
              <w:rPr>
                <w:rFonts w:ascii="Calibri" w:hAnsi="Calibri"/>
                <w:sz w:val="21"/>
              </w:rPr>
              <w:t>2</w:t>
            </w:r>
          </w:p>
        </w:tc>
        <w:tc>
          <w:tcPr>
            <w:tcW w:type="dxa" w:w="1474"/>
            <w:shd w:val="clear" w:color="auto" w:fill="F2F5FB"/>
          </w:tcPr>
          <w:p>
            <w:r>
              <w:rPr>
                <w:rFonts w:ascii="Calibri" w:hAnsi="Calibri"/>
                <w:sz w:val="21"/>
              </w:rPr>
              <w:t>Person B</w:t>
            </w:r>
          </w:p>
        </w:tc>
        <w:tc>
          <w:tcPr>
            <w:tcW w:type="dxa" w:w="3742"/>
            <w:shd w:val="clear" w:color="auto" w:fill="F2F5FB"/>
          </w:tcPr>
          <w:p>
            <w:r>
              <w:rPr>
                <w:rFonts w:ascii="Calibri" w:hAnsi="Calibri"/>
                <w:sz w:val="21"/>
              </w:rPr>
              <w:t>Yes, I can hear you well. I'm Tom.</w:t>
            </w:r>
          </w:p>
        </w:tc>
        <w:tc>
          <w:tcPr>
            <w:tcW w:type="dxa" w:w="3742"/>
            <w:shd w:val="clear" w:color="auto" w:fill="F2F5FB"/>
          </w:tcPr>
          <w:p>
            <w:r>
              <w:rPr>
                <w:rFonts w:ascii="Calibri" w:hAnsi="Calibri"/>
                <w:sz w:val="21"/>
              </w:rPr>
              <w:t>Có, mình nghe rõ. Mình là Tom.</w:t>
            </w:r>
          </w:p>
        </w:tc>
      </w:tr>
      <w:tr>
        <w:tc>
          <w:tcPr>
            <w:tcW w:type="dxa" w:w="680"/>
          </w:tcPr>
          <w:p>
            <w:r>
              <w:rPr>
                <w:rFonts w:ascii="Calibri" w:hAnsi="Calibri"/>
                <w:sz w:val="21"/>
              </w:rPr>
              <w:t>3</w:t>
            </w:r>
          </w:p>
        </w:tc>
        <w:tc>
          <w:tcPr>
            <w:tcW w:type="dxa" w:w="1474"/>
          </w:tcPr>
          <w:p>
            <w:r>
              <w:rPr>
                <w:rFonts w:ascii="Calibri" w:hAnsi="Calibri"/>
                <w:sz w:val="21"/>
              </w:rPr>
              <w:t>Person A</w:t>
            </w:r>
          </w:p>
        </w:tc>
        <w:tc>
          <w:tcPr>
            <w:tcW w:type="dxa" w:w="3742"/>
          </w:tcPr>
          <w:p>
            <w:r>
              <w:rPr>
                <w:rFonts w:ascii="Calibri" w:hAnsi="Calibri"/>
                <w:sz w:val="21"/>
              </w:rPr>
              <w:t>Nice to meet you, Tom. Let me save your name. How do you spell it?</w:t>
            </w:r>
          </w:p>
        </w:tc>
        <w:tc>
          <w:tcPr>
            <w:tcW w:type="dxa" w:w="3742"/>
          </w:tcPr>
          <w:p>
            <w:r>
              <w:rPr>
                <w:rFonts w:ascii="Calibri" w:hAnsi="Calibri"/>
                <w:sz w:val="21"/>
              </w:rPr>
              <w:t>Rất vui được gặp bạn, Tom. Để mình lưu tên bạn. Bạn đánh vần thế nào?</w:t>
            </w:r>
          </w:p>
        </w:tc>
      </w:tr>
      <w:tr>
        <w:tc>
          <w:tcPr>
            <w:tcW w:type="dxa" w:w="680"/>
            <w:shd w:val="clear" w:color="auto" w:fill="F2F5FB"/>
          </w:tcPr>
          <w:p>
            <w:r>
              <w:rPr>
                <w:rFonts w:ascii="Calibri" w:hAnsi="Calibri"/>
                <w:sz w:val="21"/>
              </w:rPr>
              <w:t>4</w:t>
            </w:r>
          </w:p>
        </w:tc>
        <w:tc>
          <w:tcPr>
            <w:tcW w:type="dxa" w:w="1474"/>
            <w:shd w:val="clear" w:color="auto" w:fill="F2F5FB"/>
          </w:tcPr>
          <w:p>
            <w:r>
              <w:rPr>
                <w:rFonts w:ascii="Calibri" w:hAnsi="Calibri"/>
                <w:sz w:val="21"/>
              </w:rPr>
              <w:t>Person B</w:t>
            </w:r>
          </w:p>
        </w:tc>
        <w:tc>
          <w:tcPr>
            <w:tcW w:type="dxa" w:w="3742"/>
            <w:shd w:val="clear" w:color="auto" w:fill="F2F5FB"/>
          </w:tcPr>
          <w:p>
            <w:r>
              <w:rPr>
                <w:rFonts w:ascii="Calibri" w:hAnsi="Calibri"/>
                <w:sz w:val="21"/>
              </w:rPr>
              <w:t>It's T-O-M. Just four letters.</w:t>
            </w:r>
          </w:p>
        </w:tc>
        <w:tc>
          <w:tcPr>
            <w:tcW w:type="dxa" w:w="3742"/>
            <w:shd w:val="clear" w:color="auto" w:fill="F2F5FB"/>
          </w:tcPr>
          <w:p>
            <w:r>
              <w:rPr>
                <w:rFonts w:ascii="Calibri" w:hAnsi="Calibri"/>
                <w:sz w:val="21"/>
              </w:rPr>
              <w:t>Là T-O-M. Chỉ bốn chữ thôi.</w:t>
            </w:r>
          </w:p>
        </w:tc>
      </w:tr>
      <w:tr>
        <w:tc>
          <w:tcPr>
            <w:tcW w:type="dxa" w:w="680"/>
          </w:tcPr>
          <w:p>
            <w:r>
              <w:rPr>
                <w:rFonts w:ascii="Calibri" w:hAnsi="Calibri"/>
                <w:sz w:val="21"/>
              </w:rPr>
              <w:t>5</w:t>
            </w:r>
          </w:p>
        </w:tc>
        <w:tc>
          <w:tcPr>
            <w:tcW w:type="dxa" w:w="1474"/>
          </w:tcPr>
          <w:p>
            <w:r>
              <w:rPr>
                <w:rFonts w:ascii="Calibri" w:hAnsi="Calibri"/>
                <w:sz w:val="21"/>
              </w:rPr>
              <w:t>Person A</w:t>
            </w:r>
          </w:p>
        </w:tc>
        <w:tc>
          <w:tcPr>
            <w:tcW w:type="dxa" w:w="3742"/>
          </w:tcPr>
          <w:p>
            <w:r>
              <w:rPr>
                <w:rFonts w:ascii="Calibri" w:hAnsi="Calibri"/>
                <w:sz w:val="21"/>
              </w:rPr>
              <w:t>T-O-M, easy. And I'm Anna.</w:t>
            </w:r>
          </w:p>
        </w:tc>
        <w:tc>
          <w:tcPr>
            <w:tcW w:type="dxa" w:w="3742"/>
          </w:tcPr>
          <w:p>
            <w:r>
              <w:rPr>
                <w:rFonts w:ascii="Calibri" w:hAnsi="Calibri"/>
                <w:sz w:val="21"/>
              </w:rPr>
              <w:t>T-O-M, dễ nhớ. Còn mình là Anna.</w:t>
            </w:r>
          </w:p>
        </w:tc>
      </w:tr>
      <w:tr>
        <w:tc>
          <w:tcPr>
            <w:tcW w:type="dxa" w:w="680"/>
            <w:shd w:val="clear" w:color="auto" w:fill="F2F5FB"/>
          </w:tcPr>
          <w:p>
            <w:r>
              <w:rPr>
                <w:rFonts w:ascii="Calibri" w:hAnsi="Calibri"/>
                <w:sz w:val="21"/>
              </w:rPr>
              <w:t>6</w:t>
            </w:r>
          </w:p>
        </w:tc>
        <w:tc>
          <w:tcPr>
            <w:tcW w:type="dxa" w:w="1474"/>
            <w:shd w:val="clear" w:color="auto" w:fill="F2F5FB"/>
          </w:tcPr>
          <w:p>
            <w:r>
              <w:rPr>
                <w:rFonts w:ascii="Calibri" w:hAnsi="Calibri"/>
                <w:sz w:val="21"/>
              </w:rPr>
              <w:t>Person B</w:t>
            </w:r>
          </w:p>
        </w:tc>
        <w:tc>
          <w:tcPr>
            <w:tcW w:type="dxa" w:w="3742"/>
            <w:shd w:val="clear" w:color="auto" w:fill="F2F5FB"/>
          </w:tcPr>
          <w:p>
            <w:r>
              <w:rPr>
                <w:rFonts w:ascii="Calibri" w:hAnsi="Calibri"/>
                <w:sz w:val="21"/>
              </w:rPr>
              <w:t>Sorry, is that Anna with one N or two?</w:t>
            </w:r>
          </w:p>
        </w:tc>
        <w:tc>
          <w:tcPr>
            <w:tcW w:type="dxa" w:w="3742"/>
            <w:shd w:val="clear" w:color="auto" w:fill="F2F5FB"/>
          </w:tcPr>
          <w:p>
            <w:r>
              <w:rPr>
                <w:rFonts w:ascii="Calibri" w:hAnsi="Calibri"/>
                <w:sz w:val="21"/>
              </w:rPr>
              <w:t>Xin lỗi, Anna là một chữ N hay hai chữ N vậy?</w:t>
            </w:r>
          </w:p>
        </w:tc>
      </w:tr>
      <w:tr>
        <w:tc>
          <w:tcPr>
            <w:tcW w:type="dxa" w:w="680"/>
          </w:tcPr>
          <w:p>
            <w:r>
              <w:rPr>
                <w:rFonts w:ascii="Calibri" w:hAnsi="Calibri"/>
                <w:sz w:val="21"/>
              </w:rPr>
              <w:t>7</w:t>
            </w:r>
          </w:p>
        </w:tc>
        <w:tc>
          <w:tcPr>
            <w:tcW w:type="dxa" w:w="1474"/>
          </w:tcPr>
          <w:p>
            <w:r>
              <w:rPr>
                <w:rFonts w:ascii="Calibri" w:hAnsi="Calibri"/>
                <w:sz w:val="21"/>
              </w:rPr>
              <w:t>Person A</w:t>
            </w:r>
          </w:p>
        </w:tc>
        <w:tc>
          <w:tcPr>
            <w:tcW w:type="dxa" w:w="3742"/>
          </w:tcPr>
          <w:p>
            <w:r>
              <w:rPr>
                <w:rFonts w:ascii="Calibri" w:hAnsi="Calibri"/>
                <w:sz w:val="21"/>
              </w:rPr>
              <w:t>Two Ns. A-N-N-A.</w:t>
            </w:r>
          </w:p>
        </w:tc>
        <w:tc>
          <w:tcPr>
            <w:tcW w:type="dxa" w:w="3742"/>
          </w:tcPr>
          <w:p>
            <w:r>
              <w:rPr>
                <w:rFonts w:ascii="Calibri" w:hAnsi="Calibri"/>
                <w:sz w:val="21"/>
              </w:rPr>
              <w:t>Hai chữ N. A-N-N-A.</w:t>
            </w:r>
          </w:p>
        </w:tc>
      </w:tr>
      <w:tr>
        <w:tc>
          <w:tcPr>
            <w:tcW w:type="dxa" w:w="680"/>
            <w:shd w:val="clear" w:color="auto" w:fill="F2F5FB"/>
          </w:tcPr>
          <w:p>
            <w:r>
              <w:rPr>
                <w:rFonts w:ascii="Calibri" w:hAnsi="Calibri"/>
                <w:sz w:val="21"/>
              </w:rPr>
              <w:t>8</w:t>
            </w:r>
          </w:p>
        </w:tc>
        <w:tc>
          <w:tcPr>
            <w:tcW w:type="dxa" w:w="1474"/>
            <w:shd w:val="clear" w:color="auto" w:fill="F2F5FB"/>
          </w:tcPr>
          <w:p>
            <w:r>
              <w:rPr>
                <w:rFonts w:ascii="Calibri" w:hAnsi="Calibri"/>
                <w:sz w:val="21"/>
              </w:rPr>
              <w:t>Person B</w:t>
            </w:r>
          </w:p>
        </w:tc>
        <w:tc>
          <w:tcPr>
            <w:tcW w:type="dxa" w:w="3742"/>
            <w:shd w:val="clear" w:color="auto" w:fill="F2F5FB"/>
          </w:tcPr>
          <w:p>
            <w:r>
              <w:rPr>
                <w:rFonts w:ascii="Calibri" w:hAnsi="Calibri"/>
                <w:sz w:val="21"/>
              </w:rPr>
              <w:t>Got it, Anna. Thanks for practising with me today.</w:t>
            </w:r>
          </w:p>
        </w:tc>
        <w:tc>
          <w:tcPr>
            <w:tcW w:type="dxa" w:w="3742"/>
            <w:shd w:val="clear" w:color="auto" w:fill="F2F5FB"/>
          </w:tcPr>
          <w:p>
            <w:r>
              <w:rPr>
                <w:rFonts w:ascii="Calibri" w:hAnsi="Calibri"/>
                <w:sz w:val="21"/>
              </w:rPr>
              <w:t>Mình ghi rồi, Anna. Cảm ơn bạn đã luyện tập cùng mình hôm nay.</w:t>
            </w:r>
          </w:p>
        </w:tc>
      </w:tr>
      <w:tr>
        <w:tc>
          <w:tcPr>
            <w:tcW w:type="dxa" w:w="680"/>
          </w:tcPr>
          <w:p>
            <w:r>
              <w:rPr>
                <w:rFonts w:ascii="Calibri" w:hAnsi="Calibri"/>
                <w:sz w:val="21"/>
              </w:rPr>
              <w:t>9</w:t>
            </w:r>
          </w:p>
        </w:tc>
        <w:tc>
          <w:tcPr>
            <w:tcW w:type="dxa" w:w="1474"/>
          </w:tcPr>
          <w:p>
            <w:r>
              <w:rPr>
                <w:rFonts w:ascii="Calibri" w:hAnsi="Calibri"/>
                <w:sz w:val="21"/>
              </w:rPr>
              <w:t>Person A</w:t>
            </w:r>
          </w:p>
        </w:tc>
        <w:tc>
          <w:tcPr>
            <w:tcW w:type="dxa" w:w="3742"/>
          </w:tcPr>
          <w:p>
            <w:r>
              <w:rPr>
                <w:rFonts w:ascii="Calibri" w:hAnsi="Calibri"/>
                <w:sz w:val="21"/>
              </w:rPr>
              <w:t>You're welcome. See you next time!</w:t>
            </w:r>
          </w:p>
        </w:tc>
        <w:tc>
          <w:tcPr>
            <w:tcW w:type="dxa" w:w="3742"/>
          </w:tcPr>
          <w:p>
            <w:r>
              <w:rPr>
                <w:rFonts w:ascii="Calibri" w:hAnsi="Calibri"/>
                <w:sz w:val="21"/>
              </w:rPr>
              <w:t>Không có gì. Hẹn gặp lại lần sau nha!</w:t>
            </w:r>
          </w:p>
        </w:tc>
      </w:tr>
    </w:tbl>
    <w:p>
      <w:pPr>
        <w:sectPr>
          <w:footerReference w:type="default" r:id="rId21"/>
          <w:pgSz w:w="11906" w:h="16838"/>
          <w:pgMar w:top="1020" w:right="1134" w:bottom="1020" w:left="1134" w:header="720" w:footer="720" w:gutter="0"/>
          <w:cols w:space="720"/>
          <w:docGrid w:linePitch="360"/>
        </w:sectPr>
      </w:pPr>
    </w:p>
    <w:p>
      <w:pPr>
        <w:jc w:val="center"/>
      </w:pPr>
      <w:r>
        <w:rPr>
          <w:rFonts w:ascii="Arial" w:hAnsi="Arial"/>
          <w:b/>
          <w:color w:val="1F3864"/>
          <w:sz w:val="26"/>
        </w:rPr>
        <w:t>PRACTICAL EVERYDAY ENGLISH</w:t>
      </w:r>
    </w:p>
    <w:p>
      <w:pPr>
        <w:spacing w:after="240"/>
        <w:jc w:val="center"/>
      </w:pPr>
      <w:r>
        <w:rPr>
          <w:rFonts w:ascii="Arial" w:hAnsi="Arial"/>
          <w:i/>
          <w:color w:val="444444"/>
          <w:sz w:val="20"/>
        </w:rPr>
        <w:t>TIẾNG ANH GIAO TIẾP THỰC CHIẾN</w:t>
      </w:r>
    </w:p>
    <w:tbl>
      <w:tblPr>
        <w:tblW w:type="auto" w:w="0"/>
        <w:jc w:val="center"/>
        <w:tblLayout w:type="fixed"/>
        <w:tblLook w:firstColumn="1" w:firstRow="1" w:lastColumn="0" w:lastRow="0" w:noHBand="0" w:noVBand="1" w:val="04A0"/>
      </w:tblPr>
      <w:tblGrid>
        <w:gridCol w:w="4819"/>
        <w:gridCol w:w="4819"/>
      </w:tblGrid>
      <w:tr>
        <w:tc>
          <w:tcPr>
            <w:tcW w:type="dxa" w:w="1814"/>
            <w:shd w:val="clear" w:color="auto" w:fill="1F3864"/>
          </w:tcPr>
          <w:p>
            <w:pPr>
              <w:jc w:val="center"/>
            </w:pPr>
            <w:r>
              <w:rPr>
                <w:rFonts w:ascii="Arial" w:hAnsi="Arial"/>
                <w:b/>
                <w:color w:val="FFFFFF"/>
                <w:sz w:val="28"/>
              </w:rPr>
              <w:t>Pre-A1.1</w:t>
            </w:r>
          </w:p>
          <w:p>
            <w:pPr>
              <w:jc w:val="center"/>
            </w:pPr>
            <w:r>
              <w:rPr>
                <w:rFonts w:ascii="Arial" w:hAnsi="Arial"/>
                <w:color w:val="FFFFFF"/>
                <w:sz w:val="16"/>
              </w:rPr>
              <w:t>LESSON 014</w:t>
            </w:r>
          </w:p>
        </w:tc>
        <w:tc>
          <w:tcPr>
            <w:tcW w:type="dxa" w:w="7824"/>
            <w:shd w:val="clear" w:color="auto" w:fill="D9E2F3"/>
          </w:tcPr>
          <w:p>
            <w:r>
              <w:rPr>
                <w:rFonts w:ascii="Arial" w:hAnsi="Arial"/>
                <w:b/>
                <w:color w:val="1F3864"/>
                <w:sz w:val="32"/>
              </w:rPr>
              <w:t>Joining the Local Library</w:t>
            </w:r>
          </w:p>
          <w:p>
            <w:r>
              <w:rPr>
                <w:rFonts w:ascii="Arial" w:hAnsi="Arial"/>
                <w:i/>
                <w:color w:val="333333"/>
                <w:sz w:val="22"/>
              </w:rPr>
              <w:t>Đăng ký thẻ thư viện</w:t>
            </w:r>
          </w:p>
        </w:tc>
      </w:tr>
    </w:tbl>
    <w:p>
      <w:pPr>
        <w:spacing w:after="80"/>
      </w:pPr>
    </w:p>
    <w:p>
      <w:pPr>
        <w:spacing w:before="200" w:after="80"/>
        <w:shd w:val="clear" w:color="auto" w:fill="D9E2F3"/>
      </w:pPr>
      <w:r>
        <w:rPr>
          <w:rFonts w:ascii="Arial" w:hAnsi="Arial"/>
          <w:b/>
          <w:color w:val="1F3864"/>
          <w:sz w:val="22"/>
        </w:rPr>
        <w:t xml:space="preserve">  SITUATION / BỐI CẢNH</w:t>
      </w:r>
    </w:p>
    <w:p>
      <w:r>
        <w:rPr>
          <w:rFonts w:ascii="Calibri" w:hAnsi="Calibri"/>
          <w:sz w:val="21"/>
        </w:rPr>
        <w:t>Lily visits the local library for the first time and applies for a library card.</w:t>
      </w:r>
    </w:p>
    <w:p>
      <w:r>
        <w:rPr>
          <w:rFonts w:ascii="Calibri" w:hAnsi="Calibri"/>
          <w:i/>
          <w:color w:val="444444"/>
          <w:sz w:val="20"/>
        </w:rPr>
        <w:t>Lily đến thư viện địa phương lần đầu và đăng ký làm thẻ thư viện.</w:t>
      </w:r>
    </w:p>
    <w:p>
      <w:pPr>
        <w:spacing w:before="200" w:after="80"/>
        <w:shd w:val="clear" w:color="auto" w:fill="D9E2F3"/>
      </w:pPr>
      <w:r>
        <w:rPr>
          <w:rFonts w:ascii="Arial" w:hAnsi="Arial"/>
          <w:b/>
          <w:color w:val="1F3864"/>
          <w:sz w:val="22"/>
        </w:rPr>
        <w:t xml:space="preserve">  CORE DIALOGUE / HỘI THOẠI</w:t>
      </w:r>
    </w:p>
    <w:tbl>
      <w:tblPr>
        <w:tblStyle w:val="TableGrid"/>
        <w:tblW w:type="auto" w:w="0"/>
        <w:tblLayout w:type="fixed"/>
        <w:tblLook w:firstColumn="1" w:firstRow="1" w:lastColumn="0" w:lastRow="0" w:noHBand="0" w:noVBand="1" w:val="04A0"/>
      </w:tblPr>
      <w:tblGrid>
        <w:gridCol w:w="2409"/>
        <w:gridCol w:w="2409"/>
        <w:gridCol w:w="2409"/>
        <w:gridCol w:w="2409"/>
      </w:tblGrid>
      <w:tr>
        <w:tc>
          <w:tcPr>
            <w:tcW w:type="dxa" w:w="680"/>
            <w:shd w:val="clear" w:color="auto" w:fill="1F3864"/>
          </w:tcPr>
          <w:p>
            <w:pPr>
              <w:jc w:val="center"/>
            </w:pPr>
            <w:r>
              <w:rPr>
                <w:rFonts w:ascii="Arial" w:hAnsi="Arial"/>
                <w:b/>
                <w:color w:val="FFFFFF"/>
                <w:sz w:val="20"/>
              </w:rPr>
              <w:t>No.</w:t>
            </w:r>
          </w:p>
        </w:tc>
        <w:tc>
          <w:tcPr>
            <w:tcW w:type="dxa" w:w="1474"/>
            <w:shd w:val="clear" w:color="auto" w:fill="1F3864"/>
          </w:tcPr>
          <w:p>
            <w:pPr>
              <w:jc w:val="center"/>
            </w:pPr>
            <w:r>
              <w:rPr>
                <w:rFonts w:ascii="Arial" w:hAnsi="Arial"/>
                <w:b/>
                <w:color w:val="FFFFFF"/>
                <w:sz w:val="20"/>
              </w:rPr>
              <w:t>Speaker</w:t>
            </w:r>
          </w:p>
        </w:tc>
        <w:tc>
          <w:tcPr>
            <w:tcW w:type="dxa" w:w="3742"/>
            <w:shd w:val="clear" w:color="auto" w:fill="1F3864"/>
          </w:tcPr>
          <w:p>
            <w:pPr>
              <w:jc w:val="center"/>
            </w:pPr>
            <w:r>
              <w:rPr>
                <w:rFonts w:ascii="Arial" w:hAnsi="Arial"/>
                <w:b/>
                <w:color w:val="FFFFFF"/>
                <w:sz w:val="20"/>
              </w:rPr>
              <w:t>English</w:t>
            </w:r>
          </w:p>
        </w:tc>
        <w:tc>
          <w:tcPr>
            <w:tcW w:type="dxa" w:w="3742"/>
            <w:shd w:val="clear" w:color="auto" w:fill="1F3864"/>
          </w:tcPr>
          <w:p>
            <w:pPr>
              <w:jc w:val="center"/>
            </w:pPr>
            <w:r>
              <w:rPr>
                <w:rFonts w:ascii="Arial" w:hAnsi="Arial"/>
                <w:b/>
                <w:color w:val="FFFFFF"/>
                <w:sz w:val="20"/>
              </w:rPr>
              <w:t>Vietnamese Translation</w:t>
            </w:r>
          </w:p>
        </w:tc>
      </w:tr>
      <w:tr>
        <w:tc>
          <w:tcPr>
            <w:tcW w:type="dxa" w:w="680"/>
          </w:tcPr>
          <w:p>
            <w:r>
              <w:rPr>
                <w:rFonts w:ascii="Calibri" w:hAnsi="Calibri"/>
                <w:sz w:val="21"/>
              </w:rPr>
              <w:t>1</w:t>
            </w:r>
          </w:p>
        </w:tc>
        <w:tc>
          <w:tcPr>
            <w:tcW w:type="dxa" w:w="1474"/>
          </w:tcPr>
          <w:p>
            <w:r>
              <w:rPr>
                <w:rFonts w:ascii="Calibri" w:hAnsi="Calibri"/>
                <w:sz w:val="21"/>
              </w:rPr>
              <w:t>Person A</w:t>
            </w:r>
          </w:p>
        </w:tc>
        <w:tc>
          <w:tcPr>
            <w:tcW w:type="dxa" w:w="3742"/>
          </w:tcPr>
          <w:p>
            <w:r>
              <w:rPr>
                <w:rFonts w:ascii="Calibri" w:hAnsi="Calibri"/>
                <w:sz w:val="21"/>
              </w:rPr>
              <w:t>Hi, I'd like to get a library card, please.</w:t>
            </w:r>
          </w:p>
        </w:tc>
        <w:tc>
          <w:tcPr>
            <w:tcW w:type="dxa" w:w="3742"/>
          </w:tcPr>
          <w:p>
            <w:r>
              <w:rPr>
                <w:rFonts w:ascii="Calibri" w:hAnsi="Calibri"/>
                <w:sz w:val="21"/>
              </w:rPr>
              <w:t>Chào anh, em muốn làm một thẻ thư viện.</w:t>
            </w:r>
          </w:p>
        </w:tc>
      </w:tr>
      <w:tr>
        <w:tc>
          <w:tcPr>
            <w:tcW w:type="dxa" w:w="680"/>
            <w:shd w:val="clear" w:color="auto" w:fill="F2F5FB"/>
          </w:tcPr>
          <w:p>
            <w:r>
              <w:rPr>
                <w:rFonts w:ascii="Calibri" w:hAnsi="Calibri"/>
                <w:sz w:val="21"/>
              </w:rPr>
              <w:t>2</w:t>
            </w:r>
          </w:p>
        </w:tc>
        <w:tc>
          <w:tcPr>
            <w:tcW w:type="dxa" w:w="1474"/>
            <w:shd w:val="clear" w:color="auto" w:fill="F2F5FB"/>
          </w:tcPr>
          <w:p>
            <w:r>
              <w:rPr>
                <w:rFonts w:ascii="Calibri" w:hAnsi="Calibri"/>
                <w:sz w:val="21"/>
              </w:rPr>
              <w:t>Person B</w:t>
            </w:r>
          </w:p>
        </w:tc>
        <w:tc>
          <w:tcPr>
            <w:tcW w:type="dxa" w:w="3742"/>
            <w:shd w:val="clear" w:color="auto" w:fill="F2F5FB"/>
          </w:tcPr>
          <w:p>
            <w:r>
              <w:rPr>
                <w:rFonts w:ascii="Calibri" w:hAnsi="Calibri"/>
                <w:sz w:val="21"/>
              </w:rPr>
              <w:t>Sure. What's your first name?</w:t>
            </w:r>
          </w:p>
        </w:tc>
        <w:tc>
          <w:tcPr>
            <w:tcW w:type="dxa" w:w="3742"/>
            <w:shd w:val="clear" w:color="auto" w:fill="F2F5FB"/>
          </w:tcPr>
          <w:p>
            <w:r>
              <w:rPr>
                <w:rFonts w:ascii="Calibri" w:hAnsi="Calibri"/>
                <w:sz w:val="21"/>
              </w:rPr>
              <w:t>Được. Tên của em là gì?</w:t>
            </w:r>
          </w:p>
        </w:tc>
      </w:tr>
      <w:tr>
        <w:tc>
          <w:tcPr>
            <w:tcW w:type="dxa" w:w="680"/>
          </w:tcPr>
          <w:p>
            <w:r>
              <w:rPr>
                <w:rFonts w:ascii="Calibri" w:hAnsi="Calibri"/>
                <w:sz w:val="21"/>
              </w:rPr>
              <w:t>3</w:t>
            </w:r>
          </w:p>
        </w:tc>
        <w:tc>
          <w:tcPr>
            <w:tcW w:type="dxa" w:w="1474"/>
          </w:tcPr>
          <w:p>
            <w:r>
              <w:rPr>
                <w:rFonts w:ascii="Calibri" w:hAnsi="Calibri"/>
                <w:sz w:val="21"/>
              </w:rPr>
              <w:t>Person A</w:t>
            </w:r>
          </w:p>
        </w:tc>
        <w:tc>
          <w:tcPr>
            <w:tcW w:type="dxa" w:w="3742"/>
          </w:tcPr>
          <w:p>
            <w:r>
              <w:rPr>
                <w:rFonts w:ascii="Calibri" w:hAnsi="Calibri"/>
                <w:sz w:val="21"/>
              </w:rPr>
              <w:t>It's Lily.</w:t>
            </w:r>
          </w:p>
        </w:tc>
        <w:tc>
          <w:tcPr>
            <w:tcW w:type="dxa" w:w="3742"/>
          </w:tcPr>
          <w:p>
            <w:r>
              <w:rPr>
                <w:rFonts w:ascii="Calibri" w:hAnsi="Calibri"/>
                <w:sz w:val="21"/>
              </w:rPr>
              <w:t>Tên em là Lily.</w:t>
            </w:r>
          </w:p>
        </w:tc>
      </w:tr>
      <w:tr>
        <w:tc>
          <w:tcPr>
            <w:tcW w:type="dxa" w:w="680"/>
            <w:shd w:val="clear" w:color="auto" w:fill="F2F5FB"/>
          </w:tcPr>
          <w:p>
            <w:r>
              <w:rPr>
                <w:rFonts w:ascii="Calibri" w:hAnsi="Calibri"/>
                <w:sz w:val="21"/>
              </w:rPr>
              <w:t>4</w:t>
            </w:r>
          </w:p>
        </w:tc>
        <w:tc>
          <w:tcPr>
            <w:tcW w:type="dxa" w:w="1474"/>
            <w:shd w:val="clear" w:color="auto" w:fill="F2F5FB"/>
          </w:tcPr>
          <w:p>
            <w:r>
              <w:rPr>
                <w:rFonts w:ascii="Calibri" w:hAnsi="Calibri"/>
                <w:sz w:val="21"/>
              </w:rPr>
              <w:t>Person B</w:t>
            </w:r>
          </w:p>
        </w:tc>
        <w:tc>
          <w:tcPr>
            <w:tcW w:type="dxa" w:w="3742"/>
            <w:shd w:val="clear" w:color="auto" w:fill="F2F5FB"/>
          </w:tcPr>
          <w:p>
            <w:r>
              <w:rPr>
                <w:rFonts w:ascii="Calibri" w:hAnsi="Calibri"/>
                <w:sz w:val="21"/>
              </w:rPr>
              <w:t>Lily... is that L-I-L-Y?</w:t>
            </w:r>
          </w:p>
        </w:tc>
        <w:tc>
          <w:tcPr>
            <w:tcW w:type="dxa" w:w="3742"/>
            <w:shd w:val="clear" w:color="auto" w:fill="F2F5FB"/>
          </w:tcPr>
          <w:p>
            <w:r>
              <w:rPr>
                <w:rFonts w:ascii="Calibri" w:hAnsi="Calibri"/>
                <w:sz w:val="21"/>
              </w:rPr>
              <w:t>Lily... có phải là L-I-L-Y không?</w:t>
            </w:r>
          </w:p>
        </w:tc>
      </w:tr>
      <w:tr>
        <w:tc>
          <w:tcPr>
            <w:tcW w:type="dxa" w:w="680"/>
          </w:tcPr>
          <w:p>
            <w:r>
              <w:rPr>
                <w:rFonts w:ascii="Calibri" w:hAnsi="Calibri"/>
                <w:sz w:val="21"/>
              </w:rPr>
              <w:t>5</w:t>
            </w:r>
          </w:p>
        </w:tc>
        <w:tc>
          <w:tcPr>
            <w:tcW w:type="dxa" w:w="1474"/>
          </w:tcPr>
          <w:p>
            <w:r>
              <w:rPr>
                <w:rFonts w:ascii="Calibri" w:hAnsi="Calibri"/>
                <w:sz w:val="21"/>
              </w:rPr>
              <w:t>Person A</w:t>
            </w:r>
          </w:p>
        </w:tc>
        <w:tc>
          <w:tcPr>
            <w:tcW w:type="dxa" w:w="3742"/>
          </w:tcPr>
          <w:p>
            <w:r>
              <w:rPr>
                <w:rFonts w:ascii="Calibri" w:hAnsi="Calibri"/>
                <w:sz w:val="21"/>
              </w:rPr>
              <w:t>Yes, exactly. L-I-L-Y.</w:t>
            </w:r>
          </w:p>
        </w:tc>
        <w:tc>
          <w:tcPr>
            <w:tcW w:type="dxa" w:w="3742"/>
          </w:tcPr>
          <w:p>
            <w:r>
              <w:rPr>
                <w:rFonts w:ascii="Calibri" w:hAnsi="Calibri"/>
                <w:sz w:val="21"/>
              </w:rPr>
              <w:t>Đúng rồi ạ. L-I-L-Y.</w:t>
            </w:r>
          </w:p>
        </w:tc>
      </w:tr>
      <w:tr>
        <w:tc>
          <w:tcPr>
            <w:tcW w:type="dxa" w:w="680"/>
            <w:shd w:val="clear" w:color="auto" w:fill="F2F5FB"/>
          </w:tcPr>
          <w:p>
            <w:r>
              <w:rPr>
                <w:rFonts w:ascii="Calibri" w:hAnsi="Calibri"/>
                <w:sz w:val="21"/>
              </w:rPr>
              <w:t>6</w:t>
            </w:r>
          </w:p>
        </w:tc>
        <w:tc>
          <w:tcPr>
            <w:tcW w:type="dxa" w:w="1474"/>
            <w:shd w:val="clear" w:color="auto" w:fill="F2F5FB"/>
          </w:tcPr>
          <w:p>
            <w:r>
              <w:rPr>
                <w:rFonts w:ascii="Calibri" w:hAnsi="Calibri"/>
                <w:sz w:val="21"/>
              </w:rPr>
              <w:t>Person B</w:t>
            </w:r>
          </w:p>
        </w:tc>
        <w:tc>
          <w:tcPr>
            <w:tcW w:type="dxa" w:w="3742"/>
            <w:shd w:val="clear" w:color="auto" w:fill="F2F5FB"/>
          </w:tcPr>
          <w:p>
            <w:r>
              <w:rPr>
                <w:rFonts w:ascii="Calibri" w:hAnsi="Calibri"/>
                <w:sz w:val="21"/>
              </w:rPr>
              <w:t>Thanks. And could I see some ID, please?</w:t>
            </w:r>
          </w:p>
        </w:tc>
        <w:tc>
          <w:tcPr>
            <w:tcW w:type="dxa" w:w="3742"/>
            <w:shd w:val="clear" w:color="auto" w:fill="F2F5FB"/>
          </w:tcPr>
          <w:p>
            <w:r>
              <w:rPr>
                <w:rFonts w:ascii="Calibri" w:hAnsi="Calibri"/>
                <w:sz w:val="21"/>
              </w:rPr>
              <w:t>Em cảm ơn. Anh cho em xem giấy tờ tùy thân được không?</w:t>
            </w:r>
          </w:p>
        </w:tc>
      </w:tr>
      <w:tr>
        <w:tc>
          <w:tcPr>
            <w:tcW w:type="dxa" w:w="680"/>
          </w:tcPr>
          <w:p>
            <w:r>
              <w:rPr>
                <w:rFonts w:ascii="Calibri" w:hAnsi="Calibri"/>
                <w:sz w:val="21"/>
              </w:rPr>
              <w:t>7</w:t>
            </w:r>
          </w:p>
        </w:tc>
        <w:tc>
          <w:tcPr>
            <w:tcW w:type="dxa" w:w="1474"/>
          </w:tcPr>
          <w:p>
            <w:r>
              <w:rPr>
                <w:rFonts w:ascii="Calibri" w:hAnsi="Calibri"/>
                <w:sz w:val="21"/>
              </w:rPr>
              <w:t>Person A</w:t>
            </w:r>
          </w:p>
        </w:tc>
        <w:tc>
          <w:tcPr>
            <w:tcW w:type="dxa" w:w="3742"/>
          </w:tcPr>
          <w:p>
            <w:r>
              <w:rPr>
                <w:rFonts w:ascii="Calibri" w:hAnsi="Calibri"/>
                <w:sz w:val="21"/>
              </w:rPr>
              <w:t>Yes, here's my student card.</w:t>
            </w:r>
          </w:p>
        </w:tc>
        <w:tc>
          <w:tcPr>
            <w:tcW w:type="dxa" w:w="3742"/>
          </w:tcPr>
          <w:p>
            <w:r>
              <w:rPr>
                <w:rFonts w:ascii="Calibri" w:hAnsi="Calibri"/>
                <w:sz w:val="21"/>
              </w:rPr>
              <w:t>Được, đây là thẻ học sinh của em.</w:t>
            </w:r>
          </w:p>
        </w:tc>
      </w:tr>
      <w:tr>
        <w:tc>
          <w:tcPr>
            <w:tcW w:type="dxa" w:w="680"/>
            <w:shd w:val="clear" w:color="auto" w:fill="F2F5FB"/>
          </w:tcPr>
          <w:p>
            <w:r>
              <w:rPr>
                <w:rFonts w:ascii="Calibri" w:hAnsi="Calibri"/>
                <w:sz w:val="21"/>
              </w:rPr>
              <w:t>8</w:t>
            </w:r>
          </w:p>
        </w:tc>
        <w:tc>
          <w:tcPr>
            <w:tcW w:type="dxa" w:w="1474"/>
            <w:shd w:val="clear" w:color="auto" w:fill="F2F5FB"/>
          </w:tcPr>
          <w:p>
            <w:r>
              <w:rPr>
                <w:rFonts w:ascii="Calibri" w:hAnsi="Calibri"/>
                <w:sz w:val="21"/>
              </w:rPr>
              <w:t>Person B</w:t>
            </w:r>
          </w:p>
        </w:tc>
        <w:tc>
          <w:tcPr>
            <w:tcW w:type="dxa" w:w="3742"/>
            <w:shd w:val="clear" w:color="auto" w:fill="F2F5FB"/>
          </w:tcPr>
          <w:p>
            <w:r>
              <w:rPr>
                <w:rFonts w:ascii="Calibri" w:hAnsi="Calibri"/>
                <w:sz w:val="21"/>
              </w:rPr>
              <w:t>Perfect. Your card will be ready in five minutes.</w:t>
            </w:r>
          </w:p>
        </w:tc>
        <w:tc>
          <w:tcPr>
            <w:tcW w:type="dxa" w:w="3742"/>
            <w:shd w:val="clear" w:color="auto" w:fill="F2F5FB"/>
          </w:tcPr>
          <w:p>
            <w:r>
              <w:rPr>
                <w:rFonts w:ascii="Calibri" w:hAnsi="Calibri"/>
                <w:sz w:val="21"/>
              </w:rPr>
              <w:t>Tốt rồi. Thẻ của em sẽ xong trong năm phút nữa.</w:t>
            </w:r>
          </w:p>
        </w:tc>
      </w:tr>
      <w:tr>
        <w:tc>
          <w:tcPr>
            <w:tcW w:type="dxa" w:w="680"/>
          </w:tcPr>
          <w:p>
            <w:r>
              <w:rPr>
                <w:rFonts w:ascii="Calibri" w:hAnsi="Calibri"/>
                <w:sz w:val="21"/>
              </w:rPr>
              <w:t>9</w:t>
            </w:r>
          </w:p>
        </w:tc>
        <w:tc>
          <w:tcPr>
            <w:tcW w:type="dxa" w:w="1474"/>
          </w:tcPr>
          <w:p>
            <w:r>
              <w:rPr>
                <w:rFonts w:ascii="Calibri" w:hAnsi="Calibri"/>
                <w:sz w:val="21"/>
              </w:rPr>
              <w:t>Person A</w:t>
            </w:r>
          </w:p>
        </w:tc>
        <w:tc>
          <w:tcPr>
            <w:tcW w:type="dxa" w:w="3742"/>
          </w:tcPr>
          <w:p>
            <w:r>
              <w:rPr>
                <w:rFonts w:ascii="Calibri" w:hAnsi="Calibri"/>
                <w:sz w:val="21"/>
              </w:rPr>
              <w:t>Great, thank you so much.</w:t>
            </w:r>
          </w:p>
        </w:tc>
        <w:tc>
          <w:tcPr>
            <w:tcW w:type="dxa" w:w="3742"/>
          </w:tcPr>
          <w:p>
            <w:r>
              <w:rPr>
                <w:rFonts w:ascii="Calibri" w:hAnsi="Calibri"/>
                <w:sz w:val="21"/>
              </w:rPr>
              <w:t>Tuyệt, em cảm ơn anh nhiều.</w:t>
            </w:r>
          </w:p>
        </w:tc>
      </w:tr>
    </w:tbl>
    <w:p>
      <w:pPr>
        <w:sectPr>
          <w:footerReference w:type="default" r:id="rId22"/>
          <w:pgSz w:w="11906" w:h="16838"/>
          <w:pgMar w:top="1020" w:right="1134" w:bottom="1020" w:left="1134" w:header="720" w:footer="720" w:gutter="0"/>
          <w:cols w:space="720"/>
          <w:docGrid w:linePitch="360"/>
        </w:sectPr>
      </w:pPr>
    </w:p>
    <w:p>
      <w:pPr>
        <w:jc w:val="center"/>
      </w:pPr>
      <w:r>
        <w:rPr>
          <w:rFonts w:ascii="Arial" w:hAnsi="Arial"/>
          <w:b/>
          <w:color w:val="1F3864"/>
          <w:sz w:val="26"/>
        </w:rPr>
        <w:t>PRACTICAL EVERYDAY ENGLISH</w:t>
      </w:r>
    </w:p>
    <w:p>
      <w:pPr>
        <w:spacing w:after="240"/>
        <w:jc w:val="center"/>
      </w:pPr>
      <w:r>
        <w:rPr>
          <w:rFonts w:ascii="Arial" w:hAnsi="Arial"/>
          <w:i/>
          <w:color w:val="444444"/>
          <w:sz w:val="20"/>
        </w:rPr>
        <w:t>TIẾNG ANH GIAO TIẾP THỰC CHIẾN</w:t>
      </w:r>
    </w:p>
    <w:tbl>
      <w:tblPr>
        <w:tblW w:type="auto" w:w="0"/>
        <w:jc w:val="center"/>
        <w:tblLayout w:type="fixed"/>
        <w:tblLook w:firstColumn="1" w:firstRow="1" w:lastColumn="0" w:lastRow="0" w:noHBand="0" w:noVBand="1" w:val="04A0"/>
      </w:tblPr>
      <w:tblGrid>
        <w:gridCol w:w="4819"/>
        <w:gridCol w:w="4819"/>
      </w:tblGrid>
      <w:tr>
        <w:tc>
          <w:tcPr>
            <w:tcW w:type="dxa" w:w="1814"/>
            <w:shd w:val="clear" w:color="auto" w:fill="1F3864"/>
          </w:tcPr>
          <w:p>
            <w:pPr>
              <w:jc w:val="center"/>
            </w:pPr>
            <w:r>
              <w:rPr>
                <w:rFonts w:ascii="Arial" w:hAnsi="Arial"/>
                <w:b/>
                <w:color w:val="FFFFFF"/>
                <w:sz w:val="28"/>
              </w:rPr>
              <w:t>Pre-A1.1</w:t>
            </w:r>
          </w:p>
          <w:p>
            <w:pPr>
              <w:jc w:val="center"/>
            </w:pPr>
            <w:r>
              <w:rPr>
                <w:rFonts w:ascii="Arial" w:hAnsi="Arial"/>
                <w:color w:val="FFFFFF"/>
                <w:sz w:val="16"/>
              </w:rPr>
              <w:t>LESSON 015</w:t>
            </w:r>
          </w:p>
        </w:tc>
        <w:tc>
          <w:tcPr>
            <w:tcW w:type="dxa" w:w="7824"/>
            <w:shd w:val="clear" w:color="auto" w:fill="D9E2F3"/>
          </w:tcPr>
          <w:p>
            <w:r>
              <w:rPr>
                <w:rFonts w:ascii="Arial" w:hAnsi="Arial"/>
                <w:b/>
                <w:color w:val="1F3864"/>
                <w:sz w:val="32"/>
              </w:rPr>
              <w:t>Booking a Vet Appointment for a Pet</w:t>
            </w:r>
          </w:p>
          <w:p>
            <w:r>
              <w:rPr>
                <w:rFonts w:ascii="Arial" w:hAnsi="Arial"/>
                <w:i/>
                <w:color w:val="333333"/>
                <w:sz w:val="22"/>
              </w:rPr>
              <w:t>Đặt hẹn khám thú y cho thú cưng</w:t>
            </w:r>
          </w:p>
        </w:tc>
      </w:tr>
    </w:tbl>
    <w:p>
      <w:pPr>
        <w:spacing w:after="80"/>
      </w:pPr>
    </w:p>
    <w:p>
      <w:pPr>
        <w:spacing w:before="200" w:after="80"/>
        <w:shd w:val="clear" w:color="auto" w:fill="D9E2F3"/>
      </w:pPr>
      <w:r>
        <w:rPr>
          <w:rFonts w:ascii="Arial" w:hAnsi="Arial"/>
          <w:b/>
          <w:color w:val="1F3864"/>
          <w:sz w:val="22"/>
        </w:rPr>
        <w:t xml:space="preserve">  SITUATION / BỐI CẢNH</w:t>
      </w:r>
    </w:p>
    <w:p>
      <w:r>
        <w:rPr>
          <w:rFonts w:ascii="Calibri" w:hAnsi="Calibri"/>
          <w:sz w:val="21"/>
        </w:rPr>
        <w:t>A pet owner calls a vet clinic to book a check-up for two pets, a cat and a dog.</w:t>
      </w:r>
    </w:p>
    <w:p>
      <w:r>
        <w:rPr>
          <w:rFonts w:ascii="Calibri" w:hAnsi="Calibri"/>
          <w:i/>
          <w:color w:val="444444"/>
          <w:sz w:val="20"/>
        </w:rPr>
        <w:t>Một người chủ gọi điện cho phòng khám thú y để đặt hẹn kiểm tra sức khỏe cho hai con vật cưng, một con mèo và một con chó.</w:t>
      </w:r>
    </w:p>
    <w:p>
      <w:pPr>
        <w:spacing w:before="200" w:after="80"/>
        <w:shd w:val="clear" w:color="auto" w:fill="D9E2F3"/>
      </w:pPr>
      <w:r>
        <w:rPr>
          <w:rFonts w:ascii="Arial" w:hAnsi="Arial"/>
          <w:b/>
          <w:color w:val="1F3864"/>
          <w:sz w:val="22"/>
        </w:rPr>
        <w:t xml:space="preserve">  CORE DIALOGUE / HỘI THOẠI</w:t>
      </w:r>
    </w:p>
    <w:tbl>
      <w:tblPr>
        <w:tblStyle w:val="TableGrid"/>
        <w:tblW w:type="auto" w:w="0"/>
        <w:tblLayout w:type="fixed"/>
        <w:tblLook w:firstColumn="1" w:firstRow="1" w:lastColumn="0" w:lastRow="0" w:noHBand="0" w:noVBand="1" w:val="04A0"/>
      </w:tblPr>
      <w:tblGrid>
        <w:gridCol w:w="2409"/>
        <w:gridCol w:w="2409"/>
        <w:gridCol w:w="2409"/>
        <w:gridCol w:w="2409"/>
      </w:tblGrid>
      <w:tr>
        <w:tc>
          <w:tcPr>
            <w:tcW w:type="dxa" w:w="680"/>
            <w:shd w:val="clear" w:color="auto" w:fill="1F3864"/>
          </w:tcPr>
          <w:p>
            <w:pPr>
              <w:jc w:val="center"/>
            </w:pPr>
            <w:r>
              <w:rPr>
                <w:rFonts w:ascii="Arial" w:hAnsi="Arial"/>
                <w:b/>
                <w:color w:val="FFFFFF"/>
                <w:sz w:val="20"/>
              </w:rPr>
              <w:t>No.</w:t>
            </w:r>
          </w:p>
        </w:tc>
        <w:tc>
          <w:tcPr>
            <w:tcW w:type="dxa" w:w="1474"/>
            <w:shd w:val="clear" w:color="auto" w:fill="1F3864"/>
          </w:tcPr>
          <w:p>
            <w:pPr>
              <w:jc w:val="center"/>
            </w:pPr>
            <w:r>
              <w:rPr>
                <w:rFonts w:ascii="Arial" w:hAnsi="Arial"/>
                <w:b/>
                <w:color w:val="FFFFFF"/>
                <w:sz w:val="20"/>
              </w:rPr>
              <w:t>Speaker</w:t>
            </w:r>
          </w:p>
        </w:tc>
        <w:tc>
          <w:tcPr>
            <w:tcW w:type="dxa" w:w="3742"/>
            <w:shd w:val="clear" w:color="auto" w:fill="1F3864"/>
          </w:tcPr>
          <w:p>
            <w:pPr>
              <w:jc w:val="center"/>
            </w:pPr>
            <w:r>
              <w:rPr>
                <w:rFonts w:ascii="Arial" w:hAnsi="Arial"/>
                <w:b/>
                <w:color w:val="FFFFFF"/>
                <w:sz w:val="20"/>
              </w:rPr>
              <w:t>English</w:t>
            </w:r>
          </w:p>
        </w:tc>
        <w:tc>
          <w:tcPr>
            <w:tcW w:type="dxa" w:w="3742"/>
            <w:shd w:val="clear" w:color="auto" w:fill="1F3864"/>
          </w:tcPr>
          <w:p>
            <w:pPr>
              <w:jc w:val="center"/>
            </w:pPr>
            <w:r>
              <w:rPr>
                <w:rFonts w:ascii="Arial" w:hAnsi="Arial"/>
                <w:b/>
                <w:color w:val="FFFFFF"/>
                <w:sz w:val="20"/>
              </w:rPr>
              <w:t>Vietnamese Translation</w:t>
            </w:r>
          </w:p>
        </w:tc>
      </w:tr>
      <w:tr>
        <w:tc>
          <w:tcPr>
            <w:tcW w:type="dxa" w:w="680"/>
          </w:tcPr>
          <w:p>
            <w:r>
              <w:rPr>
                <w:rFonts w:ascii="Calibri" w:hAnsi="Calibri"/>
                <w:sz w:val="21"/>
              </w:rPr>
              <w:t>1</w:t>
            </w:r>
          </w:p>
        </w:tc>
        <w:tc>
          <w:tcPr>
            <w:tcW w:type="dxa" w:w="1474"/>
          </w:tcPr>
          <w:p>
            <w:r>
              <w:rPr>
                <w:rFonts w:ascii="Calibri" w:hAnsi="Calibri"/>
                <w:sz w:val="21"/>
              </w:rPr>
              <w:t>Person A</w:t>
            </w:r>
          </w:p>
        </w:tc>
        <w:tc>
          <w:tcPr>
            <w:tcW w:type="dxa" w:w="3742"/>
          </w:tcPr>
          <w:p>
            <w:r>
              <w:rPr>
                <w:rFonts w:ascii="Calibri" w:hAnsi="Calibri"/>
                <w:sz w:val="21"/>
              </w:rPr>
              <w:t>Hello, I'd like to book a check-up for my pets, please.</w:t>
            </w:r>
          </w:p>
        </w:tc>
        <w:tc>
          <w:tcPr>
            <w:tcW w:type="dxa" w:w="3742"/>
          </w:tcPr>
          <w:p>
            <w:r>
              <w:rPr>
                <w:rFonts w:ascii="Calibri" w:hAnsi="Calibri"/>
                <w:sz w:val="21"/>
              </w:rPr>
              <w:t>Chào chị, tôi muốn đặt hẹn khám sức khỏe cho thú cưng của tôi.</w:t>
            </w:r>
          </w:p>
        </w:tc>
      </w:tr>
      <w:tr>
        <w:tc>
          <w:tcPr>
            <w:tcW w:type="dxa" w:w="680"/>
            <w:shd w:val="clear" w:color="auto" w:fill="F2F5FB"/>
          </w:tcPr>
          <w:p>
            <w:r>
              <w:rPr>
                <w:rFonts w:ascii="Calibri" w:hAnsi="Calibri"/>
                <w:sz w:val="21"/>
              </w:rPr>
              <w:t>2</w:t>
            </w:r>
          </w:p>
        </w:tc>
        <w:tc>
          <w:tcPr>
            <w:tcW w:type="dxa" w:w="1474"/>
            <w:shd w:val="clear" w:color="auto" w:fill="F2F5FB"/>
          </w:tcPr>
          <w:p>
            <w:r>
              <w:rPr>
                <w:rFonts w:ascii="Calibri" w:hAnsi="Calibri"/>
                <w:sz w:val="21"/>
              </w:rPr>
              <w:t>Person B</w:t>
            </w:r>
          </w:p>
        </w:tc>
        <w:tc>
          <w:tcPr>
            <w:tcW w:type="dxa" w:w="3742"/>
            <w:shd w:val="clear" w:color="auto" w:fill="F2F5FB"/>
          </w:tcPr>
          <w:p>
            <w:r>
              <w:rPr>
                <w:rFonts w:ascii="Calibri" w:hAnsi="Calibri"/>
                <w:sz w:val="21"/>
              </w:rPr>
              <w:t>Of course. What kind of pets do you have?</w:t>
            </w:r>
          </w:p>
        </w:tc>
        <w:tc>
          <w:tcPr>
            <w:tcW w:type="dxa" w:w="3742"/>
            <w:shd w:val="clear" w:color="auto" w:fill="F2F5FB"/>
          </w:tcPr>
          <w:p>
            <w:r>
              <w:rPr>
                <w:rFonts w:ascii="Calibri" w:hAnsi="Calibri"/>
                <w:sz w:val="21"/>
              </w:rPr>
              <w:t>Dạ được. Anh có nuôi những loại thú cưng nào ạ?</w:t>
            </w:r>
          </w:p>
        </w:tc>
      </w:tr>
      <w:tr>
        <w:tc>
          <w:tcPr>
            <w:tcW w:type="dxa" w:w="680"/>
          </w:tcPr>
          <w:p>
            <w:r>
              <w:rPr>
                <w:rFonts w:ascii="Calibri" w:hAnsi="Calibri"/>
                <w:sz w:val="21"/>
              </w:rPr>
              <w:t>3</w:t>
            </w:r>
          </w:p>
        </w:tc>
        <w:tc>
          <w:tcPr>
            <w:tcW w:type="dxa" w:w="1474"/>
          </w:tcPr>
          <w:p>
            <w:r>
              <w:rPr>
                <w:rFonts w:ascii="Calibri" w:hAnsi="Calibri"/>
                <w:sz w:val="21"/>
              </w:rPr>
              <w:t>Person A</w:t>
            </w:r>
          </w:p>
        </w:tc>
        <w:tc>
          <w:tcPr>
            <w:tcW w:type="dxa" w:w="3742"/>
          </w:tcPr>
          <w:p>
            <w:r>
              <w:rPr>
                <w:rFonts w:ascii="Calibri" w:hAnsi="Calibri"/>
                <w:sz w:val="21"/>
              </w:rPr>
              <w:t>I have a cat and a dog.</w:t>
            </w:r>
          </w:p>
        </w:tc>
        <w:tc>
          <w:tcPr>
            <w:tcW w:type="dxa" w:w="3742"/>
          </w:tcPr>
          <w:p>
            <w:r>
              <w:rPr>
                <w:rFonts w:ascii="Calibri" w:hAnsi="Calibri"/>
                <w:sz w:val="21"/>
              </w:rPr>
              <w:t>Tôi có một con mèo và một con chó.</w:t>
            </w:r>
          </w:p>
        </w:tc>
      </w:tr>
      <w:tr>
        <w:tc>
          <w:tcPr>
            <w:tcW w:type="dxa" w:w="680"/>
            <w:shd w:val="clear" w:color="auto" w:fill="F2F5FB"/>
          </w:tcPr>
          <w:p>
            <w:r>
              <w:rPr>
                <w:rFonts w:ascii="Calibri" w:hAnsi="Calibri"/>
                <w:sz w:val="21"/>
              </w:rPr>
              <w:t>4</w:t>
            </w:r>
          </w:p>
        </w:tc>
        <w:tc>
          <w:tcPr>
            <w:tcW w:type="dxa" w:w="1474"/>
            <w:shd w:val="clear" w:color="auto" w:fill="F2F5FB"/>
          </w:tcPr>
          <w:p>
            <w:r>
              <w:rPr>
                <w:rFonts w:ascii="Calibri" w:hAnsi="Calibri"/>
                <w:sz w:val="21"/>
              </w:rPr>
              <w:t>Person B</w:t>
            </w:r>
          </w:p>
        </w:tc>
        <w:tc>
          <w:tcPr>
            <w:tcW w:type="dxa" w:w="3742"/>
            <w:shd w:val="clear" w:color="auto" w:fill="F2F5FB"/>
          </w:tcPr>
          <w:p>
            <w:r>
              <w:rPr>
                <w:rFonts w:ascii="Calibri" w:hAnsi="Calibri"/>
                <w:sz w:val="21"/>
              </w:rPr>
              <w:t>Lovely. Could I have their names, please?</w:t>
            </w:r>
          </w:p>
        </w:tc>
        <w:tc>
          <w:tcPr>
            <w:tcW w:type="dxa" w:w="3742"/>
            <w:shd w:val="clear" w:color="auto" w:fill="F2F5FB"/>
          </w:tcPr>
          <w:p>
            <w:r>
              <w:rPr>
                <w:rFonts w:ascii="Calibri" w:hAnsi="Calibri"/>
                <w:sz w:val="21"/>
              </w:rPr>
              <w:t>Dễ thương quá. Anh cho tôi xin tên của hai bé được không?</w:t>
            </w:r>
          </w:p>
        </w:tc>
      </w:tr>
      <w:tr>
        <w:tc>
          <w:tcPr>
            <w:tcW w:type="dxa" w:w="680"/>
          </w:tcPr>
          <w:p>
            <w:r>
              <w:rPr>
                <w:rFonts w:ascii="Calibri" w:hAnsi="Calibri"/>
                <w:sz w:val="21"/>
              </w:rPr>
              <w:t>5</w:t>
            </w:r>
          </w:p>
        </w:tc>
        <w:tc>
          <w:tcPr>
            <w:tcW w:type="dxa" w:w="1474"/>
          </w:tcPr>
          <w:p>
            <w:r>
              <w:rPr>
                <w:rFonts w:ascii="Calibri" w:hAnsi="Calibri"/>
                <w:sz w:val="21"/>
              </w:rPr>
              <w:t>Person A</w:t>
            </w:r>
          </w:p>
        </w:tc>
        <w:tc>
          <w:tcPr>
            <w:tcW w:type="dxa" w:w="3742"/>
          </w:tcPr>
          <w:p>
            <w:r>
              <w:rPr>
                <w:rFonts w:ascii="Calibri" w:hAnsi="Calibri"/>
                <w:sz w:val="21"/>
              </w:rPr>
              <w:t>Yes, the cat is Milo, M-I-L-O, and the dog is Rex, R-E-X.</w:t>
            </w:r>
          </w:p>
        </w:tc>
        <w:tc>
          <w:tcPr>
            <w:tcW w:type="dxa" w:w="3742"/>
          </w:tcPr>
          <w:p>
            <w:r>
              <w:rPr>
                <w:rFonts w:ascii="Calibri" w:hAnsi="Calibri"/>
                <w:sz w:val="21"/>
              </w:rPr>
              <w:t>Được, con mèo tên Milo, M-I-L-O, và con chó tên Rex, R-E-X.</w:t>
            </w:r>
          </w:p>
        </w:tc>
      </w:tr>
      <w:tr>
        <w:tc>
          <w:tcPr>
            <w:tcW w:type="dxa" w:w="680"/>
            <w:shd w:val="clear" w:color="auto" w:fill="F2F5FB"/>
          </w:tcPr>
          <w:p>
            <w:r>
              <w:rPr>
                <w:rFonts w:ascii="Calibri" w:hAnsi="Calibri"/>
                <w:sz w:val="21"/>
              </w:rPr>
              <w:t>6</w:t>
            </w:r>
          </w:p>
        </w:tc>
        <w:tc>
          <w:tcPr>
            <w:tcW w:type="dxa" w:w="1474"/>
            <w:shd w:val="clear" w:color="auto" w:fill="F2F5FB"/>
          </w:tcPr>
          <w:p>
            <w:r>
              <w:rPr>
                <w:rFonts w:ascii="Calibri" w:hAnsi="Calibri"/>
                <w:sz w:val="21"/>
              </w:rPr>
              <w:t>Person B</w:t>
            </w:r>
          </w:p>
        </w:tc>
        <w:tc>
          <w:tcPr>
            <w:tcW w:type="dxa" w:w="3742"/>
            <w:shd w:val="clear" w:color="auto" w:fill="F2F5FB"/>
          </w:tcPr>
          <w:p>
            <w:r>
              <w:rPr>
                <w:rFonts w:ascii="Calibri" w:hAnsi="Calibri"/>
                <w:sz w:val="21"/>
              </w:rPr>
              <w:t>Milo and Rex, thank you. Which day suits you best?</w:t>
            </w:r>
          </w:p>
        </w:tc>
        <w:tc>
          <w:tcPr>
            <w:tcW w:type="dxa" w:w="3742"/>
            <w:shd w:val="clear" w:color="auto" w:fill="F2F5FB"/>
          </w:tcPr>
          <w:p>
            <w:r>
              <w:rPr>
                <w:rFonts w:ascii="Calibri" w:hAnsi="Calibri"/>
                <w:sz w:val="21"/>
              </w:rPr>
              <w:t>Milo và Rex, tôi cảm ơn anh. Anh muốn đến ngày nào thì tiện?</w:t>
            </w:r>
          </w:p>
        </w:tc>
      </w:tr>
      <w:tr>
        <w:tc>
          <w:tcPr>
            <w:tcW w:type="dxa" w:w="680"/>
          </w:tcPr>
          <w:p>
            <w:r>
              <w:rPr>
                <w:rFonts w:ascii="Calibri" w:hAnsi="Calibri"/>
                <w:sz w:val="21"/>
              </w:rPr>
              <w:t>7</w:t>
            </w:r>
          </w:p>
        </w:tc>
        <w:tc>
          <w:tcPr>
            <w:tcW w:type="dxa" w:w="1474"/>
          </w:tcPr>
          <w:p>
            <w:r>
              <w:rPr>
                <w:rFonts w:ascii="Calibri" w:hAnsi="Calibri"/>
                <w:sz w:val="21"/>
              </w:rPr>
              <w:t>Person A</w:t>
            </w:r>
          </w:p>
        </w:tc>
        <w:tc>
          <w:tcPr>
            <w:tcW w:type="dxa" w:w="3742"/>
          </w:tcPr>
          <w:p>
            <w:r>
              <w:rPr>
                <w:rFonts w:ascii="Calibri" w:hAnsi="Calibri"/>
                <w:sz w:val="21"/>
              </w:rPr>
              <w:t>Saturday morning would be great, if possible.</w:t>
            </w:r>
          </w:p>
        </w:tc>
        <w:tc>
          <w:tcPr>
            <w:tcW w:type="dxa" w:w="3742"/>
          </w:tcPr>
          <w:p>
            <w:r>
              <w:rPr>
                <w:rFonts w:ascii="Calibri" w:hAnsi="Calibri"/>
                <w:sz w:val="21"/>
              </w:rPr>
              <w:t>Nếu được thì sáng thứ Bảy là tốt nhất.</w:t>
            </w:r>
          </w:p>
        </w:tc>
      </w:tr>
      <w:tr>
        <w:tc>
          <w:tcPr>
            <w:tcW w:type="dxa" w:w="680"/>
            <w:shd w:val="clear" w:color="auto" w:fill="F2F5FB"/>
          </w:tcPr>
          <w:p>
            <w:r>
              <w:rPr>
                <w:rFonts w:ascii="Calibri" w:hAnsi="Calibri"/>
                <w:sz w:val="21"/>
              </w:rPr>
              <w:t>8</w:t>
            </w:r>
          </w:p>
        </w:tc>
        <w:tc>
          <w:tcPr>
            <w:tcW w:type="dxa" w:w="1474"/>
            <w:shd w:val="clear" w:color="auto" w:fill="F2F5FB"/>
          </w:tcPr>
          <w:p>
            <w:r>
              <w:rPr>
                <w:rFonts w:ascii="Calibri" w:hAnsi="Calibri"/>
                <w:sz w:val="21"/>
              </w:rPr>
              <w:t>Person B</w:t>
            </w:r>
          </w:p>
        </w:tc>
        <w:tc>
          <w:tcPr>
            <w:tcW w:type="dxa" w:w="3742"/>
            <w:shd w:val="clear" w:color="auto" w:fill="F2F5FB"/>
          </w:tcPr>
          <w:p>
            <w:r>
              <w:rPr>
                <w:rFonts w:ascii="Calibri" w:hAnsi="Calibri"/>
                <w:sz w:val="21"/>
              </w:rPr>
              <w:t>That works. See you and your pets on Saturday, then.</w:t>
            </w:r>
          </w:p>
        </w:tc>
        <w:tc>
          <w:tcPr>
            <w:tcW w:type="dxa" w:w="3742"/>
            <w:shd w:val="clear" w:color="auto" w:fill="F2F5FB"/>
          </w:tcPr>
          <w:p>
            <w:r>
              <w:rPr>
                <w:rFonts w:ascii="Calibri" w:hAnsi="Calibri"/>
                <w:sz w:val="21"/>
              </w:rPr>
              <w:t>Được ạ. Vậy hẹn gặp anh và hai bé vào thứ Bảy nhé.</w:t>
            </w:r>
          </w:p>
        </w:tc>
      </w:tr>
      <w:tr>
        <w:tc>
          <w:tcPr>
            <w:tcW w:type="dxa" w:w="680"/>
          </w:tcPr>
          <w:p>
            <w:r>
              <w:rPr>
                <w:rFonts w:ascii="Calibri" w:hAnsi="Calibri"/>
                <w:sz w:val="21"/>
              </w:rPr>
              <w:t>9</w:t>
            </w:r>
          </w:p>
        </w:tc>
        <w:tc>
          <w:tcPr>
            <w:tcW w:type="dxa" w:w="1474"/>
          </w:tcPr>
          <w:p>
            <w:r>
              <w:rPr>
                <w:rFonts w:ascii="Calibri" w:hAnsi="Calibri"/>
                <w:sz w:val="21"/>
              </w:rPr>
              <w:t>Person A</w:t>
            </w:r>
          </w:p>
        </w:tc>
        <w:tc>
          <w:tcPr>
            <w:tcW w:type="dxa" w:w="3742"/>
          </w:tcPr>
          <w:p>
            <w:r>
              <w:rPr>
                <w:rFonts w:ascii="Calibri" w:hAnsi="Calibri"/>
                <w:sz w:val="21"/>
              </w:rPr>
              <w:t>Thank you very much. See you then.</w:t>
            </w:r>
          </w:p>
        </w:tc>
        <w:tc>
          <w:tcPr>
            <w:tcW w:type="dxa" w:w="3742"/>
          </w:tcPr>
          <w:p>
            <w:r>
              <w:rPr>
                <w:rFonts w:ascii="Calibri" w:hAnsi="Calibri"/>
                <w:sz w:val="21"/>
              </w:rPr>
              <w:t>Cảm ơn chị nhiều. Hẹn gặp lại.</w:t>
            </w:r>
          </w:p>
        </w:tc>
      </w:tr>
    </w:tbl>
    <w:p>
      <w:pPr>
        <w:sectPr>
          <w:footerReference w:type="default" r:id="rId23"/>
          <w:pgSz w:w="11906" w:h="16838"/>
          <w:pgMar w:top="1020" w:right="1134" w:bottom="1020" w:left="1134" w:header="720" w:footer="720" w:gutter="0"/>
          <w:cols w:space="720"/>
          <w:docGrid w:linePitch="360"/>
        </w:sectPr>
      </w:pPr>
    </w:p>
    <w:p>
      <w:pPr>
        <w:jc w:val="center"/>
      </w:pPr>
      <w:r>
        <w:rPr>
          <w:rFonts w:ascii="Arial" w:hAnsi="Arial"/>
          <w:b/>
          <w:color w:val="1F3864"/>
          <w:sz w:val="26"/>
        </w:rPr>
        <w:t>PRACTICAL EVERYDAY ENGLISH</w:t>
      </w:r>
    </w:p>
    <w:p>
      <w:pPr>
        <w:spacing w:after="240"/>
        <w:jc w:val="center"/>
      </w:pPr>
      <w:r>
        <w:rPr>
          <w:rFonts w:ascii="Arial" w:hAnsi="Arial"/>
          <w:i/>
          <w:color w:val="444444"/>
          <w:sz w:val="20"/>
        </w:rPr>
        <w:t>TIẾNG ANH GIAO TIẾP THỰC CHIẾN</w:t>
      </w:r>
    </w:p>
    <w:tbl>
      <w:tblPr>
        <w:tblW w:type="auto" w:w="0"/>
        <w:jc w:val="center"/>
        <w:tblLayout w:type="fixed"/>
        <w:tblLook w:firstColumn="1" w:firstRow="1" w:lastColumn="0" w:lastRow="0" w:noHBand="0" w:noVBand="1" w:val="04A0"/>
      </w:tblPr>
      <w:tblGrid>
        <w:gridCol w:w="4819"/>
        <w:gridCol w:w="4819"/>
      </w:tblGrid>
      <w:tr>
        <w:tc>
          <w:tcPr>
            <w:tcW w:type="dxa" w:w="1814"/>
            <w:shd w:val="clear" w:color="auto" w:fill="1F3864"/>
          </w:tcPr>
          <w:p>
            <w:pPr>
              <w:jc w:val="center"/>
            </w:pPr>
            <w:r>
              <w:rPr>
                <w:rFonts w:ascii="Arial" w:hAnsi="Arial"/>
                <w:b/>
                <w:color w:val="FFFFFF"/>
                <w:sz w:val="28"/>
              </w:rPr>
              <w:t>Pre-A1.1</w:t>
            </w:r>
          </w:p>
          <w:p>
            <w:pPr>
              <w:jc w:val="center"/>
            </w:pPr>
            <w:r>
              <w:rPr>
                <w:rFonts w:ascii="Arial" w:hAnsi="Arial"/>
                <w:color w:val="FFFFFF"/>
                <w:sz w:val="16"/>
              </w:rPr>
              <w:t>LESSON 016</w:t>
            </w:r>
          </w:p>
        </w:tc>
        <w:tc>
          <w:tcPr>
            <w:tcW w:type="dxa" w:w="7824"/>
            <w:shd w:val="clear" w:color="auto" w:fill="D9E2F3"/>
          </w:tcPr>
          <w:p>
            <w:r>
              <w:rPr>
                <w:rFonts w:ascii="Arial" w:hAnsi="Arial"/>
                <w:b/>
                <w:color w:val="1F3864"/>
                <w:sz w:val="32"/>
              </w:rPr>
              <w:t>Fixing a Mistake in an Order Message</w:t>
            </w:r>
          </w:p>
          <w:p>
            <w:r>
              <w:rPr>
                <w:rFonts w:ascii="Arial" w:hAnsi="Arial"/>
                <w:i/>
                <w:color w:val="333333"/>
                <w:sz w:val="22"/>
              </w:rPr>
              <w:t>Sửa lỗi trong tin nhắn đặt hàng</w:t>
            </w:r>
          </w:p>
        </w:tc>
      </w:tr>
    </w:tbl>
    <w:p>
      <w:pPr>
        <w:spacing w:after="80"/>
      </w:pPr>
    </w:p>
    <w:p>
      <w:pPr>
        <w:spacing w:before="200" w:after="80"/>
        <w:shd w:val="clear" w:color="auto" w:fill="D9E2F3"/>
      </w:pPr>
      <w:r>
        <w:rPr>
          <w:rFonts w:ascii="Arial" w:hAnsi="Arial"/>
          <w:b/>
          <w:color w:val="1F3864"/>
          <w:sz w:val="22"/>
        </w:rPr>
        <w:t xml:space="preserve">  SITUATION / BỐI CẢNH</w:t>
      </w:r>
    </w:p>
    <w:p>
      <w:r>
        <w:rPr>
          <w:rFonts w:ascii="Calibri" w:hAnsi="Calibri"/>
          <w:sz w:val="21"/>
        </w:rPr>
        <w:t>A customer messages a small stationery shop to order a book and a pen, but autocorrect changed a word.</w:t>
      </w:r>
    </w:p>
    <w:p>
      <w:r>
        <w:rPr>
          <w:rFonts w:ascii="Calibri" w:hAnsi="Calibri"/>
          <w:i/>
          <w:color w:val="444444"/>
          <w:sz w:val="20"/>
        </w:rPr>
        <w:t>Một khách hàng nhắn tin cho một cửa hàng văn phòng phẩm nhỏ để đặt một cuốn sách và một cây bút, nhưng tính năng tự sửa lỗi đã làm sai một từ.</w:t>
      </w:r>
    </w:p>
    <w:p>
      <w:pPr>
        <w:spacing w:before="200" w:after="80"/>
        <w:shd w:val="clear" w:color="auto" w:fill="D9E2F3"/>
      </w:pPr>
      <w:r>
        <w:rPr>
          <w:rFonts w:ascii="Arial" w:hAnsi="Arial"/>
          <w:b/>
          <w:color w:val="1F3864"/>
          <w:sz w:val="22"/>
        </w:rPr>
        <w:t xml:space="preserve">  CORE DIALOGUE / HỘI THOẠI</w:t>
      </w:r>
    </w:p>
    <w:tbl>
      <w:tblPr>
        <w:tblStyle w:val="TableGrid"/>
        <w:tblW w:type="auto" w:w="0"/>
        <w:tblLayout w:type="fixed"/>
        <w:tblLook w:firstColumn="1" w:firstRow="1" w:lastColumn="0" w:lastRow="0" w:noHBand="0" w:noVBand="1" w:val="04A0"/>
      </w:tblPr>
      <w:tblGrid>
        <w:gridCol w:w="2409"/>
        <w:gridCol w:w="2409"/>
        <w:gridCol w:w="2409"/>
        <w:gridCol w:w="2409"/>
      </w:tblGrid>
      <w:tr>
        <w:tc>
          <w:tcPr>
            <w:tcW w:type="dxa" w:w="680"/>
            <w:shd w:val="clear" w:color="auto" w:fill="1F3864"/>
          </w:tcPr>
          <w:p>
            <w:pPr>
              <w:jc w:val="center"/>
            </w:pPr>
            <w:r>
              <w:rPr>
                <w:rFonts w:ascii="Arial" w:hAnsi="Arial"/>
                <w:b/>
                <w:color w:val="FFFFFF"/>
                <w:sz w:val="20"/>
              </w:rPr>
              <w:t>No.</w:t>
            </w:r>
          </w:p>
        </w:tc>
        <w:tc>
          <w:tcPr>
            <w:tcW w:type="dxa" w:w="1474"/>
            <w:shd w:val="clear" w:color="auto" w:fill="1F3864"/>
          </w:tcPr>
          <w:p>
            <w:pPr>
              <w:jc w:val="center"/>
            </w:pPr>
            <w:r>
              <w:rPr>
                <w:rFonts w:ascii="Arial" w:hAnsi="Arial"/>
                <w:b/>
                <w:color w:val="FFFFFF"/>
                <w:sz w:val="20"/>
              </w:rPr>
              <w:t>Speaker</w:t>
            </w:r>
          </w:p>
        </w:tc>
        <w:tc>
          <w:tcPr>
            <w:tcW w:type="dxa" w:w="3742"/>
            <w:shd w:val="clear" w:color="auto" w:fill="1F3864"/>
          </w:tcPr>
          <w:p>
            <w:pPr>
              <w:jc w:val="center"/>
            </w:pPr>
            <w:r>
              <w:rPr>
                <w:rFonts w:ascii="Arial" w:hAnsi="Arial"/>
                <w:b/>
                <w:color w:val="FFFFFF"/>
                <w:sz w:val="20"/>
              </w:rPr>
              <w:t>English</w:t>
            </w:r>
          </w:p>
        </w:tc>
        <w:tc>
          <w:tcPr>
            <w:tcW w:type="dxa" w:w="3742"/>
            <w:shd w:val="clear" w:color="auto" w:fill="1F3864"/>
          </w:tcPr>
          <w:p>
            <w:pPr>
              <w:jc w:val="center"/>
            </w:pPr>
            <w:r>
              <w:rPr>
                <w:rFonts w:ascii="Arial" w:hAnsi="Arial"/>
                <w:b/>
                <w:color w:val="FFFFFF"/>
                <w:sz w:val="20"/>
              </w:rPr>
              <w:t>Vietnamese Translation</w:t>
            </w:r>
          </w:p>
        </w:tc>
      </w:tr>
      <w:tr>
        <w:tc>
          <w:tcPr>
            <w:tcW w:type="dxa" w:w="680"/>
          </w:tcPr>
          <w:p>
            <w:r>
              <w:rPr>
                <w:rFonts w:ascii="Calibri" w:hAnsi="Calibri"/>
                <w:sz w:val="21"/>
              </w:rPr>
              <w:t>1</w:t>
            </w:r>
          </w:p>
        </w:tc>
        <w:tc>
          <w:tcPr>
            <w:tcW w:type="dxa" w:w="1474"/>
          </w:tcPr>
          <w:p>
            <w:r>
              <w:rPr>
                <w:rFonts w:ascii="Calibri" w:hAnsi="Calibri"/>
                <w:sz w:val="21"/>
              </w:rPr>
              <w:t>Person A</w:t>
            </w:r>
          </w:p>
        </w:tc>
        <w:tc>
          <w:tcPr>
            <w:tcW w:type="dxa" w:w="3742"/>
          </w:tcPr>
          <w:p>
            <w:r>
              <w:rPr>
                <w:rFonts w:ascii="Calibri" w:hAnsi="Calibri"/>
                <w:sz w:val="21"/>
              </w:rPr>
              <w:t>Hi, I'd like to order a book and a ten, please.</w:t>
            </w:r>
          </w:p>
        </w:tc>
        <w:tc>
          <w:tcPr>
            <w:tcW w:type="dxa" w:w="3742"/>
          </w:tcPr>
          <w:p>
            <w:r>
              <w:rPr>
                <w:rFonts w:ascii="Calibri" w:hAnsi="Calibri"/>
                <w:sz w:val="21"/>
              </w:rPr>
              <w:t>Chào em, chị muốn đặt một cuốn sách và một cái ten.</w:t>
            </w:r>
          </w:p>
        </w:tc>
      </w:tr>
      <w:tr>
        <w:tc>
          <w:tcPr>
            <w:tcW w:type="dxa" w:w="680"/>
            <w:shd w:val="clear" w:color="auto" w:fill="F2F5FB"/>
          </w:tcPr>
          <w:p>
            <w:r>
              <w:rPr>
                <w:rFonts w:ascii="Calibri" w:hAnsi="Calibri"/>
                <w:sz w:val="21"/>
              </w:rPr>
              <w:t>2</w:t>
            </w:r>
          </w:p>
        </w:tc>
        <w:tc>
          <w:tcPr>
            <w:tcW w:type="dxa" w:w="1474"/>
            <w:shd w:val="clear" w:color="auto" w:fill="F2F5FB"/>
          </w:tcPr>
          <w:p>
            <w:r>
              <w:rPr>
                <w:rFonts w:ascii="Calibri" w:hAnsi="Calibri"/>
                <w:sz w:val="21"/>
              </w:rPr>
              <w:t>Person B</w:t>
            </w:r>
          </w:p>
        </w:tc>
        <w:tc>
          <w:tcPr>
            <w:tcW w:type="dxa" w:w="3742"/>
            <w:shd w:val="clear" w:color="auto" w:fill="F2F5FB"/>
          </w:tcPr>
          <w:p>
            <w:r>
              <w:rPr>
                <w:rFonts w:ascii="Calibri" w:hAnsi="Calibri"/>
                <w:sz w:val="21"/>
              </w:rPr>
              <w:t>Sorry, did you mean a pen? We don't have anything called a 'ten'.</w:t>
            </w:r>
          </w:p>
        </w:tc>
        <w:tc>
          <w:tcPr>
            <w:tcW w:type="dxa" w:w="3742"/>
            <w:shd w:val="clear" w:color="auto" w:fill="F2F5FB"/>
          </w:tcPr>
          <w:p>
            <w:r>
              <w:rPr>
                <w:rFonts w:ascii="Calibri" w:hAnsi="Calibri"/>
                <w:sz w:val="21"/>
              </w:rPr>
              <w:t>Xin lỗi chị, chị có ý là cây bút không ạ? Bên em không có món nào tên là 'ten' cả.</w:t>
            </w:r>
          </w:p>
        </w:tc>
      </w:tr>
      <w:tr>
        <w:tc>
          <w:tcPr>
            <w:tcW w:type="dxa" w:w="680"/>
          </w:tcPr>
          <w:p>
            <w:r>
              <w:rPr>
                <w:rFonts w:ascii="Calibri" w:hAnsi="Calibri"/>
                <w:sz w:val="21"/>
              </w:rPr>
              <w:t>3</w:t>
            </w:r>
          </w:p>
        </w:tc>
        <w:tc>
          <w:tcPr>
            <w:tcW w:type="dxa" w:w="1474"/>
          </w:tcPr>
          <w:p>
            <w:r>
              <w:rPr>
                <w:rFonts w:ascii="Calibri" w:hAnsi="Calibri"/>
                <w:sz w:val="21"/>
              </w:rPr>
              <w:t>Person A</w:t>
            </w:r>
          </w:p>
        </w:tc>
        <w:tc>
          <w:tcPr>
            <w:tcW w:type="dxa" w:w="3742"/>
          </w:tcPr>
          <w:p>
            <w:r>
              <w:rPr>
                <w:rFonts w:ascii="Calibri" w:hAnsi="Calibri"/>
                <w:sz w:val="21"/>
              </w:rPr>
              <w:t>Oh, sorry! Yes, a pen. P-E-N. My phone changed the word.</w:t>
            </w:r>
          </w:p>
        </w:tc>
        <w:tc>
          <w:tcPr>
            <w:tcW w:type="dxa" w:w="3742"/>
          </w:tcPr>
          <w:p>
            <w:r>
              <w:rPr>
                <w:rFonts w:ascii="Calibri" w:hAnsi="Calibri"/>
                <w:sz w:val="21"/>
              </w:rPr>
              <w:t>À, xin lỗi! Đúng rồi, là cây bút. P-E-N. Điện thoại chị tự sửa chữ đó.</w:t>
            </w:r>
          </w:p>
        </w:tc>
      </w:tr>
      <w:tr>
        <w:tc>
          <w:tcPr>
            <w:tcW w:type="dxa" w:w="680"/>
            <w:shd w:val="clear" w:color="auto" w:fill="F2F5FB"/>
          </w:tcPr>
          <w:p>
            <w:r>
              <w:rPr>
                <w:rFonts w:ascii="Calibri" w:hAnsi="Calibri"/>
                <w:sz w:val="21"/>
              </w:rPr>
              <w:t>4</w:t>
            </w:r>
          </w:p>
        </w:tc>
        <w:tc>
          <w:tcPr>
            <w:tcW w:type="dxa" w:w="1474"/>
            <w:shd w:val="clear" w:color="auto" w:fill="F2F5FB"/>
          </w:tcPr>
          <w:p>
            <w:r>
              <w:rPr>
                <w:rFonts w:ascii="Calibri" w:hAnsi="Calibri"/>
                <w:sz w:val="21"/>
              </w:rPr>
              <w:t>Person B</w:t>
            </w:r>
          </w:p>
        </w:tc>
        <w:tc>
          <w:tcPr>
            <w:tcW w:type="dxa" w:w="3742"/>
            <w:shd w:val="clear" w:color="auto" w:fill="F2F5FB"/>
          </w:tcPr>
          <w:p>
            <w:r>
              <w:rPr>
                <w:rFonts w:ascii="Calibri" w:hAnsi="Calibri"/>
                <w:sz w:val="21"/>
              </w:rPr>
              <w:t>No worries, that happens a lot. So, one book and one pen?</w:t>
            </w:r>
          </w:p>
        </w:tc>
        <w:tc>
          <w:tcPr>
            <w:tcW w:type="dxa" w:w="3742"/>
            <w:shd w:val="clear" w:color="auto" w:fill="F2F5FB"/>
          </w:tcPr>
          <w:p>
            <w:r>
              <w:rPr>
                <w:rFonts w:ascii="Calibri" w:hAnsi="Calibri"/>
                <w:sz w:val="21"/>
              </w:rPr>
              <w:t>Không sao ạ, chuyện đó thường xảy ra lắm. Vậy là một cuốn sách và một cây bút phải không?</w:t>
            </w:r>
          </w:p>
        </w:tc>
      </w:tr>
      <w:tr>
        <w:tc>
          <w:tcPr>
            <w:tcW w:type="dxa" w:w="680"/>
          </w:tcPr>
          <w:p>
            <w:r>
              <w:rPr>
                <w:rFonts w:ascii="Calibri" w:hAnsi="Calibri"/>
                <w:sz w:val="21"/>
              </w:rPr>
              <w:t>5</w:t>
            </w:r>
          </w:p>
        </w:tc>
        <w:tc>
          <w:tcPr>
            <w:tcW w:type="dxa" w:w="1474"/>
          </w:tcPr>
          <w:p>
            <w:r>
              <w:rPr>
                <w:rFonts w:ascii="Calibri" w:hAnsi="Calibri"/>
                <w:sz w:val="21"/>
              </w:rPr>
              <w:t>Person A</w:t>
            </w:r>
          </w:p>
        </w:tc>
        <w:tc>
          <w:tcPr>
            <w:tcW w:type="dxa" w:w="3742"/>
          </w:tcPr>
          <w:p>
            <w:r>
              <w:rPr>
                <w:rFonts w:ascii="Calibri" w:hAnsi="Calibri"/>
                <w:sz w:val="21"/>
              </w:rPr>
              <w:t>Yes, that's right.</w:t>
            </w:r>
          </w:p>
        </w:tc>
        <w:tc>
          <w:tcPr>
            <w:tcW w:type="dxa" w:w="3742"/>
          </w:tcPr>
          <w:p>
            <w:r>
              <w:rPr>
                <w:rFonts w:ascii="Calibri" w:hAnsi="Calibri"/>
                <w:sz w:val="21"/>
              </w:rPr>
              <w:t>Đúng rồi đó.</w:t>
            </w:r>
          </w:p>
        </w:tc>
      </w:tr>
      <w:tr>
        <w:tc>
          <w:tcPr>
            <w:tcW w:type="dxa" w:w="680"/>
            <w:shd w:val="clear" w:color="auto" w:fill="F2F5FB"/>
          </w:tcPr>
          <w:p>
            <w:r>
              <w:rPr>
                <w:rFonts w:ascii="Calibri" w:hAnsi="Calibri"/>
                <w:sz w:val="21"/>
              </w:rPr>
              <w:t>6</w:t>
            </w:r>
          </w:p>
        </w:tc>
        <w:tc>
          <w:tcPr>
            <w:tcW w:type="dxa" w:w="1474"/>
            <w:shd w:val="clear" w:color="auto" w:fill="F2F5FB"/>
          </w:tcPr>
          <w:p>
            <w:r>
              <w:rPr>
                <w:rFonts w:ascii="Calibri" w:hAnsi="Calibri"/>
                <w:sz w:val="21"/>
              </w:rPr>
              <w:t>Person B</w:t>
            </w:r>
          </w:p>
        </w:tc>
        <w:tc>
          <w:tcPr>
            <w:tcW w:type="dxa" w:w="3742"/>
            <w:shd w:val="clear" w:color="auto" w:fill="F2F5FB"/>
          </w:tcPr>
          <w:p>
            <w:r>
              <w:rPr>
                <w:rFonts w:ascii="Calibri" w:hAnsi="Calibri"/>
                <w:sz w:val="21"/>
              </w:rPr>
              <w:t>Great. Would you like the pen in blue or black?</w:t>
            </w:r>
          </w:p>
        </w:tc>
        <w:tc>
          <w:tcPr>
            <w:tcW w:type="dxa" w:w="3742"/>
            <w:shd w:val="clear" w:color="auto" w:fill="F2F5FB"/>
          </w:tcPr>
          <w:p>
            <w:r>
              <w:rPr>
                <w:rFonts w:ascii="Calibri" w:hAnsi="Calibri"/>
                <w:sz w:val="21"/>
              </w:rPr>
              <w:t>Được rồi. Chị muốn bút màu xanh hay màu đen?</w:t>
            </w:r>
          </w:p>
        </w:tc>
      </w:tr>
      <w:tr>
        <w:tc>
          <w:tcPr>
            <w:tcW w:type="dxa" w:w="680"/>
          </w:tcPr>
          <w:p>
            <w:r>
              <w:rPr>
                <w:rFonts w:ascii="Calibri" w:hAnsi="Calibri"/>
                <w:sz w:val="21"/>
              </w:rPr>
              <w:t>7</w:t>
            </w:r>
          </w:p>
        </w:tc>
        <w:tc>
          <w:tcPr>
            <w:tcW w:type="dxa" w:w="1474"/>
          </w:tcPr>
          <w:p>
            <w:r>
              <w:rPr>
                <w:rFonts w:ascii="Calibri" w:hAnsi="Calibri"/>
                <w:sz w:val="21"/>
              </w:rPr>
              <w:t>Person A</w:t>
            </w:r>
          </w:p>
        </w:tc>
        <w:tc>
          <w:tcPr>
            <w:tcW w:type="dxa" w:w="3742"/>
          </w:tcPr>
          <w:p>
            <w:r>
              <w:rPr>
                <w:rFonts w:ascii="Calibri" w:hAnsi="Calibri"/>
                <w:sz w:val="21"/>
              </w:rPr>
              <w:t>Black, please.</w:t>
            </w:r>
          </w:p>
        </w:tc>
        <w:tc>
          <w:tcPr>
            <w:tcW w:type="dxa" w:w="3742"/>
          </w:tcPr>
          <w:p>
            <w:r>
              <w:rPr>
                <w:rFonts w:ascii="Calibri" w:hAnsi="Calibri"/>
                <w:sz w:val="21"/>
              </w:rPr>
              <w:t>Màu đen giúp em nha.</w:t>
            </w:r>
          </w:p>
        </w:tc>
      </w:tr>
      <w:tr>
        <w:tc>
          <w:tcPr>
            <w:tcW w:type="dxa" w:w="680"/>
            <w:shd w:val="clear" w:color="auto" w:fill="F2F5FB"/>
          </w:tcPr>
          <w:p>
            <w:r>
              <w:rPr>
                <w:rFonts w:ascii="Calibri" w:hAnsi="Calibri"/>
                <w:sz w:val="21"/>
              </w:rPr>
              <w:t>8</w:t>
            </w:r>
          </w:p>
        </w:tc>
        <w:tc>
          <w:tcPr>
            <w:tcW w:type="dxa" w:w="1474"/>
            <w:shd w:val="clear" w:color="auto" w:fill="F2F5FB"/>
          </w:tcPr>
          <w:p>
            <w:r>
              <w:rPr>
                <w:rFonts w:ascii="Calibri" w:hAnsi="Calibri"/>
                <w:sz w:val="21"/>
              </w:rPr>
              <w:t>Person B</w:t>
            </w:r>
          </w:p>
        </w:tc>
        <w:tc>
          <w:tcPr>
            <w:tcW w:type="dxa" w:w="3742"/>
            <w:shd w:val="clear" w:color="auto" w:fill="F2F5FB"/>
          </w:tcPr>
          <w:p>
            <w:r>
              <w:rPr>
                <w:rFonts w:ascii="Calibri" w:hAnsi="Calibri"/>
                <w:sz w:val="21"/>
              </w:rPr>
              <w:t>Perfect. Your order will be ready this afternoon.</w:t>
            </w:r>
          </w:p>
        </w:tc>
        <w:tc>
          <w:tcPr>
            <w:tcW w:type="dxa" w:w="3742"/>
            <w:shd w:val="clear" w:color="auto" w:fill="F2F5FB"/>
          </w:tcPr>
          <w:p>
            <w:r>
              <w:rPr>
                <w:rFonts w:ascii="Calibri" w:hAnsi="Calibri"/>
                <w:sz w:val="21"/>
              </w:rPr>
              <w:t>Được rồi. Đơn hàng của chị sẽ xong vào chiều nay.</w:t>
            </w:r>
          </w:p>
        </w:tc>
      </w:tr>
      <w:tr>
        <w:tc>
          <w:tcPr>
            <w:tcW w:type="dxa" w:w="680"/>
          </w:tcPr>
          <w:p>
            <w:r>
              <w:rPr>
                <w:rFonts w:ascii="Calibri" w:hAnsi="Calibri"/>
                <w:sz w:val="21"/>
              </w:rPr>
              <w:t>9</w:t>
            </w:r>
          </w:p>
        </w:tc>
        <w:tc>
          <w:tcPr>
            <w:tcW w:type="dxa" w:w="1474"/>
          </w:tcPr>
          <w:p>
            <w:r>
              <w:rPr>
                <w:rFonts w:ascii="Calibri" w:hAnsi="Calibri"/>
                <w:sz w:val="21"/>
              </w:rPr>
              <w:t>Person A</w:t>
            </w:r>
          </w:p>
        </w:tc>
        <w:tc>
          <w:tcPr>
            <w:tcW w:type="dxa" w:w="3742"/>
          </w:tcPr>
          <w:p>
            <w:r>
              <w:rPr>
                <w:rFonts w:ascii="Calibri" w:hAnsi="Calibri"/>
                <w:sz w:val="21"/>
              </w:rPr>
              <w:t>Thanks for checking. I'll come by later.</w:t>
            </w:r>
          </w:p>
        </w:tc>
        <w:tc>
          <w:tcPr>
            <w:tcW w:type="dxa" w:w="3742"/>
          </w:tcPr>
          <w:p>
            <w:r>
              <w:rPr>
                <w:rFonts w:ascii="Calibri" w:hAnsi="Calibri"/>
                <w:sz w:val="21"/>
              </w:rPr>
              <w:t>Cảm ơn em đã kiểm tra lại giúp chị. Chị sẽ ghé lấy sau.</w:t>
            </w:r>
          </w:p>
        </w:tc>
      </w:tr>
    </w:tbl>
    <w:p>
      <w:pPr>
        <w:sectPr>
          <w:footerReference w:type="default" r:id="rId24"/>
          <w:pgSz w:w="11906" w:h="16838"/>
          <w:pgMar w:top="1020" w:right="1134" w:bottom="1020" w:left="1134" w:header="720" w:footer="720" w:gutter="0"/>
          <w:cols w:space="720"/>
          <w:docGrid w:linePitch="360"/>
        </w:sectPr>
      </w:pPr>
    </w:p>
    <w:p>
      <w:pPr>
        <w:jc w:val="center"/>
      </w:pPr>
      <w:r>
        <w:rPr>
          <w:rFonts w:ascii="Arial" w:hAnsi="Arial"/>
          <w:b/>
          <w:color w:val="1F3864"/>
          <w:sz w:val="26"/>
        </w:rPr>
        <w:t>PRACTICAL EVERYDAY ENGLISH</w:t>
      </w:r>
    </w:p>
    <w:p>
      <w:pPr>
        <w:spacing w:after="240"/>
        <w:jc w:val="center"/>
      </w:pPr>
      <w:r>
        <w:rPr>
          <w:rFonts w:ascii="Arial" w:hAnsi="Arial"/>
          <w:i/>
          <w:color w:val="444444"/>
          <w:sz w:val="20"/>
        </w:rPr>
        <w:t>TIẾNG ANH GIAO TIẾP THỰC CHIẾN</w:t>
      </w:r>
    </w:p>
    <w:tbl>
      <w:tblPr>
        <w:tblW w:type="auto" w:w="0"/>
        <w:jc w:val="center"/>
        <w:tblLayout w:type="fixed"/>
        <w:tblLook w:firstColumn="1" w:firstRow="1" w:lastColumn="0" w:lastRow="0" w:noHBand="0" w:noVBand="1" w:val="04A0"/>
      </w:tblPr>
      <w:tblGrid>
        <w:gridCol w:w="4819"/>
        <w:gridCol w:w="4819"/>
      </w:tblGrid>
      <w:tr>
        <w:tc>
          <w:tcPr>
            <w:tcW w:type="dxa" w:w="1814"/>
            <w:shd w:val="clear" w:color="auto" w:fill="1F3864"/>
          </w:tcPr>
          <w:p>
            <w:pPr>
              <w:jc w:val="center"/>
            </w:pPr>
            <w:r>
              <w:rPr>
                <w:rFonts w:ascii="Arial" w:hAnsi="Arial"/>
                <w:b/>
                <w:color w:val="FFFFFF"/>
                <w:sz w:val="28"/>
              </w:rPr>
              <w:t>Pre-A1.1</w:t>
            </w:r>
          </w:p>
          <w:p>
            <w:pPr>
              <w:jc w:val="center"/>
            </w:pPr>
            <w:r>
              <w:rPr>
                <w:rFonts w:ascii="Arial" w:hAnsi="Arial"/>
                <w:color w:val="FFFFFF"/>
                <w:sz w:val="16"/>
              </w:rPr>
              <w:t>LESSON 017</w:t>
            </w:r>
          </w:p>
        </w:tc>
        <w:tc>
          <w:tcPr>
            <w:tcW w:type="dxa" w:w="7824"/>
            <w:shd w:val="clear" w:color="auto" w:fill="D9E2F3"/>
          </w:tcPr>
          <w:p>
            <w:r>
              <w:rPr>
                <w:rFonts w:ascii="Arial" w:hAnsi="Arial"/>
                <w:b/>
                <w:color w:val="1F3864"/>
                <w:sz w:val="32"/>
              </w:rPr>
              <w:t>Confirming a Colour on a Phone Order</w:t>
            </w:r>
          </w:p>
          <w:p>
            <w:r>
              <w:rPr>
                <w:rFonts w:ascii="Arial" w:hAnsi="Arial"/>
                <w:i/>
                <w:color w:val="333333"/>
                <w:sz w:val="22"/>
              </w:rPr>
              <w:t>Xác nhận màu sắc khi đặt hàng qua điện thoại</w:t>
            </w:r>
          </w:p>
        </w:tc>
      </w:tr>
    </w:tbl>
    <w:p>
      <w:pPr>
        <w:spacing w:after="80"/>
      </w:pPr>
    </w:p>
    <w:p>
      <w:pPr>
        <w:spacing w:before="200" w:after="80"/>
        <w:shd w:val="clear" w:color="auto" w:fill="D9E2F3"/>
      </w:pPr>
      <w:r>
        <w:rPr>
          <w:rFonts w:ascii="Arial" w:hAnsi="Arial"/>
          <w:b/>
          <w:color w:val="1F3864"/>
          <w:sz w:val="22"/>
        </w:rPr>
        <w:t xml:space="preserve">  SITUATION / BỐI CẢNH</w:t>
      </w:r>
    </w:p>
    <w:p>
      <w:r>
        <w:rPr>
          <w:rFonts w:ascii="Calibri" w:hAnsi="Calibri"/>
          <w:sz w:val="21"/>
        </w:rPr>
        <w:t>A customer orders a phone case over the phone, but the line is not very clear.</w:t>
      </w:r>
    </w:p>
    <w:p>
      <w:r>
        <w:rPr>
          <w:rFonts w:ascii="Calibri" w:hAnsi="Calibri"/>
          <w:i/>
          <w:color w:val="444444"/>
          <w:sz w:val="20"/>
        </w:rPr>
        <w:t>Một khách hàng đặt mua ốp điện thoại qua điện thoại, nhưng đường truyền không được rõ lắm.</w:t>
      </w:r>
    </w:p>
    <w:p>
      <w:pPr>
        <w:spacing w:before="200" w:after="80"/>
        <w:shd w:val="clear" w:color="auto" w:fill="D9E2F3"/>
      </w:pPr>
      <w:r>
        <w:rPr>
          <w:rFonts w:ascii="Arial" w:hAnsi="Arial"/>
          <w:b/>
          <w:color w:val="1F3864"/>
          <w:sz w:val="22"/>
        </w:rPr>
        <w:t xml:space="preserve">  CORE DIALOGUE / HỘI THOẠI</w:t>
      </w:r>
    </w:p>
    <w:tbl>
      <w:tblPr>
        <w:tblStyle w:val="TableGrid"/>
        <w:tblW w:type="auto" w:w="0"/>
        <w:tblLayout w:type="fixed"/>
        <w:tblLook w:firstColumn="1" w:firstRow="1" w:lastColumn="0" w:lastRow="0" w:noHBand="0" w:noVBand="1" w:val="04A0"/>
      </w:tblPr>
      <w:tblGrid>
        <w:gridCol w:w="2409"/>
        <w:gridCol w:w="2409"/>
        <w:gridCol w:w="2409"/>
        <w:gridCol w:w="2409"/>
      </w:tblGrid>
      <w:tr>
        <w:tc>
          <w:tcPr>
            <w:tcW w:type="dxa" w:w="680"/>
            <w:shd w:val="clear" w:color="auto" w:fill="1F3864"/>
          </w:tcPr>
          <w:p>
            <w:pPr>
              <w:jc w:val="center"/>
            </w:pPr>
            <w:r>
              <w:rPr>
                <w:rFonts w:ascii="Arial" w:hAnsi="Arial"/>
                <w:b/>
                <w:color w:val="FFFFFF"/>
                <w:sz w:val="20"/>
              </w:rPr>
              <w:t>No.</w:t>
            </w:r>
          </w:p>
        </w:tc>
        <w:tc>
          <w:tcPr>
            <w:tcW w:type="dxa" w:w="1474"/>
            <w:shd w:val="clear" w:color="auto" w:fill="1F3864"/>
          </w:tcPr>
          <w:p>
            <w:pPr>
              <w:jc w:val="center"/>
            </w:pPr>
            <w:r>
              <w:rPr>
                <w:rFonts w:ascii="Arial" w:hAnsi="Arial"/>
                <w:b/>
                <w:color w:val="FFFFFF"/>
                <w:sz w:val="20"/>
              </w:rPr>
              <w:t>Speaker</w:t>
            </w:r>
          </w:p>
        </w:tc>
        <w:tc>
          <w:tcPr>
            <w:tcW w:type="dxa" w:w="3742"/>
            <w:shd w:val="clear" w:color="auto" w:fill="1F3864"/>
          </w:tcPr>
          <w:p>
            <w:pPr>
              <w:jc w:val="center"/>
            </w:pPr>
            <w:r>
              <w:rPr>
                <w:rFonts w:ascii="Arial" w:hAnsi="Arial"/>
                <w:b/>
                <w:color w:val="FFFFFF"/>
                <w:sz w:val="20"/>
              </w:rPr>
              <w:t>English</w:t>
            </w:r>
          </w:p>
        </w:tc>
        <w:tc>
          <w:tcPr>
            <w:tcW w:type="dxa" w:w="3742"/>
            <w:shd w:val="clear" w:color="auto" w:fill="1F3864"/>
          </w:tcPr>
          <w:p>
            <w:pPr>
              <w:jc w:val="center"/>
            </w:pPr>
            <w:r>
              <w:rPr>
                <w:rFonts w:ascii="Arial" w:hAnsi="Arial"/>
                <w:b/>
                <w:color w:val="FFFFFF"/>
                <w:sz w:val="20"/>
              </w:rPr>
              <w:t>Vietnamese Translation</w:t>
            </w:r>
          </w:p>
        </w:tc>
      </w:tr>
      <w:tr>
        <w:tc>
          <w:tcPr>
            <w:tcW w:type="dxa" w:w="680"/>
          </w:tcPr>
          <w:p>
            <w:r>
              <w:rPr>
                <w:rFonts w:ascii="Calibri" w:hAnsi="Calibri"/>
                <w:sz w:val="21"/>
              </w:rPr>
              <w:t>1</w:t>
            </w:r>
          </w:p>
        </w:tc>
        <w:tc>
          <w:tcPr>
            <w:tcW w:type="dxa" w:w="1474"/>
          </w:tcPr>
          <w:p>
            <w:r>
              <w:rPr>
                <w:rFonts w:ascii="Calibri" w:hAnsi="Calibri"/>
                <w:sz w:val="21"/>
              </w:rPr>
              <w:t>Person A</w:t>
            </w:r>
          </w:p>
        </w:tc>
        <w:tc>
          <w:tcPr>
            <w:tcW w:type="dxa" w:w="3742"/>
          </w:tcPr>
          <w:p>
            <w:r>
              <w:rPr>
                <w:rFonts w:ascii="Calibri" w:hAnsi="Calibri"/>
                <w:sz w:val="21"/>
              </w:rPr>
              <w:t>Hi, I'd like to order a phone case, please.</w:t>
            </w:r>
          </w:p>
        </w:tc>
        <w:tc>
          <w:tcPr>
            <w:tcW w:type="dxa" w:w="3742"/>
          </w:tcPr>
          <w:p>
            <w:r>
              <w:rPr>
                <w:rFonts w:ascii="Calibri" w:hAnsi="Calibri"/>
                <w:sz w:val="21"/>
              </w:rPr>
              <w:t>Chào anh, tôi muốn đặt một cái ốp điện thoại.</w:t>
            </w:r>
          </w:p>
        </w:tc>
      </w:tr>
      <w:tr>
        <w:tc>
          <w:tcPr>
            <w:tcW w:type="dxa" w:w="680"/>
            <w:shd w:val="clear" w:color="auto" w:fill="F2F5FB"/>
          </w:tcPr>
          <w:p>
            <w:r>
              <w:rPr>
                <w:rFonts w:ascii="Calibri" w:hAnsi="Calibri"/>
                <w:sz w:val="21"/>
              </w:rPr>
              <w:t>2</w:t>
            </w:r>
          </w:p>
        </w:tc>
        <w:tc>
          <w:tcPr>
            <w:tcW w:type="dxa" w:w="1474"/>
            <w:shd w:val="clear" w:color="auto" w:fill="F2F5FB"/>
          </w:tcPr>
          <w:p>
            <w:r>
              <w:rPr>
                <w:rFonts w:ascii="Calibri" w:hAnsi="Calibri"/>
                <w:sz w:val="21"/>
              </w:rPr>
              <w:t>Person B</w:t>
            </w:r>
          </w:p>
        </w:tc>
        <w:tc>
          <w:tcPr>
            <w:tcW w:type="dxa" w:w="3742"/>
            <w:shd w:val="clear" w:color="auto" w:fill="F2F5FB"/>
          </w:tcPr>
          <w:p>
            <w:r>
              <w:rPr>
                <w:rFonts w:ascii="Calibri" w:hAnsi="Calibri"/>
                <w:sz w:val="21"/>
              </w:rPr>
              <w:t>Sure. What colour would you like?</w:t>
            </w:r>
          </w:p>
        </w:tc>
        <w:tc>
          <w:tcPr>
            <w:tcW w:type="dxa" w:w="3742"/>
            <w:shd w:val="clear" w:color="auto" w:fill="F2F5FB"/>
          </w:tcPr>
          <w:p>
            <w:r>
              <w:rPr>
                <w:rFonts w:ascii="Calibri" w:hAnsi="Calibri"/>
                <w:sz w:val="21"/>
              </w:rPr>
              <w:t>Dạ được. Chị muốn màu gì ạ?</w:t>
            </w:r>
          </w:p>
        </w:tc>
      </w:tr>
      <w:tr>
        <w:tc>
          <w:tcPr>
            <w:tcW w:type="dxa" w:w="680"/>
          </w:tcPr>
          <w:p>
            <w:r>
              <w:rPr>
                <w:rFonts w:ascii="Calibri" w:hAnsi="Calibri"/>
                <w:sz w:val="21"/>
              </w:rPr>
              <w:t>3</w:t>
            </w:r>
          </w:p>
        </w:tc>
        <w:tc>
          <w:tcPr>
            <w:tcW w:type="dxa" w:w="1474"/>
          </w:tcPr>
          <w:p>
            <w:r>
              <w:rPr>
                <w:rFonts w:ascii="Calibri" w:hAnsi="Calibri"/>
                <w:sz w:val="21"/>
              </w:rPr>
              <w:t>Person A</w:t>
            </w:r>
          </w:p>
        </w:tc>
        <w:tc>
          <w:tcPr>
            <w:tcW w:type="dxa" w:w="3742"/>
          </w:tcPr>
          <w:p>
            <w:r>
              <w:rPr>
                <w:rFonts w:ascii="Calibri" w:hAnsi="Calibri"/>
                <w:sz w:val="21"/>
              </w:rPr>
              <w:t>Red, please.</w:t>
            </w:r>
          </w:p>
        </w:tc>
        <w:tc>
          <w:tcPr>
            <w:tcW w:type="dxa" w:w="3742"/>
          </w:tcPr>
          <w:p>
            <w:r>
              <w:rPr>
                <w:rFonts w:ascii="Calibri" w:hAnsi="Calibri"/>
                <w:sz w:val="21"/>
              </w:rPr>
              <w:t>Cho tôi màu đỏ.</w:t>
            </w:r>
          </w:p>
        </w:tc>
      </w:tr>
      <w:tr>
        <w:tc>
          <w:tcPr>
            <w:tcW w:type="dxa" w:w="680"/>
            <w:shd w:val="clear" w:color="auto" w:fill="F2F5FB"/>
          </w:tcPr>
          <w:p>
            <w:r>
              <w:rPr>
                <w:rFonts w:ascii="Calibri" w:hAnsi="Calibri"/>
                <w:sz w:val="21"/>
              </w:rPr>
              <w:t>4</w:t>
            </w:r>
          </w:p>
        </w:tc>
        <w:tc>
          <w:tcPr>
            <w:tcW w:type="dxa" w:w="1474"/>
            <w:shd w:val="clear" w:color="auto" w:fill="F2F5FB"/>
          </w:tcPr>
          <w:p>
            <w:r>
              <w:rPr>
                <w:rFonts w:ascii="Calibri" w:hAnsi="Calibri"/>
                <w:sz w:val="21"/>
              </w:rPr>
              <w:t>Person B</w:t>
            </w:r>
          </w:p>
        </w:tc>
        <w:tc>
          <w:tcPr>
            <w:tcW w:type="dxa" w:w="3742"/>
            <w:shd w:val="clear" w:color="auto" w:fill="F2F5FB"/>
          </w:tcPr>
          <w:p>
            <w:r>
              <w:rPr>
                <w:rFonts w:ascii="Calibri" w:hAnsi="Calibri"/>
                <w:sz w:val="21"/>
              </w:rPr>
              <w:t>Sorry, the line isn't very clear. Did you say red or blue?</w:t>
            </w:r>
          </w:p>
        </w:tc>
        <w:tc>
          <w:tcPr>
            <w:tcW w:type="dxa" w:w="3742"/>
            <w:shd w:val="clear" w:color="auto" w:fill="F2F5FB"/>
          </w:tcPr>
          <w:p>
            <w:r>
              <w:rPr>
                <w:rFonts w:ascii="Calibri" w:hAnsi="Calibri"/>
                <w:sz w:val="21"/>
              </w:rPr>
              <w:t>Xin lỗi chị, đường truyền không rõ lắm. Chị nói màu đỏ hay màu xanh vậy?</w:t>
            </w:r>
          </w:p>
        </w:tc>
      </w:tr>
      <w:tr>
        <w:tc>
          <w:tcPr>
            <w:tcW w:type="dxa" w:w="680"/>
          </w:tcPr>
          <w:p>
            <w:r>
              <w:rPr>
                <w:rFonts w:ascii="Calibri" w:hAnsi="Calibri"/>
                <w:sz w:val="21"/>
              </w:rPr>
              <w:t>5</w:t>
            </w:r>
          </w:p>
        </w:tc>
        <w:tc>
          <w:tcPr>
            <w:tcW w:type="dxa" w:w="1474"/>
          </w:tcPr>
          <w:p>
            <w:r>
              <w:rPr>
                <w:rFonts w:ascii="Calibri" w:hAnsi="Calibri"/>
                <w:sz w:val="21"/>
              </w:rPr>
              <w:t>Person A</w:t>
            </w:r>
          </w:p>
        </w:tc>
        <w:tc>
          <w:tcPr>
            <w:tcW w:type="dxa" w:w="3742"/>
          </w:tcPr>
          <w:p>
            <w:r>
              <w:rPr>
                <w:rFonts w:ascii="Calibri" w:hAnsi="Calibri"/>
                <w:sz w:val="21"/>
              </w:rPr>
              <w:t>Red. R-E-D, like a tomato.</w:t>
            </w:r>
          </w:p>
        </w:tc>
        <w:tc>
          <w:tcPr>
            <w:tcW w:type="dxa" w:w="3742"/>
          </w:tcPr>
          <w:p>
            <w:r>
              <w:rPr>
                <w:rFonts w:ascii="Calibri" w:hAnsi="Calibri"/>
                <w:sz w:val="21"/>
              </w:rPr>
              <w:t>Màu đỏ. R-E-D, giống màu cà chua đó.</w:t>
            </w:r>
          </w:p>
        </w:tc>
      </w:tr>
      <w:tr>
        <w:tc>
          <w:tcPr>
            <w:tcW w:type="dxa" w:w="680"/>
            <w:shd w:val="clear" w:color="auto" w:fill="F2F5FB"/>
          </w:tcPr>
          <w:p>
            <w:r>
              <w:rPr>
                <w:rFonts w:ascii="Calibri" w:hAnsi="Calibri"/>
                <w:sz w:val="21"/>
              </w:rPr>
              <w:t>6</w:t>
            </w:r>
          </w:p>
        </w:tc>
        <w:tc>
          <w:tcPr>
            <w:tcW w:type="dxa" w:w="1474"/>
            <w:shd w:val="clear" w:color="auto" w:fill="F2F5FB"/>
          </w:tcPr>
          <w:p>
            <w:r>
              <w:rPr>
                <w:rFonts w:ascii="Calibri" w:hAnsi="Calibri"/>
                <w:sz w:val="21"/>
              </w:rPr>
              <w:t>Person B</w:t>
            </w:r>
          </w:p>
        </w:tc>
        <w:tc>
          <w:tcPr>
            <w:tcW w:type="dxa" w:w="3742"/>
            <w:shd w:val="clear" w:color="auto" w:fill="F2F5FB"/>
          </w:tcPr>
          <w:p>
            <w:r>
              <w:rPr>
                <w:rFonts w:ascii="Calibri" w:hAnsi="Calibri"/>
                <w:sz w:val="21"/>
              </w:rPr>
              <w:t>Ah, red, got it. Sorry about that.</w:t>
            </w:r>
          </w:p>
        </w:tc>
        <w:tc>
          <w:tcPr>
            <w:tcW w:type="dxa" w:w="3742"/>
            <w:shd w:val="clear" w:color="auto" w:fill="F2F5FB"/>
          </w:tcPr>
          <w:p>
            <w:r>
              <w:rPr>
                <w:rFonts w:ascii="Calibri" w:hAnsi="Calibri"/>
                <w:sz w:val="21"/>
              </w:rPr>
              <w:t>À, màu đỏ, em hiểu rồi. Xin lỗi chị nha.</w:t>
            </w:r>
          </w:p>
        </w:tc>
      </w:tr>
      <w:tr>
        <w:tc>
          <w:tcPr>
            <w:tcW w:type="dxa" w:w="680"/>
          </w:tcPr>
          <w:p>
            <w:r>
              <w:rPr>
                <w:rFonts w:ascii="Calibri" w:hAnsi="Calibri"/>
                <w:sz w:val="21"/>
              </w:rPr>
              <w:t>7</w:t>
            </w:r>
          </w:p>
        </w:tc>
        <w:tc>
          <w:tcPr>
            <w:tcW w:type="dxa" w:w="1474"/>
          </w:tcPr>
          <w:p>
            <w:r>
              <w:rPr>
                <w:rFonts w:ascii="Calibri" w:hAnsi="Calibri"/>
                <w:sz w:val="21"/>
              </w:rPr>
              <w:t>Person A</w:t>
            </w:r>
          </w:p>
        </w:tc>
        <w:tc>
          <w:tcPr>
            <w:tcW w:type="dxa" w:w="3742"/>
          </w:tcPr>
          <w:p>
            <w:r>
              <w:rPr>
                <w:rFonts w:ascii="Calibri" w:hAnsi="Calibri"/>
                <w:sz w:val="21"/>
              </w:rPr>
              <w:t>No problem at all.</w:t>
            </w:r>
          </w:p>
        </w:tc>
        <w:tc>
          <w:tcPr>
            <w:tcW w:type="dxa" w:w="3742"/>
          </w:tcPr>
          <w:p>
            <w:r>
              <w:rPr>
                <w:rFonts w:ascii="Calibri" w:hAnsi="Calibri"/>
                <w:sz w:val="21"/>
              </w:rPr>
              <w:t>Không sao đâu.</w:t>
            </w:r>
          </w:p>
        </w:tc>
      </w:tr>
      <w:tr>
        <w:tc>
          <w:tcPr>
            <w:tcW w:type="dxa" w:w="680"/>
            <w:shd w:val="clear" w:color="auto" w:fill="F2F5FB"/>
          </w:tcPr>
          <w:p>
            <w:r>
              <w:rPr>
                <w:rFonts w:ascii="Calibri" w:hAnsi="Calibri"/>
                <w:sz w:val="21"/>
              </w:rPr>
              <w:t>8</w:t>
            </w:r>
          </w:p>
        </w:tc>
        <w:tc>
          <w:tcPr>
            <w:tcW w:type="dxa" w:w="1474"/>
            <w:shd w:val="clear" w:color="auto" w:fill="F2F5FB"/>
          </w:tcPr>
          <w:p>
            <w:r>
              <w:rPr>
                <w:rFonts w:ascii="Calibri" w:hAnsi="Calibri"/>
                <w:sz w:val="21"/>
              </w:rPr>
              <w:t>Person B</w:t>
            </w:r>
          </w:p>
        </w:tc>
        <w:tc>
          <w:tcPr>
            <w:tcW w:type="dxa" w:w="3742"/>
            <w:shd w:val="clear" w:color="auto" w:fill="F2F5FB"/>
          </w:tcPr>
          <w:p>
            <w:r>
              <w:rPr>
                <w:rFonts w:ascii="Calibri" w:hAnsi="Calibri"/>
                <w:sz w:val="21"/>
              </w:rPr>
              <w:t>One red phone case. It'll arrive on Friday.</w:t>
            </w:r>
          </w:p>
        </w:tc>
        <w:tc>
          <w:tcPr>
            <w:tcW w:type="dxa" w:w="3742"/>
            <w:shd w:val="clear" w:color="auto" w:fill="F2F5FB"/>
          </w:tcPr>
          <w:p>
            <w:r>
              <w:rPr>
                <w:rFonts w:ascii="Calibri" w:hAnsi="Calibri"/>
                <w:sz w:val="21"/>
              </w:rPr>
              <w:t>Một ốp điện thoại màu đỏ. Hàng sẽ đến vào thứ Sáu.</w:t>
            </w:r>
          </w:p>
        </w:tc>
      </w:tr>
      <w:tr>
        <w:tc>
          <w:tcPr>
            <w:tcW w:type="dxa" w:w="680"/>
          </w:tcPr>
          <w:p>
            <w:r>
              <w:rPr>
                <w:rFonts w:ascii="Calibri" w:hAnsi="Calibri"/>
                <w:sz w:val="21"/>
              </w:rPr>
              <w:t>9</w:t>
            </w:r>
          </w:p>
        </w:tc>
        <w:tc>
          <w:tcPr>
            <w:tcW w:type="dxa" w:w="1474"/>
          </w:tcPr>
          <w:p>
            <w:r>
              <w:rPr>
                <w:rFonts w:ascii="Calibri" w:hAnsi="Calibri"/>
                <w:sz w:val="21"/>
              </w:rPr>
              <w:t>Person A</w:t>
            </w:r>
          </w:p>
        </w:tc>
        <w:tc>
          <w:tcPr>
            <w:tcW w:type="dxa" w:w="3742"/>
          </w:tcPr>
          <w:p>
            <w:r>
              <w:rPr>
                <w:rFonts w:ascii="Calibri" w:hAnsi="Calibri"/>
                <w:sz w:val="21"/>
              </w:rPr>
              <w:t>Perfect, thank you.</w:t>
            </w:r>
          </w:p>
        </w:tc>
        <w:tc>
          <w:tcPr>
            <w:tcW w:type="dxa" w:w="3742"/>
          </w:tcPr>
          <w:p>
            <w:r>
              <w:rPr>
                <w:rFonts w:ascii="Calibri" w:hAnsi="Calibri"/>
                <w:sz w:val="21"/>
              </w:rPr>
              <w:t>Tốt rồi, cảm ơn em.</w:t>
            </w:r>
          </w:p>
        </w:tc>
      </w:tr>
    </w:tbl>
    <w:p>
      <w:pPr>
        <w:sectPr>
          <w:footerReference w:type="default" r:id="rId25"/>
          <w:pgSz w:w="11906" w:h="16838"/>
          <w:pgMar w:top="1020" w:right="1134" w:bottom="1020" w:left="1134" w:header="720" w:footer="720" w:gutter="0"/>
          <w:cols w:space="720"/>
          <w:docGrid w:linePitch="360"/>
        </w:sectPr>
      </w:pPr>
    </w:p>
    <w:p>
      <w:pPr>
        <w:jc w:val="center"/>
      </w:pPr>
      <w:r>
        <w:rPr>
          <w:rFonts w:ascii="Arial" w:hAnsi="Arial"/>
          <w:b/>
          <w:color w:val="1F3864"/>
          <w:sz w:val="26"/>
        </w:rPr>
        <w:t>PRACTICAL EVERYDAY ENGLISH</w:t>
      </w:r>
    </w:p>
    <w:p>
      <w:pPr>
        <w:spacing w:after="240"/>
        <w:jc w:val="center"/>
      </w:pPr>
      <w:r>
        <w:rPr>
          <w:rFonts w:ascii="Arial" w:hAnsi="Arial"/>
          <w:i/>
          <w:color w:val="444444"/>
          <w:sz w:val="20"/>
        </w:rPr>
        <w:t>TIẾNG ANH GIAO TIẾP THỰC CHIẾN</w:t>
      </w:r>
    </w:p>
    <w:tbl>
      <w:tblPr>
        <w:tblW w:type="auto" w:w="0"/>
        <w:jc w:val="center"/>
        <w:tblLayout w:type="fixed"/>
        <w:tblLook w:firstColumn="1" w:firstRow="1" w:lastColumn="0" w:lastRow="0" w:noHBand="0" w:noVBand="1" w:val="04A0"/>
      </w:tblPr>
      <w:tblGrid>
        <w:gridCol w:w="4819"/>
        <w:gridCol w:w="4819"/>
      </w:tblGrid>
      <w:tr>
        <w:tc>
          <w:tcPr>
            <w:tcW w:type="dxa" w:w="1814"/>
            <w:shd w:val="clear" w:color="auto" w:fill="1F3864"/>
          </w:tcPr>
          <w:p>
            <w:pPr>
              <w:jc w:val="center"/>
            </w:pPr>
            <w:r>
              <w:rPr>
                <w:rFonts w:ascii="Arial" w:hAnsi="Arial"/>
                <w:b/>
                <w:color w:val="FFFFFF"/>
                <w:sz w:val="28"/>
              </w:rPr>
              <w:t>Pre-A1.1</w:t>
            </w:r>
          </w:p>
          <w:p>
            <w:pPr>
              <w:jc w:val="center"/>
            </w:pPr>
            <w:r>
              <w:rPr>
                <w:rFonts w:ascii="Arial" w:hAnsi="Arial"/>
                <w:color w:val="FFFFFF"/>
                <w:sz w:val="16"/>
              </w:rPr>
              <w:t>LESSON 018</w:t>
            </w:r>
          </w:p>
        </w:tc>
        <w:tc>
          <w:tcPr>
            <w:tcW w:type="dxa" w:w="7824"/>
            <w:shd w:val="clear" w:color="auto" w:fill="D9E2F3"/>
          </w:tcPr>
          <w:p>
            <w:r>
              <w:rPr>
                <w:rFonts w:ascii="Arial" w:hAnsi="Arial"/>
                <w:b/>
                <w:color w:val="1F3864"/>
                <w:sz w:val="32"/>
              </w:rPr>
              <w:t>Asking How to Spell an Unfamiliar Word</w:t>
            </w:r>
          </w:p>
          <w:p>
            <w:r>
              <w:rPr>
                <w:rFonts w:ascii="Arial" w:hAnsi="Arial"/>
                <w:i/>
                <w:color w:val="333333"/>
                <w:sz w:val="22"/>
              </w:rPr>
              <w:t>Hỏi cách đánh vần một từ chưa quen</w:t>
            </w:r>
          </w:p>
        </w:tc>
      </w:tr>
    </w:tbl>
    <w:p>
      <w:pPr>
        <w:spacing w:after="80"/>
      </w:pPr>
    </w:p>
    <w:p>
      <w:pPr>
        <w:spacing w:before="200" w:after="80"/>
        <w:shd w:val="clear" w:color="auto" w:fill="D9E2F3"/>
      </w:pPr>
      <w:r>
        <w:rPr>
          <w:rFonts w:ascii="Arial" w:hAnsi="Arial"/>
          <w:b/>
          <w:color w:val="1F3864"/>
          <w:sz w:val="22"/>
        </w:rPr>
        <w:t xml:space="preserve">  SITUATION / BỐI CẢNH</w:t>
      </w:r>
    </w:p>
    <w:p>
      <w:r>
        <w:rPr>
          <w:rFonts w:ascii="Calibri" w:hAnsi="Calibri"/>
          <w:sz w:val="21"/>
        </w:rPr>
        <w:t>A friend recommends a dish at a new restaurant, but the name is unfamiliar.</w:t>
      </w:r>
    </w:p>
    <w:p>
      <w:r>
        <w:rPr>
          <w:rFonts w:ascii="Calibri" w:hAnsi="Calibri"/>
          <w:i/>
          <w:color w:val="444444"/>
          <w:sz w:val="20"/>
        </w:rPr>
        <w:t>Một người bạn giới thiệu một món ăn ở một nhà hàng mới, nhưng tên món ăn nghe chưa quen.</w:t>
      </w:r>
    </w:p>
    <w:p>
      <w:pPr>
        <w:spacing w:before="200" w:after="80"/>
        <w:shd w:val="clear" w:color="auto" w:fill="D9E2F3"/>
      </w:pPr>
      <w:r>
        <w:rPr>
          <w:rFonts w:ascii="Arial" w:hAnsi="Arial"/>
          <w:b/>
          <w:color w:val="1F3864"/>
          <w:sz w:val="22"/>
        </w:rPr>
        <w:t xml:space="preserve">  CORE DIALOGUE / HỘI THOẠI</w:t>
      </w:r>
    </w:p>
    <w:tbl>
      <w:tblPr>
        <w:tblStyle w:val="TableGrid"/>
        <w:tblW w:type="auto" w:w="0"/>
        <w:tblLayout w:type="fixed"/>
        <w:tblLook w:firstColumn="1" w:firstRow="1" w:lastColumn="0" w:lastRow="0" w:noHBand="0" w:noVBand="1" w:val="04A0"/>
      </w:tblPr>
      <w:tblGrid>
        <w:gridCol w:w="2409"/>
        <w:gridCol w:w="2409"/>
        <w:gridCol w:w="2409"/>
        <w:gridCol w:w="2409"/>
      </w:tblGrid>
      <w:tr>
        <w:tc>
          <w:tcPr>
            <w:tcW w:type="dxa" w:w="680"/>
            <w:shd w:val="clear" w:color="auto" w:fill="1F3864"/>
          </w:tcPr>
          <w:p>
            <w:pPr>
              <w:jc w:val="center"/>
            </w:pPr>
            <w:r>
              <w:rPr>
                <w:rFonts w:ascii="Arial" w:hAnsi="Arial"/>
                <w:b/>
                <w:color w:val="FFFFFF"/>
                <w:sz w:val="20"/>
              </w:rPr>
              <w:t>No.</w:t>
            </w:r>
          </w:p>
        </w:tc>
        <w:tc>
          <w:tcPr>
            <w:tcW w:type="dxa" w:w="1474"/>
            <w:shd w:val="clear" w:color="auto" w:fill="1F3864"/>
          </w:tcPr>
          <w:p>
            <w:pPr>
              <w:jc w:val="center"/>
            </w:pPr>
            <w:r>
              <w:rPr>
                <w:rFonts w:ascii="Arial" w:hAnsi="Arial"/>
                <w:b/>
                <w:color w:val="FFFFFF"/>
                <w:sz w:val="20"/>
              </w:rPr>
              <w:t>Speaker</w:t>
            </w:r>
          </w:p>
        </w:tc>
        <w:tc>
          <w:tcPr>
            <w:tcW w:type="dxa" w:w="3742"/>
            <w:shd w:val="clear" w:color="auto" w:fill="1F3864"/>
          </w:tcPr>
          <w:p>
            <w:pPr>
              <w:jc w:val="center"/>
            </w:pPr>
            <w:r>
              <w:rPr>
                <w:rFonts w:ascii="Arial" w:hAnsi="Arial"/>
                <w:b/>
                <w:color w:val="FFFFFF"/>
                <w:sz w:val="20"/>
              </w:rPr>
              <w:t>English</w:t>
            </w:r>
          </w:p>
        </w:tc>
        <w:tc>
          <w:tcPr>
            <w:tcW w:type="dxa" w:w="3742"/>
            <w:shd w:val="clear" w:color="auto" w:fill="1F3864"/>
          </w:tcPr>
          <w:p>
            <w:pPr>
              <w:jc w:val="center"/>
            </w:pPr>
            <w:r>
              <w:rPr>
                <w:rFonts w:ascii="Arial" w:hAnsi="Arial"/>
                <w:b/>
                <w:color w:val="FFFFFF"/>
                <w:sz w:val="20"/>
              </w:rPr>
              <w:t>Vietnamese Translation</w:t>
            </w:r>
          </w:p>
        </w:tc>
      </w:tr>
      <w:tr>
        <w:tc>
          <w:tcPr>
            <w:tcW w:type="dxa" w:w="680"/>
          </w:tcPr>
          <w:p>
            <w:r>
              <w:rPr>
                <w:rFonts w:ascii="Calibri" w:hAnsi="Calibri"/>
                <w:sz w:val="21"/>
              </w:rPr>
              <w:t>1</w:t>
            </w:r>
          </w:p>
        </w:tc>
        <w:tc>
          <w:tcPr>
            <w:tcW w:type="dxa" w:w="1474"/>
          </w:tcPr>
          <w:p>
            <w:r>
              <w:rPr>
                <w:rFonts w:ascii="Calibri" w:hAnsi="Calibri"/>
                <w:sz w:val="21"/>
              </w:rPr>
              <w:t>Person A</w:t>
            </w:r>
          </w:p>
        </w:tc>
        <w:tc>
          <w:tcPr>
            <w:tcW w:type="dxa" w:w="3742"/>
          </w:tcPr>
          <w:p>
            <w:r>
              <w:rPr>
                <w:rFonts w:ascii="Calibri" w:hAnsi="Calibri"/>
                <w:sz w:val="21"/>
              </w:rPr>
              <w:t>You should try the new restaurant. The pho there is amazing.</w:t>
            </w:r>
          </w:p>
        </w:tc>
        <w:tc>
          <w:tcPr>
            <w:tcW w:type="dxa" w:w="3742"/>
          </w:tcPr>
          <w:p>
            <w:r>
              <w:rPr>
                <w:rFonts w:ascii="Calibri" w:hAnsi="Calibri"/>
                <w:sz w:val="21"/>
              </w:rPr>
              <w:t>Bạn nên thử nhà hàng mới đó. Món phở ở đó ngon tuyệt.</w:t>
            </w:r>
          </w:p>
        </w:tc>
      </w:tr>
      <w:tr>
        <w:tc>
          <w:tcPr>
            <w:tcW w:type="dxa" w:w="680"/>
            <w:shd w:val="clear" w:color="auto" w:fill="F2F5FB"/>
          </w:tcPr>
          <w:p>
            <w:r>
              <w:rPr>
                <w:rFonts w:ascii="Calibri" w:hAnsi="Calibri"/>
                <w:sz w:val="21"/>
              </w:rPr>
              <w:t>2</w:t>
            </w:r>
          </w:p>
        </w:tc>
        <w:tc>
          <w:tcPr>
            <w:tcW w:type="dxa" w:w="1474"/>
            <w:shd w:val="clear" w:color="auto" w:fill="F2F5FB"/>
          </w:tcPr>
          <w:p>
            <w:r>
              <w:rPr>
                <w:rFonts w:ascii="Calibri" w:hAnsi="Calibri"/>
                <w:sz w:val="21"/>
              </w:rPr>
              <w:t>Person B</w:t>
            </w:r>
          </w:p>
        </w:tc>
        <w:tc>
          <w:tcPr>
            <w:tcW w:type="dxa" w:w="3742"/>
            <w:shd w:val="clear" w:color="auto" w:fill="F2F5FB"/>
          </w:tcPr>
          <w:p>
            <w:r>
              <w:rPr>
                <w:rFonts w:ascii="Calibri" w:hAnsi="Calibri"/>
                <w:sz w:val="21"/>
              </w:rPr>
              <w:t>The what? Sorry, I didn't catch that word.</w:t>
            </w:r>
          </w:p>
        </w:tc>
        <w:tc>
          <w:tcPr>
            <w:tcW w:type="dxa" w:w="3742"/>
            <w:shd w:val="clear" w:color="auto" w:fill="F2F5FB"/>
          </w:tcPr>
          <w:p>
            <w:r>
              <w:rPr>
                <w:rFonts w:ascii="Calibri" w:hAnsi="Calibri"/>
                <w:sz w:val="21"/>
              </w:rPr>
              <w:t>Món gì cơ? Xin lỗi, mình chưa nghe rõ từ đó.</w:t>
            </w:r>
          </w:p>
        </w:tc>
      </w:tr>
      <w:tr>
        <w:tc>
          <w:tcPr>
            <w:tcW w:type="dxa" w:w="680"/>
          </w:tcPr>
          <w:p>
            <w:r>
              <w:rPr>
                <w:rFonts w:ascii="Calibri" w:hAnsi="Calibri"/>
                <w:sz w:val="21"/>
              </w:rPr>
              <w:t>3</w:t>
            </w:r>
          </w:p>
        </w:tc>
        <w:tc>
          <w:tcPr>
            <w:tcW w:type="dxa" w:w="1474"/>
          </w:tcPr>
          <w:p>
            <w:r>
              <w:rPr>
                <w:rFonts w:ascii="Calibri" w:hAnsi="Calibri"/>
                <w:sz w:val="21"/>
              </w:rPr>
              <w:t>Person A</w:t>
            </w:r>
          </w:p>
        </w:tc>
        <w:tc>
          <w:tcPr>
            <w:tcW w:type="dxa" w:w="3742"/>
          </w:tcPr>
          <w:p>
            <w:r>
              <w:rPr>
                <w:rFonts w:ascii="Calibri" w:hAnsi="Calibri"/>
                <w:sz w:val="21"/>
              </w:rPr>
              <w:t>Pho. It's a Vietnamese noodle soup.</w:t>
            </w:r>
          </w:p>
        </w:tc>
        <w:tc>
          <w:tcPr>
            <w:tcW w:type="dxa" w:w="3742"/>
          </w:tcPr>
          <w:p>
            <w:r>
              <w:rPr>
                <w:rFonts w:ascii="Calibri" w:hAnsi="Calibri"/>
                <w:sz w:val="21"/>
              </w:rPr>
              <w:t>Phở. Đó là một món súp mì của Việt Nam.</w:t>
            </w:r>
          </w:p>
        </w:tc>
      </w:tr>
      <w:tr>
        <w:tc>
          <w:tcPr>
            <w:tcW w:type="dxa" w:w="680"/>
            <w:shd w:val="clear" w:color="auto" w:fill="F2F5FB"/>
          </w:tcPr>
          <w:p>
            <w:r>
              <w:rPr>
                <w:rFonts w:ascii="Calibri" w:hAnsi="Calibri"/>
                <w:sz w:val="21"/>
              </w:rPr>
              <w:t>4</w:t>
            </w:r>
          </w:p>
        </w:tc>
        <w:tc>
          <w:tcPr>
            <w:tcW w:type="dxa" w:w="1474"/>
            <w:shd w:val="clear" w:color="auto" w:fill="F2F5FB"/>
          </w:tcPr>
          <w:p>
            <w:r>
              <w:rPr>
                <w:rFonts w:ascii="Calibri" w:hAnsi="Calibri"/>
                <w:sz w:val="21"/>
              </w:rPr>
              <w:t>Person B</w:t>
            </w:r>
          </w:p>
        </w:tc>
        <w:tc>
          <w:tcPr>
            <w:tcW w:type="dxa" w:w="3742"/>
            <w:shd w:val="clear" w:color="auto" w:fill="F2F5FB"/>
          </w:tcPr>
          <w:p>
            <w:r>
              <w:rPr>
                <w:rFonts w:ascii="Calibri" w:hAnsi="Calibri"/>
                <w:sz w:val="21"/>
              </w:rPr>
              <w:t>Pho... how do you spell that?</w:t>
            </w:r>
          </w:p>
        </w:tc>
        <w:tc>
          <w:tcPr>
            <w:tcW w:type="dxa" w:w="3742"/>
            <w:shd w:val="clear" w:color="auto" w:fill="F2F5FB"/>
          </w:tcPr>
          <w:p>
            <w:r>
              <w:rPr>
                <w:rFonts w:ascii="Calibri" w:hAnsi="Calibri"/>
                <w:sz w:val="21"/>
              </w:rPr>
              <w:t>Phở... bạn viết từ đó thế nào?</w:t>
            </w:r>
          </w:p>
        </w:tc>
      </w:tr>
      <w:tr>
        <w:tc>
          <w:tcPr>
            <w:tcW w:type="dxa" w:w="680"/>
          </w:tcPr>
          <w:p>
            <w:r>
              <w:rPr>
                <w:rFonts w:ascii="Calibri" w:hAnsi="Calibri"/>
                <w:sz w:val="21"/>
              </w:rPr>
              <w:t>5</w:t>
            </w:r>
          </w:p>
        </w:tc>
        <w:tc>
          <w:tcPr>
            <w:tcW w:type="dxa" w:w="1474"/>
          </w:tcPr>
          <w:p>
            <w:r>
              <w:rPr>
                <w:rFonts w:ascii="Calibri" w:hAnsi="Calibri"/>
                <w:sz w:val="21"/>
              </w:rPr>
              <w:t>Person A</w:t>
            </w:r>
          </w:p>
        </w:tc>
        <w:tc>
          <w:tcPr>
            <w:tcW w:type="dxa" w:w="3742"/>
          </w:tcPr>
          <w:p>
            <w:r>
              <w:rPr>
                <w:rFonts w:ascii="Calibri" w:hAnsi="Calibri"/>
                <w:sz w:val="21"/>
              </w:rPr>
              <w:t>P-H-O.</w:t>
            </w:r>
          </w:p>
        </w:tc>
        <w:tc>
          <w:tcPr>
            <w:tcW w:type="dxa" w:w="3742"/>
          </w:tcPr>
          <w:p>
            <w:r>
              <w:rPr>
                <w:rFonts w:ascii="Calibri" w:hAnsi="Calibri"/>
                <w:sz w:val="21"/>
              </w:rPr>
              <w:t>P-H-O.</w:t>
            </w:r>
          </w:p>
        </w:tc>
      </w:tr>
      <w:tr>
        <w:tc>
          <w:tcPr>
            <w:tcW w:type="dxa" w:w="680"/>
            <w:shd w:val="clear" w:color="auto" w:fill="F2F5FB"/>
          </w:tcPr>
          <w:p>
            <w:r>
              <w:rPr>
                <w:rFonts w:ascii="Calibri" w:hAnsi="Calibri"/>
                <w:sz w:val="21"/>
              </w:rPr>
              <w:t>6</w:t>
            </w:r>
          </w:p>
        </w:tc>
        <w:tc>
          <w:tcPr>
            <w:tcW w:type="dxa" w:w="1474"/>
            <w:shd w:val="clear" w:color="auto" w:fill="F2F5FB"/>
          </w:tcPr>
          <w:p>
            <w:r>
              <w:rPr>
                <w:rFonts w:ascii="Calibri" w:hAnsi="Calibri"/>
                <w:sz w:val="21"/>
              </w:rPr>
              <w:t>Person B</w:t>
            </w:r>
          </w:p>
        </w:tc>
        <w:tc>
          <w:tcPr>
            <w:tcW w:type="dxa" w:w="3742"/>
            <w:shd w:val="clear" w:color="auto" w:fill="F2F5FB"/>
          </w:tcPr>
          <w:p>
            <w:r>
              <w:rPr>
                <w:rFonts w:ascii="Calibri" w:hAnsi="Calibri"/>
                <w:sz w:val="21"/>
              </w:rPr>
              <w:t>P-H-O, okay. I'll look it up. It sounds delicious.</w:t>
            </w:r>
          </w:p>
        </w:tc>
        <w:tc>
          <w:tcPr>
            <w:tcW w:type="dxa" w:w="3742"/>
            <w:shd w:val="clear" w:color="auto" w:fill="F2F5FB"/>
          </w:tcPr>
          <w:p>
            <w:r>
              <w:rPr>
                <w:rFonts w:ascii="Calibri" w:hAnsi="Calibri"/>
                <w:sz w:val="21"/>
              </w:rPr>
              <w:t>P-H-O, được rồi. Mình sẽ tìm hiểu thêm. Nghe có vẻ ngon đấy.</w:t>
            </w:r>
          </w:p>
        </w:tc>
      </w:tr>
      <w:tr>
        <w:tc>
          <w:tcPr>
            <w:tcW w:type="dxa" w:w="680"/>
          </w:tcPr>
          <w:p>
            <w:r>
              <w:rPr>
                <w:rFonts w:ascii="Calibri" w:hAnsi="Calibri"/>
                <w:sz w:val="21"/>
              </w:rPr>
              <w:t>7</w:t>
            </w:r>
          </w:p>
        </w:tc>
        <w:tc>
          <w:tcPr>
            <w:tcW w:type="dxa" w:w="1474"/>
          </w:tcPr>
          <w:p>
            <w:r>
              <w:rPr>
                <w:rFonts w:ascii="Calibri" w:hAnsi="Calibri"/>
                <w:sz w:val="21"/>
              </w:rPr>
              <w:t>Person A</w:t>
            </w:r>
          </w:p>
        </w:tc>
        <w:tc>
          <w:tcPr>
            <w:tcW w:type="dxa" w:w="3742"/>
          </w:tcPr>
          <w:p>
            <w:r>
              <w:rPr>
                <w:rFonts w:ascii="Calibri" w:hAnsi="Calibri"/>
                <w:sz w:val="21"/>
              </w:rPr>
              <w:t>It really is. We should go there together sometime.</w:t>
            </w:r>
          </w:p>
        </w:tc>
        <w:tc>
          <w:tcPr>
            <w:tcW w:type="dxa" w:w="3742"/>
          </w:tcPr>
          <w:p>
            <w:r>
              <w:rPr>
                <w:rFonts w:ascii="Calibri" w:hAnsi="Calibri"/>
                <w:sz w:val="21"/>
              </w:rPr>
              <w:t>Ngon thật đó. Lúc nào mình đi cùng nhau nhé.</w:t>
            </w:r>
          </w:p>
        </w:tc>
      </w:tr>
      <w:tr>
        <w:tc>
          <w:tcPr>
            <w:tcW w:type="dxa" w:w="680"/>
            <w:shd w:val="clear" w:color="auto" w:fill="F2F5FB"/>
          </w:tcPr>
          <w:p>
            <w:r>
              <w:rPr>
                <w:rFonts w:ascii="Calibri" w:hAnsi="Calibri"/>
                <w:sz w:val="21"/>
              </w:rPr>
              <w:t>8</w:t>
            </w:r>
          </w:p>
        </w:tc>
        <w:tc>
          <w:tcPr>
            <w:tcW w:type="dxa" w:w="1474"/>
            <w:shd w:val="clear" w:color="auto" w:fill="F2F5FB"/>
          </w:tcPr>
          <w:p>
            <w:r>
              <w:rPr>
                <w:rFonts w:ascii="Calibri" w:hAnsi="Calibri"/>
                <w:sz w:val="21"/>
              </w:rPr>
              <w:t>Person B</w:t>
            </w:r>
          </w:p>
        </w:tc>
        <w:tc>
          <w:tcPr>
            <w:tcW w:type="dxa" w:w="3742"/>
            <w:shd w:val="clear" w:color="auto" w:fill="F2F5FB"/>
          </w:tcPr>
          <w:p>
            <w:r>
              <w:rPr>
                <w:rFonts w:ascii="Calibri" w:hAnsi="Calibri"/>
                <w:sz w:val="21"/>
              </w:rPr>
              <w:t>Definitely. Let's plan for this weekend.</w:t>
            </w:r>
          </w:p>
        </w:tc>
        <w:tc>
          <w:tcPr>
            <w:tcW w:type="dxa" w:w="3742"/>
            <w:shd w:val="clear" w:color="auto" w:fill="F2F5FB"/>
          </w:tcPr>
          <w:p>
            <w:r>
              <w:rPr>
                <w:rFonts w:ascii="Calibri" w:hAnsi="Calibri"/>
                <w:sz w:val="21"/>
              </w:rPr>
              <w:t>Chắc chắn rồi. Mình lên kế hoạch cho cuối tuần này đi.</w:t>
            </w:r>
          </w:p>
        </w:tc>
      </w:tr>
    </w:tbl>
    <w:p>
      <w:pPr>
        <w:sectPr>
          <w:footerReference w:type="default" r:id="rId26"/>
          <w:pgSz w:w="11906" w:h="16838"/>
          <w:pgMar w:top="1020" w:right="1134" w:bottom="1020" w:left="1134" w:header="720" w:footer="720" w:gutter="0"/>
          <w:cols w:space="720"/>
          <w:docGrid w:linePitch="360"/>
        </w:sectPr>
      </w:pPr>
    </w:p>
    <w:p>
      <w:pPr>
        <w:jc w:val="center"/>
      </w:pPr>
      <w:r>
        <w:rPr>
          <w:rFonts w:ascii="Arial" w:hAnsi="Arial"/>
          <w:b/>
          <w:color w:val="1F3864"/>
          <w:sz w:val="26"/>
        </w:rPr>
        <w:t>PRACTICAL EVERYDAY ENGLISH</w:t>
      </w:r>
    </w:p>
    <w:p>
      <w:pPr>
        <w:spacing w:after="240"/>
        <w:jc w:val="center"/>
      </w:pPr>
      <w:r>
        <w:rPr>
          <w:rFonts w:ascii="Arial" w:hAnsi="Arial"/>
          <w:i/>
          <w:color w:val="444444"/>
          <w:sz w:val="20"/>
        </w:rPr>
        <w:t>TIẾNG ANH GIAO TIẾP THỰC CHIẾN</w:t>
      </w:r>
    </w:p>
    <w:tbl>
      <w:tblPr>
        <w:tblW w:type="auto" w:w="0"/>
        <w:jc w:val="center"/>
        <w:tblLayout w:type="fixed"/>
        <w:tblLook w:firstColumn="1" w:firstRow="1" w:lastColumn="0" w:lastRow="0" w:noHBand="0" w:noVBand="1" w:val="04A0"/>
      </w:tblPr>
      <w:tblGrid>
        <w:gridCol w:w="4819"/>
        <w:gridCol w:w="4819"/>
      </w:tblGrid>
      <w:tr>
        <w:tc>
          <w:tcPr>
            <w:tcW w:type="dxa" w:w="1814"/>
            <w:shd w:val="clear" w:color="auto" w:fill="1F3864"/>
          </w:tcPr>
          <w:p>
            <w:pPr>
              <w:jc w:val="center"/>
            </w:pPr>
            <w:r>
              <w:rPr>
                <w:rFonts w:ascii="Arial" w:hAnsi="Arial"/>
                <w:b/>
                <w:color w:val="FFFFFF"/>
                <w:sz w:val="28"/>
              </w:rPr>
              <w:t>Pre-A1.1</w:t>
            </w:r>
          </w:p>
          <w:p>
            <w:pPr>
              <w:jc w:val="center"/>
            </w:pPr>
            <w:r>
              <w:rPr>
                <w:rFonts w:ascii="Arial" w:hAnsi="Arial"/>
                <w:color w:val="FFFFFF"/>
                <w:sz w:val="16"/>
              </w:rPr>
              <w:t>LESSON 019</w:t>
            </w:r>
          </w:p>
        </w:tc>
        <w:tc>
          <w:tcPr>
            <w:tcW w:type="dxa" w:w="7824"/>
            <w:shd w:val="clear" w:color="auto" w:fill="D9E2F3"/>
          </w:tcPr>
          <w:p>
            <w:r>
              <w:rPr>
                <w:rFonts w:ascii="Arial" w:hAnsi="Arial"/>
                <w:b/>
                <w:color w:val="1F3864"/>
                <w:sz w:val="32"/>
              </w:rPr>
              <w:t>Double-Checking an Email Address</w:t>
            </w:r>
          </w:p>
          <w:p>
            <w:r>
              <w:rPr>
                <w:rFonts w:ascii="Arial" w:hAnsi="Arial"/>
                <w:i/>
                <w:color w:val="333333"/>
                <w:sz w:val="22"/>
              </w:rPr>
              <w:t>Kiểm tra lại địa chỉ email</w:t>
            </w:r>
          </w:p>
        </w:tc>
      </w:tr>
    </w:tbl>
    <w:p>
      <w:pPr>
        <w:spacing w:after="80"/>
      </w:pPr>
    </w:p>
    <w:p>
      <w:pPr>
        <w:spacing w:before="200" w:after="80"/>
        <w:shd w:val="clear" w:color="auto" w:fill="D9E2F3"/>
      </w:pPr>
      <w:r>
        <w:rPr>
          <w:rFonts w:ascii="Arial" w:hAnsi="Arial"/>
          <w:b/>
          <w:color w:val="1F3864"/>
          <w:sz w:val="22"/>
        </w:rPr>
        <w:t xml:space="preserve">  SITUATION / BỐI CẢNH</w:t>
      </w:r>
    </w:p>
    <w:p>
      <w:r>
        <w:rPr>
          <w:rFonts w:ascii="Calibri" w:hAnsi="Calibri"/>
          <w:sz w:val="21"/>
        </w:rPr>
        <w:t>Two colleagues are filling in a form together and want to make sure an email address is spelled correctly before sending it.</w:t>
      </w:r>
    </w:p>
    <w:p>
      <w:r>
        <w:rPr>
          <w:rFonts w:ascii="Calibri" w:hAnsi="Calibri"/>
          <w:i/>
          <w:color w:val="444444"/>
          <w:sz w:val="20"/>
        </w:rPr>
        <w:t>Hai đồng nghiệp cùng điền một biểu mẫu và muốn chắc chắn địa chỉ email được viết đúng trước khi gửi.</w:t>
      </w:r>
    </w:p>
    <w:p>
      <w:pPr>
        <w:spacing w:before="200" w:after="80"/>
        <w:shd w:val="clear" w:color="auto" w:fill="D9E2F3"/>
      </w:pPr>
      <w:r>
        <w:rPr>
          <w:rFonts w:ascii="Arial" w:hAnsi="Arial"/>
          <w:b/>
          <w:color w:val="1F3864"/>
          <w:sz w:val="22"/>
        </w:rPr>
        <w:t xml:space="preserve">  CORE DIALOGUE / HỘI THOẠI</w:t>
      </w:r>
    </w:p>
    <w:tbl>
      <w:tblPr>
        <w:tblStyle w:val="TableGrid"/>
        <w:tblW w:type="auto" w:w="0"/>
        <w:tblLayout w:type="fixed"/>
        <w:tblLook w:firstColumn="1" w:firstRow="1" w:lastColumn="0" w:lastRow="0" w:noHBand="0" w:noVBand="1" w:val="04A0"/>
      </w:tblPr>
      <w:tblGrid>
        <w:gridCol w:w="2409"/>
        <w:gridCol w:w="2409"/>
        <w:gridCol w:w="2409"/>
        <w:gridCol w:w="2409"/>
      </w:tblGrid>
      <w:tr>
        <w:tc>
          <w:tcPr>
            <w:tcW w:type="dxa" w:w="680"/>
            <w:shd w:val="clear" w:color="auto" w:fill="1F3864"/>
          </w:tcPr>
          <w:p>
            <w:pPr>
              <w:jc w:val="center"/>
            </w:pPr>
            <w:r>
              <w:rPr>
                <w:rFonts w:ascii="Arial" w:hAnsi="Arial"/>
                <w:b/>
                <w:color w:val="FFFFFF"/>
                <w:sz w:val="20"/>
              </w:rPr>
              <w:t>No.</w:t>
            </w:r>
          </w:p>
        </w:tc>
        <w:tc>
          <w:tcPr>
            <w:tcW w:type="dxa" w:w="1474"/>
            <w:shd w:val="clear" w:color="auto" w:fill="1F3864"/>
          </w:tcPr>
          <w:p>
            <w:pPr>
              <w:jc w:val="center"/>
            </w:pPr>
            <w:r>
              <w:rPr>
                <w:rFonts w:ascii="Arial" w:hAnsi="Arial"/>
                <w:b/>
                <w:color w:val="FFFFFF"/>
                <w:sz w:val="20"/>
              </w:rPr>
              <w:t>Speaker</w:t>
            </w:r>
          </w:p>
        </w:tc>
        <w:tc>
          <w:tcPr>
            <w:tcW w:type="dxa" w:w="3742"/>
            <w:shd w:val="clear" w:color="auto" w:fill="1F3864"/>
          </w:tcPr>
          <w:p>
            <w:pPr>
              <w:jc w:val="center"/>
            </w:pPr>
            <w:r>
              <w:rPr>
                <w:rFonts w:ascii="Arial" w:hAnsi="Arial"/>
                <w:b/>
                <w:color w:val="FFFFFF"/>
                <w:sz w:val="20"/>
              </w:rPr>
              <w:t>English</w:t>
            </w:r>
          </w:p>
        </w:tc>
        <w:tc>
          <w:tcPr>
            <w:tcW w:type="dxa" w:w="3742"/>
            <w:shd w:val="clear" w:color="auto" w:fill="1F3864"/>
          </w:tcPr>
          <w:p>
            <w:pPr>
              <w:jc w:val="center"/>
            </w:pPr>
            <w:r>
              <w:rPr>
                <w:rFonts w:ascii="Arial" w:hAnsi="Arial"/>
                <w:b/>
                <w:color w:val="FFFFFF"/>
                <w:sz w:val="20"/>
              </w:rPr>
              <w:t>Vietnamese Translation</w:t>
            </w:r>
          </w:p>
        </w:tc>
      </w:tr>
      <w:tr>
        <w:tc>
          <w:tcPr>
            <w:tcW w:type="dxa" w:w="680"/>
          </w:tcPr>
          <w:p>
            <w:r>
              <w:rPr>
                <w:rFonts w:ascii="Calibri" w:hAnsi="Calibri"/>
                <w:sz w:val="21"/>
              </w:rPr>
              <w:t>1</w:t>
            </w:r>
          </w:p>
        </w:tc>
        <w:tc>
          <w:tcPr>
            <w:tcW w:type="dxa" w:w="1474"/>
          </w:tcPr>
          <w:p>
            <w:r>
              <w:rPr>
                <w:rFonts w:ascii="Calibri" w:hAnsi="Calibri"/>
                <w:sz w:val="21"/>
              </w:rPr>
              <w:t>Person A</w:t>
            </w:r>
          </w:p>
        </w:tc>
        <w:tc>
          <w:tcPr>
            <w:tcW w:type="dxa" w:w="3742"/>
          </w:tcPr>
          <w:p>
            <w:r>
              <w:rPr>
                <w:rFonts w:ascii="Calibri" w:hAnsi="Calibri"/>
                <w:sz w:val="21"/>
              </w:rPr>
              <w:t>Can you check this email address for me before I send it?</w:t>
            </w:r>
          </w:p>
        </w:tc>
        <w:tc>
          <w:tcPr>
            <w:tcW w:type="dxa" w:w="3742"/>
          </w:tcPr>
          <w:p>
            <w:r>
              <w:rPr>
                <w:rFonts w:ascii="Calibri" w:hAnsi="Calibri"/>
                <w:sz w:val="21"/>
              </w:rPr>
              <w:t>Chị xem lại giúp em địa chỉ email này trước khi em gửi được không?</w:t>
            </w:r>
          </w:p>
        </w:tc>
      </w:tr>
      <w:tr>
        <w:tc>
          <w:tcPr>
            <w:tcW w:type="dxa" w:w="680"/>
            <w:shd w:val="clear" w:color="auto" w:fill="F2F5FB"/>
          </w:tcPr>
          <w:p>
            <w:r>
              <w:rPr>
                <w:rFonts w:ascii="Calibri" w:hAnsi="Calibri"/>
                <w:sz w:val="21"/>
              </w:rPr>
              <w:t>2</w:t>
            </w:r>
          </w:p>
        </w:tc>
        <w:tc>
          <w:tcPr>
            <w:tcW w:type="dxa" w:w="1474"/>
            <w:shd w:val="clear" w:color="auto" w:fill="F2F5FB"/>
          </w:tcPr>
          <w:p>
            <w:r>
              <w:rPr>
                <w:rFonts w:ascii="Calibri" w:hAnsi="Calibri"/>
                <w:sz w:val="21"/>
              </w:rPr>
              <w:t>Person B</w:t>
            </w:r>
          </w:p>
        </w:tc>
        <w:tc>
          <w:tcPr>
            <w:tcW w:type="dxa" w:w="3742"/>
            <w:shd w:val="clear" w:color="auto" w:fill="F2F5FB"/>
          </w:tcPr>
          <w:p>
            <w:r>
              <w:rPr>
                <w:rFonts w:ascii="Calibri" w:hAnsi="Calibri"/>
                <w:sz w:val="21"/>
              </w:rPr>
              <w:t>Sure, let me have a look.</w:t>
            </w:r>
          </w:p>
        </w:tc>
        <w:tc>
          <w:tcPr>
            <w:tcW w:type="dxa" w:w="3742"/>
            <w:shd w:val="clear" w:color="auto" w:fill="F2F5FB"/>
          </w:tcPr>
          <w:p>
            <w:r>
              <w:rPr>
                <w:rFonts w:ascii="Calibri" w:hAnsi="Calibri"/>
                <w:sz w:val="21"/>
              </w:rPr>
              <w:t>Được, để chị xem thử.</w:t>
            </w:r>
          </w:p>
        </w:tc>
      </w:tr>
      <w:tr>
        <w:tc>
          <w:tcPr>
            <w:tcW w:type="dxa" w:w="680"/>
          </w:tcPr>
          <w:p>
            <w:r>
              <w:rPr>
                <w:rFonts w:ascii="Calibri" w:hAnsi="Calibri"/>
                <w:sz w:val="21"/>
              </w:rPr>
              <w:t>3</w:t>
            </w:r>
          </w:p>
        </w:tc>
        <w:tc>
          <w:tcPr>
            <w:tcW w:type="dxa" w:w="1474"/>
          </w:tcPr>
          <w:p>
            <w:r>
              <w:rPr>
                <w:rFonts w:ascii="Calibri" w:hAnsi="Calibri"/>
                <w:sz w:val="21"/>
              </w:rPr>
              <w:t>Person A</w:t>
            </w:r>
          </w:p>
        </w:tc>
        <w:tc>
          <w:tcPr>
            <w:tcW w:type="dxa" w:w="3742"/>
          </w:tcPr>
          <w:p>
            <w:r>
              <w:rPr>
                <w:rFonts w:ascii="Calibri" w:hAnsi="Calibri"/>
                <w:sz w:val="21"/>
              </w:rPr>
              <w:t>It's h-a-n-a dot lee at mail dot com.</w:t>
            </w:r>
          </w:p>
        </w:tc>
        <w:tc>
          <w:tcPr>
            <w:tcW w:type="dxa" w:w="3742"/>
          </w:tcPr>
          <w:p>
            <w:r>
              <w:rPr>
                <w:rFonts w:ascii="Calibri" w:hAnsi="Calibri"/>
                <w:sz w:val="21"/>
              </w:rPr>
              <w:t>Là h-a-n-a chấm lee, a-còng mail chấm com.</w:t>
            </w:r>
          </w:p>
        </w:tc>
      </w:tr>
      <w:tr>
        <w:tc>
          <w:tcPr>
            <w:tcW w:type="dxa" w:w="680"/>
            <w:shd w:val="clear" w:color="auto" w:fill="F2F5FB"/>
          </w:tcPr>
          <w:p>
            <w:r>
              <w:rPr>
                <w:rFonts w:ascii="Calibri" w:hAnsi="Calibri"/>
                <w:sz w:val="21"/>
              </w:rPr>
              <w:t>4</w:t>
            </w:r>
          </w:p>
        </w:tc>
        <w:tc>
          <w:tcPr>
            <w:tcW w:type="dxa" w:w="1474"/>
            <w:shd w:val="clear" w:color="auto" w:fill="F2F5FB"/>
          </w:tcPr>
          <w:p>
            <w:r>
              <w:rPr>
                <w:rFonts w:ascii="Calibri" w:hAnsi="Calibri"/>
                <w:sz w:val="21"/>
              </w:rPr>
              <w:t>Person B</w:t>
            </w:r>
          </w:p>
        </w:tc>
        <w:tc>
          <w:tcPr>
            <w:tcW w:type="dxa" w:w="3742"/>
            <w:shd w:val="clear" w:color="auto" w:fill="F2F5FB"/>
          </w:tcPr>
          <w:p>
            <w:r>
              <w:rPr>
                <w:rFonts w:ascii="Calibri" w:hAnsi="Calibri"/>
                <w:sz w:val="21"/>
              </w:rPr>
              <w:t>Wait, is that hana with one N or two?</w:t>
            </w:r>
          </w:p>
        </w:tc>
        <w:tc>
          <w:tcPr>
            <w:tcW w:type="dxa" w:w="3742"/>
            <w:shd w:val="clear" w:color="auto" w:fill="F2F5FB"/>
          </w:tcPr>
          <w:p>
            <w:r>
              <w:rPr>
                <w:rFonts w:ascii="Calibri" w:hAnsi="Calibri"/>
                <w:sz w:val="21"/>
              </w:rPr>
              <w:t>Khoan, hana là một chữ N hay hai chữ N vậy?</w:t>
            </w:r>
          </w:p>
        </w:tc>
      </w:tr>
      <w:tr>
        <w:tc>
          <w:tcPr>
            <w:tcW w:type="dxa" w:w="680"/>
          </w:tcPr>
          <w:p>
            <w:r>
              <w:rPr>
                <w:rFonts w:ascii="Calibri" w:hAnsi="Calibri"/>
                <w:sz w:val="21"/>
              </w:rPr>
              <w:t>5</w:t>
            </w:r>
          </w:p>
        </w:tc>
        <w:tc>
          <w:tcPr>
            <w:tcW w:type="dxa" w:w="1474"/>
          </w:tcPr>
          <w:p>
            <w:r>
              <w:rPr>
                <w:rFonts w:ascii="Calibri" w:hAnsi="Calibri"/>
                <w:sz w:val="21"/>
              </w:rPr>
              <w:t>Person A</w:t>
            </w:r>
          </w:p>
        </w:tc>
        <w:tc>
          <w:tcPr>
            <w:tcW w:type="dxa" w:w="3742"/>
          </w:tcPr>
          <w:p>
            <w:r>
              <w:rPr>
                <w:rFonts w:ascii="Calibri" w:hAnsi="Calibri"/>
                <w:sz w:val="21"/>
              </w:rPr>
              <w:t>Just one N. H-A-N-A.</w:t>
            </w:r>
          </w:p>
        </w:tc>
        <w:tc>
          <w:tcPr>
            <w:tcW w:type="dxa" w:w="3742"/>
          </w:tcPr>
          <w:p>
            <w:r>
              <w:rPr>
                <w:rFonts w:ascii="Calibri" w:hAnsi="Calibri"/>
                <w:sz w:val="21"/>
              </w:rPr>
              <w:t>Chỉ một chữ N thôi. H-A-N-A.</w:t>
            </w:r>
          </w:p>
        </w:tc>
      </w:tr>
      <w:tr>
        <w:tc>
          <w:tcPr>
            <w:tcW w:type="dxa" w:w="680"/>
            <w:shd w:val="clear" w:color="auto" w:fill="F2F5FB"/>
          </w:tcPr>
          <w:p>
            <w:r>
              <w:rPr>
                <w:rFonts w:ascii="Calibri" w:hAnsi="Calibri"/>
                <w:sz w:val="21"/>
              </w:rPr>
              <w:t>6</w:t>
            </w:r>
          </w:p>
        </w:tc>
        <w:tc>
          <w:tcPr>
            <w:tcW w:type="dxa" w:w="1474"/>
            <w:shd w:val="clear" w:color="auto" w:fill="F2F5FB"/>
          </w:tcPr>
          <w:p>
            <w:r>
              <w:rPr>
                <w:rFonts w:ascii="Calibri" w:hAnsi="Calibri"/>
                <w:sz w:val="21"/>
              </w:rPr>
              <w:t>Person B</w:t>
            </w:r>
          </w:p>
        </w:tc>
        <w:tc>
          <w:tcPr>
            <w:tcW w:type="dxa" w:w="3742"/>
            <w:shd w:val="clear" w:color="auto" w:fill="F2F5FB"/>
          </w:tcPr>
          <w:p>
            <w:r>
              <w:rPr>
                <w:rFonts w:ascii="Calibri" w:hAnsi="Calibri"/>
                <w:sz w:val="21"/>
              </w:rPr>
              <w:t>Okay, one N. That looks correct now.</w:t>
            </w:r>
          </w:p>
        </w:tc>
        <w:tc>
          <w:tcPr>
            <w:tcW w:type="dxa" w:w="3742"/>
            <w:shd w:val="clear" w:color="auto" w:fill="F2F5FB"/>
          </w:tcPr>
          <w:p>
            <w:r>
              <w:rPr>
                <w:rFonts w:ascii="Calibri" w:hAnsi="Calibri"/>
                <w:sz w:val="21"/>
              </w:rPr>
              <w:t>Được rồi, một chữ N. Giờ thì đúng rồi.</w:t>
            </w:r>
          </w:p>
        </w:tc>
      </w:tr>
      <w:tr>
        <w:tc>
          <w:tcPr>
            <w:tcW w:type="dxa" w:w="680"/>
          </w:tcPr>
          <w:p>
            <w:r>
              <w:rPr>
                <w:rFonts w:ascii="Calibri" w:hAnsi="Calibri"/>
                <w:sz w:val="21"/>
              </w:rPr>
              <w:t>7</w:t>
            </w:r>
          </w:p>
        </w:tc>
        <w:tc>
          <w:tcPr>
            <w:tcW w:type="dxa" w:w="1474"/>
          </w:tcPr>
          <w:p>
            <w:r>
              <w:rPr>
                <w:rFonts w:ascii="Calibri" w:hAnsi="Calibri"/>
                <w:sz w:val="21"/>
              </w:rPr>
              <w:t>Person A</w:t>
            </w:r>
          </w:p>
        </w:tc>
        <w:tc>
          <w:tcPr>
            <w:tcW w:type="dxa" w:w="3742"/>
          </w:tcPr>
          <w:p>
            <w:r>
              <w:rPr>
                <w:rFonts w:ascii="Calibri" w:hAnsi="Calibri"/>
                <w:sz w:val="21"/>
              </w:rPr>
              <w:t>Great, thanks for catching that.</w:t>
            </w:r>
          </w:p>
        </w:tc>
        <w:tc>
          <w:tcPr>
            <w:tcW w:type="dxa" w:w="3742"/>
          </w:tcPr>
          <w:p>
            <w:r>
              <w:rPr>
                <w:rFonts w:ascii="Calibri" w:hAnsi="Calibri"/>
                <w:sz w:val="21"/>
              </w:rPr>
              <w:t>Tốt, cảm ơn chị đã phát hiện ra chỗ sai đó.</w:t>
            </w:r>
          </w:p>
        </w:tc>
      </w:tr>
      <w:tr>
        <w:tc>
          <w:tcPr>
            <w:tcW w:type="dxa" w:w="680"/>
            <w:shd w:val="clear" w:color="auto" w:fill="F2F5FB"/>
          </w:tcPr>
          <w:p>
            <w:r>
              <w:rPr>
                <w:rFonts w:ascii="Calibri" w:hAnsi="Calibri"/>
                <w:sz w:val="21"/>
              </w:rPr>
              <w:t>8</w:t>
            </w:r>
          </w:p>
        </w:tc>
        <w:tc>
          <w:tcPr>
            <w:tcW w:type="dxa" w:w="1474"/>
            <w:shd w:val="clear" w:color="auto" w:fill="F2F5FB"/>
          </w:tcPr>
          <w:p>
            <w:r>
              <w:rPr>
                <w:rFonts w:ascii="Calibri" w:hAnsi="Calibri"/>
                <w:sz w:val="21"/>
              </w:rPr>
              <w:t>Person B</w:t>
            </w:r>
          </w:p>
        </w:tc>
        <w:tc>
          <w:tcPr>
            <w:tcW w:type="dxa" w:w="3742"/>
            <w:shd w:val="clear" w:color="auto" w:fill="F2F5FB"/>
          </w:tcPr>
          <w:p>
            <w:r>
              <w:rPr>
                <w:rFonts w:ascii="Calibri" w:hAnsi="Calibri"/>
                <w:sz w:val="21"/>
              </w:rPr>
              <w:t>No problem. It's always good to check twice.</w:t>
            </w:r>
          </w:p>
        </w:tc>
        <w:tc>
          <w:tcPr>
            <w:tcW w:type="dxa" w:w="3742"/>
            <w:shd w:val="clear" w:color="auto" w:fill="F2F5FB"/>
          </w:tcPr>
          <w:p>
            <w:r>
              <w:rPr>
                <w:rFonts w:ascii="Calibri" w:hAnsi="Calibri"/>
                <w:sz w:val="21"/>
              </w:rPr>
              <w:t>Không có gì. Kiểm tra lại lần nữa luôn tốt hơn.</w:t>
            </w:r>
          </w:p>
        </w:tc>
      </w:tr>
      <w:tr>
        <w:tc>
          <w:tcPr>
            <w:tcW w:type="dxa" w:w="680"/>
          </w:tcPr>
          <w:p>
            <w:r>
              <w:rPr>
                <w:rFonts w:ascii="Calibri" w:hAnsi="Calibri"/>
                <w:sz w:val="21"/>
              </w:rPr>
              <w:t>9</w:t>
            </w:r>
          </w:p>
        </w:tc>
        <w:tc>
          <w:tcPr>
            <w:tcW w:type="dxa" w:w="1474"/>
          </w:tcPr>
          <w:p>
            <w:r>
              <w:rPr>
                <w:rFonts w:ascii="Calibri" w:hAnsi="Calibri"/>
                <w:sz w:val="21"/>
              </w:rPr>
              <w:t>Person A</w:t>
            </w:r>
          </w:p>
        </w:tc>
        <w:tc>
          <w:tcPr>
            <w:tcW w:type="dxa" w:w="3742"/>
          </w:tcPr>
          <w:p>
            <w:r>
              <w:rPr>
                <w:rFonts w:ascii="Calibri" w:hAnsi="Calibri"/>
                <w:sz w:val="21"/>
              </w:rPr>
              <w:t>You're right. I'll send it now.</w:t>
            </w:r>
          </w:p>
        </w:tc>
        <w:tc>
          <w:tcPr>
            <w:tcW w:type="dxa" w:w="3742"/>
          </w:tcPr>
          <w:p>
            <w:r>
              <w:rPr>
                <w:rFonts w:ascii="Calibri" w:hAnsi="Calibri"/>
                <w:sz w:val="21"/>
              </w:rPr>
              <w:t>Chị nói đúng. Em gửi ngay đây.</w:t>
            </w:r>
          </w:p>
        </w:tc>
      </w:tr>
    </w:tbl>
    <w:p>
      <w:pPr>
        <w:sectPr>
          <w:footerReference w:type="default" r:id="rId27"/>
          <w:pgSz w:w="11906" w:h="16838"/>
          <w:pgMar w:top="1020" w:right="1134" w:bottom="1020" w:left="1134" w:header="720" w:footer="720" w:gutter="0"/>
          <w:cols w:space="720"/>
          <w:docGrid w:linePitch="360"/>
        </w:sectPr>
      </w:pPr>
    </w:p>
    <w:p>
      <w:pPr>
        <w:jc w:val="center"/>
      </w:pPr>
      <w:r>
        <w:rPr>
          <w:rFonts w:ascii="Arial" w:hAnsi="Arial"/>
          <w:b/>
          <w:color w:val="1F3864"/>
          <w:sz w:val="26"/>
        </w:rPr>
        <w:t>PRACTICAL EVERYDAY ENGLISH</w:t>
      </w:r>
    </w:p>
    <w:p>
      <w:pPr>
        <w:spacing w:after="240"/>
        <w:jc w:val="center"/>
      </w:pPr>
      <w:r>
        <w:rPr>
          <w:rFonts w:ascii="Arial" w:hAnsi="Arial"/>
          <w:i/>
          <w:color w:val="444444"/>
          <w:sz w:val="20"/>
        </w:rPr>
        <w:t>TIẾNG ANH GIAO TIẾP THỰC CHIẾN</w:t>
      </w:r>
    </w:p>
    <w:tbl>
      <w:tblPr>
        <w:tblW w:type="auto" w:w="0"/>
        <w:jc w:val="center"/>
        <w:tblLayout w:type="fixed"/>
        <w:tblLook w:firstColumn="1" w:firstRow="1" w:lastColumn="0" w:lastRow="0" w:noHBand="0" w:noVBand="1" w:val="04A0"/>
      </w:tblPr>
      <w:tblGrid>
        <w:gridCol w:w="4819"/>
        <w:gridCol w:w="4819"/>
      </w:tblGrid>
      <w:tr>
        <w:tc>
          <w:tcPr>
            <w:tcW w:type="dxa" w:w="1814"/>
            <w:shd w:val="clear" w:color="auto" w:fill="1F3864"/>
          </w:tcPr>
          <w:p>
            <w:pPr>
              <w:jc w:val="center"/>
            </w:pPr>
            <w:r>
              <w:rPr>
                <w:rFonts w:ascii="Arial" w:hAnsi="Arial"/>
                <w:b/>
                <w:color w:val="FFFFFF"/>
                <w:sz w:val="28"/>
              </w:rPr>
              <w:t>Pre-A1.1</w:t>
            </w:r>
          </w:p>
          <w:p>
            <w:pPr>
              <w:jc w:val="center"/>
            </w:pPr>
            <w:r>
              <w:rPr>
                <w:rFonts w:ascii="Arial" w:hAnsi="Arial"/>
                <w:color w:val="FFFFFF"/>
                <w:sz w:val="16"/>
              </w:rPr>
              <w:t>LESSON 020</w:t>
            </w:r>
          </w:p>
        </w:tc>
        <w:tc>
          <w:tcPr>
            <w:tcW w:type="dxa" w:w="7824"/>
            <w:shd w:val="clear" w:color="auto" w:fill="D9E2F3"/>
          </w:tcPr>
          <w:p>
            <w:r>
              <w:rPr>
                <w:rFonts w:ascii="Arial" w:hAnsi="Arial"/>
                <w:b/>
                <w:color w:val="1F3864"/>
                <w:sz w:val="32"/>
              </w:rPr>
              <w:t>Helping a Friend Practise Before a Test</w:t>
            </w:r>
          </w:p>
          <w:p>
            <w:r>
              <w:rPr>
                <w:rFonts w:ascii="Arial" w:hAnsi="Arial"/>
                <w:i/>
                <w:color w:val="333333"/>
                <w:sz w:val="22"/>
              </w:rPr>
              <w:t>Giúp bạn ôn bài trước bài kiểm tra</w:t>
            </w:r>
          </w:p>
        </w:tc>
      </w:tr>
    </w:tbl>
    <w:p>
      <w:pPr>
        <w:spacing w:after="80"/>
      </w:pPr>
    </w:p>
    <w:p>
      <w:pPr>
        <w:spacing w:before="200" w:after="80"/>
        <w:shd w:val="clear" w:color="auto" w:fill="D9E2F3"/>
      </w:pPr>
      <w:r>
        <w:rPr>
          <w:rFonts w:ascii="Arial" w:hAnsi="Arial"/>
          <w:b/>
          <w:color w:val="1F3864"/>
          <w:sz w:val="22"/>
        </w:rPr>
        <w:t xml:space="preserve">  SITUATION / BỐI CẢNH</w:t>
      </w:r>
    </w:p>
    <w:p>
      <w:r>
        <w:rPr>
          <w:rFonts w:ascii="Calibri" w:hAnsi="Calibri"/>
          <w:sz w:val="21"/>
        </w:rPr>
        <w:t>Before a small spelling test, two friends quiz each other on a few words to see if they remember them well.</w:t>
      </w:r>
    </w:p>
    <w:p>
      <w:r>
        <w:rPr>
          <w:rFonts w:ascii="Calibri" w:hAnsi="Calibri"/>
          <w:i/>
          <w:color w:val="444444"/>
          <w:sz w:val="20"/>
        </w:rPr>
        <w:t>Trước một bài kiểm tra đánh vần nhỏ, hai người bạn hỏi nhau vài từ để xem có nhớ tốt không.</w:t>
      </w:r>
    </w:p>
    <w:p>
      <w:pPr>
        <w:spacing w:before="200" w:after="80"/>
        <w:shd w:val="clear" w:color="auto" w:fill="D9E2F3"/>
      </w:pPr>
      <w:r>
        <w:rPr>
          <w:rFonts w:ascii="Arial" w:hAnsi="Arial"/>
          <w:b/>
          <w:color w:val="1F3864"/>
          <w:sz w:val="22"/>
        </w:rPr>
        <w:t xml:space="preserve">  CORE DIALOGUE / HỘI THOẠI</w:t>
      </w:r>
    </w:p>
    <w:tbl>
      <w:tblPr>
        <w:tblStyle w:val="TableGrid"/>
        <w:tblW w:type="auto" w:w="0"/>
        <w:tblLayout w:type="fixed"/>
        <w:tblLook w:firstColumn="1" w:firstRow="1" w:lastColumn="0" w:lastRow="0" w:noHBand="0" w:noVBand="1" w:val="04A0"/>
      </w:tblPr>
      <w:tblGrid>
        <w:gridCol w:w="2409"/>
        <w:gridCol w:w="2409"/>
        <w:gridCol w:w="2409"/>
        <w:gridCol w:w="2409"/>
      </w:tblGrid>
      <w:tr>
        <w:tc>
          <w:tcPr>
            <w:tcW w:type="dxa" w:w="680"/>
            <w:shd w:val="clear" w:color="auto" w:fill="1F3864"/>
          </w:tcPr>
          <w:p>
            <w:pPr>
              <w:jc w:val="center"/>
            </w:pPr>
            <w:r>
              <w:rPr>
                <w:rFonts w:ascii="Arial" w:hAnsi="Arial"/>
                <w:b/>
                <w:color w:val="FFFFFF"/>
                <w:sz w:val="20"/>
              </w:rPr>
              <w:t>No.</w:t>
            </w:r>
          </w:p>
        </w:tc>
        <w:tc>
          <w:tcPr>
            <w:tcW w:type="dxa" w:w="1474"/>
            <w:shd w:val="clear" w:color="auto" w:fill="1F3864"/>
          </w:tcPr>
          <w:p>
            <w:pPr>
              <w:jc w:val="center"/>
            </w:pPr>
            <w:r>
              <w:rPr>
                <w:rFonts w:ascii="Arial" w:hAnsi="Arial"/>
                <w:b/>
                <w:color w:val="FFFFFF"/>
                <w:sz w:val="20"/>
              </w:rPr>
              <w:t>Speaker</w:t>
            </w:r>
          </w:p>
        </w:tc>
        <w:tc>
          <w:tcPr>
            <w:tcW w:type="dxa" w:w="3742"/>
            <w:shd w:val="clear" w:color="auto" w:fill="1F3864"/>
          </w:tcPr>
          <w:p>
            <w:pPr>
              <w:jc w:val="center"/>
            </w:pPr>
            <w:r>
              <w:rPr>
                <w:rFonts w:ascii="Arial" w:hAnsi="Arial"/>
                <w:b/>
                <w:color w:val="FFFFFF"/>
                <w:sz w:val="20"/>
              </w:rPr>
              <w:t>English</w:t>
            </w:r>
          </w:p>
        </w:tc>
        <w:tc>
          <w:tcPr>
            <w:tcW w:type="dxa" w:w="3742"/>
            <w:shd w:val="clear" w:color="auto" w:fill="1F3864"/>
          </w:tcPr>
          <w:p>
            <w:pPr>
              <w:jc w:val="center"/>
            </w:pPr>
            <w:r>
              <w:rPr>
                <w:rFonts w:ascii="Arial" w:hAnsi="Arial"/>
                <w:b/>
                <w:color w:val="FFFFFF"/>
                <w:sz w:val="20"/>
              </w:rPr>
              <w:t>Vietnamese Translation</w:t>
            </w:r>
          </w:p>
        </w:tc>
      </w:tr>
      <w:tr>
        <w:tc>
          <w:tcPr>
            <w:tcW w:type="dxa" w:w="680"/>
          </w:tcPr>
          <w:p>
            <w:r>
              <w:rPr>
                <w:rFonts w:ascii="Calibri" w:hAnsi="Calibri"/>
                <w:sz w:val="21"/>
              </w:rPr>
              <w:t>1</w:t>
            </w:r>
          </w:p>
        </w:tc>
        <w:tc>
          <w:tcPr>
            <w:tcW w:type="dxa" w:w="1474"/>
          </w:tcPr>
          <w:p>
            <w:r>
              <w:rPr>
                <w:rFonts w:ascii="Calibri" w:hAnsi="Calibri"/>
                <w:sz w:val="21"/>
              </w:rPr>
              <w:t>Person A</w:t>
            </w:r>
          </w:p>
        </w:tc>
        <w:tc>
          <w:tcPr>
            <w:tcW w:type="dxa" w:w="3742"/>
          </w:tcPr>
          <w:p>
            <w:r>
              <w:rPr>
                <w:rFonts w:ascii="Calibri" w:hAnsi="Calibri"/>
                <w:sz w:val="21"/>
              </w:rPr>
              <w:t>Are you ready for the spelling test?</w:t>
            </w:r>
          </w:p>
        </w:tc>
        <w:tc>
          <w:tcPr>
            <w:tcW w:type="dxa" w:w="3742"/>
          </w:tcPr>
          <w:p>
            <w:r>
              <w:rPr>
                <w:rFonts w:ascii="Calibri" w:hAnsi="Calibri"/>
                <w:sz w:val="21"/>
              </w:rPr>
              <w:t>Bạn chuẩn bị xong cho bài kiểm tra đánh vần chưa?</w:t>
            </w:r>
          </w:p>
        </w:tc>
      </w:tr>
      <w:tr>
        <w:tc>
          <w:tcPr>
            <w:tcW w:type="dxa" w:w="680"/>
            <w:shd w:val="clear" w:color="auto" w:fill="F2F5FB"/>
          </w:tcPr>
          <w:p>
            <w:r>
              <w:rPr>
                <w:rFonts w:ascii="Calibri" w:hAnsi="Calibri"/>
                <w:sz w:val="21"/>
              </w:rPr>
              <w:t>2</w:t>
            </w:r>
          </w:p>
        </w:tc>
        <w:tc>
          <w:tcPr>
            <w:tcW w:type="dxa" w:w="1474"/>
            <w:shd w:val="clear" w:color="auto" w:fill="F2F5FB"/>
          </w:tcPr>
          <w:p>
            <w:r>
              <w:rPr>
                <w:rFonts w:ascii="Calibri" w:hAnsi="Calibri"/>
                <w:sz w:val="21"/>
              </w:rPr>
              <w:t>Person B</w:t>
            </w:r>
          </w:p>
        </w:tc>
        <w:tc>
          <w:tcPr>
            <w:tcW w:type="dxa" w:w="3742"/>
            <w:shd w:val="clear" w:color="auto" w:fill="F2F5FB"/>
          </w:tcPr>
          <w:p>
            <w:r>
              <w:rPr>
                <w:rFonts w:ascii="Calibri" w:hAnsi="Calibri"/>
                <w:sz w:val="21"/>
              </w:rPr>
              <w:t>Almost. Can you test me on a few words?</w:t>
            </w:r>
          </w:p>
        </w:tc>
        <w:tc>
          <w:tcPr>
            <w:tcW w:type="dxa" w:w="3742"/>
            <w:shd w:val="clear" w:color="auto" w:fill="F2F5FB"/>
          </w:tcPr>
          <w:p>
            <w:r>
              <w:rPr>
                <w:rFonts w:ascii="Calibri" w:hAnsi="Calibri"/>
                <w:sz w:val="21"/>
              </w:rPr>
              <w:t>Gần xong rồi. Bạn hỏi mình vài từ được không?</w:t>
            </w:r>
          </w:p>
        </w:tc>
      </w:tr>
      <w:tr>
        <w:tc>
          <w:tcPr>
            <w:tcW w:type="dxa" w:w="680"/>
          </w:tcPr>
          <w:p>
            <w:r>
              <w:rPr>
                <w:rFonts w:ascii="Calibri" w:hAnsi="Calibri"/>
                <w:sz w:val="21"/>
              </w:rPr>
              <w:t>3</w:t>
            </w:r>
          </w:p>
        </w:tc>
        <w:tc>
          <w:tcPr>
            <w:tcW w:type="dxa" w:w="1474"/>
          </w:tcPr>
          <w:p>
            <w:r>
              <w:rPr>
                <w:rFonts w:ascii="Calibri" w:hAnsi="Calibri"/>
                <w:sz w:val="21"/>
              </w:rPr>
              <w:t>Person A</w:t>
            </w:r>
          </w:p>
        </w:tc>
        <w:tc>
          <w:tcPr>
            <w:tcW w:type="dxa" w:w="3742"/>
          </w:tcPr>
          <w:p>
            <w:r>
              <w:rPr>
                <w:rFonts w:ascii="Calibri" w:hAnsi="Calibri"/>
                <w:sz w:val="21"/>
              </w:rPr>
              <w:t>Sure. How do you spell 'friend'?</w:t>
            </w:r>
          </w:p>
        </w:tc>
        <w:tc>
          <w:tcPr>
            <w:tcW w:type="dxa" w:w="3742"/>
          </w:tcPr>
          <w:p>
            <w:r>
              <w:rPr>
                <w:rFonts w:ascii="Calibri" w:hAnsi="Calibri"/>
                <w:sz w:val="21"/>
              </w:rPr>
              <w:t>Được. 'Friend' đánh vần thế nào?</w:t>
            </w:r>
          </w:p>
        </w:tc>
      </w:tr>
      <w:tr>
        <w:tc>
          <w:tcPr>
            <w:tcW w:type="dxa" w:w="680"/>
            <w:shd w:val="clear" w:color="auto" w:fill="F2F5FB"/>
          </w:tcPr>
          <w:p>
            <w:r>
              <w:rPr>
                <w:rFonts w:ascii="Calibri" w:hAnsi="Calibri"/>
                <w:sz w:val="21"/>
              </w:rPr>
              <w:t>4</w:t>
            </w:r>
          </w:p>
        </w:tc>
        <w:tc>
          <w:tcPr>
            <w:tcW w:type="dxa" w:w="1474"/>
            <w:shd w:val="clear" w:color="auto" w:fill="F2F5FB"/>
          </w:tcPr>
          <w:p>
            <w:r>
              <w:rPr>
                <w:rFonts w:ascii="Calibri" w:hAnsi="Calibri"/>
                <w:sz w:val="21"/>
              </w:rPr>
              <w:t>Person B</w:t>
            </w:r>
          </w:p>
        </w:tc>
        <w:tc>
          <w:tcPr>
            <w:tcW w:type="dxa" w:w="3742"/>
            <w:shd w:val="clear" w:color="auto" w:fill="F2F5FB"/>
          </w:tcPr>
          <w:p>
            <w:r>
              <w:rPr>
                <w:rFonts w:ascii="Calibri" w:hAnsi="Calibri"/>
                <w:sz w:val="21"/>
              </w:rPr>
              <w:t>F-R-I-E-N-D. Was that right?</w:t>
            </w:r>
          </w:p>
        </w:tc>
        <w:tc>
          <w:tcPr>
            <w:tcW w:type="dxa" w:w="3742"/>
            <w:shd w:val="clear" w:color="auto" w:fill="F2F5FB"/>
          </w:tcPr>
          <w:p>
            <w:r>
              <w:rPr>
                <w:rFonts w:ascii="Calibri" w:hAnsi="Calibri"/>
                <w:sz w:val="21"/>
              </w:rPr>
              <w:t>F-R-I-E-N-D. Đúng không?</w:t>
            </w:r>
          </w:p>
        </w:tc>
      </w:tr>
      <w:tr>
        <w:tc>
          <w:tcPr>
            <w:tcW w:type="dxa" w:w="680"/>
          </w:tcPr>
          <w:p>
            <w:r>
              <w:rPr>
                <w:rFonts w:ascii="Calibri" w:hAnsi="Calibri"/>
                <w:sz w:val="21"/>
              </w:rPr>
              <w:t>5</w:t>
            </w:r>
          </w:p>
        </w:tc>
        <w:tc>
          <w:tcPr>
            <w:tcW w:type="dxa" w:w="1474"/>
          </w:tcPr>
          <w:p>
            <w:r>
              <w:rPr>
                <w:rFonts w:ascii="Calibri" w:hAnsi="Calibri"/>
                <w:sz w:val="21"/>
              </w:rPr>
              <w:t>Person A</w:t>
            </w:r>
          </w:p>
        </w:tc>
        <w:tc>
          <w:tcPr>
            <w:tcW w:type="dxa" w:w="3742"/>
          </w:tcPr>
          <w:p>
            <w:r>
              <w:rPr>
                <w:rFonts w:ascii="Calibri" w:hAnsi="Calibri"/>
                <w:sz w:val="21"/>
              </w:rPr>
              <w:t>Yes, perfect! Now, how about 'because'?</w:t>
            </w:r>
          </w:p>
        </w:tc>
        <w:tc>
          <w:tcPr>
            <w:tcW w:type="dxa" w:w="3742"/>
          </w:tcPr>
          <w:p>
            <w:r>
              <w:rPr>
                <w:rFonts w:ascii="Calibri" w:hAnsi="Calibri"/>
                <w:sz w:val="21"/>
              </w:rPr>
              <w:t>Đúng, hoàn hảo! Giờ tới 'because' thì sao?</w:t>
            </w:r>
          </w:p>
        </w:tc>
      </w:tr>
      <w:tr>
        <w:tc>
          <w:tcPr>
            <w:tcW w:type="dxa" w:w="680"/>
            <w:shd w:val="clear" w:color="auto" w:fill="F2F5FB"/>
          </w:tcPr>
          <w:p>
            <w:r>
              <w:rPr>
                <w:rFonts w:ascii="Calibri" w:hAnsi="Calibri"/>
                <w:sz w:val="21"/>
              </w:rPr>
              <w:t>6</w:t>
            </w:r>
          </w:p>
        </w:tc>
        <w:tc>
          <w:tcPr>
            <w:tcW w:type="dxa" w:w="1474"/>
            <w:shd w:val="clear" w:color="auto" w:fill="F2F5FB"/>
          </w:tcPr>
          <w:p>
            <w:r>
              <w:rPr>
                <w:rFonts w:ascii="Calibri" w:hAnsi="Calibri"/>
                <w:sz w:val="21"/>
              </w:rPr>
              <w:t>Person B</w:t>
            </w:r>
          </w:p>
        </w:tc>
        <w:tc>
          <w:tcPr>
            <w:tcW w:type="dxa" w:w="3742"/>
            <w:shd w:val="clear" w:color="auto" w:fill="F2F5FB"/>
          </w:tcPr>
          <w:p>
            <w:r>
              <w:rPr>
                <w:rFonts w:ascii="Calibri" w:hAnsi="Calibri"/>
                <w:sz w:val="21"/>
              </w:rPr>
              <w:t>B-E-C-A-U-S-E. Hmm, I always mix that one up.</w:t>
            </w:r>
          </w:p>
        </w:tc>
        <w:tc>
          <w:tcPr>
            <w:tcW w:type="dxa" w:w="3742"/>
            <w:shd w:val="clear" w:color="auto" w:fill="F2F5FB"/>
          </w:tcPr>
          <w:p>
            <w:r>
              <w:rPr>
                <w:rFonts w:ascii="Calibri" w:hAnsi="Calibri"/>
                <w:sz w:val="21"/>
              </w:rPr>
              <w:t>B-E-C-A-U-S-E. Ừm, từ đó mình hay bị lẫn.</w:t>
            </w:r>
          </w:p>
        </w:tc>
      </w:tr>
      <w:tr>
        <w:tc>
          <w:tcPr>
            <w:tcW w:type="dxa" w:w="680"/>
          </w:tcPr>
          <w:p>
            <w:r>
              <w:rPr>
                <w:rFonts w:ascii="Calibri" w:hAnsi="Calibri"/>
                <w:sz w:val="21"/>
              </w:rPr>
              <w:t>7</w:t>
            </w:r>
          </w:p>
        </w:tc>
        <w:tc>
          <w:tcPr>
            <w:tcW w:type="dxa" w:w="1474"/>
          </w:tcPr>
          <w:p>
            <w:r>
              <w:rPr>
                <w:rFonts w:ascii="Calibri" w:hAnsi="Calibri"/>
                <w:sz w:val="21"/>
              </w:rPr>
              <w:t>Person A</w:t>
            </w:r>
          </w:p>
        </w:tc>
        <w:tc>
          <w:tcPr>
            <w:tcW w:type="dxa" w:w="3742"/>
          </w:tcPr>
          <w:p>
            <w:r>
              <w:rPr>
                <w:rFonts w:ascii="Calibri" w:hAnsi="Calibri"/>
                <w:sz w:val="21"/>
              </w:rPr>
              <w:t>Don't worry, you got it right this time.</w:t>
            </w:r>
          </w:p>
        </w:tc>
        <w:tc>
          <w:tcPr>
            <w:tcW w:type="dxa" w:w="3742"/>
          </w:tcPr>
          <w:p>
            <w:r>
              <w:rPr>
                <w:rFonts w:ascii="Calibri" w:hAnsi="Calibri"/>
                <w:sz w:val="21"/>
              </w:rPr>
              <w:t>Đừng lo, lần này bạn đúng rồi đó.</w:t>
            </w:r>
          </w:p>
        </w:tc>
      </w:tr>
      <w:tr>
        <w:tc>
          <w:tcPr>
            <w:tcW w:type="dxa" w:w="680"/>
            <w:shd w:val="clear" w:color="auto" w:fill="F2F5FB"/>
          </w:tcPr>
          <w:p>
            <w:r>
              <w:rPr>
                <w:rFonts w:ascii="Calibri" w:hAnsi="Calibri"/>
                <w:sz w:val="21"/>
              </w:rPr>
              <w:t>8</w:t>
            </w:r>
          </w:p>
        </w:tc>
        <w:tc>
          <w:tcPr>
            <w:tcW w:type="dxa" w:w="1474"/>
            <w:shd w:val="clear" w:color="auto" w:fill="F2F5FB"/>
          </w:tcPr>
          <w:p>
            <w:r>
              <w:rPr>
                <w:rFonts w:ascii="Calibri" w:hAnsi="Calibri"/>
                <w:sz w:val="21"/>
              </w:rPr>
              <w:t>Person B</w:t>
            </w:r>
          </w:p>
        </w:tc>
        <w:tc>
          <w:tcPr>
            <w:tcW w:type="dxa" w:w="3742"/>
            <w:shd w:val="clear" w:color="auto" w:fill="F2F5FB"/>
          </w:tcPr>
          <w:p>
            <w:r>
              <w:rPr>
                <w:rFonts w:ascii="Calibri" w:hAnsi="Calibri"/>
                <w:sz w:val="21"/>
              </w:rPr>
              <w:t>Thanks. I feel a bit more confident now.</w:t>
            </w:r>
          </w:p>
        </w:tc>
        <w:tc>
          <w:tcPr>
            <w:tcW w:type="dxa" w:w="3742"/>
            <w:shd w:val="clear" w:color="auto" w:fill="F2F5FB"/>
          </w:tcPr>
          <w:p>
            <w:r>
              <w:rPr>
                <w:rFonts w:ascii="Calibri" w:hAnsi="Calibri"/>
                <w:sz w:val="21"/>
              </w:rPr>
              <w:t>Cảm ơn bạn. Giờ mình thấy tự tin hơn một chút rồi.</w:t>
            </w:r>
          </w:p>
        </w:tc>
      </w:tr>
      <w:tr>
        <w:tc>
          <w:tcPr>
            <w:tcW w:type="dxa" w:w="680"/>
          </w:tcPr>
          <w:p>
            <w:r>
              <w:rPr>
                <w:rFonts w:ascii="Calibri" w:hAnsi="Calibri"/>
                <w:sz w:val="21"/>
              </w:rPr>
              <w:t>9</w:t>
            </w:r>
          </w:p>
        </w:tc>
        <w:tc>
          <w:tcPr>
            <w:tcW w:type="dxa" w:w="1474"/>
          </w:tcPr>
          <w:p>
            <w:r>
              <w:rPr>
                <w:rFonts w:ascii="Calibri" w:hAnsi="Calibri"/>
                <w:sz w:val="21"/>
              </w:rPr>
              <w:t>Person A</w:t>
            </w:r>
          </w:p>
        </w:tc>
        <w:tc>
          <w:tcPr>
            <w:tcW w:type="dxa" w:w="3742"/>
          </w:tcPr>
          <w:p>
            <w:r>
              <w:rPr>
                <w:rFonts w:ascii="Calibri" w:hAnsi="Calibri"/>
                <w:sz w:val="21"/>
              </w:rPr>
              <w:t>Good luck in the test!</w:t>
            </w:r>
          </w:p>
        </w:tc>
        <w:tc>
          <w:tcPr>
            <w:tcW w:type="dxa" w:w="3742"/>
          </w:tcPr>
          <w:p>
            <w:r>
              <w:rPr>
                <w:rFonts w:ascii="Calibri" w:hAnsi="Calibri"/>
                <w:sz w:val="21"/>
              </w:rPr>
              <w:t>Chúc bạn may mắn trong bài kiểm tra!</w:t>
            </w:r>
          </w:p>
        </w:tc>
      </w:tr>
    </w:tbl>
    <w:sectPr w:rsidR="00FC693F" w:rsidRPr="0006063C" w:rsidSect="00034616">
      <w:footerReference w:type="default" r:id="rId28"/>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666666"/>
        <w:sz w:val="16"/>
      </w:rPr>
      <w:t xml:space="preserve">PRACTICAL EVERYDAY ENGLISH  •  Introductions and First Meetings  •  page </w:t>
    </w:r>
    <w: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666666"/>
        <w:sz w:val="16"/>
      </w:rPr>
      <w:t xml:space="preserve">PRACTICAL EVERYDAY ENGLISH  •  Introductions and First Meetings  •  page </w:t>
    </w:r>
    <w:r>
      <w:fldChar w:fldCharType="begin"/>
      <w:instrText xml:space="preserve">PAGE</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666666"/>
        <w:sz w:val="16"/>
      </w:rPr>
      <w:t xml:space="preserve">PRACTICAL EVERYDAY ENGLISH  •  Introductions and First Meetings  •  page </w:t>
    </w:r>
    <w:r>
      <w:fldChar w:fldCharType="begin"/>
      <w:instrText xml:space="preserve">PAGE</w:instrText>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666666"/>
        <w:sz w:val="16"/>
      </w:rPr>
      <w:t xml:space="preserve">PRACTICAL EVERYDAY ENGLISH  •  Introductions and First Meetings  •  page </w:t>
    </w:r>
    <w:r>
      <w:fldChar w:fldCharType="begin"/>
      <w:instrText xml:space="preserve">PAGE</w:instrText>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666666"/>
        <w:sz w:val="16"/>
      </w:rPr>
      <w:t xml:space="preserve">PRACTICAL EVERYDAY ENGLISH  •  Introductions and First Meetings  •  page </w:t>
    </w:r>
    <w:r>
      <w:fldChar w:fldCharType="begin"/>
      <w:instrText xml:space="preserve">PAGE</w:instrText>
      <w:fldChar w:fldCharType="end"/>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666666"/>
        <w:sz w:val="16"/>
      </w:rPr>
      <w:t xml:space="preserve">PRACTICAL EVERYDAY ENGLISH  •  Introductions and First Meetings  •  page </w:t>
    </w:r>
    <w:r>
      <w:fldChar w:fldCharType="begin"/>
      <w:instrText xml:space="preserve">PAGE</w:instrText>
      <w:fldChar w:fldCharType="end"/>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666666"/>
        <w:sz w:val="16"/>
      </w:rPr>
      <w:t xml:space="preserve">PRACTICAL EVERYDAY ENGLISH  •  Introductions and First Meetings  •  page </w:t>
    </w:r>
    <w:r>
      <w:fldChar w:fldCharType="begin"/>
      <w:instrText xml:space="preserve">PAGE</w:instrText>
      <w:fldChar w:fldCharType="end"/>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666666"/>
        <w:sz w:val="16"/>
      </w:rPr>
      <w:t xml:space="preserve">PRACTICAL EVERYDAY ENGLISH  •  Introductions and First Meetings  •  page </w:t>
    </w:r>
    <w:r>
      <w:fldChar w:fldCharType="begin"/>
      <w:instrText xml:space="preserve">PAGE</w:instrText>
      <w:fldChar w:fldCharType="end"/>
    </w: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666666"/>
        <w:sz w:val="16"/>
      </w:rPr>
      <w:t xml:space="preserve">PRACTICAL EVERYDAY ENGLISH  •  Introductions and First Meetings  •  page </w:t>
    </w:r>
    <w:r>
      <w:fldChar w:fldCharType="begin"/>
      <w:instrText xml:space="preserve">PAGE</w:instrText>
      <w:fldChar w:fldCharType="end"/>
    </w: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666666"/>
        <w:sz w:val="16"/>
      </w:rPr>
      <w:t xml:space="preserve">PRACTICAL EVERYDAY ENGLISH  •  Introductions and First Meetings  •  page </w:t>
    </w:r>
    <w:r>
      <w:fldChar w:fldCharType="begin"/>
      <w:instrText xml:space="preserve">PAGE</w:instrText>
      <w:fldChar w:fldCharType="end"/>
    </w:r>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666666"/>
        <w:sz w:val="16"/>
      </w:rPr>
      <w:t xml:space="preserve">PRACTICAL EVERYDAY ENGLISH  •  Checking and Confirming Information  •  page </w:t>
    </w:r>
    <w:r>
      <w:fldChar w:fldCharType="begin"/>
      <w:instrText xml:space="preserve">PAGE</w:instrText>
      <w:fldChar w:fldCharType="end"/>
    </w:r>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666666"/>
        <w:sz w:val="16"/>
      </w:rPr>
      <w:t xml:space="preserve">PRACTICAL EVERYDAY ENGLISH  •  Checking and Confirming Information  •  page </w:t>
    </w:r>
    <w:r>
      <w:fldChar w:fldCharType="begin"/>
      <w:instrText xml:space="preserve">PAGE</w:instrText>
      <w:fldChar w:fldCharType="end"/>
    </w:r>
  </w:p>
</w:ftr>
</file>

<file path=word/footer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666666"/>
        <w:sz w:val="16"/>
      </w:rPr>
      <w:t xml:space="preserve">PRACTICAL EVERYDAY ENGLISH  •  Checking and Confirming Information  •  page </w:t>
    </w:r>
    <w:r>
      <w:fldChar w:fldCharType="begin"/>
      <w:instrText xml:space="preserve">PAGE</w:instrText>
      <w:fldChar w:fldCharType="end"/>
    </w:r>
  </w:p>
</w:ftr>
</file>

<file path=word/footer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666666"/>
        <w:sz w:val="16"/>
      </w:rPr>
      <w:t xml:space="preserve">PRACTICAL EVERYDAY ENGLISH  •  Checking and Confirming Information  •  page </w:t>
    </w:r>
    <w:r>
      <w:fldChar w:fldCharType="begin"/>
      <w:instrText xml:space="preserve">PAGE</w:instrText>
      <w:fldChar w:fldCharType="end"/>
    </w:r>
  </w:p>
</w:ftr>
</file>

<file path=word/footer1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666666"/>
        <w:sz w:val="16"/>
      </w:rPr>
      <w:t xml:space="preserve">PRACTICAL EVERYDAY ENGLISH  •  Checking and Confirming Information  •  page </w:t>
    </w:r>
    <w:r>
      <w:fldChar w:fldCharType="begin"/>
      <w:instrText xml:space="preserve">PAGE</w:instrText>
      <w:fldChar w:fldCharType="end"/>
    </w:r>
  </w:p>
</w:ftr>
</file>

<file path=word/footer1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666666"/>
        <w:sz w:val="16"/>
      </w:rPr>
      <w:t xml:space="preserve">PRACTICAL EVERYDAY ENGLISH  •  Checking and Confirming Information  •  page </w:t>
    </w:r>
    <w:r>
      <w:fldChar w:fldCharType="begin"/>
      <w:instrText xml:space="preserve">PAGE</w:instrText>
      <w:fldChar w:fldCharType="end"/>
    </w:r>
  </w:p>
</w:ftr>
</file>

<file path=word/footer1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666666"/>
        <w:sz w:val="16"/>
      </w:rPr>
      <w:t xml:space="preserve">PRACTICAL EVERYDAY ENGLISH  •  Checking and Confirming Information  •  page </w:t>
    </w:r>
    <w:r>
      <w:fldChar w:fldCharType="begin"/>
      <w:instrText xml:space="preserve">PAGE</w:instrText>
      <w:fldChar w:fldCharType="end"/>
    </w:r>
  </w:p>
</w:ftr>
</file>

<file path=word/footer1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666666"/>
        <w:sz w:val="16"/>
      </w:rPr>
      <w:t xml:space="preserve">PRACTICAL EVERYDAY ENGLISH  •  Checking and Confirming Information  •  page </w:t>
    </w:r>
    <w:r>
      <w:fldChar w:fldCharType="begin"/>
      <w:instrText xml:space="preserve">PAGE</w:instrText>
      <w:fldChar w:fldCharType="end"/>
    </w:r>
  </w:p>
</w:ftr>
</file>

<file path=word/footer1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666666"/>
        <w:sz w:val="16"/>
      </w:rPr>
      <w:t xml:space="preserve">PRACTICAL EVERYDAY ENGLISH  •  Checking and Confirming Information  •  page </w:t>
    </w:r>
    <w:r>
      <w:fldChar w:fldCharType="begin"/>
      <w:instrText xml:space="preserve">PAGE</w:instrText>
      <w:fldChar w:fldCharType="end"/>
    </w:r>
  </w:p>
</w:ftr>
</file>

<file path=word/footer2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666666"/>
        <w:sz w:val="16"/>
      </w:rPr>
      <w:t xml:space="preserve">PRACTICAL EVERYDAY ENGLISH  •  Checking and Confirming Information  •  page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footer" Target="footer4.xml"/><Relationship Id="rId13" Type="http://schemas.openxmlformats.org/officeDocument/2006/relationships/footer" Target="footer5.xml"/><Relationship Id="rId14" Type="http://schemas.openxmlformats.org/officeDocument/2006/relationships/footer" Target="footer6.xml"/><Relationship Id="rId15" Type="http://schemas.openxmlformats.org/officeDocument/2006/relationships/footer" Target="footer7.xml"/><Relationship Id="rId16" Type="http://schemas.openxmlformats.org/officeDocument/2006/relationships/footer" Target="footer8.xml"/><Relationship Id="rId17" Type="http://schemas.openxmlformats.org/officeDocument/2006/relationships/footer" Target="footer9.xml"/><Relationship Id="rId18" Type="http://schemas.openxmlformats.org/officeDocument/2006/relationships/footer" Target="footer10.xml"/><Relationship Id="rId19" Type="http://schemas.openxmlformats.org/officeDocument/2006/relationships/footer" Target="footer11.xml"/><Relationship Id="rId20" Type="http://schemas.openxmlformats.org/officeDocument/2006/relationships/footer" Target="footer12.xml"/><Relationship Id="rId21" Type="http://schemas.openxmlformats.org/officeDocument/2006/relationships/footer" Target="footer13.xml"/><Relationship Id="rId22" Type="http://schemas.openxmlformats.org/officeDocument/2006/relationships/footer" Target="footer14.xml"/><Relationship Id="rId23" Type="http://schemas.openxmlformats.org/officeDocument/2006/relationships/footer" Target="footer15.xml"/><Relationship Id="rId24" Type="http://schemas.openxmlformats.org/officeDocument/2006/relationships/footer" Target="footer16.xml"/><Relationship Id="rId25" Type="http://schemas.openxmlformats.org/officeDocument/2006/relationships/footer" Target="footer17.xml"/><Relationship Id="rId26" Type="http://schemas.openxmlformats.org/officeDocument/2006/relationships/footer" Target="footer18.xml"/><Relationship Id="rId27" Type="http://schemas.openxmlformats.org/officeDocument/2006/relationships/footer" Target="footer19.xml"/><Relationship Id="rId28" Type="http://schemas.openxmlformats.org/officeDocument/2006/relationships/footer" Target="footer20.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