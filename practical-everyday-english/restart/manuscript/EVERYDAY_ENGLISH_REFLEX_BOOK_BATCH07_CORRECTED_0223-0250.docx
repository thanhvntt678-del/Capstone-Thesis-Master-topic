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0223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Shopping and Payments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shopping &amp; payments — the first practical exchange about shopping &amp; payments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buys an umbrella from Mr Thomas at a small shop.</w:t>
      </w:r>
      <w:r>
        <w:rPr>
          <w:rFonts w:ascii="Calibri" w:hAnsi="Calibri"/>
          <w:i/>
          <w:color w:val="777777"/>
          <w:sz w:val="19"/>
        </w:rPr>
        <w:t xml:space="preserve">  Chị Lan mua một cây dù từ anh Thomas tại một cửa hàng nhỏ.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Thomas. I would like this umbrella, please.  </w:t>
      </w:r>
      <w:r>
        <w:rPr>
          <w:rFonts w:ascii="Calibri" w:hAnsi="Calibri"/>
          <w:i/>
          <w:color w:val="3A3A3A"/>
          <w:sz w:val="22"/>
        </w:rPr>
        <w:t>Xin lỗi anh Thomas. Cho tôi mua cây dù này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Certainly. That will be ten dollars.  </w:t>
      </w:r>
      <w:r>
        <w:rPr>
          <w:rFonts w:ascii="Calibri" w:hAnsi="Calibri"/>
          <w:i/>
          <w:color w:val="3A3A3A"/>
          <w:sz w:val="22"/>
        </w:rPr>
        <w:t>Được ạ. Giá là mười đô la.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Here you are.  </w:t>
      </w:r>
      <w:r>
        <w:rPr>
          <w:rFonts w:ascii="Calibri" w:hAnsi="Calibri"/>
          <w:i/>
          <w:color w:val="3A3A3A"/>
          <w:sz w:val="22"/>
        </w:rPr>
        <w:t>Đây, tiền của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Thank you. Enjoy your day.  </w:t>
      </w:r>
      <w:r>
        <w:rPr>
          <w:rFonts w:ascii="Calibri" w:hAnsi="Calibri"/>
          <w:i/>
          <w:color w:val="3A3A3A"/>
          <w:sz w:val="22"/>
        </w:rPr>
        <w:t>Cảm ơn chị. Chúc chị một ngày tốt lành.</w:t>
      </w:r>
    </w:p>
    <w:p>
      <w:pPr>
        <w:sectPr>
          <w:footerReference w:type="default" r:id="rId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0224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Clothing and Personal Items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clothing &amp; personal items — the first practical exchange about clothing &amp; personal items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cannot find her gloves and asks Ms Sophie.</w:t>
      </w:r>
      <w:r>
        <w:rPr>
          <w:rFonts w:ascii="Calibri" w:hAnsi="Calibri"/>
          <w:i/>
          <w:color w:val="777777"/>
          <w:sz w:val="19"/>
        </w:rPr>
        <w:t xml:space="preserve">  Chị Lan không tìm thấy găng tay của mình và hỏi chị Sophie.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Sophie, do you know where my gloves are?  </w:t>
      </w:r>
      <w:r>
        <w:rPr>
          <w:rFonts w:ascii="Calibri" w:hAnsi="Calibri"/>
          <w:i/>
          <w:color w:val="3A3A3A"/>
          <w:sz w:val="22"/>
        </w:rPr>
        <w:t>Sophie này, chị biết găng tay của tôi ở đâu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They are in your bag.  </w:t>
      </w:r>
      <w:r>
        <w:rPr>
          <w:rFonts w:ascii="Calibri" w:hAnsi="Calibri"/>
          <w:i/>
          <w:color w:val="3A3A3A"/>
          <w:sz w:val="22"/>
        </w:rPr>
        <w:t>Chúng ở trong túi của chị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Ah, thank you.  </w:t>
      </w:r>
      <w:r>
        <w:rPr>
          <w:rFonts w:ascii="Calibri" w:hAnsi="Calibri"/>
          <w:i/>
          <w:color w:val="3A3A3A"/>
          <w:sz w:val="22"/>
        </w:rPr>
        <w:t>À,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Glad to help.  </w:t>
      </w:r>
      <w:r>
        <w:rPr>
          <w:rFonts w:ascii="Calibri" w:hAnsi="Calibri"/>
          <w:i/>
          <w:color w:val="3A3A3A"/>
          <w:sz w:val="22"/>
        </w:rPr>
        <w:t>Rất vui được giúp chị.</w:t>
      </w:r>
    </w:p>
    <w:p>
      <w:pPr>
        <w:sectPr>
          <w:footerReference w:type="default" r:id="rId1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0225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Neighbourhood and Directions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neighbourhood &amp; directions — the first practical exchange about neighbourhood &amp; directions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Michael where the supermarket is.</w:t>
      </w:r>
      <w:r>
        <w:rPr>
          <w:rFonts w:ascii="Calibri" w:hAnsi="Calibri"/>
          <w:i/>
          <w:color w:val="777777"/>
          <w:sz w:val="19"/>
        </w:rPr>
        <w:t xml:space="preserve">  Chị Lan hỏi anh Michael siêu thị ở đâu.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Michael. Where is the supermarket?  </w:t>
      </w:r>
      <w:r>
        <w:rPr>
          <w:rFonts w:ascii="Calibri" w:hAnsi="Calibri"/>
          <w:i/>
          <w:color w:val="3A3A3A"/>
          <w:sz w:val="22"/>
        </w:rPr>
        <w:t>Xin lỗi anh Michael. Siêu thị ở đâu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It is across the street.  </w:t>
      </w:r>
      <w:r>
        <w:rPr>
          <w:rFonts w:ascii="Calibri" w:hAnsi="Calibri"/>
          <w:i/>
          <w:color w:val="3A3A3A"/>
          <w:sz w:val="22"/>
        </w:rPr>
        <w:t>Nó ở bên kia đường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very much.  </w:t>
      </w:r>
      <w:r>
        <w:rPr>
          <w:rFonts w:ascii="Calibri" w:hAnsi="Calibri"/>
          <w:i/>
          <w:color w:val="3A3A3A"/>
          <w:sz w:val="22"/>
        </w:rPr>
        <w:t>Cảm ơn anh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My pleasure.  </w:t>
      </w:r>
      <w:r>
        <w:rPr>
          <w:rFonts w:ascii="Calibri" w:hAnsi="Calibri"/>
          <w:i/>
          <w:color w:val="3A3A3A"/>
          <w:sz w:val="22"/>
        </w:rPr>
        <w:t>Rất vui được giúp chị.</w:t>
      </w:r>
    </w:p>
    <w:p>
      <w:pPr>
        <w:sectPr>
          <w:footerReference w:type="default" r:id="rId1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0226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Public Transport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public transport — the first practical exchange about public transport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Grace if this bus goes downtown.</w:t>
      </w:r>
      <w:r>
        <w:rPr>
          <w:rFonts w:ascii="Calibri" w:hAnsi="Calibri"/>
          <w:i/>
          <w:color w:val="777777"/>
          <w:sz w:val="19"/>
        </w:rPr>
        <w:t xml:space="preserve">  Chị Lan hỏi chị Grace xe buýt này có đi vào trung tâm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Grace, does this bus go downtown?  </w:t>
      </w:r>
      <w:r>
        <w:rPr>
          <w:rFonts w:ascii="Calibri" w:hAnsi="Calibri"/>
          <w:i/>
          <w:color w:val="3A3A3A"/>
          <w:sz w:val="22"/>
        </w:rPr>
        <w:t>Grace này, xe buýt này có đi vào trung tâm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Yes, straight to downtown.  </w:t>
      </w:r>
      <w:r>
        <w:rPr>
          <w:rFonts w:ascii="Calibri" w:hAnsi="Calibri"/>
          <w:i/>
          <w:color w:val="3A3A3A"/>
          <w:sz w:val="22"/>
        </w:rPr>
        <w:t>Có, đi thẳng vào trung tâm luôn.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Wonderful, thank you.  </w:t>
      </w:r>
      <w:r>
        <w:rPr>
          <w:rFonts w:ascii="Calibri" w:hAnsi="Calibri"/>
          <w:i/>
          <w:color w:val="3A3A3A"/>
          <w:sz w:val="22"/>
        </w:rPr>
        <w:t>Tuyệt quá,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1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0227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Taxi and Ride Services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taxi &amp; ride services — the first practical exchange about taxi &amp; ride services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Henry, a taxi driver, to take her to the train station.</w:t>
      </w:r>
      <w:r>
        <w:rPr>
          <w:rFonts w:ascii="Calibri" w:hAnsi="Calibri"/>
          <w:i/>
          <w:color w:val="777777"/>
          <w:sz w:val="19"/>
        </w:rPr>
        <w:t xml:space="preserve">  Chị Lan nhờ anh Henry, tài xế taxi, chở đến ga tàu.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Henry, could you take me to the train station, please?  </w:t>
      </w:r>
      <w:r>
        <w:rPr>
          <w:rFonts w:ascii="Calibri" w:hAnsi="Calibri"/>
          <w:i/>
          <w:color w:val="3A3A3A"/>
          <w:sz w:val="22"/>
        </w:rPr>
        <w:t>Henry này, anh chở tôi đến ga tàu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Of course. Get in.  </w:t>
      </w:r>
      <w:r>
        <w:rPr>
          <w:rFonts w:ascii="Calibri" w:hAnsi="Calibri"/>
          <w:i/>
          <w:color w:val="3A3A3A"/>
          <w:sz w:val="22"/>
        </w:rPr>
        <w:t>Được chứ. Mời chị lên xe.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My pleasure.  </w:t>
      </w:r>
      <w:r>
        <w:rPr>
          <w:rFonts w:ascii="Calibri" w:hAnsi="Calibri"/>
          <w:i/>
          <w:color w:val="3A3A3A"/>
          <w:sz w:val="22"/>
        </w:rPr>
        <w:t>Rất vui được giúp chị.</w:t>
      </w:r>
    </w:p>
    <w:p>
      <w:pPr>
        <w:sectPr>
          <w:footerReference w:type="default" r:id="rId1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0228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Walking and Getting Around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walking &amp; getting around — the first practical exchange about walking &amp; getting around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Anna how far the market is on foot.</w:t>
      </w:r>
      <w:r>
        <w:rPr>
          <w:rFonts w:ascii="Calibri" w:hAnsi="Calibri"/>
          <w:i/>
          <w:color w:val="777777"/>
          <w:sz w:val="19"/>
        </w:rPr>
        <w:t xml:space="preserve">  Chị Lan hỏi chị Anna đi bộ đến chợ mất bao xa.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Anna, how far is the market on foot?  </w:t>
      </w:r>
      <w:r>
        <w:rPr>
          <w:rFonts w:ascii="Calibri" w:hAnsi="Calibri"/>
          <w:i/>
          <w:color w:val="3A3A3A"/>
          <w:sz w:val="22"/>
        </w:rPr>
        <w:t>Anna này, đi bộ đến chợ mất bao xa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About ten minutes.  </w:t>
      </w:r>
      <w:r>
        <w:rPr>
          <w:rFonts w:ascii="Calibri" w:hAnsi="Calibri"/>
          <w:i/>
          <w:color w:val="3A3A3A"/>
          <w:sz w:val="22"/>
        </w:rPr>
        <w:t>Khoảng mười phút thôi.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All right, thank you.  </w:t>
      </w:r>
      <w:r>
        <w:rPr>
          <w:rFonts w:ascii="Calibri" w:hAnsi="Calibri"/>
          <w:i/>
          <w:color w:val="3A3A3A"/>
          <w:sz w:val="22"/>
        </w:rPr>
        <w:t>Được rồi,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1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0229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Weather and Daily Plans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weather &amp; daily plans — the first practical exchange about weather &amp; daily plans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David comments on the foggy weather to Ms Lan.</w:t>
      </w:r>
      <w:r>
        <w:rPr>
          <w:rFonts w:ascii="Calibri" w:hAnsi="Calibri"/>
          <w:i/>
          <w:color w:val="777777"/>
          <w:sz w:val="19"/>
        </w:rPr>
        <w:t xml:space="preserve">  Anh David nói về thời tiết sương mù với chị Lan.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Lan, it is quite foggy this morning.  </w:t>
      </w:r>
      <w:r>
        <w:rPr>
          <w:rFonts w:ascii="Calibri" w:hAnsi="Calibri"/>
          <w:i/>
          <w:color w:val="3A3A3A"/>
          <w:sz w:val="22"/>
        </w:rPr>
        <w:t>Lan này, sáng nay sương mù dày quá.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 can see that. Please drive carefully.  </w:t>
      </w:r>
      <w:r>
        <w:rPr>
          <w:rFonts w:ascii="Calibri" w:hAnsi="Calibri"/>
          <w:i/>
          <w:color w:val="3A3A3A"/>
          <w:sz w:val="22"/>
        </w:rPr>
        <w:t>Vâng, tôi thấy rồi. Anh lái xe cẩn thận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I will. Thank you.  </w:t>
      </w:r>
      <w:r>
        <w:rPr>
          <w:rFonts w:ascii="Calibri" w:hAnsi="Calibri"/>
          <w:i/>
          <w:color w:val="3A3A3A"/>
          <w:sz w:val="22"/>
        </w:rPr>
        <w:t>Tôi sẽ cẩn thận.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15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0230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Daily Routines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daily routines — the first practical exchange about daily routines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Emma asks Ms Lan what time her lunch break usually is.</w:t>
      </w:r>
      <w:r>
        <w:rPr>
          <w:rFonts w:ascii="Calibri" w:hAnsi="Calibri"/>
          <w:i/>
          <w:color w:val="777777"/>
          <w:sz w:val="19"/>
        </w:rPr>
        <w:t xml:space="preserve">  Chị Emma hỏi chị Lan giờ nghỉ trưa thường vào lúc mấy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Lan, what time is your lunch break usually?  </w:t>
      </w:r>
      <w:r>
        <w:rPr>
          <w:rFonts w:ascii="Calibri" w:hAnsi="Calibri"/>
          <w:i/>
          <w:color w:val="3A3A3A"/>
          <w:sz w:val="22"/>
        </w:rPr>
        <w:t>Lan này, giờ nghỉ trưa của chị thường vào lúc mấy giờ?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Usually at twelve thirty.  </w:t>
      </w:r>
      <w:r>
        <w:rPr>
          <w:rFonts w:ascii="Calibri" w:hAnsi="Calibri"/>
          <w:i/>
          <w:color w:val="3A3A3A"/>
          <w:sz w:val="22"/>
        </w:rPr>
        <w:t>Thường là mười hai giờ rưỡi.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Twelve thirty. Good to know.  </w:t>
      </w:r>
      <w:r>
        <w:rPr>
          <w:rFonts w:ascii="Calibri" w:hAnsi="Calibri"/>
          <w:i/>
          <w:color w:val="3A3A3A"/>
          <w:sz w:val="22"/>
        </w:rPr>
        <w:t>Mười hai giờ rưỡi à. Biết vậy tốt quá.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It works well for me.  </w:t>
      </w:r>
      <w:r>
        <w:rPr>
          <w:rFonts w:ascii="Calibri" w:hAnsi="Calibri"/>
          <w:i/>
          <w:color w:val="3A3A3A"/>
          <w:sz w:val="22"/>
        </w:rPr>
        <w:t>Giờ đó hợp với tôi lắm.</w:t>
      </w:r>
    </w:p>
    <w:p>
      <w:pPr>
        <w:sectPr>
          <w:footerReference w:type="default" r:id="rId16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0231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School and Learning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school &amp; learning — the first practical exchange about school &amp; learning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James asks Ms Lan if she is preparing for an exam.</w:t>
      </w:r>
      <w:r>
        <w:rPr>
          <w:rFonts w:ascii="Calibri" w:hAnsi="Calibri"/>
          <w:i/>
          <w:color w:val="777777"/>
          <w:sz w:val="19"/>
        </w:rPr>
        <w:t xml:space="preserve">  Anh James hỏi chị Lan có đang chuẩn bị cho kỳ thi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Lan, are you preparing for the exam now?  </w:t>
      </w:r>
      <w:r>
        <w:rPr>
          <w:rFonts w:ascii="Calibri" w:hAnsi="Calibri"/>
          <w:i/>
          <w:color w:val="3A3A3A"/>
          <w:sz w:val="22"/>
        </w:rPr>
        <w:t>Lan này, chị đang chuẩn bị cho kỳ thi à?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 am. It is next week.  </w:t>
      </w:r>
      <w:r>
        <w:rPr>
          <w:rFonts w:ascii="Calibri" w:hAnsi="Calibri"/>
          <w:i/>
          <w:color w:val="3A3A3A"/>
          <w:sz w:val="22"/>
        </w:rPr>
        <w:t>Vâng, đúng vậy. Kỳ thi vào tuần sau.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Good luck with it.  </w:t>
      </w:r>
      <w:r>
        <w:rPr>
          <w:rFonts w:ascii="Calibri" w:hAnsi="Calibri"/>
          <w:i/>
          <w:color w:val="3A3A3A"/>
          <w:sz w:val="22"/>
        </w:rPr>
        <w:t>Chúc chị may mắn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appreciate that, James.  </w:t>
      </w:r>
      <w:r>
        <w:rPr>
          <w:rFonts w:ascii="Calibri" w:hAnsi="Calibri"/>
          <w:i/>
          <w:color w:val="3A3A3A"/>
          <w:sz w:val="22"/>
        </w:rPr>
        <w:t>Tôi cảm kích lắm, anh James.</w:t>
      </w:r>
    </w:p>
    <w:p>
      <w:pPr>
        <w:sectPr>
          <w:footerReference w:type="default" r:id="rId17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0232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Workplace Everyday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workplace everyday communication — the first practical exchange about workplace everyday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Sarah asks Ms Lan if she is ready for the presentation.</w:t>
      </w:r>
      <w:r>
        <w:rPr>
          <w:rFonts w:ascii="Calibri" w:hAnsi="Calibri"/>
          <w:i/>
          <w:color w:val="777777"/>
          <w:sz w:val="19"/>
        </w:rPr>
        <w:t xml:space="preserve">  Chị Sarah hỏi chị Lan đã sẵn sàng cho buổi thuyết trình chưa.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Lan, are you ready for the presentation?  </w:t>
      </w:r>
      <w:r>
        <w:rPr>
          <w:rFonts w:ascii="Calibri" w:hAnsi="Calibri"/>
          <w:i/>
          <w:color w:val="3A3A3A"/>
          <w:sz w:val="22"/>
        </w:rPr>
        <w:t>Lan này, chị sẵn sàng cho buổi thuyết trình chưa?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everything is set.  </w:t>
      </w:r>
      <w:r>
        <w:rPr>
          <w:rFonts w:ascii="Calibri" w:hAnsi="Calibri"/>
          <w:i/>
          <w:color w:val="3A3A3A"/>
          <w:sz w:val="22"/>
        </w:rPr>
        <w:t>Vâng, mọi thứ sẵn sàng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Wonderful. Good luck.  </w:t>
      </w:r>
      <w:r>
        <w:rPr>
          <w:rFonts w:ascii="Calibri" w:hAnsi="Calibri"/>
          <w:i/>
          <w:color w:val="3A3A3A"/>
          <w:sz w:val="22"/>
        </w:rPr>
        <w:t>Tuyệt quá. Chúc chị may mắn.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you, Sarah.  </w:t>
      </w:r>
      <w:r>
        <w:rPr>
          <w:rFonts w:ascii="Calibri" w:hAnsi="Calibri"/>
          <w:i/>
          <w:color w:val="3A3A3A"/>
          <w:sz w:val="22"/>
        </w:rPr>
        <w:t>Cảm ơn chị Sarah.</w:t>
      </w:r>
    </w:p>
    <w:p>
      <w:pPr>
        <w:sectPr>
          <w:footerReference w:type="default" r:id="rId18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0233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Phone Calls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phone calls — the first practical exchange about phone calls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Daniel calls Ms Lan about her delivery.</w:t>
      </w:r>
      <w:r>
        <w:rPr>
          <w:rFonts w:ascii="Calibri" w:hAnsi="Calibri"/>
          <w:i/>
          <w:color w:val="777777"/>
          <w:sz w:val="19"/>
        </w:rPr>
        <w:t xml:space="preserve">  Anh Daniel gọi điện cho chị Lan về đơn hàng giao tới.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Lan, I am calling about your delivery.  </w:t>
      </w:r>
      <w:r>
        <w:rPr>
          <w:rFonts w:ascii="Calibri" w:hAnsi="Calibri"/>
          <w:i/>
          <w:color w:val="3A3A3A"/>
          <w:sz w:val="22"/>
        </w:rPr>
        <w:t>Lan này, tôi gọi để báo về đơn hàng của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Oh, thank you for calling.  </w:t>
      </w:r>
      <w:r>
        <w:rPr>
          <w:rFonts w:ascii="Calibri" w:hAnsi="Calibri"/>
          <w:i/>
          <w:color w:val="3A3A3A"/>
          <w:sz w:val="22"/>
        </w:rPr>
        <w:t>Ồ, cảm ơn anh đã gọi.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It will arrive this afternoon.  </w:t>
      </w:r>
      <w:r>
        <w:rPr>
          <w:rFonts w:ascii="Calibri" w:hAnsi="Calibri"/>
          <w:i/>
          <w:color w:val="3A3A3A"/>
          <w:sz w:val="22"/>
        </w:rPr>
        <w:t>Đơn hàng sẽ đến vào chiều nay.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Perfect, thank you.  </w:t>
      </w:r>
      <w:r>
        <w:rPr>
          <w:rFonts w:ascii="Calibri" w:hAnsi="Calibri"/>
          <w:i/>
          <w:color w:val="3A3A3A"/>
          <w:sz w:val="22"/>
        </w:rPr>
        <w:t>Tuyệt quá, cảm ơn anh.</w:t>
      </w:r>
    </w:p>
    <w:p>
      <w:pPr>
        <w:sectPr>
          <w:footerReference w:type="default" r:id="rId1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0234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Messages and Everyday Digital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messages &amp; everyday digital communication — the first practical exchange about messages &amp; everyday digital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Olivia asks Ms Lan if she has her message now.</w:t>
      </w:r>
      <w:r>
        <w:rPr>
          <w:rFonts w:ascii="Calibri" w:hAnsi="Calibri"/>
          <w:i/>
          <w:color w:val="777777"/>
          <w:sz w:val="19"/>
        </w:rPr>
        <w:t xml:space="preserve">  Chị Olivia hỏi chị Lan bây giờ có thấy tin nhắn của mình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Lan, do you have my message now?  </w:t>
      </w:r>
      <w:r>
        <w:rPr>
          <w:rFonts w:ascii="Calibri" w:hAnsi="Calibri"/>
          <w:i/>
          <w:color w:val="3A3A3A"/>
          <w:sz w:val="22"/>
        </w:rPr>
        <w:t>Lan này, bây giờ chị có thấy tin nhắn của tôi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 see it here.  </w:t>
      </w:r>
      <w:r>
        <w:rPr>
          <w:rFonts w:ascii="Calibri" w:hAnsi="Calibri"/>
          <w:i/>
          <w:color w:val="3A3A3A"/>
          <w:sz w:val="22"/>
        </w:rPr>
        <w:t>Có, tôi thấy ở đây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Great, thank you.  </w:t>
      </w:r>
      <w:r>
        <w:rPr>
          <w:rFonts w:ascii="Calibri" w:hAnsi="Calibri"/>
          <w:i/>
          <w:color w:val="3A3A3A"/>
          <w:sz w:val="22"/>
        </w:rPr>
        <w:t>Tốt quá,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No problem.  </w:t>
      </w:r>
      <w:r>
        <w:rPr>
          <w:rFonts w:ascii="Calibri" w:hAnsi="Calibri"/>
          <w:i/>
          <w:color w:val="3A3A3A"/>
          <w:sz w:val="22"/>
        </w:rPr>
        <w:t>Không sao đâu.</w:t>
      </w:r>
    </w:p>
    <w:p>
      <w:pPr>
        <w:sectPr>
          <w:footerReference w:type="default" r:id="rId2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0235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How to Spell Your Name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personal identity &amp; introductions — how to spell your name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Thomas asks Ms Lan to spell her name for a delivery label.</w:t>
      </w:r>
      <w:r>
        <w:rPr>
          <w:rFonts w:ascii="Calibri" w:hAnsi="Calibri"/>
          <w:i/>
          <w:color w:val="777777"/>
          <w:sz w:val="19"/>
        </w:rPr>
        <w:t xml:space="preserve">  Anh Thomas nhờ chị Lan đánh vần tên để ghi trên nhãn giao hàng.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Lan, how do you spell your name for the label?  </w:t>
      </w:r>
      <w:r>
        <w:rPr>
          <w:rFonts w:ascii="Calibri" w:hAnsi="Calibri"/>
          <w:i/>
          <w:color w:val="3A3A3A"/>
          <w:sz w:val="22"/>
        </w:rPr>
        <w:t>Lan này, chị đánh vần tên để tôi ghi lên nhãn nhé?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L, A, N.  </w:t>
      </w:r>
      <w:r>
        <w:rPr>
          <w:rFonts w:ascii="Calibri" w:hAnsi="Calibri"/>
          <w:i/>
          <w:color w:val="3A3A3A"/>
          <w:sz w:val="22"/>
        </w:rPr>
        <w:t>L, A, 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L, A, N. All set.  </w:t>
      </w:r>
      <w:r>
        <w:rPr>
          <w:rFonts w:ascii="Calibri" w:hAnsi="Calibri"/>
          <w:i/>
          <w:color w:val="3A3A3A"/>
          <w:sz w:val="22"/>
        </w:rPr>
        <w:t>L, A, N. Xong rồi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Perfect, thank you.  </w:t>
      </w:r>
      <w:r>
        <w:rPr>
          <w:rFonts w:ascii="Calibri" w:hAnsi="Calibri"/>
          <w:i/>
          <w:color w:val="3A3A3A"/>
          <w:sz w:val="22"/>
        </w:rPr>
        <w:t>Tuyệt quá, cảm ơn anh.</w:t>
      </w:r>
    </w:p>
    <w:p>
      <w:pPr>
        <w:sectPr>
          <w:footerReference w:type="default" r:id="rId2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0236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Responding to a Greeting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greetings &amp; basic social contact — responding to a greeting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Sophie greets Ms Lan warmly, glad to see her again.</w:t>
      </w:r>
      <w:r>
        <w:rPr>
          <w:rFonts w:ascii="Calibri" w:hAnsi="Calibri"/>
          <w:i/>
          <w:color w:val="777777"/>
          <w:sz w:val="19"/>
        </w:rPr>
        <w:t xml:space="preserve">  Chị Sophie chào chị Lan thật thân mật, mừng vì gặp lại.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Lan, nice to see you again!  </w:t>
      </w:r>
      <w:r>
        <w:rPr>
          <w:rFonts w:ascii="Calibri" w:hAnsi="Calibri"/>
          <w:i/>
          <w:color w:val="3A3A3A"/>
          <w:sz w:val="22"/>
        </w:rPr>
        <w:t>Lan này, gặp lại chị vui quá!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Nice to see you too, Sophie!  </w:t>
      </w:r>
      <w:r>
        <w:rPr>
          <w:rFonts w:ascii="Calibri" w:hAnsi="Calibri"/>
          <w:i/>
          <w:color w:val="3A3A3A"/>
          <w:sz w:val="22"/>
        </w:rPr>
        <w:t>Gặp lại chị tôi cũng vui lắm, Sophie!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How is everything?  </w:t>
      </w:r>
      <w:r>
        <w:rPr>
          <w:rFonts w:ascii="Calibri" w:hAnsi="Calibri"/>
          <w:i/>
          <w:color w:val="3A3A3A"/>
          <w:sz w:val="22"/>
        </w:rPr>
        <w:t>Mọi thứ thế nào rồi?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Everything is great, thank you.  </w:t>
      </w:r>
      <w:r>
        <w:rPr>
          <w:rFonts w:ascii="Calibri" w:hAnsi="Calibri"/>
          <w:i/>
          <w:color w:val="3A3A3A"/>
          <w:sz w:val="22"/>
        </w:rPr>
        <w:t>Mọi thứ đều tốt cả, cảm ơn chị.</w:t>
      </w:r>
    </w:p>
    <w:p>
      <w:pPr>
        <w:sectPr>
          <w:footerReference w:type="default" r:id="rId2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0237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Phone Number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numbers, dates &amp; time — a phone number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Michael asks Ms Lan for her phone number for a survey.</w:t>
      </w:r>
      <w:r>
        <w:rPr>
          <w:rFonts w:ascii="Calibri" w:hAnsi="Calibri"/>
          <w:i/>
          <w:color w:val="777777"/>
          <w:sz w:val="19"/>
        </w:rPr>
        <w:t xml:space="preserve">  Anh Michael hỏi số điện thoại của chị Lan cho một khảo sát.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Lan, could I have your phone number for this survey?  </w:t>
      </w:r>
      <w:r>
        <w:rPr>
          <w:rFonts w:ascii="Calibri" w:hAnsi="Calibri"/>
          <w:i/>
          <w:color w:val="3A3A3A"/>
          <w:sz w:val="22"/>
        </w:rPr>
        <w:t>Lan này, tôi xin số điện thoại của chị cho khảo sát này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it is zero, six, five, four, three.  </w:t>
      </w:r>
      <w:r>
        <w:rPr>
          <w:rFonts w:ascii="Calibri" w:hAnsi="Calibri"/>
          <w:i/>
          <w:color w:val="3A3A3A"/>
          <w:sz w:val="22"/>
        </w:rPr>
        <w:t>Được chứ, số của tôi là không, sáu, năm, bốn, ba.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Zero, six, five, four, three. Thank you.  </w:t>
      </w:r>
      <w:r>
        <w:rPr>
          <w:rFonts w:ascii="Calibri" w:hAnsi="Calibri"/>
          <w:i/>
          <w:color w:val="3A3A3A"/>
          <w:sz w:val="22"/>
        </w:rPr>
        <w:t>Không, sáu, năm, bốn, ba.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2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0238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Common Household Object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home &amp; household — a common household object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Grace asks Ms Lan what an object on the wall is.</w:t>
      </w:r>
      <w:r>
        <w:rPr>
          <w:rFonts w:ascii="Calibri" w:hAnsi="Calibri"/>
          <w:i/>
          <w:color w:val="777777"/>
          <w:sz w:val="19"/>
        </w:rPr>
        <w:t xml:space="preserve">  Chị Grace hỏi chị Lan một đồ vật trên tường là gì.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Lan, what is this called?  </w:t>
      </w:r>
      <w:r>
        <w:rPr>
          <w:rFonts w:ascii="Calibri" w:hAnsi="Calibri"/>
          <w:i/>
          <w:color w:val="3A3A3A"/>
          <w:sz w:val="22"/>
        </w:rPr>
        <w:t>Lan này, cái này gọi là gì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That is a mirror.  </w:t>
      </w:r>
      <w:r>
        <w:rPr>
          <w:rFonts w:ascii="Calibri" w:hAnsi="Calibri"/>
          <w:i/>
          <w:color w:val="3A3A3A"/>
          <w:sz w:val="22"/>
        </w:rPr>
        <w:t>Đó là cái gương.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A mirror. It is lovely.  </w:t>
      </w:r>
      <w:r>
        <w:rPr>
          <w:rFonts w:ascii="Calibri" w:hAnsi="Calibri"/>
          <w:i/>
          <w:color w:val="3A3A3A"/>
          <w:sz w:val="22"/>
        </w:rPr>
        <w:t>Cái gương à. Đẹp quá.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ectPr>
          <w:footerReference w:type="default" r:id="rId2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0239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Family Member's Name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family &amp; relationships — a family member's name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Henry asks Ms Lan for her father's name.</w:t>
      </w:r>
      <w:r>
        <w:rPr>
          <w:rFonts w:ascii="Calibri" w:hAnsi="Calibri"/>
          <w:i/>
          <w:color w:val="777777"/>
          <w:sz w:val="19"/>
        </w:rPr>
        <w:t xml:space="preserve">  Anh Henry hỏi tên bố của chị Lan.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Lan, what is your father's name?  </w:t>
      </w:r>
      <w:r>
        <w:rPr>
          <w:rFonts w:ascii="Calibri" w:hAnsi="Calibri"/>
          <w:i/>
          <w:color w:val="3A3A3A"/>
          <w:sz w:val="22"/>
        </w:rPr>
        <w:t>Lan này, tên bố chị là gì?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His name is Minh.  </w:t>
      </w:r>
      <w:r>
        <w:rPr>
          <w:rFonts w:ascii="Calibri" w:hAnsi="Calibri"/>
          <w:i/>
          <w:color w:val="3A3A3A"/>
          <w:sz w:val="22"/>
        </w:rPr>
        <w:t>Bố tôi tên là Minh.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Minh. I like that name.  </w:t>
      </w:r>
      <w:r>
        <w:rPr>
          <w:rFonts w:ascii="Calibri" w:hAnsi="Calibri"/>
          <w:i/>
          <w:color w:val="3A3A3A"/>
          <w:sz w:val="22"/>
        </w:rPr>
        <w:t>Minh à. Tôi thích cái tên đó.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It suits him well.  </w:t>
      </w:r>
      <w:r>
        <w:rPr>
          <w:rFonts w:ascii="Calibri" w:hAnsi="Calibri"/>
          <w:i/>
          <w:color w:val="3A3A3A"/>
          <w:sz w:val="22"/>
        </w:rPr>
        <w:t>Cái tên đó hợp với bố tôi lắm.</w:t>
      </w:r>
    </w:p>
    <w:p>
      <w:pPr>
        <w:sectPr>
          <w:footerReference w:type="default" r:id="rId25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0240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Choosing a Drink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food &amp; drink — choosing a drink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Anna offers Ms Lan a choice between coffee and milk.</w:t>
      </w:r>
      <w:r>
        <w:rPr>
          <w:rFonts w:ascii="Calibri" w:hAnsi="Calibri"/>
          <w:i/>
          <w:color w:val="777777"/>
          <w:sz w:val="19"/>
        </w:rPr>
        <w:t xml:space="preserve">  Chị Anna mời chị Lan chọn giữa cà phê và sữa.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Lan, would you like coffee or milk?  </w:t>
      </w:r>
      <w:r>
        <w:rPr>
          <w:rFonts w:ascii="Calibri" w:hAnsi="Calibri"/>
          <w:i/>
          <w:color w:val="3A3A3A"/>
          <w:sz w:val="22"/>
        </w:rPr>
        <w:t>Lan này, chị muốn cà phê hay sữa?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Coffee, please.  </w:t>
      </w:r>
      <w:r>
        <w:rPr>
          <w:rFonts w:ascii="Calibri" w:hAnsi="Calibri"/>
          <w:i/>
          <w:color w:val="3A3A3A"/>
          <w:sz w:val="22"/>
        </w:rPr>
        <w:t>Cho tôi cà phê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Coffee. One moment.  </w:t>
      </w:r>
      <w:r>
        <w:rPr>
          <w:rFonts w:ascii="Calibri" w:hAnsi="Calibri"/>
          <w:i/>
          <w:color w:val="3A3A3A"/>
          <w:sz w:val="22"/>
        </w:rPr>
        <w:t>Cà phê nhé. Chờ một chút.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ectPr>
          <w:footerReference w:type="default" r:id="rId26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0241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Shopping and Payments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shopping &amp; payments — a routine everyday need involving shopping &amp; payments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David about the store's return policy.</w:t>
      </w:r>
      <w:r>
        <w:rPr>
          <w:rFonts w:ascii="Calibri" w:hAnsi="Calibri"/>
          <w:i/>
          <w:color w:val="777777"/>
          <w:sz w:val="19"/>
        </w:rPr>
        <w:t xml:space="preserve">  Chị Lan hỏi anh David về chính sách trả hàng của cửa hàng.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David. Can I return this item?  </w:t>
      </w:r>
      <w:r>
        <w:rPr>
          <w:rFonts w:ascii="Calibri" w:hAnsi="Calibri"/>
          <w:i/>
          <w:color w:val="3A3A3A"/>
          <w:sz w:val="22"/>
        </w:rPr>
        <w:t>Xin lỗi anh David. Tôi trả lại món này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Yes, within seven days.  </w:t>
      </w:r>
      <w:r>
        <w:rPr>
          <w:rFonts w:ascii="Calibri" w:hAnsi="Calibri"/>
          <w:i/>
          <w:color w:val="3A3A3A"/>
          <w:sz w:val="22"/>
        </w:rPr>
        <w:t>Được chứ, trong vòng bảy ngày.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Good to know, thank you.  </w:t>
      </w:r>
      <w:r>
        <w:rPr>
          <w:rFonts w:ascii="Calibri" w:hAnsi="Calibri"/>
          <w:i/>
          <w:color w:val="3A3A3A"/>
          <w:sz w:val="22"/>
        </w:rPr>
        <w:t>Biết vậy tốt quá,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27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0242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Clothing and Personal Items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clothing &amp; personal items — a routine everyday need involving clothing &amp; personal items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Emma to wrap an item as a gift.</w:t>
      </w:r>
      <w:r>
        <w:rPr>
          <w:rFonts w:ascii="Calibri" w:hAnsi="Calibri"/>
          <w:i/>
          <w:color w:val="777777"/>
          <w:sz w:val="19"/>
        </w:rPr>
        <w:t xml:space="preserve">  Chị Lan nhờ chị Emma gói món đồ làm quà tặng.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Emma. Can you wrap this as a gift?  </w:t>
      </w:r>
      <w:r>
        <w:rPr>
          <w:rFonts w:ascii="Calibri" w:hAnsi="Calibri"/>
          <w:i/>
          <w:color w:val="3A3A3A"/>
          <w:sz w:val="22"/>
        </w:rPr>
        <w:t>Xin lỗi chị Emma. Chị gói món này làm quà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Yes, I can do that for you.  </w:t>
      </w:r>
      <w:r>
        <w:rPr>
          <w:rFonts w:ascii="Calibri" w:hAnsi="Calibri"/>
          <w:i/>
          <w:color w:val="3A3A3A"/>
          <w:sz w:val="22"/>
        </w:rPr>
        <w:t>Được chứ, để tôi gói giúp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My pleasure.  </w:t>
      </w:r>
      <w:r>
        <w:rPr>
          <w:rFonts w:ascii="Calibri" w:hAnsi="Calibri"/>
          <w:i/>
          <w:color w:val="3A3A3A"/>
          <w:sz w:val="22"/>
        </w:rPr>
        <w:t>Rất vui được giúp chị.</w:t>
      </w:r>
    </w:p>
    <w:p>
      <w:pPr>
        <w:sectPr>
          <w:footerReference w:type="default" r:id="rId28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0243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Neighbourhood and Directions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neighbourhood &amp; directions — a routine everyday need involving neighbourhood &amp; directions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James what time the library closes.</w:t>
      </w:r>
      <w:r>
        <w:rPr>
          <w:rFonts w:ascii="Calibri" w:hAnsi="Calibri"/>
          <w:i/>
          <w:color w:val="777777"/>
          <w:sz w:val="19"/>
        </w:rPr>
        <w:t xml:space="preserve">  Chị Lan hỏi anh James thư viện đóng cửa lúc mấy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James. What time does the library close?  </w:t>
      </w:r>
      <w:r>
        <w:rPr>
          <w:rFonts w:ascii="Calibri" w:hAnsi="Calibri"/>
          <w:i/>
          <w:color w:val="3A3A3A"/>
          <w:sz w:val="22"/>
        </w:rPr>
        <w:t>Xin lỗi anh James. Thư viện đóng cửa lúc mấy giờ?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It closes at nine.  </w:t>
      </w:r>
      <w:r>
        <w:rPr>
          <w:rFonts w:ascii="Calibri" w:hAnsi="Calibri"/>
          <w:i/>
          <w:color w:val="3A3A3A"/>
          <w:sz w:val="22"/>
        </w:rPr>
        <w:t>Nó đóng cửa lúc chín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Nine o'clock. Thank you.  </w:t>
      </w:r>
      <w:r>
        <w:rPr>
          <w:rFonts w:ascii="Calibri" w:hAnsi="Calibri"/>
          <w:i/>
          <w:color w:val="3A3A3A"/>
          <w:sz w:val="22"/>
        </w:rPr>
        <w:t>Chín giờ à.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2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0244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Public Transport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public transport — a routine everyday need involving public transport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Sarah where to wait for the bus.</w:t>
      </w:r>
      <w:r>
        <w:rPr>
          <w:rFonts w:ascii="Calibri" w:hAnsi="Calibri"/>
          <w:i/>
          <w:color w:val="777777"/>
          <w:sz w:val="19"/>
        </w:rPr>
        <w:t xml:space="preserve">  Chị Lan hỏi chị Sarah nên đợi xe buýt ở đâu.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Sarah. Where do I wait for the bus?  </w:t>
      </w:r>
      <w:r>
        <w:rPr>
          <w:rFonts w:ascii="Calibri" w:hAnsi="Calibri"/>
          <w:i/>
          <w:color w:val="3A3A3A"/>
          <w:sz w:val="22"/>
        </w:rPr>
        <w:t>Xin lỗi chị Sarah. Tôi đợi xe buýt ở đâu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Right here at this sign.  </w:t>
      </w:r>
      <w:r>
        <w:rPr>
          <w:rFonts w:ascii="Calibri" w:hAnsi="Calibri"/>
          <w:i/>
          <w:color w:val="3A3A3A"/>
          <w:sz w:val="22"/>
        </w:rPr>
        <w:t>Ngay đây, ở biển báo này.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No problem.  </w:t>
      </w:r>
      <w:r>
        <w:rPr>
          <w:rFonts w:ascii="Calibri" w:hAnsi="Calibri"/>
          <w:i/>
          <w:color w:val="3A3A3A"/>
          <w:sz w:val="22"/>
        </w:rPr>
        <w:t>Không sao đâu.</w:t>
      </w:r>
    </w:p>
    <w:p>
      <w:pPr>
        <w:sectPr>
          <w:footerReference w:type="default" r:id="rId3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0245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Taxi and Ride Services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taxi &amp; ride services — a routine everyday need involving taxi &amp; ride services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Daniel to take a different route because of traffic.</w:t>
      </w:r>
      <w:r>
        <w:rPr>
          <w:rFonts w:ascii="Calibri" w:hAnsi="Calibri"/>
          <w:i/>
          <w:color w:val="777777"/>
          <w:sz w:val="19"/>
        </w:rPr>
        <w:t xml:space="preserve">  Chị Lan nhờ anh Daniel đi đường khác vì kẹt xe.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Daniel, can we take a different route? There is traffic.  </w:t>
      </w:r>
      <w:r>
        <w:rPr>
          <w:rFonts w:ascii="Calibri" w:hAnsi="Calibri"/>
          <w:i/>
          <w:color w:val="3A3A3A"/>
          <w:sz w:val="22"/>
        </w:rPr>
        <w:t>Daniel này, mình đi đường khác được không? Đang kẹt xe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Yes, I know a faster way.  </w:t>
      </w:r>
      <w:r>
        <w:rPr>
          <w:rFonts w:ascii="Calibri" w:hAnsi="Calibri"/>
          <w:i/>
          <w:color w:val="3A3A3A"/>
          <w:sz w:val="22"/>
        </w:rPr>
        <w:t>Được chứ, tôi biết một đường nhanh hơn.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Perfect, thank you.  </w:t>
      </w:r>
      <w:r>
        <w:rPr>
          <w:rFonts w:ascii="Calibri" w:hAnsi="Calibri"/>
          <w:i/>
          <w:color w:val="3A3A3A"/>
          <w:sz w:val="22"/>
        </w:rPr>
        <w:t>Tuyệt quá,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No problem.  </w:t>
      </w:r>
      <w:r>
        <w:rPr>
          <w:rFonts w:ascii="Calibri" w:hAnsi="Calibri"/>
          <w:i/>
          <w:color w:val="3A3A3A"/>
          <w:sz w:val="22"/>
        </w:rPr>
        <w:t>Không sao đâu.</w:t>
      </w:r>
    </w:p>
    <w:p>
      <w:pPr>
        <w:sectPr>
          <w:footerReference w:type="default" r:id="rId3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0246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Walking and Getting Around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walking &amp; getting around — a routine everyday need involving walking &amp; getting around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Olivia whether to cross at this spot or at the traffic light.</w:t>
      </w:r>
      <w:r>
        <w:rPr>
          <w:rFonts w:ascii="Calibri" w:hAnsi="Calibri"/>
          <w:i/>
          <w:color w:val="777777"/>
          <w:sz w:val="19"/>
        </w:rPr>
        <w:t xml:space="preserve">  Chị Lan hỏi chị Olivia nên băng qua đường ở đây hay ở đèn giao thông.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Olivia, should we cross here or at the light?  </w:t>
      </w:r>
      <w:r>
        <w:rPr>
          <w:rFonts w:ascii="Calibri" w:hAnsi="Calibri"/>
          <w:i/>
          <w:color w:val="3A3A3A"/>
          <w:sz w:val="22"/>
        </w:rPr>
        <w:t>Olivia này, mình băng qua ở đây hay ở đèn giao thông?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Let us use the light. It is safer.  </w:t>
      </w:r>
      <w:r>
        <w:rPr>
          <w:rFonts w:ascii="Calibri" w:hAnsi="Calibri"/>
          <w:i/>
          <w:color w:val="3A3A3A"/>
          <w:sz w:val="22"/>
        </w:rPr>
        <w:t>Mình đi ở đèn giao thông đi. An toàn hơn.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Good point.  </w:t>
      </w:r>
      <w:r>
        <w:rPr>
          <w:rFonts w:ascii="Calibri" w:hAnsi="Calibri"/>
          <w:i/>
          <w:color w:val="3A3A3A"/>
          <w:sz w:val="22"/>
        </w:rPr>
        <w:t>Có lý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This way, then.  </w:t>
      </w:r>
      <w:r>
        <w:rPr>
          <w:rFonts w:ascii="Calibri" w:hAnsi="Calibri"/>
          <w:i/>
          <w:color w:val="3A3A3A"/>
          <w:sz w:val="22"/>
        </w:rPr>
        <w:t>Vậy đi lối này nhé.</w:t>
      </w:r>
    </w:p>
    <w:p>
      <w:pPr>
        <w:sectPr>
          <w:footerReference w:type="default" r:id="rId3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0247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Weather and Daily Plans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weather &amp; daily plans — a routine everyday need involving weather &amp; daily plans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Thomas to borrow his gloves because it is freezing.</w:t>
      </w:r>
      <w:r>
        <w:rPr>
          <w:rFonts w:ascii="Calibri" w:hAnsi="Calibri"/>
          <w:i/>
          <w:color w:val="777777"/>
          <w:sz w:val="19"/>
        </w:rPr>
        <w:t xml:space="preserve">  Chị Lan hỏi mượn găng tay của anh Thomas vì trời lạnh cóng.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Thomas, may I borrow your gloves? It is freezing.  </w:t>
      </w:r>
      <w:r>
        <w:rPr>
          <w:rFonts w:ascii="Calibri" w:hAnsi="Calibri"/>
          <w:i/>
          <w:color w:val="3A3A3A"/>
          <w:sz w:val="22"/>
        </w:rPr>
        <w:t>Thomas này, tôi mượn găng tay của anh được không? Trời lạnh cóng quá.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Yes, here you are.  </w:t>
      </w:r>
      <w:r>
        <w:rPr>
          <w:rFonts w:ascii="Calibri" w:hAnsi="Calibri"/>
          <w:i/>
          <w:color w:val="3A3A3A"/>
          <w:sz w:val="22"/>
        </w:rPr>
        <w:t>Được chứ, đây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very much.  </w:t>
      </w:r>
      <w:r>
        <w:rPr>
          <w:rFonts w:ascii="Calibri" w:hAnsi="Calibri"/>
          <w:i/>
          <w:color w:val="3A3A3A"/>
          <w:sz w:val="22"/>
        </w:rPr>
        <w:t>Cảm ơn anh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3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0248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Daily Routines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daily routines — a routine everyday need involving daily routines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Sophie asks Ms Lan to walk in the evening instead of the morning.</w:t>
      </w:r>
      <w:r>
        <w:rPr>
          <w:rFonts w:ascii="Calibri" w:hAnsi="Calibri"/>
          <w:i/>
          <w:color w:val="777777"/>
          <w:sz w:val="19"/>
        </w:rPr>
        <w:t xml:space="preserve">  Chị Sophie hỏi chị Lan có thể đi bộ vào buổi tối thay vì buổi sáng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Lan, can we walk in the evening instead of the morning?  </w:t>
      </w:r>
      <w:r>
        <w:rPr>
          <w:rFonts w:ascii="Calibri" w:hAnsi="Calibri"/>
          <w:i/>
          <w:color w:val="3A3A3A"/>
          <w:sz w:val="22"/>
        </w:rPr>
        <w:t>Lan này, mình đi bộ vào buổi tối thay vì buổi sáng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that suits me better.  </w:t>
      </w:r>
      <w:r>
        <w:rPr>
          <w:rFonts w:ascii="Calibri" w:hAnsi="Calibri"/>
          <w:i/>
          <w:color w:val="3A3A3A"/>
          <w:sz w:val="22"/>
        </w:rPr>
        <w:t>Được chứ, vậy hợp với tôi hơn.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Great, see you this evening.  </w:t>
      </w:r>
      <w:r>
        <w:rPr>
          <w:rFonts w:ascii="Calibri" w:hAnsi="Calibri"/>
          <w:i/>
          <w:color w:val="3A3A3A"/>
          <w:sz w:val="22"/>
        </w:rPr>
        <w:t>Tốt quá, tối nay gặp nhau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All right, until this evening.  </w:t>
      </w:r>
      <w:r>
        <w:rPr>
          <w:rFonts w:ascii="Calibri" w:hAnsi="Calibri"/>
          <w:i/>
          <w:color w:val="3A3A3A"/>
          <w:sz w:val="22"/>
        </w:rPr>
        <w:t>Được rồi, hẹn tối nay gặp lại.</w:t>
      </w:r>
    </w:p>
    <w:p>
      <w:pPr>
        <w:sectPr>
          <w:footerReference w:type="default" r:id="rId3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0249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School and Learning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school &amp; learning — a routine everyday need involving school &amp; learning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Michael to borrow his notes for the exam.</w:t>
      </w:r>
      <w:r>
        <w:rPr>
          <w:rFonts w:ascii="Calibri" w:hAnsi="Calibri"/>
          <w:i/>
          <w:color w:val="777777"/>
          <w:sz w:val="19"/>
        </w:rPr>
        <w:t xml:space="preserve">  Chị Lan hỏi mượn vở ghi chép của anh Michael cho kỳ thi.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Michael, may I borrow your notes for the exam?  </w:t>
      </w:r>
      <w:r>
        <w:rPr>
          <w:rFonts w:ascii="Calibri" w:hAnsi="Calibri"/>
          <w:i/>
          <w:color w:val="3A3A3A"/>
          <w:sz w:val="22"/>
        </w:rPr>
        <w:t>Michael này, tôi mượn vở ghi chép của anh cho kỳ thi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Yes, of course. Here they are.  </w:t>
      </w:r>
      <w:r>
        <w:rPr>
          <w:rFonts w:ascii="Calibri" w:hAnsi="Calibri"/>
          <w:i/>
          <w:color w:val="3A3A3A"/>
          <w:sz w:val="22"/>
        </w:rPr>
        <w:t>Được chứ. Đây, vở của tôi đây.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so much.  </w:t>
      </w:r>
      <w:r>
        <w:rPr>
          <w:rFonts w:ascii="Calibri" w:hAnsi="Calibri"/>
          <w:i/>
          <w:color w:val="3A3A3A"/>
          <w:sz w:val="22"/>
        </w:rPr>
        <w:t>Cảm ơn anh rất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Anytime.  </w:t>
      </w:r>
      <w:r>
        <w:rPr>
          <w:rFonts w:ascii="Calibri" w:hAnsi="Calibri"/>
          <w:i/>
          <w:color w:val="3A3A3A"/>
          <w:sz w:val="22"/>
        </w:rPr>
        <w:t>Lúc nào cũng được.</w:t>
      </w:r>
    </w:p>
    <w:p>
      <w:pPr>
        <w:sectPr>
          <w:footerReference w:type="default" r:id="rId35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0250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Workplace Everyday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workplace everyday communication — a routine everyday need involving workplace everyday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Grace if she may work from home tomorrow.</w:t>
      </w:r>
      <w:r>
        <w:rPr>
          <w:rFonts w:ascii="Calibri" w:hAnsi="Calibri"/>
          <w:i/>
          <w:color w:val="777777"/>
          <w:sz w:val="19"/>
        </w:rPr>
        <w:t xml:space="preserve">  Chị Lan hỏi chị Grace ngày mai có thể làm việc ở nhà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Grace, may I work from home tomorrow?  </w:t>
      </w:r>
      <w:r>
        <w:rPr>
          <w:rFonts w:ascii="Calibri" w:hAnsi="Calibri"/>
          <w:i/>
          <w:color w:val="3A3A3A"/>
          <w:sz w:val="22"/>
        </w:rPr>
        <w:t>Grace này, ngày mai tôi làm việc ở nhà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Yes, that is fine.  </w:t>
      </w:r>
      <w:r>
        <w:rPr>
          <w:rFonts w:ascii="Calibri" w:hAnsi="Calibri"/>
          <w:i/>
          <w:color w:val="3A3A3A"/>
          <w:sz w:val="22"/>
        </w:rPr>
        <w:t>Được chứ, không sao đâu.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very much.  </w:t>
      </w:r>
      <w:r>
        <w:rPr>
          <w:rFonts w:ascii="Calibri" w:hAnsi="Calibri"/>
          <w:i/>
          <w:color w:val="3A3A3A"/>
          <w:sz w:val="22"/>
        </w:rPr>
        <w:t>Cảm ơn chị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See you the day after.  </w:t>
      </w:r>
      <w:r>
        <w:rPr>
          <w:rFonts w:ascii="Calibri" w:hAnsi="Calibri"/>
          <w:i/>
          <w:color w:val="3A3A3A"/>
          <w:sz w:val="22"/>
        </w:rPr>
        <w:t>Hẹn gặp lại chị ngày kia nhé.</w:t>
      </w:r>
    </w:p>
    <w:sectPr w:rsidR="00FC693F" w:rsidRPr="0006063C" w:rsidSect="00034616">
      <w:footerReference w:type="default" r:id="rId36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Shopping  •  page </w:t>
    </w:r>
    <w: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Clothing  •  page </w:t>
    </w:r>
    <w:r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Neighbourhood  •  page </w:t>
    </w:r>
    <w:r>
      <w:fldChar w:fldCharType="begin"/>
      <w:instrText xml:space="preserve">PAGE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Mobility  •  page </w:t>
    </w:r>
    <w:r>
      <w:fldChar w:fldCharType="begin"/>
      <w:instrText xml:space="preserve">PAGE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Weather  •  page </w:t>
    </w:r>
    <w:r>
      <w:fldChar w:fldCharType="begin"/>
      <w:instrText xml:space="preserve">PAGE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Daily Life  •  page </w:t>
    </w:r>
    <w:r>
      <w:fldChar w:fldCharType="begin"/>
      <w:instrText xml:space="preserve">PAGE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Learning  •  page </w:t>
    </w:r>
    <w:r>
      <w:fldChar w:fldCharType="begin"/>
      <w:instrText xml:space="preserve">PAGE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Work  •  page </w:t>
    </w:r>
    <w:r>
      <w:fldChar w:fldCharType="begin"/>
      <w:instrText xml:space="preserve">PAGE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Communication  •  page </w:t>
    </w:r>
    <w:r>
      <w:fldChar w:fldCharType="begin"/>
      <w:instrText xml:space="preserve">PAGE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Communication  •  page </w:t>
    </w:r>
    <w:r>
      <w:fldChar w:fldCharType="begin"/>
      <w:instrText xml:space="preserve">PAGE</w:instrText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Personal Identity  •  page </w:t>
    </w:r>
    <w:r>
      <w:fldChar w:fldCharType="begin"/>
      <w:instrText xml:space="preserve">PAGE</w:instrText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Social Basics  •  page </w:t>
    </w:r>
    <w:r>
      <w:fldChar w:fldCharType="begin"/>
      <w:instrText xml:space="preserve">PAGE</w:instrText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Numbers and Time  •  page </w:t>
    </w:r>
    <w:r>
      <w:fldChar w:fldCharType="begin"/>
      <w:instrText xml:space="preserve">PAGE</w:instrText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Home  •  page </w:t>
    </w:r>
    <w:r>
      <w:fldChar w:fldCharType="begin"/>
      <w:instrText xml:space="preserve">PAGE</w:instrText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Family  •  page </w:t>
    </w:r>
    <w:r>
      <w:fldChar w:fldCharType="begin"/>
      <w:instrText xml:space="preserve">PAGE</w:instrText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Food  •  page </w:t>
    </w:r>
    <w:r>
      <w:fldChar w:fldCharType="begin"/>
      <w:instrText xml:space="preserve">PAGE</w:instrText>
      <w:fldChar w:fldCharType="end"/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Shopping  •  page </w:t>
    </w:r>
    <w:r>
      <w:fldChar w:fldCharType="begin"/>
      <w:instrText xml:space="preserve">PAGE</w:instrText>
      <w:fldChar w:fldCharType="end"/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Clothing  •  page </w:t>
    </w:r>
    <w:r>
      <w:fldChar w:fldCharType="begin"/>
      <w:instrText xml:space="preserve">PAGE</w:instrText>
      <w:fldChar w:fldCharType="end"/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Neighbourhood  •  page </w:t>
    </w:r>
    <w:r>
      <w:fldChar w:fldCharType="begin"/>
      <w:instrText xml:space="preserve">PAGE</w:instrText>
      <w:fldChar w:fldCharType="end"/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Mobility  •  page </w:t>
    </w:r>
    <w:r>
      <w:fldChar w:fldCharType="begin"/>
      <w:instrText xml:space="preserve">PAGE</w:instrText>
      <w:fldChar w:fldCharType="end"/>
    </w:r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Weather  •  page </w:t>
    </w:r>
    <w:r>
      <w:fldChar w:fldCharType="begin"/>
      <w:instrText xml:space="preserve">PAGE</w:instrText>
      <w:fldChar w:fldCharType="end"/>
    </w:r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Daily Life  •  page </w:t>
    </w:r>
    <w:r>
      <w:fldChar w:fldCharType="begin"/>
      <w:instrText xml:space="preserve">PAGE</w:instrText>
      <w:fldChar w:fldCharType="end"/>
    </w:r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Learning  •  page </w:t>
    </w:r>
    <w:r>
      <w:fldChar w:fldCharType="begin"/>
      <w:instrText xml:space="preserve">PAGE</w:instrText>
      <w:fldChar w:fldCharType="end"/>
    </w:r>
  </w:p>
</w:ftr>
</file>

<file path=word/footer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Work  • 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footer" Target="footer8.xml"/><Relationship Id="rId17" Type="http://schemas.openxmlformats.org/officeDocument/2006/relationships/footer" Target="footer9.xml"/><Relationship Id="rId18" Type="http://schemas.openxmlformats.org/officeDocument/2006/relationships/footer" Target="footer10.xml"/><Relationship Id="rId19" Type="http://schemas.openxmlformats.org/officeDocument/2006/relationships/footer" Target="footer11.xml"/><Relationship Id="rId20" Type="http://schemas.openxmlformats.org/officeDocument/2006/relationships/footer" Target="footer12.xml"/><Relationship Id="rId21" Type="http://schemas.openxmlformats.org/officeDocument/2006/relationships/footer" Target="footer13.xml"/><Relationship Id="rId22" Type="http://schemas.openxmlformats.org/officeDocument/2006/relationships/footer" Target="footer14.xml"/><Relationship Id="rId23" Type="http://schemas.openxmlformats.org/officeDocument/2006/relationships/footer" Target="footer15.xml"/><Relationship Id="rId24" Type="http://schemas.openxmlformats.org/officeDocument/2006/relationships/footer" Target="footer16.xml"/><Relationship Id="rId25" Type="http://schemas.openxmlformats.org/officeDocument/2006/relationships/footer" Target="footer17.xml"/><Relationship Id="rId26" Type="http://schemas.openxmlformats.org/officeDocument/2006/relationships/footer" Target="footer18.xml"/><Relationship Id="rId27" Type="http://schemas.openxmlformats.org/officeDocument/2006/relationships/footer" Target="footer19.xml"/><Relationship Id="rId28" Type="http://schemas.openxmlformats.org/officeDocument/2006/relationships/footer" Target="footer20.xml"/><Relationship Id="rId29" Type="http://schemas.openxmlformats.org/officeDocument/2006/relationships/footer" Target="footer21.xml"/><Relationship Id="rId30" Type="http://schemas.openxmlformats.org/officeDocument/2006/relationships/footer" Target="footer22.xml"/><Relationship Id="rId31" Type="http://schemas.openxmlformats.org/officeDocument/2006/relationships/footer" Target="footer23.xml"/><Relationship Id="rId32" Type="http://schemas.openxmlformats.org/officeDocument/2006/relationships/footer" Target="footer24.xml"/><Relationship Id="rId33" Type="http://schemas.openxmlformats.org/officeDocument/2006/relationships/footer" Target="footer25.xml"/><Relationship Id="rId34" Type="http://schemas.openxmlformats.org/officeDocument/2006/relationships/footer" Target="footer26.xml"/><Relationship Id="rId35" Type="http://schemas.openxmlformats.org/officeDocument/2006/relationships/footer" Target="footer27.xml"/><Relationship Id="rId36" Type="http://schemas.openxmlformats.org/officeDocument/2006/relationships/footer" Target="footer2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