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checking an important detail about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if the delivery time is confirmed.</w:t>
      </w:r>
      <w:r>
        <w:rPr>
          <w:rFonts w:ascii="Calibri" w:hAnsi="Calibri"/>
          <w:i/>
          <w:color w:val="777777"/>
          <w:sz w:val="19"/>
        </w:rPr>
        <w:t xml:space="preserve">  Chị Lan hỏi anh Daniel giờ giao hàng đã xác nhận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is the delivery time confirmed?  </w:t>
      </w:r>
      <w:r>
        <w:rPr>
          <w:rFonts w:ascii="Calibri" w:hAnsi="Calibri"/>
          <w:i/>
          <w:color w:val="3A3A3A"/>
          <w:sz w:val="22"/>
        </w:rPr>
        <w:t>Daniel này, giờ giao hàng đã xác nhận chưa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tomorrow morning.  </w:t>
      </w:r>
      <w:r>
        <w:rPr>
          <w:rFonts w:ascii="Calibri" w:hAnsi="Calibri"/>
          <w:i/>
          <w:color w:val="3A3A3A"/>
          <w:sz w:val="22"/>
        </w:rPr>
        <w:t>Có rồi, sáng mai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checking an important detail about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if the technician is coming today.</w:t>
      </w:r>
      <w:r>
        <w:rPr>
          <w:rFonts w:ascii="Calibri" w:hAnsi="Calibri"/>
          <w:i/>
          <w:color w:val="777777"/>
          <w:sz w:val="19"/>
        </w:rPr>
        <w:t xml:space="preserve">  Chị Lan hỏi chị Olivia hôm nay kỹ thuật viên có đến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is the technician coming today?  </w:t>
      </w:r>
      <w:r>
        <w:rPr>
          <w:rFonts w:ascii="Calibri" w:hAnsi="Calibri"/>
          <w:i/>
          <w:color w:val="3A3A3A"/>
          <w:sz w:val="22"/>
        </w:rPr>
        <w:t>Olivia này, hôm nay kỹ thuật viên có đến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this afternoon.  </w:t>
      </w:r>
      <w:r>
        <w:rPr>
          <w:rFonts w:ascii="Calibri" w:hAnsi="Calibri"/>
          <w:i/>
          <w:color w:val="3A3A3A"/>
          <w:sz w:val="22"/>
        </w:rPr>
        <w:t>Có chứ, chiều nay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You Live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where you live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if she still lives near the river.</w:t>
      </w:r>
      <w:r>
        <w:rPr>
          <w:rFonts w:ascii="Calibri" w:hAnsi="Calibri"/>
          <w:i/>
          <w:color w:val="777777"/>
          <w:sz w:val="19"/>
        </w:rPr>
        <w:t xml:space="preserve">  Anh Thomas hỏi chị Lan có còn sống gần sông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do you still live near the river?  </w:t>
      </w:r>
      <w:r>
        <w:rPr>
          <w:rFonts w:ascii="Calibri" w:hAnsi="Calibri"/>
          <w:i/>
          <w:color w:val="3A3A3A"/>
          <w:sz w:val="22"/>
        </w:rPr>
        <w:t>Lan này, chị còn sống gần sông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do.  </w:t>
      </w:r>
      <w:r>
        <w:rPr>
          <w:rFonts w:ascii="Calibri" w:hAnsi="Calibri"/>
          <w:i/>
          <w:color w:val="3A3A3A"/>
          <w:sz w:val="22"/>
        </w:rPr>
        <w:t>Vâng, tôi vẫn ở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Near the river. Peaceful spot.  </w:t>
      </w:r>
      <w:r>
        <w:rPr>
          <w:rFonts w:ascii="Calibri" w:hAnsi="Calibri"/>
          <w:i/>
          <w:color w:val="3A3A3A"/>
          <w:sz w:val="22"/>
        </w:rPr>
        <w:t>Gần sông à. Chỗ đó yên bình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really is.  </w:t>
      </w:r>
      <w:r>
        <w:rPr>
          <w:rFonts w:ascii="Calibri" w:hAnsi="Calibri"/>
          <w:i/>
          <w:color w:val="3A3A3A"/>
          <w:sz w:val="22"/>
        </w:rPr>
        <w:t>Vâng, đúng là yên bình thật.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Thank You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thank you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thanks Ms Sophie for a ride.</w:t>
      </w:r>
      <w:r>
        <w:rPr>
          <w:rFonts w:ascii="Calibri" w:hAnsi="Calibri"/>
          <w:i/>
          <w:color w:val="777777"/>
          <w:sz w:val="19"/>
        </w:rPr>
        <w:t xml:space="preserve">  Chị Lan cảm ơn chị Sophie vì đã chở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thank you for the ride today.  </w:t>
      </w:r>
      <w:r>
        <w:rPr>
          <w:rFonts w:ascii="Calibri" w:hAnsi="Calibri"/>
          <w:i/>
          <w:color w:val="3A3A3A"/>
          <w:sz w:val="22"/>
        </w:rPr>
        <w:t>Sophie này, cảm ơn chị đã chở tôi hôm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You are welcome, Lan.  </w:t>
      </w:r>
      <w:r>
        <w:rPr>
          <w:rFonts w:ascii="Calibri" w:hAnsi="Calibri"/>
          <w:i/>
          <w:color w:val="3A3A3A"/>
          <w:sz w:val="22"/>
        </w:rPr>
        <w:t>Không có gì đâu,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saved me a lot of time.  </w:t>
      </w:r>
      <w:r>
        <w:rPr>
          <w:rFonts w:ascii="Calibri" w:hAnsi="Calibri"/>
          <w:i/>
          <w:color w:val="3A3A3A"/>
          <w:sz w:val="22"/>
        </w:rPr>
        <w:t>Nó giúp tôi tiết kiệm nhiều thời gian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Glad I could help.  </w:t>
      </w:r>
      <w:r>
        <w:rPr>
          <w:rFonts w:ascii="Calibri" w:hAnsi="Calibri"/>
          <w:i/>
          <w:color w:val="3A3A3A"/>
          <w:sz w:val="22"/>
        </w:rPr>
        <w:t>Rất vui vì giúp được chị.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Today's Date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today's date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today's date for a package label.</w:t>
      </w:r>
      <w:r>
        <w:rPr>
          <w:rFonts w:ascii="Calibri" w:hAnsi="Calibri"/>
          <w:i/>
          <w:color w:val="777777"/>
          <w:sz w:val="19"/>
        </w:rPr>
        <w:t xml:space="preserve">  Anh Michael hỏi chị Lan ngày hôm nay để ghi lên nhãn bưu kiện.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what is today's date? I need it for the package label.  </w:t>
      </w:r>
      <w:r>
        <w:rPr>
          <w:rFonts w:ascii="Calibri" w:hAnsi="Calibri"/>
          <w:i/>
          <w:color w:val="3A3A3A"/>
          <w:sz w:val="22"/>
        </w:rPr>
        <w:t>Lan này, hôm nay là ngày mấy? Tôi cần ghi lên nhãn bưu kiện.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Today is the eighth.  </w:t>
      </w:r>
      <w:r>
        <w:rPr>
          <w:rFonts w:ascii="Calibri" w:hAnsi="Calibri"/>
          <w:i/>
          <w:color w:val="3A3A3A"/>
          <w:sz w:val="22"/>
        </w:rPr>
        <w:t>Hôm nay là ngày mùng tám.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The eighth. Perfect.  </w:t>
      </w:r>
      <w:r>
        <w:rPr>
          <w:rFonts w:ascii="Calibri" w:hAnsi="Calibri"/>
          <w:i/>
          <w:color w:val="3A3A3A"/>
          <w:sz w:val="22"/>
        </w:rPr>
        <w:t>Ngày mùng tám à. Tuyệt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Something You Need at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something you need at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if she needs anything for the bedroom.</w:t>
      </w:r>
      <w:r>
        <w:rPr>
          <w:rFonts w:ascii="Calibri" w:hAnsi="Calibri"/>
          <w:i/>
          <w:color w:val="777777"/>
          <w:sz w:val="19"/>
        </w:rPr>
        <w:t xml:space="preserve">  Chị Grace hỏi chị Lan có cần gì cho phòng ngủ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is there anything you need for the bedroom?  </w:t>
      </w:r>
      <w:r>
        <w:rPr>
          <w:rFonts w:ascii="Calibri" w:hAnsi="Calibri"/>
          <w:i/>
          <w:color w:val="3A3A3A"/>
          <w:sz w:val="22"/>
        </w:rPr>
        <w:t>Lan này, chị có cần gì cho phòng ngủ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need a new pillow.  </w:t>
      </w:r>
      <w:r>
        <w:rPr>
          <w:rFonts w:ascii="Calibri" w:hAnsi="Calibri"/>
          <w:i/>
          <w:color w:val="3A3A3A"/>
          <w:sz w:val="22"/>
        </w:rPr>
        <w:t>Có, tôi cần một cái gối mới.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Sure, I know a good shop for that.  </w:t>
      </w:r>
      <w:r>
        <w:rPr>
          <w:rFonts w:ascii="Calibri" w:hAnsi="Calibri"/>
          <w:i/>
          <w:color w:val="3A3A3A"/>
          <w:sz w:val="22"/>
        </w:rPr>
        <w:t>Được rồi, tôi biết một chỗ bán gối tốt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would help a lot.  </w:t>
      </w:r>
      <w:r>
        <w:rPr>
          <w:rFonts w:ascii="Calibri" w:hAnsi="Calibri"/>
          <w:i/>
          <w:color w:val="3A3A3A"/>
          <w:sz w:val="22"/>
        </w:rPr>
        <w:t>Vậy thì tốt quá.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Family Relationship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simple family relationship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Tam is her brother.</w:t>
      </w:r>
      <w:r>
        <w:rPr>
          <w:rFonts w:ascii="Calibri" w:hAnsi="Calibri"/>
          <w:i/>
          <w:color w:val="777777"/>
          <w:sz w:val="19"/>
        </w:rPr>
        <w:t xml:space="preserve">  Anh Henry hỏi chị Lan Tam có phải anh trai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is Tam your brother?  </w:t>
      </w:r>
      <w:r>
        <w:rPr>
          <w:rFonts w:ascii="Calibri" w:hAnsi="Calibri"/>
          <w:i/>
          <w:color w:val="3A3A3A"/>
          <w:sz w:val="22"/>
        </w:rPr>
        <w:t>Lan này, Tam có phải anh trai của chị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Tam is my colleague.  </w:t>
      </w:r>
      <w:r>
        <w:rPr>
          <w:rFonts w:ascii="Calibri" w:hAnsi="Calibri"/>
          <w:i/>
          <w:color w:val="3A3A3A"/>
          <w:sz w:val="22"/>
        </w:rPr>
        <w:t>Không, Tam là đồng nghiệp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Oh, your colleague. Interesting.  </w:t>
      </w:r>
      <w:r>
        <w:rPr>
          <w:rFonts w:ascii="Calibri" w:hAnsi="Calibri"/>
          <w:i/>
          <w:color w:val="3A3A3A"/>
          <w:sz w:val="22"/>
        </w:rPr>
        <w:t>À, đồng nghiệp à. Thú vị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we work together.  </w:t>
      </w:r>
      <w:r>
        <w:rPr>
          <w:rFonts w:ascii="Calibri" w:hAnsi="Calibri"/>
          <w:i/>
          <w:color w:val="3A3A3A"/>
          <w:sz w:val="22"/>
        </w:rPr>
        <w:t>Vâng, chúng tôi làm việc cùng nhau.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You Are Hungry or Thirsty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saying you are hungry or thirsty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Anna she is really thirsty right now.</w:t>
      </w:r>
      <w:r>
        <w:rPr>
          <w:rFonts w:ascii="Calibri" w:hAnsi="Calibri"/>
          <w:i/>
          <w:color w:val="777777"/>
          <w:sz w:val="19"/>
        </w:rPr>
        <w:t xml:space="preserve">  Chị Lan nói với chị Anna là mình đang khát nước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 am really thirsty right now.  </w:t>
      </w:r>
      <w:r>
        <w:rPr>
          <w:rFonts w:ascii="Calibri" w:hAnsi="Calibri"/>
          <w:i/>
          <w:color w:val="3A3A3A"/>
          <w:sz w:val="22"/>
        </w:rPr>
        <w:t>Anna này, tôi đang khát nước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Me too. Let us find a drink.  </w:t>
      </w:r>
      <w:r>
        <w:rPr>
          <w:rFonts w:ascii="Calibri" w:hAnsi="Calibri"/>
          <w:i/>
          <w:color w:val="3A3A3A"/>
          <w:sz w:val="22"/>
        </w:rPr>
        <w:t>Tôi cũng vậy. Mình đi tìm nước uống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sounds perfect.  </w:t>
      </w:r>
      <w:r>
        <w:rPr>
          <w:rFonts w:ascii="Calibri" w:hAnsi="Calibri"/>
          <w:i/>
          <w:color w:val="3A3A3A"/>
          <w:sz w:val="22"/>
        </w:rPr>
        <w:t>Nghe hợp lý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Let us go, then.  </w:t>
      </w:r>
      <w:r>
        <w:rPr>
          <w:rFonts w:ascii="Calibri" w:hAnsi="Calibri"/>
          <w:i/>
          <w:color w:val="3A3A3A"/>
          <w:sz w:val="22"/>
        </w:rPr>
        <w:t>Vậy mình đi thôi.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asking for help with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to help her find pepper.</w:t>
      </w:r>
      <w:r>
        <w:rPr>
          <w:rFonts w:ascii="Calibri" w:hAnsi="Calibri"/>
          <w:i/>
          <w:color w:val="777777"/>
          <w:sz w:val="19"/>
        </w:rPr>
        <w:t xml:space="preserve">  Chị Lan nhờ anh David giúp tìm tiêu.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Can you help me find some pepper?  </w:t>
      </w:r>
      <w:r>
        <w:rPr>
          <w:rFonts w:ascii="Calibri" w:hAnsi="Calibri"/>
          <w:i/>
          <w:color w:val="3A3A3A"/>
          <w:sz w:val="22"/>
        </w:rPr>
        <w:t>Xin lỗi anh David. Anh giúp tôi tìm tiêu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it is by the spices.  </w:t>
      </w:r>
      <w:r>
        <w:rPr>
          <w:rFonts w:ascii="Calibri" w:hAnsi="Calibri"/>
          <w:i/>
          <w:color w:val="3A3A3A"/>
          <w:sz w:val="22"/>
        </w:rPr>
        <w:t>Được chứ, nó ở gần khu gia vị.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asking for help with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help her find gift wrap paper.</w:t>
      </w:r>
      <w:r>
        <w:rPr>
          <w:rFonts w:ascii="Calibri" w:hAnsi="Calibri"/>
          <w:i/>
          <w:color w:val="777777"/>
          <w:sz w:val="19"/>
        </w:rPr>
        <w:t xml:space="preserve">  Chị Lan nhờ chị Emma giúp tìm giấy gói quà.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you help me find gift wrap paper?  </w:t>
      </w:r>
      <w:r>
        <w:rPr>
          <w:rFonts w:ascii="Calibri" w:hAnsi="Calibri"/>
          <w:i/>
          <w:color w:val="3A3A3A"/>
          <w:sz w:val="22"/>
        </w:rPr>
        <w:t>Xin lỗi chị Emma. Chị giúp tôi tìm giấy gói quà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it is near the counter.  </w:t>
      </w:r>
      <w:r>
        <w:rPr>
          <w:rFonts w:ascii="Calibri" w:hAnsi="Calibri"/>
          <w:i/>
          <w:color w:val="3A3A3A"/>
          <w:sz w:val="22"/>
        </w:rPr>
        <w:t>Được chứ, nó ở gần quầy thu ngân.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0529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asking for help with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to help her find a florist nearby.</w:t>
      </w:r>
      <w:r>
        <w:rPr>
          <w:rFonts w:ascii="Calibri" w:hAnsi="Calibri"/>
          <w:i/>
          <w:color w:val="777777"/>
          <w:sz w:val="19"/>
        </w:rPr>
        <w:t xml:space="preserve">  Chị Lan nhờ anh James giúp tìm tiệm hoa gần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Can you help me find a florist nearby?  </w:t>
      </w:r>
      <w:r>
        <w:rPr>
          <w:rFonts w:ascii="Calibri" w:hAnsi="Calibri"/>
          <w:i/>
          <w:color w:val="3A3A3A"/>
          <w:sz w:val="22"/>
        </w:rPr>
        <w:t>Xin lỗi anh James. Anh giúp tôi tìm tiệm hoa gần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there is one two streets away.  </w:t>
      </w:r>
      <w:r>
        <w:rPr>
          <w:rFonts w:ascii="Calibri" w:hAnsi="Calibri"/>
          <w:i/>
          <w:color w:val="3A3A3A"/>
          <w:sz w:val="22"/>
        </w:rPr>
        <w:t>Được chứ, có một tiệm cách hai con phố.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asking for help with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to help her find the right exit.</w:t>
      </w:r>
      <w:r>
        <w:rPr>
          <w:rFonts w:ascii="Calibri" w:hAnsi="Calibri"/>
          <w:i/>
          <w:color w:val="777777"/>
          <w:sz w:val="19"/>
        </w:rPr>
        <w:t xml:space="preserve">  Chị Lan nhờ chị Sarah giúp tìm đúng lối ra.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Can you help me find the right exit?  </w:t>
      </w:r>
      <w:r>
        <w:rPr>
          <w:rFonts w:ascii="Calibri" w:hAnsi="Calibri"/>
          <w:i/>
          <w:color w:val="3A3A3A"/>
          <w:sz w:val="22"/>
        </w:rPr>
        <w:t>Xin lỗi chị Sarah. Chị giúp tôi tìm đúng lối ra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it is this way.  </w:t>
      </w:r>
      <w:r>
        <w:rPr>
          <w:rFonts w:ascii="Calibri" w:hAnsi="Calibri"/>
          <w:i/>
          <w:color w:val="3A3A3A"/>
          <w:sz w:val="22"/>
        </w:rPr>
        <w:t>Được chứ, đi lối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asking for help with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help her load a suitcase.</w:t>
      </w:r>
      <w:r>
        <w:rPr>
          <w:rFonts w:ascii="Calibri" w:hAnsi="Calibri"/>
          <w:i/>
          <w:color w:val="777777"/>
          <w:sz w:val="19"/>
        </w:rPr>
        <w:t xml:space="preserve">  Chị Lan nhờ anh Daniel giúp mang vali lên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you help me load this suitcase?  </w:t>
      </w:r>
      <w:r>
        <w:rPr>
          <w:rFonts w:ascii="Calibri" w:hAnsi="Calibri"/>
          <w:i/>
          <w:color w:val="3A3A3A"/>
          <w:sz w:val="22"/>
        </w:rPr>
        <w:t>Daniel này, anh giúp tôi mang vali này lên xe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let me lift it.  </w:t>
      </w:r>
      <w:r>
        <w:rPr>
          <w:rFonts w:ascii="Calibri" w:hAnsi="Calibri"/>
          <w:i/>
          <w:color w:val="3A3A3A"/>
          <w:sz w:val="22"/>
        </w:rPr>
        <w:t>Được chứ, để tôi nhấc cho.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really appreciate it.  </w:t>
      </w:r>
      <w:r>
        <w:rPr>
          <w:rFonts w:ascii="Calibri" w:hAnsi="Calibri"/>
          <w:i/>
          <w:color w:val="3A3A3A"/>
          <w:sz w:val="22"/>
        </w:rPr>
        <w:t>Tôi cảm kích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asking for help with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help her find a place to sit.</w:t>
      </w:r>
      <w:r>
        <w:rPr>
          <w:rFonts w:ascii="Calibri" w:hAnsi="Calibri"/>
          <w:i/>
          <w:color w:val="777777"/>
          <w:sz w:val="19"/>
        </w:rPr>
        <w:t xml:space="preserve">  Chị Lan nhờ chị Olivia giúp tìm chỗ ngồi nghỉ.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you help me find a place to sit?  </w:t>
      </w:r>
      <w:r>
        <w:rPr>
          <w:rFonts w:ascii="Calibri" w:hAnsi="Calibri"/>
          <w:i/>
          <w:color w:val="3A3A3A"/>
          <w:sz w:val="22"/>
        </w:rPr>
        <w:t>Olivia này, chị giúp tôi tìm chỗ ngồi nghỉ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there is a bench nearby.  </w:t>
      </w:r>
      <w:r>
        <w:rPr>
          <w:rFonts w:ascii="Calibri" w:hAnsi="Calibri"/>
          <w:i/>
          <w:color w:val="3A3A3A"/>
          <w:sz w:val="22"/>
        </w:rPr>
        <w:t>Được chứ, gần đây có một ghế đá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Take your time.  </w:t>
      </w:r>
      <w:r>
        <w:rPr>
          <w:rFonts w:ascii="Calibri" w:hAnsi="Calibri"/>
          <w:i/>
          <w:color w:val="3A3A3A"/>
          <w:sz w:val="22"/>
        </w:rPr>
        <w:t>Chị cứ nghỉ thoải mái nhé.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asking for help with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borrow his jacket because it is cold.</w:t>
      </w:r>
      <w:r>
        <w:rPr>
          <w:rFonts w:ascii="Calibri" w:hAnsi="Calibri"/>
          <w:i/>
          <w:color w:val="777777"/>
          <w:sz w:val="19"/>
        </w:rPr>
        <w:t xml:space="preserve">  Chị Lan hỏi mượn áo khoác của anh Thomas vì trời lạnh.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I borrow your jacket? It is cold.  </w:t>
      </w:r>
      <w:r>
        <w:rPr>
          <w:rFonts w:ascii="Calibri" w:hAnsi="Calibri"/>
          <w:i/>
          <w:color w:val="3A3A3A"/>
          <w:sz w:val="22"/>
        </w:rPr>
        <w:t>Thomas này, tôi mượn áo khoác của anh được không? Trời lạnh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here it is.  </w:t>
      </w:r>
      <w:r>
        <w:rPr>
          <w:rFonts w:ascii="Calibri" w:hAnsi="Calibri"/>
          <w:i/>
          <w:color w:val="3A3A3A"/>
          <w:sz w:val="22"/>
        </w:rPr>
        <w:t>Được chứ, đây anh đưa.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asking for help with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to remind her to lock the door tonight.</w:t>
      </w:r>
      <w:r>
        <w:rPr>
          <w:rFonts w:ascii="Calibri" w:hAnsi="Calibri"/>
          <w:i/>
          <w:color w:val="777777"/>
          <w:sz w:val="19"/>
        </w:rPr>
        <w:t xml:space="preserve">  Chị Lan nhờ chị Sophie nhắc mình khóa cửa tối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you remind me to lock the door tonight?  </w:t>
      </w:r>
      <w:r>
        <w:rPr>
          <w:rFonts w:ascii="Calibri" w:hAnsi="Calibri"/>
          <w:i/>
          <w:color w:val="3A3A3A"/>
          <w:sz w:val="22"/>
        </w:rPr>
        <w:t>Sophie này, chị nhắc tôi khóa cửa tối nay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 will remind you.  </w:t>
      </w:r>
      <w:r>
        <w:rPr>
          <w:rFonts w:ascii="Calibri" w:hAnsi="Calibri"/>
          <w:i/>
          <w:color w:val="3A3A3A"/>
          <w:sz w:val="22"/>
        </w:rPr>
        <w:t>Được chứ, tôi sẽ nhắc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asking for help with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help her find a reference book.</w:t>
      </w:r>
      <w:r>
        <w:rPr>
          <w:rFonts w:ascii="Calibri" w:hAnsi="Calibri"/>
          <w:i/>
          <w:color w:val="777777"/>
          <w:sz w:val="19"/>
        </w:rPr>
        <w:t xml:space="preserve">  Chị Lan nhờ anh Michael giúp tìm sách tham khảo.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can you help me find a reference book?  </w:t>
      </w:r>
      <w:r>
        <w:rPr>
          <w:rFonts w:ascii="Calibri" w:hAnsi="Calibri"/>
          <w:i/>
          <w:color w:val="3A3A3A"/>
          <w:sz w:val="22"/>
        </w:rPr>
        <w:t>Michael này, anh giúp tôi tìm sách tham khảo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follow me.  </w:t>
      </w:r>
      <w:r>
        <w:rPr>
          <w:rFonts w:ascii="Calibri" w:hAnsi="Calibri"/>
          <w:i/>
          <w:color w:val="3A3A3A"/>
          <w:sz w:val="22"/>
        </w:rPr>
        <w:t>Được chứ, đi theo tôi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asking for help with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help her with a spreadsheet.</w:t>
      </w:r>
      <w:r>
        <w:rPr>
          <w:rFonts w:ascii="Calibri" w:hAnsi="Calibri"/>
          <w:i/>
          <w:color w:val="777777"/>
          <w:sz w:val="19"/>
        </w:rPr>
        <w:t xml:space="preserve">  Chị Lan nhờ chị Grace giúp về một bảng tính.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you help me with this spreadsheet?  </w:t>
      </w:r>
      <w:r>
        <w:rPr>
          <w:rFonts w:ascii="Calibri" w:hAnsi="Calibri"/>
          <w:i/>
          <w:color w:val="3A3A3A"/>
          <w:sz w:val="22"/>
        </w:rPr>
        <w:t>Grace này, chị giúp tôi với bảng tính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let me take a look.  </w:t>
      </w:r>
      <w:r>
        <w:rPr>
          <w:rFonts w:ascii="Calibri" w:hAnsi="Calibri"/>
          <w:i/>
          <w:color w:val="3A3A3A"/>
          <w:sz w:val="22"/>
        </w:rPr>
        <w:t>Được chứ, để tôi xem qua.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asking for help with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help her block a number.</w:t>
      </w:r>
      <w:r>
        <w:rPr>
          <w:rFonts w:ascii="Calibri" w:hAnsi="Calibri"/>
          <w:i/>
          <w:color w:val="777777"/>
          <w:sz w:val="19"/>
        </w:rPr>
        <w:t xml:space="preserve">  Chị Lan nhờ anh Henry giúp chặn một số điện thoại.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you help me block this number?  </w:t>
      </w:r>
      <w:r>
        <w:rPr>
          <w:rFonts w:ascii="Calibri" w:hAnsi="Calibri"/>
          <w:i/>
          <w:color w:val="3A3A3A"/>
          <w:sz w:val="22"/>
        </w:rPr>
        <w:t>Henry này, anh giúp tôi chặn số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I will show you how.  </w:t>
      </w:r>
      <w:r>
        <w:rPr>
          <w:rFonts w:ascii="Calibri" w:hAnsi="Calibri"/>
          <w:i/>
          <w:color w:val="3A3A3A"/>
          <w:sz w:val="22"/>
        </w:rPr>
        <w:t>Được chứ, tôi chỉ cho chị cách làm.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asking for help with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help her send a message to the group.</w:t>
      </w:r>
      <w:r>
        <w:rPr>
          <w:rFonts w:ascii="Calibri" w:hAnsi="Calibri"/>
          <w:i/>
          <w:color w:val="777777"/>
          <w:sz w:val="19"/>
        </w:rPr>
        <w:t xml:space="preserve">  Chị Lan nhờ chị Anna giúp gửi tin nhắn cho nhóm.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help me send this to the group?  </w:t>
      </w:r>
      <w:r>
        <w:rPr>
          <w:rFonts w:ascii="Calibri" w:hAnsi="Calibri"/>
          <w:i/>
          <w:color w:val="3A3A3A"/>
          <w:sz w:val="22"/>
        </w:rPr>
        <w:t>Anna này, chị giúp tôi gửi cái này cho nhóm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chị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0539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asking for help with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to help her set a reminder.</w:t>
      </w:r>
      <w:r>
        <w:rPr>
          <w:rFonts w:ascii="Calibri" w:hAnsi="Calibri"/>
          <w:i/>
          <w:color w:val="777777"/>
          <w:sz w:val="19"/>
        </w:rPr>
        <w:t xml:space="preserve">  Chị Lan nhờ anh David giúp đặt lời nhắc.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can you help me set a reminder for this?  </w:t>
      </w:r>
      <w:r>
        <w:rPr>
          <w:rFonts w:ascii="Calibri" w:hAnsi="Calibri"/>
          <w:i/>
          <w:color w:val="3A3A3A"/>
          <w:sz w:val="22"/>
        </w:rPr>
        <w:t>David này, anh giúp tôi đặt lời nhắc cho việc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asking for help with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help her split the bill.</w:t>
      </w:r>
      <w:r>
        <w:rPr>
          <w:rFonts w:ascii="Calibri" w:hAnsi="Calibri"/>
          <w:i/>
          <w:color w:val="777777"/>
          <w:sz w:val="19"/>
        </w:rPr>
        <w:t xml:space="preserve">  Chị Lan nhờ chị Emma giúp chia hóa đơn.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can you help me split the bill?  </w:t>
      </w:r>
      <w:r>
        <w:rPr>
          <w:rFonts w:ascii="Calibri" w:hAnsi="Calibri"/>
          <w:i/>
          <w:color w:val="3A3A3A"/>
          <w:sz w:val="22"/>
        </w:rPr>
        <w:t>Emma này, chị giúp tôi chia hóa đơn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that is easy.  </w:t>
      </w:r>
      <w:r>
        <w:rPr>
          <w:rFonts w:ascii="Calibri" w:hAnsi="Calibri"/>
          <w:i/>
          <w:color w:val="3A3A3A"/>
          <w:sz w:val="22"/>
        </w:rPr>
        <w:t>Được chứ, dễ thôi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asking for help with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to help her find a taxi from the hotel.</w:t>
      </w:r>
      <w:r>
        <w:rPr>
          <w:rFonts w:ascii="Calibri" w:hAnsi="Calibri"/>
          <w:i/>
          <w:color w:val="777777"/>
          <w:sz w:val="19"/>
        </w:rPr>
        <w:t xml:space="preserve">  Chị Lan nhờ anh James giúp tìm taxi từ khách sạn.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can you help me find a taxi from here?  </w:t>
      </w:r>
      <w:r>
        <w:rPr>
          <w:rFonts w:ascii="Calibri" w:hAnsi="Calibri"/>
          <w:i/>
          <w:color w:val="3A3A3A"/>
          <w:sz w:val="22"/>
        </w:rPr>
        <w:t>James này, anh giúp tôi tìm taxi từ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I will call one for you.  </w:t>
      </w:r>
      <w:r>
        <w:rPr>
          <w:rFonts w:ascii="Calibri" w:hAnsi="Calibri"/>
          <w:i/>
          <w:color w:val="3A3A3A"/>
          <w:sz w:val="22"/>
        </w:rPr>
        <w:t>Được chứ, tôi gọi giúp chị một chiếc.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asking for help with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to help her find her lost luggage.</w:t>
      </w:r>
      <w:r>
        <w:rPr>
          <w:rFonts w:ascii="Calibri" w:hAnsi="Calibri"/>
          <w:i/>
          <w:color w:val="777777"/>
          <w:sz w:val="19"/>
        </w:rPr>
        <w:t xml:space="preserve">  Chị Lan nhờ chị Sarah giúp tìm hành lý bị thất lạc.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can you help me find my lost luggage?  </w:t>
      </w:r>
      <w:r>
        <w:rPr>
          <w:rFonts w:ascii="Calibri" w:hAnsi="Calibri"/>
          <w:i/>
          <w:color w:val="3A3A3A"/>
          <w:sz w:val="22"/>
        </w:rPr>
        <w:t>Sarah này, chị giúp tôi tìm hành lý bị thất lạc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let us check at the desk.  </w:t>
      </w:r>
      <w:r>
        <w:rPr>
          <w:rFonts w:ascii="Calibri" w:hAnsi="Calibri"/>
          <w:i/>
          <w:color w:val="3A3A3A"/>
          <w:sz w:val="22"/>
        </w:rPr>
        <w:t>Được chứ, mình kiểm tra ở quầy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We will find it.  </w:t>
      </w:r>
      <w:r>
        <w:rPr>
          <w:rFonts w:ascii="Calibri" w:hAnsi="Calibri"/>
          <w:i/>
          <w:color w:val="3A3A3A"/>
          <w:sz w:val="22"/>
        </w:rPr>
        <w:t>Mình sẽ tìm ra thôi.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asking for help with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help her read the schedule board.</w:t>
      </w:r>
      <w:r>
        <w:rPr>
          <w:rFonts w:ascii="Calibri" w:hAnsi="Calibri"/>
          <w:i/>
          <w:color w:val="777777"/>
          <w:sz w:val="19"/>
        </w:rPr>
        <w:t xml:space="preserve">  Chị Lan nhờ anh Daniel giúp đọc bảng giờ tàu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you help me read this schedule board?  </w:t>
      </w:r>
      <w:r>
        <w:rPr>
          <w:rFonts w:ascii="Calibri" w:hAnsi="Calibri"/>
          <w:i/>
          <w:color w:val="3A3A3A"/>
          <w:sz w:val="22"/>
        </w:rPr>
        <w:t>Daniel này, anh giúp tôi đọc bảng giờ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your coach is listed here.  </w:t>
      </w:r>
      <w:r>
        <w:rPr>
          <w:rFonts w:ascii="Calibri" w:hAnsi="Calibri"/>
          <w:i/>
          <w:color w:val="3A3A3A"/>
          <w:sz w:val="22"/>
        </w:rPr>
        <w:t>Được chứ, xe của chị ghi ở đây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asking for help with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help her understand a road sign.</w:t>
      </w:r>
      <w:r>
        <w:rPr>
          <w:rFonts w:ascii="Calibri" w:hAnsi="Calibri"/>
          <w:i/>
          <w:color w:val="777777"/>
          <w:sz w:val="19"/>
        </w:rPr>
        <w:t xml:space="preserve">  Chị Lan nhờ chị Olivia giúp hiểu một biển báo giao thông.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you help me understand this road sign?  </w:t>
      </w:r>
      <w:r>
        <w:rPr>
          <w:rFonts w:ascii="Calibri" w:hAnsi="Calibri"/>
          <w:i/>
          <w:color w:val="3A3A3A"/>
          <w:sz w:val="22"/>
        </w:rPr>
        <w:t>Olivia này, chị giúp tôi hiểu biển báo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it means no parking here.  </w:t>
      </w:r>
      <w:r>
        <w:rPr>
          <w:rFonts w:ascii="Calibri" w:hAnsi="Calibri"/>
          <w:i/>
          <w:color w:val="3A3A3A"/>
          <w:sz w:val="22"/>
        </w:rPr>
        <w:t>Được chứ, nó nghĩa là không được đỗ xe ở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asking for help with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help her fill out a health form.</w:t>
      </w:r>
      <w:r>
        <w:rPr>
          <w:rFonts w:ascii="Calibri" w:hAnsi="Calibri"/>
          <w:i/>
          <w:color w:val="777777"/>
          <w:sz w:val="19"/>
        </w:rPr>
        <w:t xml:space="preserve">  Chị Lan nhờ anh Thomas giúp điền mẫu đơn sức khỏe.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you help me fill out this health form?  </w:t>
      </w:r>
      <w:r>
        <w:rPr>
          <w:rFonts w:ascii="Calibri" w:hAnsi="Calibri"/>
          <w:i/>
          <w:color w:val="3A3A3A"/>
          <w:sz w:val="22"/>
        </w:rPr>
        <w:t>Thomas này, anh giúp tôi điền mẫu đơn sức khỏe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Take care.  </w:t>
      </w:r>
      <w:r>
        <w:rPr>
          <w:rFonts w:ascii="Calibri" w:hAnsi="Calibri"/>
          <w:i/>
          <w:color w:val="3A3A3A"/>
          <w:sz w:val="22"/>
        </w:rPr>
        <w:t>Chị giữ gìn sức khỏe nhé.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asking for help with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to help her adjust the gym equipment.</w:t>
      </w:r>
      <w:r>
        <w:rPr>
          <w:rFonts w:ascii="Calibri" w:hAnsi="Calibri"/>
          <w:i/>
          <w:color w:val="777777"/>
          <w:sz w:val="19"/>
        </w:rPr>
        <w:t xml:space="preserve">  Chị Lan nhờ chị Sophie giúp chỉnh máy tập gym.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you help me adjust this machine?  </w:t>
      </w:r>
      <w:r>
        <w:rPr>
          <w:rFonts w:ascii="Calibri" w:hAnsi="Calibri"/>
          <w:i/>
          <w:color w:val="3A3A3A"/>
          <w:sz w:val="22"/>
        </w:rPr>
        <w:t>Sophie này, chị giúp tôi chỉnh máy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let me show you.  </w:t>
      </w:r>
      <w:r>
        <w:rPr>
          <w:rFonts w:ascii="Calibri" w:hAnsi="Calibri"/>
          <w:i/>
          <w:color w:val="3A3A3A"/>
          <w:sz w:val="22"/>
        </w:rPr>
        <w:t>Được chứ, để tôi chỉ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Enjoy your workout.  </w:t>
      </w:r>
      <w:r>
        <w:rPr>
          <w:rFonts w:ascii="Calibri" w:hAnsi="Calibri"/>
          <w:i/>
          <w:color w:val="3A3A3A"/>
          <w:sz w:val="22"/>
        </w:rPr>
        <w:t>Chúc chị tập luyện vui vẻ.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asking for help with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help her pick a nail colour.</w:t>
      </w:r>
      <w:r>
        <w:rPr>
          <w:rFonts w:ascii="Calibri" w:hAnsi="Calibri"/>
          <w:i/>
          <w:color w:val="777777"/>
          <w:sz w:val="19"/>
        </w:rPr>
        <w:t xml:space="preserve">  Chị Lan nhờ anh Michael giúp chọn màu sơn móng.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can you help me pick a nail colour?  </w:t>
      </w:r>
      <w:r>
        <w:rPr>
          <w:rFonts w:ascii="Calibri" w:hAnsi="Calibri"/>
          <w:i/>
          <w:color w:val="3A3A3A"/>
          <w:sz w:val="22"/>
        </w:rPr>
        <w:t>Michael này, anh giúp tôi chọn màu sơn móng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this shade is popular.  </w:t>
      </w:r>
      <w:r>
        <w:rPr>
          <w:rFonts w:ascii="Calibri" w:hAnsi="Calibri"/>
          <w:i/>
          <w:color w:val="3A3A3A"/>
          <w:sz w:val="22"/>
        </w:rPr>
        <w:t>Được chứ, màu này đang được ưa chuộng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asking for help with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help her set up mobile banking.</w:t>
      </w:r>
      <w:r>
        <w:rPr>
          <w:rFonts w:ascii="Calibri" w:hAnsi="Calibri"/>
          <w:i/>
          <w:color w:val="777777"/>
          <w:sz w:val="19"/>
        </w:rPr>
        <w:t xml:space="preserve">  Chị Lan nhờ chị Grace giúp cài đặt ngân hàng di động.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you help me set up mobile banking?  </w:t>
      </w:r>
      <w:r>
        <w:rPr>
          <w:rFonts w:ascii="Calibri" w:hAnsi="Calibri"/>
          <w:i/>
          <w:color w:val="3A3A3A"/>
          <w:sz w:val="22"/>
        </w:rPr>
        <w:t>Grace này, chị giúp tôi cài đặt ngân hàng di động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I will guide you.  </w:t>
      </w:r>
      <w:r>
        <w:rPr>
          <w:rFonts w:ascii="Calibri" w:hAnsi="Calibri"/>
          <w:i/>
          <w:color w:val="3A3A3A"/>
          <w:sz w:val="22"/>
        </w:rPr>
        <w:t>Được chứ, tôi hướng dẫn chị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0549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asking for help with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help her address a parcel correctly.</w:t>
      </w:r>
      <w:r>
        <w:rPr>
          <w:rFonts w:ascii="Calibri" w:hAnsi="Calibri"/>
          <w:i/>
          <w:color w:val="777777"/>
          <w:sz w:val="19"/>
        </w:rPr>
        <w:t xml:space="preserve">  Chị Lan nhờ anh Henry giúp ghi đúng địa chỉ bưu kiện.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you help me address this parcel correctly?  </w:t>
      </w:r>
      <w:r>
        <w:rPr>
          <w:rFonts w:ascii="Calibri" w:hAnsi="Calibri"/>
          <w:i/>
          <w:color w:val="3A3A3A"/>
          <w:sz w:val="22"/>
        </w:rPr>
        <w:t>Henry này, anh giúp tôi ghi đúng địa chỉ bưu kiện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let me check the format.  </w:t>
      </w:r>
      <w:r>
        <w:rPr>
          <w:rFonts w:ascii="Calibri" w:hAnsi="Calibri"/>
          <w:i/>
          <w:color w:val="3A3A3A"/>
          <w:sz w:val="22"/>
        </w:rPr>
        <w:t>Được chứ, để tôi xem lại định dạng.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All correct now.  </w:t>
      </w:r>
      <w:r>
        <w:rPr>
          <w:rFonts w:ascii="Calibri" w:hAnsi="Calibri"/>
          <w:i/>
          <w:color w:val="3A3A3A"/>
          <w:sz w:val="22"/>
        </w:rPr>
        <w:t>Đúng hết rồi đấy.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0550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asking for help with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help her choose a repair time slot.</w:t>
      </w:r>
      <w:r>
        <w:rPr>
          <w:rFonts w:ascii="Calibri" w:hAnsi="Calibri"/>
          <w:i/>
          <w:color w:val="777777"/>
          <w:sz w:val="19"/>
        </w:rPr>
        <w:t xml:space="preserve">  Chị Lan nhờ chị Anna giúp chọn khung giờ sửa chữa.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help me choose a repair time slot?  </w:t>
      </w:r>
      <w:r>
        <w:rPr>
          <w:rFonts w:ascii="Calibri" w:hAnsi="Calibri"/>
          <w:i/>
          <w:color w:val="3A3A3A"/>
          <w:sz w:val="22"/>
        </w:rPr>
        <w:t>Anna này, chị giúp tôi chọn khung giờ sửa chữa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mornings are open.  </w:t>
      </w:r>
      <w:r>
        <w:rPr>
          <w:rFonts w:ascii="Calibri" w:hAnsi="Calibri"/>
          <w:i/>
          <w:color w:val="3A3A3A"/>
          <w:sz w:val="22"/>
        </w:rPr>
        <w:t>Được chứ, buổi sáng còn trống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Morning works, thank you.  </w:t>
      </w:r>
      <w:r>
        <w:rPr>
          <w:rFonts w:ascii="Calibri" w:hAnsi="Calibri"/>
          <w:i/>
          <w:color w:val="3A3A3A"/>
          <w:sz w:val="22"/>
        </w:rPr>
        <w:t>Buổi sáng ổn đấy,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All set.  </w:t>
      </w:r>
      <w:r>
        <w:rPr>
          <w:rFonts w:ascii="Calibri" w:hAnsi="Calibri"/>
          <w:i/>
          <w:color w:val="3A3A3A"/>
          <w:sz w:val="22"/>
        </w:rPr>
        <w:t>Xong rồi đấy.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0551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Age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age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if she would mind telling him her age.</w:t>
      </w:r>
      <w:r>
        <w:rPr>
          <w:rFonts w:ascii="Calibri" w:hAnsi="Calibri"/>
          <w:i/>
          <w:color w:val="777777"/>
          <w:sz w:val="19"/>
        </w:rPr>
        <w:t xml:space="preserve">  Anh David hỏi chị Lan có phiền cho biết tuổi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would you mind telling me your age?  </w:t>
      </w:r>
      <w:r>
        <w:rPr>
          <w:rFonts w:ascii="Calibri" w:hAnsi="Calibri"/>
          <w:i/>
          <w:color w:val="3A3A3A"/>
          <w:sz w:val="22"/>
        </w:rPr>
        <w:t>Lan này, chị có phiền cho tôi biết tuổi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at all. I am thirty.  </w:t>
      </w:r>
      <w:r>
        <w:rPr>
          <w:rFonts w:ascii="Calibri" w:hAnsi="Calibri"/>
          <w:i/>
          <w:color w:val="3A3A3A"/>
          <w:sz w:val="22"/>
        </w:rPr>
        <w:t>Không phiền đâu. Tôi ba mươi tuổi.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Thirty. Thank you.  </w:t>
      </w:r>
      <w:r>
        <w:rPr>
          <w:rFonts w:ascii="Calibri" w:hAnsi="Calibri"/>
          <w:i/>
          <w:color w:val="3A3A3A"/>
          <w:sz w:val="22"/>
        </w:rPr>
        <w:t>Ba mươi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0552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Sorry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sorry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apologises to Ms Emma for not having an answer yet.</w:t>
      </w:r>
      <w:r>
        <w:rPr>
          <w:rFonts w:ascii="Calibri" w:hAnsi="Calibri"/>
          <w:i/>
          <w:color w:val="777777"/>
          <w:sz w:val="19"/>
        </w:rPr>
        <w:t xml:space="preserve">  Chị Lan xin lỗi chị Emma vì chưa có câu trả lời.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sorry, Emma. I do not have an answer for you yet.  </w:t>
      </w:r>
      <w:r>
        <w:rPr>
          <w:rFonts w:ascii="Calibri" w:hAnsi="Calibri"/>
          <w:i/>
          <w:color w:val="3A3A3A"/>
          <w:sz w:val="22"/>
        </w:rPr>
        <w:t>Xin lỗi chị Emma. Tôi vẫn chưa có câu trả lời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is fine, take your time.  </w:t>
      </w:r>
      <w:r>
        <w:rPr>
          <w:rFonts w:ascii="Calibri" w:hAnsi="Calibri"/>
          <w:i/>
          <w:color w:val="3A3A3A"/>
          <w:sz w:val="22"/>
        </w:rPr>
        <w:t>Không sao đâu, chị cứ từ từ.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appreciate your patience.  </w:t>
      </w:r>
      <w:r>
        <w:rPr>
          <w:rFonts w:ascii="Calibri" w:hAnsi="Calibri"/>
          <w:i/>
          <w:color w:val="3A3A3A"/>
          <w:sz w:val="22"/>
        </w:rPr>
        <w:t>Tôi cảm kích vì chị kiên nhẫn.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Take all the time you need.  </w:t>
      </w:r>
      <w:r>
        <w:rPr>
          <w:rFonts w:ascii="Calibri" w:hAnsi="Calibri"/>
          <w:i/>
          <w:color w:val="3A3A3A"/>
          <w:sz w:val="22"/>
        </w:rPr>
        <w:t>Chị cứ thoải mái thời gian nhé.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0553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Day of the Week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the day of the week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what day it is today.</w:t>
      </w:r>
      <w:r>
        <w:rPr>
          <w:rFonts w:ascii="Calibri" w:hAnsi="Calibri"/>
          <w:i/>
          <w:color w:val="777777"/>
          <w:sz w:val="19"/>
        </w:rPr>
        <w:t xml:space="preserve">  Anh James hỏi chị Lan hôm nay thứ mấy.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what day is today, do you know?  </w:t>
      </w:r>
      <w:r>
        <w:rPr>
          <w:rFonts w:ascii="Calibri" w:hAnsi="Calibri"/>
          <w:i/>
          <w:color w:val="3A3A3A"/>
          <w:sz w:val="22"/>
        </w:rPr>
        <w:t>Lan này, hôm nay thứ mấy, chị biết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Tuesday.  </w:t>
      </w:r>
      <w:r>
        <w:rPr>
          <w:rFonts w:ascii="Calibri" w:hAnsi="Calibri"/>
          <w:i/>
          <w:color w:val="3A3A3A"/>
          <w:sz w:val="22"/>
        </w:rPr>
        <w:t>Có, hôm nay thứ Ba.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Tuesday. Thank you.  </w:t>
      </w:r>
      <w:r>
        <w:rPr>
          <w:rFonts w:ascii="Calibri" w:hAnsi="Calibri"/>
          <w:i/>
          <w:color w:val="3A3A3A"/>
          <w:sz w:val="22"/>
        </w:rPr>
        <w:t>Thứ Ba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0554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Opening or Closing Something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opening or closing something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to open the door.</w:t>
      </w:r>
      <w:r>
        <w:rPr>
          <w:rFonts w:ascii="Calibri" w:hAnsi="Calibri"/>
          <w:i/>
          <w:color w:val="777777"/>
          <w:sz w:val="19"/>
        </w:rPr>
        <w:t xml:space="preserve">  Chị Sarah nhờ chị Lan mở cửa ra.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can you open the door, please?  </w:t>
      </w:r>
      <w:r>
        <w:rPr>
          <w:rFonts w:ascii="Calibri" w:hAnsi="Calibri"/>
          <w:i/>
          <w:color w:val="3A3A3A"/>
          <w:sz w:val="22"/>
        </w:rPr>
        <w:t>Lan này, chị mở cửa ra giúp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one moment.  </w:t>
      </w:r>
      <w:r>
        <w:rPr>
          <w:rFonts w:ascii="Calibri" w:hAnsi="Calibri"/>
          <w:i/>
          <w:color w:val="3A3A3A"/>
          <w:sz w:val="22"/>
        </w:rPr>
        <w:t>Được chứ, chờ tôi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Done.  </w:t>
      </w:r>
      <w:r>
        <w:rPr>
          <w:rFonts w:ascii="Calibri" w:hAnsi="Calibri"/>
          <w:i/>
          <w:color w:val="3A3A3A"/>
          <w:sz w:val="22"/>
        </w:rPr>
        <w:t>Xong rồi đấy.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0555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where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where her sister is these days.</w:t>
      </w:r>
      <w:r>
        <w:rPr>
          <w:rFonts w:ascii="Calibri" w:hAnsi="Calibri"/>
          <w:i/>
          <w:color w:val="777777"/>
          <w:sz w:val="19"/>
        </w:rPr>
        <w:t xml:space="preserve">  Anh Daniel hỏi chị Lan dạo này em gái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where is your sister these days?  </w:t>
      </w:r>
      <w:r>
        <w:rPr>
          <w:rFonts w:ascii="Calibri" w:hAnsi="Calibri"/>
          <w:i/>
          <w:color w:val="3A3A3A"/>
          <w:sz w:val="22"/>
        </w:rPr>
        <w:t>Lan này, dạo này em gái chị ở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She is at university.  </w:t>
      </w:r>
      <w:r>
        <w:rPr>
          <w:rFonts w:ascii="Calibri" w:hAnsi="Calibri"/>
          <w:i/>
          <w:color w:val="3A3A3A"/>
          <w:sz w:val="22"/>
        </w:rPr>
        <w:t>Em ấy đang học đại học.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University. That is exciting.  </w:t>
      </w:r>
      <w:r>
        <w:rPr>
          <w:rFonts w:ascii="Calibri" w:hAnsi="Calibri"/>
          <w:i/>
          <w:color w:val="3A3A3A"/>
          <w:sz w:val="22"/>
        </w:rPr>
        <w:t>Đại học à. Thú vị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she loves it there.  </w:t>
      </w:r>
      <w:r>
        <w:rPr>
          <w:rFonts w:ascii="Calibri" w:hAnsi="Calibri"/>
          <w:i/>
          <w:color w:val="3A3A3A"/>
          <w:sz w:val="22"/>
        </w:rPr>
        <w:t>Vâng, em ấy thích ở đó lắm.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