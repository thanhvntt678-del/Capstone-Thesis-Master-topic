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0001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David, a neighbour, checks Ms Lan's name. A little later, he calls her name from across the street.</w:t>
      </w:r>
      <w:r>
        <w:rPr>
          <w:rFonts w:ascii="Calibri" w:hAnsi="Calibri"/>
          <w:i/>
          <w:color w:val="777777"/>
          <w:sz w:val="19"/>
        </w:rPr>
        <w:t xml:space="preserve">  Anh David, một người hàng xóm, hỏi lại tên của chị Lan. Một lúc sau, anh gọi tên chị từ bên kia đường.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Excuse me. Is your name Nan?  </w:t>
      </w:r>
      <w:r>
        <w:rPr>
          <w:rFonts w:ascii="Calibri" w:hAnsi="Calibri"/>
          <w:i/>
          <w:color w:val="3A3A3A"/>
          <w:sz w:val="22"/>
        </w:rPr>
        <w:t>Xin lỗi chị. Tên chị có phải là Nan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my name is Lan.  </w:t>
      </w:r>
      <w:r>
        <w:rPr>
          <w:rFonts w:ascii="Calibri" w:hAnsi="Calibri"/>
          <w:i/>
          <w:color w:val="3A3A3A"/>
          <w:sz w:val="22"/>
        </w:rPr>
        <w:t>Không phải đâu. Tên tôi là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Oh, sorry. Lan.  </w:t>
      </w:r>
      <w:r>
        <w:rPr>
          <w:rFonts w:ascii="Calibri" w:hAnsi="Calibri"/>
          <w:i/>
          <w:color w:val="3A3A3A"/>
          <w:sz w:val="22"/>
        </w:rPr>
        <w:t>À, xin lỗi.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is right.  </w:t>
      </w:r>
      <w:r>
        <w:rPr>
          <w:rFonts w:ascii="Calibri" w:hAnsi="Calibri"/>
          <w:i/>
          <w:color w:val="3A3A3A"/>
          <w:sz w:val="22"/>
        </w:rPr>
        <w:t>Vâng, đúng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Thank you, Lan.  </w:t>
      </w:r>
      <w:r>
        <w:rPr>
          <w:rFonts w:ascii="Calibri" w:hAnsi="Calibri"/>
          <w:i/>
          <w:color w:val="3A3A3A"/>
          <w:sz w:val="22"/>
        </w:rPr>
        <w:t>Cảm ơn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Lan! Lan!  </w:t>
      </w:r>
      <w:r>
        <w:rPr>
          <w:rFonts w:ascii="Calibri" w:hAnsi="Calibri"/>
          <w:i/>
          <w:color w:val="3A3A3A"/>
          <w:sz w:val="22"/>
        </w:rPr>
        <w:t>Lan ơi! Lan ơi!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Yes? That is me.  </w:t>
      </w:r>
      <w:r>
        <w:rPr>
          <w:rFonts w:ascii="Calibri" w:hAnsi="Calibri"/>
          <w:i/>
          <w:color w:val="3A3A3A"/>
          <w:sz w:val="22"/>
        </w:rPr>
        <w:t>Dạ? Tôi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Are you Lan?  </w:t>
      </w:r>
      <w:r>
        <w:rPr>
          <w:rFonts w:ascii="Calibri" w:hAnsi="Calibri"/>
          <w:i/>
          <w:color w:val="3A3A3A"/>
          <w:sz w:val="22"/>
        </w:rPr>
        <w:t>Chị có phải là Lan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am.  </w:t>
      </w:r>
      <w:r>
        <w:rPr>
          <w:rFonts w:ascii="Calibri" w:hAnsi="Calibri"/>
          <w:i/>
          <w:color w:val="3A3A3A"/>
          <w:sz w:val="22"/>
        </w:rPr>
        <w:t>Vâng, đúng vậy.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0002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Hello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hello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sees her neighbour, Ms Emma, in the morning.</w:t>
      </w:r>
      <w:r>
        <w:rPr>
          <w:rFonts w:ascii="Calibri" w:hAnsi="Calibri"/>
          <w:i/>
          <w:color w:val="777777"/>
          <w:sz w:val="19"/>
        </w:rPr>
        <w:t xml:space="preserve">  Chị Lan gặp Emma, hàng xóm của mình, vào buổi sáng.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morning, Emma!  </w:t>
      </w:r>
      <w:r>
        <w:rPr>
          <w:rFonts w:ascii="Calibri" w:hAnsi="Calibri"/>
          <w:i/>
          <w:color w:val="3A3A3A"/>
          <w:sz w:val="22"/>
        </w:rPr>
        <w:t>Chào buổi sáng, Emma!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Good morning, Lan!  </w:t>
      </w:r>
      <w:r>
        <w:rPr>
          <w:rFonts w:ascii="Calibri" w:hAnsi="Calibri"/>
          <w:i/>
          <w:color w:val="3A3A3A"/>
          <w:sz w:val="22"/>
        </w:rPr>
        <w:t>Chào buổi sáng, Lan!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How are you?  </w:t>
      </w:r>
      <w:r>
        <w:rPr>
          <w:rFonts w:ascii="Calibri" w:hAnsi="Calibri"/>
          <w:i/>
          <w:color w:val="3A3A3A"/>
          <w:sz w:val="22"/>
        </w:rPr>
        <w:t>Chị khỏe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I am fine, thank you.  </w:t>
      </w:r>
      <w:r>
        <w:rPr>
          <w:rFonts w:ascii="Calibri" w:hAnsi="Calibri"/>
          <w:i/>
          <w:color w:val="3A3A3A"/>
          <w:sz w:val="22"/>
        </w:rPr>
        <w:t>Tôi khỏe,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Good. Goodbye, Emma.  </w:t>
      </w:r>
      <w:r>
        <w:rPr>
          <w:rFonts w:ascii="Calibri" w:hAnsi="Calibri"/>
          <w:i/>
          <w:color w:val="3A3A3A"/>
          <w:sz w:val="22"/>
        </w:rPr>
        <w:t>Tốt rồi. Tạm biệt Emma.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Goodbye, Lan.  </w:t>
      </w:r>
      <w:r>
        <w:rPr>
          <w:rFonts w:ascii="Calibri" w:hAnsi="Calibri"/>
          <w:i/>
          <w:color w:val="3A3A3A"/>
          <w:sz w:val="22"/>
        </w:rPr>
        <w:t>Tạm biệt Lan.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0003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Numbers 0-20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numbers 0-20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sees some apples on the table at Mr James's home.</w:t>
      </w:r>
      <w:r>
        <w:rPr>
          <w:rFonts w:ascii="Calibri" w:hAnsi="Calibri"/>
          <w:i/>
          <w:color w:val="777777"/>
          <w:sz w:val="19"/>
        </w:rPr>
        <w:t xml:space="preserve">  Chị Lan nhìn thấy vài quả táo trên bàn ở nhà anh James.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How many apples are there?  </w:t>
      </w:r>
      <w:r>
        <w:rPr>
          <w:rFonts w:ascii="Calibri" w:hAnsi="Calibri"/>
          <w:i/>
          <w:color w:val="3A3A3A"/>
          <w:sz w:val="22"/>
        </w:rPr>
        <w:t>Có bao nhiêu quả táo vậy anh?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There are seven apples.  </w:t>
      </w:r>
      <w:r>
        <w:rPr>
          <w:rFonts w:ascii="Calibri" w:hAnsi="Calibri"/>
          <w:i/>
          <w:color w:val="3A3A3A"/>
          <w:sz w:val="22"/>
        </w:rPr>
        <w:t>Có bảy quả táo.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Seven apples. Thank you.  </w:t>
      </w:r>
      <w:r>
        <w:rPr>
          <w:rFonts w:ascii="Calibri" w:hAnsi="Calibri"/>
          <w:i/>
          <w:color w:val="3A3A3A"/>
          <w:sz w:val="22"/>
        </w:rPr>
        <w:t>Bảy quả táo.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0004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Room in the Home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room in the home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is visiting Ms Lan's home for the first time.</w:t>
      </w:r>
      <w:r>
        <w:rPr>
          <w:rFonts w:ascii="Calibri" w:hAnsi="Calibri"/>
          <w:i/>
          <w:color w:val="777777"/>
          <w:sz w:val="19"/>
        </w:rPr>
        <w:t xml:space="preserve">  Chị Sarah đến nhà chị Lan chơi lần đầu tiên.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Excuse me, Lan. Is this the kitchen?  </w:t>
      </w:r>
      <w:r>
        <w:rPr>
          <w:rFonts w:ascii="Calibri" w:hAnsi="Calibri"/>
          <w:i/>
          <w:color w:val="3A3A3A"/>
          <w:sz w:val="22"/>
        </w:rPr>
        <w:t>Xin lỗi chị Lan. Đây có phải là bếp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this is the living room.  </w:t>
      </w:r>
      <w:r>
        <w:rPr>
          <w:rFonts w:ascii="Calibri" w:hAnsi="Calibri"/>
          <w:i/>
          <w:color w:val="3A3A3A"/>
          <w:sz w:val="22"/>
        </w:rPr>
        <w:t>Không phải. Đây là phòng khách.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Oh, the living room. Thank you.  </w:t>
      </w:r>
      <w:r>
        <w:rPr>
          <w:rFonts w:ascii="Calibri" w:hAnsi="Calibri"/>
          <w:i/>
          <w:color w:val="3A3A3A"/>
          <w:sz w:val="22"/>
        </w:rPr>
        <w:t>À, phòng khách.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0005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Who a Family Member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who a family member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sees a photo at Ms Lan's home and asks who is in it.</w:t>
      </w:r>
      <w:r>
        <w:rPr>
          <w:rFonts w:ascii="Calibri" w:hAnsi="Calibri"/>
          <w:i/>
          <w:color w:val="777777"/>
          <w:sz w:val="19"/>
        </w:rPr>
        <w:t xml:space="preserve">  Anh Daniel nhìn thấy một tấm ảnh ở nhà chị Lan và hỏi đó là 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Excuse me, Lan. Who is this?  </w:t>
      </w:r>
      <w:r>
        <w:rPr>
          <w:rFonts w:ascii="Calibri" w:hAnsi="Calibri"/>
          <w:i/>
          <w:color w:val="3A3A3A"/>
          <w:sz w:val="22"/>
        </w:rPr>
        <w:t>Xin lỗi chị Lan. Đây là ai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This is my brother.  </w:t>
      </w:r>
      <w:r>
        <w:rPr>
          <w:rFonts w:ascii="Calibri" w:hAnsi="Calibri"/>
          <w:i/>
          <w:color w:val="3A3A3A"/>
          <w:sz w:val="22"/>
        </w:rPr>
        <w:t>Đây là em trai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Oh, I see. Thank you.  </w:t>
      </w:r>
      <w:r>
        <w:rPr>
          <w:rFonts w:ascii="Calibri" w:hAnsi="Calibri"/>
          <w:i/>
          <w:color w:val="3A3A3A"/>
          <w:sz w:val="22"/>
        </w:rPr>
        <w:t>À, ra vậy.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at all.  </w:t>
      </w:r>
      <w:r>
        <w:rPr>
          <w:rFonts w:ascii="Calibri" w:hAnsi="Calibri"/>
          <w:i/>
          <w:color w:val="3A3A3A"/>
          <w:sz w:val="22"/>
        </w:rPr>
        <w:t>Có gì đâu.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0006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Water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asking for water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is thirsty and asks Ms Olivia for some water.</w:t>
      </w:r>
      <w:r>
        <w:rPr>
          <w:rFonts w:ascii="Calibri" w:hAnsi="Calibri"/>
          <w:i/>
          <w:color w:val="777777"/>
          <w:sz w:val="19"/>
        </w:rPr>
        <w:t xml:space="preserve">  Chị Lan khát nước và xin chị Olivia một ít nước.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Olivia. Can I have some water, please?  </w:t>
      </w:r>
      <w:r>
        <w:rPr>
          <w:rFonts w:ascii="Calibri" w:hAnsi="Calibri"/>
          <w:i/>
          <w:color w:val="3A3A3A"/>
          <w:sz w:val="22"/>
        </w:rPr>
        <w:t>Xin lỗi chị Olivia. Chị cho tôi xin ít nước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Of course. Here you are.  </w:t>
      </w:r>
      <w:r>
        <w:rPr>
          <w:rFonts w:ascii="Calibri" w:hAnsi="Calibri"/>
          <w:i/>
          <w:color w:val="3A3A3A"/>
          <w:sz w:val="22"/>
        </w:rPr>
        <w:t>Được chứ. Đây, mời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Không có gì đâu.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0007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the first practical exchange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buys a notebook from Mr Thomas at a small shop.</w:t>
      </w:r>
      <w:r>
        <w:rPr>
          <w:rFonts w:ascii="Calibri" w:hAnsi="Calibri"/>
          <w:i/>
          <w:color w:val="777777"/>
          <w:sz w:val="19"/>
        </w:rPr>
        <w:t xml:space="preserve">  Chị Lan mua một cuốn tập từ anh Thomas tại một cửa hàng nhỏ.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me. I would like this notebook, please.  </w:t>
      </w:r>
      <w:r>
        <w:rPr>
          <w:rFonts w:ascii="Calibri" w:hAnsi="Calibri"/>
          <w:i/>
          <w:color w:val="3A3A3A"/>
          <w:sz w:val="22"/>
        </w:rPr>
        <w:t>Xin lỗi anh. Cho tôi mua cuốn tập này với.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Certainly. Here it is.  </w:t>
      </w:r>
      <w:r>
        <w:rPr>
          <w:rFonts w:ascii="Calibri" w:hAnsi="Calibri"/>
          <w:i/>
          <w:color w:val="3A3A3A"/>
          <w:sz w:val="22"/>
        </w:rPr>
        <w:t>Được ạ. Đây, cuốn tập của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Here is the money.  </w:t>
      </w:r>
      <w:r>
        <w:rPr>
          <w:rFonts w:ascii="Calibri" w:hAnsi="Calibri"/>
          <w:i/>
          <w:color w:val="3A3A3A"/>
          <w:sz w:val="22"/>
        </w:rPr>
        <w:t>Cảm ơn anh. Đây là tiền của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Have a good day.  </w:t>
      </w:r>
      <w:r>
        <w:rPr>
          <w:rFonts w:ascii="Calibri" w:hAnsi="Calibri"/>
          <w:i/>
          <w:color w:val="3A3A3A"/>
          <w:sz w:val="22"/>
        </w:rPr>
        <w:t>Chúc chị một ngày tốt lành.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0008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the first practical exchange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cannot find her scarf. She asks Ms Sophie.</w:t>
      </w:r>
      <w:r>
        <w:rPr>
          <w:rFonts w:ascii="Calibri" w:hAnsi="Calibri"/>
          <w:i/>
          <w:color w:val="777777"/>
          <w:sz w:val="19"/>
        </w:rPr>
        <w:t xml:space="preserve">  Chị Lan không tìm thấy khăn quàng của mình. Chị hỏi chị Sophie.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where is my scarf?  </w:t>
      </w:r>
      <w:r>
        <w:rPr>
          <w:rFonts w:ascii="Calibri" w:hAnsi="Calibri"/>
          <w:i/>
          <w:color w:val="3A3A3A"/>
          <w:sz w:val="22"/>
        </w:rPr>
        <w:t>Sophie ơi, khăn quàng của tôi đâu rồi?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It is on the chair.  </w:t>
      </w:r>
      <w:r>
        <w:rPr>
          <w:rFonts w:ascii="Calibri" w:hAnsi="Calibri"/>
          <w:i/>
          <w:color w:val="3A3A3A"/>
          <w:sz w:val="22"/>
        </w:rPr>
        <w:t>Nó ở trên ghế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thank you.  </w:t>
      </w:r>
      <w:r>
        <w:rPr>
          <w:rFonts w:ascii="Calibri" w:hAnsi="Calibri"/>
          <w:i/>
          <w:color w:val="3A3A3A"/>
          <w:sz w:val="22"/>
        </w:rPr>
        <w:t>À,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No worries.  </w:t>
      </w:r>
      <w:r>
        <w:rPr>
          <w:rFonts w:ascii="Calibri" w:hAnsi="Calibri"/>
          <w:i/>
          <w:color w:val="3A3A3A"/>
          <w:sz w:val="22"/>
        </w:rPr>
        <w:t>Không sao đâu chị.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0009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the first practical exchange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where the bus stop is.</w:t>
      </w:r>
      <w:r>
        <w:rPr>
          <w:rFonts w:ascii="Calibri" w:hAnsi="Calibri"/>
          <w:i/>
          <w:color w:val="777777"/>
          <w:sz w:val="19"/>
        </w:rPr>
        <w:t xml:space="preserve">  Chị Lan hỏi anh Michael trạm xe buýt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Where is the bus stop?  </w:t>
      </w:r>
      <w:r>
        <w:rPr>
          <w:rFonts w:ascii="Calibri" w:hAnsi="Calibri"/>
          <w:i/>
          <w:color w:val="3A3A3A"/>
          <w:sz w:val="22"/>
        </w:rPr>
        <w:t>Xin lỗi anh Michael. Trạm xe buýt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It is over there.  </w:t>
      </w:r>
      <w:r>
        <w:rPr>
          <w:rFonts w:ascii="Calibri" w:hAnsi="Calibri"/>
          <w:i/>
          <w:color w:val="3A3A3A"/>
          <w:sz w:val="22"/>
        </w:rPr>
        <w:t>Nó ở đằng kia.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0010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the first practical exchange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a bus goes to the station.</w:t>
      </w:r>
      <w:r>
        <w:rPr>
          <w:rFonts w:ascii="Calibri" w:hAnsi="Calibri"/>
          <w:i/>
          <w:color w:val="777777"/>
          <w:sz w:val="19"/>
        </w:rPr>
        <w:t xml:space="preserve">  Chị Lan hỏi chị Grace xe buýt này có đến ga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Does this bus go to the station?  </w:t>
      </w:r>
      <w:r>
        <w:rPr>
          <w:rFonts w:ascii="Calibri" w:hAnsi="Calibri"/>
          <w:i/>
          <w:color w:val="3A3A3A"/>
          <w:sz w:val="22"/>
        </w:rPr>
        <w:t>Xin lỗi chị Grace. Xe buýt này có đến ga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it does.  </w:t>
      </w:r>
      <w:r>
        <w:rPr>
          <w:rFonts w:ascii="Calibri" w:hAnsi="Calibri"/>
          <w:i/>
          <w:color w:val="3A3A3A"/>
          <w:sz w:val="22"/>
        </w:rPr>
        <w:t>Có đó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That is all right.  </w:t>
      </w:r>
      <w:r>
        <w:rPr>
          <w:rFonts w:ascii="Calibri" w:hAnsi="Calibri"/>
          <w:i/>
          <w:color w:val="3A3A3A"/>
          <w:sz w:val="22"/>
        </w:rPr>
        <w:t>Không có chi đâu.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0011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the first practical exchange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hails a taxi driven by Mr Henry.</w:t>
      </w:r>
      <w:r>
        <w:rPr>
          <w:rFonts w:ascii="Calibri" w:hAnsi="Calibri"/>
          <w:i/>
          <w:color w:val="777777"/>
          <w:sz w:val="19"/>
        </w:rPr>
        <w:t xml:space="preserve">  Chị Lan gọi một chiếc taxi do anh Henry lái.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me. Is this taxi free?  </w:t>
      </w:r>
      <w:r>
        <w:rPr>
          <w:rFonts w:ascii="Calibri" w:hAnsi="Calibri"/>
          <w:i/>
          <w:color w:val="3A3A3A"/>
          <w:sz w:val="22"/>
        </w:rPr>
        <w:t>Xin lỗi anh. Xe này có đang rảnh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it is. Where would you like to go?  </w:t>
      </w:r>
      <w:r>
        <w:rPr>
          <w:rFonts w:ascii="Calibri" w:hAnsi="Calibri"/>
          <w:i/>
          <w:color w:val="3A3A3A"/>
          <w:sz w:val="22"/>
        </w:rPr>
        <w:t>Có ạ. Chị muốn đi đâu?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To the station, please.  </w:t>
      </w:r>
      <w:r>
        <w:rPr>
          <w:rFonts w:ascii="Calibri" w:hAnsi="Calibri"/>
          <w:i/>
          <w:color w:val="3A3A3A"/>
          <w:sz w:val="22"/>
        </w:rPr>
        <w:t>Cho tôi đến ga, làm 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Of course. Please get in.  </w:t>
      </w:r>
      <w:r>
        <w:rPr>
          <w:rFonts w:ascii="Calibri" w:hAnsi="Calibri"/>
          <w:i/>
          <w:color w:val="3A3A3A"/>
          <w:sz w:val="22"/>
        </w:rPr>
        <w:t>Được ạ. Mời chị lên xe.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0012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the first practical exchange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if the park is far.</w:t>
      </w:r>
      <w:r>
        <w:rPr>
          <w:rFonts w:ascii="Calibri" w:hAnsi="Calibri"/>
          <w:i/>
          <w:color w:val="777777"/>
          <w:sz w:val="19"/>
        </w:rPr>
        <w:t xml:space="preserve">  Chị Lan hỏi chị Anna công viên có xa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Anna. Is the park far from here?  </w:t>
      </w:r>
      <w:r>
        <w:rPr>
          <w:rFonts w:ascii="Calibri" w:hAnsi="Calibri"/>
          <w:i/>
          <w:color w:val="3A3A3A"/>
          <w:sz w:val="22"/>
        </w:rPr>
        <w:t>Xin lỗi chị Anna. Công viên có xa đây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No, it is very close.  </w:t>
      </w:r>
      <w:r>
        <w:rPr>
          <w:rFonts w:ascii="Calibri" w:hAnsi="Calibri"/>
          <w:i/>
          <w:color w:val="3A3A3A"/>
          <w:sz w:val="22"/>
        </w:rPr>
        <w:t>Không, nó gần đây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good. Thank you.  </w:t>
      </w:r>
      <w:r>
        <w:rPr>
          <w:rFonts w:ascii="Calibri" w:hAnsi="Calibri"/>
          <w:i/>
          <w:color w:val="3A3A3A"/>
          <w:sz w:val="22"/>
        </w:rPr>
        <w:t>Vậy thì tốt quá.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0013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the first practical exchange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comments on the cold weather to Ms Lan.</w:t>
      </w:r>
      <w:r>
        <w:rPr>
          <w:rFonts w:ascii="Calibri" w:hAnsi="Calibri"/>
          <w:i/>
          <w:color w:val="777777"/>
          <w:sz w:val="19"/>
        </w:rPr>
        <w:t xml:space="preserve">  Anh David nhận xét về thời tiết lạnh với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morning, Lan. It is very cold today.  </w:t>
      </w:r>
      <w:r>
        <w:rPr>
          <w:rFonts w:ascii="Calibri" w:hAnsi="Calibri"/>
          <w:i/>
          <w:color w:val="3A3A3A"/>
          <w:sz w:val="22"/>
        </w:rPr>
        <w:t>Chào buổi sáng, Lan. Hôm nay lạnh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is. I need a warm coat.  </w:t>
      </w:r>
      <w:r>
        <w:rPr>
          <w:rFonts w:ascii="Calibri" w:hAnsi="Calibri"/>
          <w:i/>
          <w:color w:val="3A3A3A"/>
          <w:sz w:val="22"/>
        </w:rPr>
        <w:t>Vâng, đúng vậy. Tôi cần một cái áo khoác ấm.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Me too. Have a good day.  </w:t>
      </w:r>
      <w:r>
        <w:rPr>
          <w:rFonts w:ascii="Calibri" w:hAnsi="Calibri"/>
          <w:i/>
          <w:color w:val="3A3A3A"/>
          <w:sz w:val="22"/>
        </w:rPr>
        <w:t>Tôi cũng vậy. Chúc chị một ngày tốt lành.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too, David.  </w:t>
      </w:r>
      <w:r>
        <w:rPr>
          <w:rFonts w:ascii="Calibri" w:hAnsi="Calibri"/>
          <w:i/>
          <w:color w:val="3A3A3A"/>
          <w:sz w:val="22"/>
        </w:rPr>
        <w:t>Anh cũng vậy, David.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0014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the first practical exchange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what time she usually gets up.</w:t>
      </w:r>
      <w:r>
        <w:rPr>
          <w:rFonts w:ascii="Calibri" w:hAnsi="Calibri"/>
          <w:i/>
          <w:color w:val="777777"/>
          <w:sz w:val="19"/>
        </w:rPr>
        <w:t xml:space="preserve">  Chị Emma hỏi chị Lan thường dậy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what time do you usually get up?  </w:t>
      </w:r>
      <w:r>
        <w:rPr>
          <w:rFonts w:ascii="Calibri" w:hAnsi="Calibri"/>
          <w:i/>
          <w:color w:val="3A3A3A"/>
          <w:sz w:val="22"/>
        </w:rPr>
        <w:t>Lan này, chị thường dậy lúc mấy giờ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usually get up at six o'clock.  </w:t>
      </w:r>
      <w:r>
        <w:rPr>
          <w:rFonts w:ascii="Calibri" w:hAnsi="Calibri"/>
          <w:i/>
          <w:color w:val="3A3A3A"/>
          <w:sz w:val="22"/>
        </w:rPr>
        <w:t>Tôi thường dậy lúc sáu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Six o'clock. That is early.  </w:t>
      </w:r>
      <w:r>
        <w:rPr>
          <w:rFonts w:ascii="Calibri" w:hAnsi="Calibri"/>
          <w:i/>
          <w:color w:val="3A3A3A"/>
          <w:sz w:val="22"/>
        </w:rPr>
        <w:t>Sáu giờ à. Vậy là sớm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is.  </w:t>
      </w:r>
      <w:r>
        <w:rPr>
          <w:rFonts w:ascii="Calibri" w:hAnsi="Calibri"/>
          <w:i/>
          <w:color w:val="3A3A3A"/>
          <w:sz w:val="22"/>
        </w:rPr>
        <w:t>Vâng, đúng vậy.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0015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the first practical exchange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if she is studying English now.</w:t>
      </w:r>
      <w:r>
        <w:rPr>
          <w:rFonts w:ascii="Calibri" w:hAnsi="Calibri"/>
          <w:i/>
          <w:color w:val="777777"/>
          <w:sz w:val="19"/>
        </w:rPr>
        <w:t xml:space="preserve">  Anh James hỏi chị Lan có đang học tiếng Anh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are you studying English now?  </w:t>
      </w:r>
      <w:r>
        <w:rPr>
          <w:rFonts w:ascii="Calibri" w:hAnsi="Calibri"/>
          <w:i/>
          <w:color w:val="3A3A3A"/>
          <w:sz w:val="22"/>
        </w:rPr>
        <w:t>Lan này, chị đang học tiếng Anh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am. I have a class today.  </w:t>
      </w:r>
      <w:r>
        <w:rPr>
          <w:rFonts w:ascii="Calibri" w:hAnsi="Calibri"/>
          <w:i/>
          <w:color w:val="3A3A3A"/>
          <w:sz w:val="22"/>
        </w:rPr>
        <w:t>Vâng, đúng vậy. Hôm nay tôi có một buổi học.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That is great. Good luck.  </w:t>
      </w:r>
      <w:r>
        <w:rPr>
          <w:rFonts w:ascii="Calibri" w:hAnsi="Calibri"/>
          <w:i/>
          <w:color w:val="3A3A3A"/>
          <w:sz w:val="22"/>
        </w:rPr>
        <w:t>Vậy hay quá. Chúc chị may mắn.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James.  </w:t>
      </w:r>
      <w:r>
        <w:rPr>
          <w:rFonts w:ascii="Calibri" w:hAnsi="Calibri"/>
          <w:i/>
          <w:color w:val="3A3A3A"/>
          <w:sz w:val="22"/>
        </w:rPr>
        <w:t>Cảm ơn anh, James.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0016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the first practical exchange about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if she is ready to start work.</w:t>
      </w:r>
      <w:r>
        <w:rPr>
          <w:rFonts w:ascii="Calibri" w:hAnsi="Calibri"/>
          <w:i/>
          <w:color w:val="777777"/>
          <w:sz w:val="19"/>
        </w:rPr>
        <w:t xml:space="preserve">  Chị Sarah hỏi chị Lan đã sẵn sàng bắt đầu làm việc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Good morning, Lan. Are you ready to start?  </w:t>
      </w:r>
      <w:r>
        <w:rPr>
          <w:rFonts w:ascii="Calibri" w:hAnsi="Calibri"/>
          <w:i/>
          <w:color w:val="3A3A3A"/>
          <w:sz w:val="22"/>
        </w:rPr>
        <w:t>Chào buổi sáng, Lan. Chị sẵn sàng bắt đầu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 ready.  </w:t>
      </w:r>
      <w:r>
        <w:rPr>
          <w:rFonts w:ascii="Calibri" w:hAnsi="Calibri"/>
          <w:i/>
          <w:color w:val="3A3A3A"/>
          <w:sz w:val="22"/>
        </w:rPr>
        <w:t>Vâng, tôi sẵn sàng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Great. Let us begin.  </w:t>
      </w:r>
      <w:r>
        <w:rPr>
          <w:rFonts w:ascii="Calibri" w:hAnsi="Calibri"/>
          <w:i/>
          <w:color w:val="3A3A3A"/>
          <w:sz w:val="22"/>
        </w:rPr>
        <w:t>Tốt. Mình bắt đầu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let us begin.  </w:t>
      </w:r>
      <w:r>
        <w:rPr>
          <w:rFonts w:ascii="Calibri" w:hAnsi="Calibri"/>
          <w:i/>
          <w:color w:val="3A3A3A"/>
          <w:sz w:val="22"/>
        </w:rPr>
        <w:t>Vâng, bắt đầu thôi.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0017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the first practical exchange about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calls Ms Lan on the phone.</w:t>
      </w:r>
      <w:r>
        <w:rPr>
          <w:rFonts w:ascii="Calibri" w:hAnsi="Calibri"/>
          <w:i/>
          <w:color w:val="777777"/>
          <w:sz w:val="19"/>
        </w:rPr>
        <w:t xml:space="preserve">  Anh Daniel gọi điện thoại cho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Hello, is this Lan?  </w:t>
      </w:r>
      <w:r>
        <w:rPr>
          <w:rFonts w:ascii="Calibri" w:hAnsi="Calibri"/>
          <w:i/>
          <w:color w:val="3A3A3A"/>
          <w:sz w:val="22"/>
        </w:rPr>
        <w:t>Alô, có phải là Lan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this is Lan speaking.  </w:t>
      </w:r>
      <w:r>
        <w:rPr>
          <w:rFonts w:ascii="Calibri" w:hAnsi="Calibri"/>
          <w:i/>
          <w:color w:val="3A3A3A"/>
          <w:sz w:val="22"/>
        </w:rPr>
        <w:t>Vâng, Lan nghe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Hello, Lan. This is Daniel.  </w:t>
      </w:r>
      <w:r>
        <w:rPr>
          <w:rFonts w:ascii="Calibri" w:hAnsi="Calibri"/>
          <w:i/>
          <w:color w:val="3A3A3A"/>
          <w:sz w:val="22"/>
        </w:rPr>
        <w:t>Chào Lan. Đây là Daniel.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Hello, Daniel.  </w:t>
      </w:r>
      <w:r>
        <w:rPr>
          <w:rFonts w:ascii="Calibri" w:hAnsi="Calibri"/>
          <w:i/>
          <w:color w:val="3A3A3A"/>
          <w:sz w:val="22"/>
        </w:rPr>
        <w:t>Chào anh Daniel.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0018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the first practical exchange about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tells Ms Lan she has a message for her.</w:t>
      </w:r>
      <w:r>
        <w:rPr>
          <w:rFonts w:ascii="Calibri" w:hAnsi="Calibri"/>
          <w:i/>
          <w:color w:val="777777"/>
          <w:sz w:val="19"/>
        </w:rPr>
        <w:t xml:space="preserve">  Chị Olivia báo cho chị Lan biết có tin nhắn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please check your phone. I have a message for you.  </w:t>
      </w:r>
      <w:r>
        <w:rPr>
          <w:rFonts w:ascii="Calibri" w:hAnsi="Calibri"/>
          <w:i/>
          <w:color w:val="3A3A3A"/>
          <w:sz w:val="22"/>
        </w:rPr>
        <w:t>Lan ơi, chị xem điện thoại giúp tôi với. Tôi có nhắn tin cho chị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Just a moment. Yes, I see it now.  </w:t>
      </w:r>
      <w:r>
        <w:rPr>
          <w:rFonts w:ascii="Calibri" w:hAnsi="Calibri"/>
          <w:i/>
          <w:color w:val="3A3A3A"/>
          <w:sz w:val="22"/>
        </w:rPr>
        <w:t>Chờ một chút. Vâng, tôi thấy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Good. Thank you for checking.  </w:t>
      </w:r>
      <w:r>
        <w:rPr>
          <w:rFonts w:ascii="Calibri" w:hAnsi="Calibri"/>
          <w:i/>
          <w:color w:val="3A3A3A"/>
          <w:sz w:val="22"/>
        </w:rPr>
        <w:t>Tốt rồi. Cảm ơn chị đã xem.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0019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How to Spell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how to spell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how to spell her name.</w:t>
      </w:r>
      <w:r>
        <w:rPr>
          <w:rFonts w:ascii="Calibri" w:hAnsi="Calibri"/>
          <w:i/>
          <w:color w:val="777777"/>
          <w:sz w:val="19"/>
        </w:rPr>
        <w:t xml:space="preserve">  Anh Thomas hỏi chị Lan tên đánh vần thế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how do you spell your name?  </w:t>
      </w:r>
      <w:r>
        <w:rPr>
          <w:rFonts w:ascii="Calibri" w:hAnsi="Calibri"/>
          <w:i/>
          <w:color w:val="3A3A3A"/>
          <w:sz w:val="22"/>
        </w:rPr>
        <w:t>Lan này, tên chị đánh vần thế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L, A, N.  </w:t>
      </w:r>
      <w:r>
        <w:rPr>
          <w:rFonts w:ascii="Calibri" w:hAnsi="Calibri"/>
          <w:i/>
          <w:color w:val="3A3A3A"/>
          <w:sz w:val="22"/>
        </w:rPr>
        <w:t>L, A, 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L, A, N. Thank you.  </w:t>
      </w:r>
      <w:r>
        <w:rPr>
          <w:rFonts w:ascii="Calibri" w:hAnsi="Calibri"/>
          <w:i/>
          <w:color w:val="3A3A3A"/>
          <w:sz w:val="22"/>
        </w:rPr>
        <w:t>L, A, N.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0020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Responding to a Greeting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responding to a greeting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greets Ms Lan casually.</w:t>
      </w:r>
      <w:r>
        <w:rPr>
          <w:rFonts w:ascii="Calibri" w:hAnsi="Calibri"/>
          <w:i/>
          <w:color w:val="777777"/>
          <w:sz w:val="19"/>
        </w:rPr>
        <w:t xml:space="preserve">  Chị Sophie chào chị Lan một cách thân mật.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Hi, Lan. How is it going?  </w:t>
      </w:r>
      <w:r>
        <w:rPr>
          <w:rFonts w:ascii="Calibri" w:hAnsi="Calibri"/>
          <w:i/>
          <w:color w:val="3A3A3A"/>
          <w:sz w:val="22"/>
        </w:rPr>
        <w:t>Chào Lan. Dạo này sao rồi?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going well, thanks. And you?  </w:t>
      </w:r>
      <w:r>
        <w:rPr>
          <w:rFonts w:ascii="Calibri" w:hAnsi="Calibri"/>
          <w:i/>
          <w:color w:val="3A3A3A"/>
          <w:sz w:val="22"/>
        </w:rPr>
        <w:t>Cũng ổn, cảm ơn chị. Còn chị thì sao?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Good, thanks.  </w:t>
      </w:r>
      <w:r>
        <w:rPr>
          <w:rFonts w:ascii="Calibri" w:hAnsi="Calibri"/>
          <w:i/>
          <w:color w:val="3A3A3A"/>
          <w:sz w:val="22"/>
        </w:rPr>
        <w:t>Cũng tốt,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Glad to hear that.  </w:t>
      </w:r>
      <w:r>
        <w:rPr>
          <w:rFonts w:ascii="Calibri" w:hAnsi="Calibri"/>
          <w:i/>
          <w:color w:val="3A3A3A"/>
          <w:sz w:val="22"/>
        </w:rPr>
        <w:t>Vui khi nghe vậy.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0021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Phone Number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a phone number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for her phone number.</w:t>
      </w:r>
      <w:r>
        <w:rPr>
          <w:rFonts w:ascii="Calibri" w:hAnsi="Calibri"/>
          <w:i/>
          <w:color w:val="777777"/>
          <w:sz w:val="19"/>
        </w:rPr>
        <w:t xml:space="preserve">  Anh Michael hỏi số điện thoại của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what is your phone number?  </w:t>
      </w:r>
      <w:r>
        <w:rPr>
          <w:rFonts w:ascii="Calibri" w:hAnsi="Calibri"/>
          <w:i/>
          <w:color w:val="3A3A3A"/>
          <w:sz w:val="22"/>
        </w:rPr>
        <w:t>Lan này, số điện thoại của chị là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zero, nine, one, two, three.  </w:t>
      </w:r>
      <w:r>
        <w:rPr>
          <w:rFonts w:ascii="Calibri" w:hAnsi="Calibri"/>
          <w:i/>
          <w:color w:val="3A3A3A"/>
          <w:sz w:val="22"/>
        </w:rPr>
        <w:t>Là không, chín, một, hai, ba.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Zero, nine, one, two, three. Thank you.  </w:t>
      </w:r>
      <w:r>
        <w:rPr>
          <w:rFonts w:ascii="Calibri" w:hAnsi="Calibri"/>
          <w:i/>
          <w:color w:val="3A3A3A"/>
          <w:sz w:val="22"/>
        </w:rPr>
        <w:t>Không, chín, một, hai, ba.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0022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Common Household Object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common household object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what an object on the table is.</w:t>
      </w:r>
      <w:r>
        <w:rPr>
          <w:rFonts w:ascii="Calibri" w:hAnsi="Calibri"/>
          <w:i/>
          <w:color w:val="777777"/>
          <w:sz w:val="19"/>
        </w:rPr>
        <w:t xml:space="preserve">  Chị Grace hỏi chị Lan một món đồ trên bàn là gì.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what is this?  </w:t>
      </w:r>
      <w:r>
        <w:rPr>
          <w:rFonts w:ascii="Calibri" w:hAnsi="Calibri"/>
          <w:i/>
          <w:color w:val="3A3A3A"/>
          <w:sz w:val="22"/>
        </w:rPr>
        <w:t>Lan này, đây là cái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a lamp.  </w:t>
      </w:r>
      <w:r>
        <w:rPr>
          <w:rFonts w:ascii="Calibri" w:hAnsi="Calibri"/>
          <w:i/>
          <w:color w:val="3A3A3A"/>
          <w:sz w:val="22"/>
        </w:rPr>
        <w:t>Đây là cái đèn.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Oh, a lamp. Thank you.  </w:t>
      </w:r>
      <w:r>
        <w:rPr>
          <w:rFonts w:ascii="Calibri" w:hAnsi="Calibri"/>
          <w:i/>
          <w:color w:val="3A3A3A"/>
          <w:sz w:val="22"/>
        </w:rPr>
        <w:t>À, cái đèn.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Glad to help.  </w:t>
      </w:r>
      <w:r>
        <w:rPr>
          <w:rFonts w:ascii="Calibri" w:hAnsi="Calibri"/>
          <w:i/>
          <w:color w:val="3A3A3A"/>
          <w:sz w:val="22"/>
        </w:rPr>
        <w:t>Rất vui vì giúp được chị.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0023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Family Member's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family member's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for her sister's name.</w:t>
      </w:r>
      <w:r>
        <w:rPr>
          <w:rFonts w:ascii="Calibri" w:hAnsi="Calibri"/>
          <w:i/>
          <w:color w:val="777777"/>
          <w:sz w:val="19"/>
        </w:rPr>
        <w:t xml:space="preserve">  Anh Henry hỏi tên chị gái của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what is your sister's name?  </w:t>
      </w:r>
      <w:r>
        <w:rPr>
          <w:rFonts w:ascii="Calibri" w:hAnsi="Calibri"/>
          <w:i/>
          <w:color w:val="3A3A3A"/>
          <w:sz w:val="22"/>
        </w:rPr>
        <w:t>Lan này, tên chị gái của chị là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Her name is Mai.  </w:t>
      </w:r>
      <w:r>
        <w:rPr>
          <w:rFonts w:ascii="Calibri" w:hAnsi="Calibri"/>
          <w:i/>
          <w:color w:val="3A3A3A"/>
          <w:sz w:val="22"/>
        </w:rPr>
        <w:t>Tên chị ấy là Mai.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Mai. That is a nice name.  </w:t>
      </w:r>
      <w:r>
        <w:rPr>
          <w:rFonts w:ascii="Calibri" w:hAnsi="Calibri"/>
          <w:i/>
          <w:color w:val="3A3A3A"/>
          <w:sz w:val="22"/>
        </w:rPr>
        <w:t>Mai à. Tên hay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Henry.  </w:t>
      </w:r>
      <w:r>
        <w:rPr>
          <w:rFonts w:ascii="Calibri" w:hAnsi="Calibri"/>
          <w:i/>
          <w:color w:val="3A3A3A"/>
          <w:sz w:val="22"/>
        </w:rPr>
        <w:t>Cảm ơn anh, Henry.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0024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Choosing a Drink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choosing a drink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offers Ms Lan a choice between tea and coffee.</w:t>
      </w:r>
      <w:r>
        <w:rPr>
          <w:rFonts w:ascii="Calibri" w:hAnsi="Calibri"/>
          <w:i/>
          <w:color w:val="777777"/>
          <w:sz w:val="19"/>
        </w:rPr>
        <w:t xml:space="preserve">  Chị Anna mời chị Lan chọn giữa trà và cà phê.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would you like tea or coffee?  </w:t>
      </w:r>
      <w:r>
        <w:rPr>
          <w:rFonts w:ascii="Calibri" w:hAnsi="Calibri"/>
          <w:i/>
          <w:color w:val="3A3A3A"/>
          <w:sz w:val="22"/>
        </w:rPr>
        <w:t>Lan này, chị muốn trà hay cà phê?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Tea, please.  </w:t>
      </w:r>
      <w:r>
        <w:rPr>
          <w:rFonts w:ascii="Calibri" w:hAnsi="Calibri"/>
          <w:i/>
          <w:color w:val="3A3A3A"/>
          <w:sz w:val="22"/>
        </w:rPr>
        <w:t>Cho tôi trà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Tea. Coming right up.  </w:t>
      </w:r>
      <w:r>
        <w:rPr>
          <w:rFonts w:ascii="Calibri" w:hAnsi="Calibri"/>
          <w:i/>
          <w:color w:val="3A3A3A"/>
          <w:sz w:val="22"/>
        </w:rPr>
        <w:t>Trà nhé. Để tôi lấy ngay.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Anna.  </w:t>
      </w:r>
      <w:r>
        <w:rPr>
          <w:rFonts w:ascii="Calibri" w:hAnsi="Calibri"/>
          <w:i/>
          <w:color w:val="3A3A3A"/>
          <w:sz w:val="22"/>
        </w:rPr>
        <w:t>Cảm ơn chị, Anna.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0025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routine everyday need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if his shop accepts card payments.</w:t>
      </w:r>
      <w:r>
        <w:rPr>
          <w:rFonts w:ascii="Calibri" w:hAnsi="Calibri"/>
          <w:i/>
          <w:color w:val="777777"/>
          <w:sz w:val="19"/>
        </w:rPr>
        <w:t xml:space="preserve">  Chị Lan hỏi anh David cửa hàng có nhận thanh toán bằng thẻ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Do you accept card payments?  </w:t>
      </w:r>
      <w:r>
        <w:rPr>
          <w:rFonts w:ascii="Calibri" w:hAnsi="Calibri"/>
          <w:i/>
          <w:color w:val="3A3A3A"/>
          <w:sz w:val="22"/>
        </w:rPr>
        <w:t>Xin lỗi anh David. Ở đây có nhận thanh toán bằng thẻ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we do.  </w:t>
      </w:r>
      <w:r>
        <w:rPr>
          <w:rFonts w:ascii="Calibri" w:hAnsi="Calibri"/>
          <w:i/>
          <w:color w:val="3A3A3A"/>
          <w:sz w:val="22"/>
        </w:rPr>
        <w:t>Có 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It is nothing.  </w:t>
      </w:r>
      <w:r>
        <w:rPr>
          <w:rFonts w:ascii="Calibri" w:hAnsi="Calibri"/>
          <w:i/>
          <w:color w:val="3A3A3A"/>
          <w:sz w:val="22"/>
        </w:rPr>
        <w:t>Có gì đâu ạ.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0026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routine everyday need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if she can try on a jacket.</w:t>
      </w:r>
      <w:r>
        <w:rPr>
          <w:rFonts w:ascii="Calibri" w:hAnsi="Calibri"/>
          <w:i/>
          <w:color w:val="777777"/>
          <w:sz w:val="19"/>
        </w:rPr>
        <w:t xml:space="preserve">  Chị Lan hỏi chị Emma có thể thử áo khoác được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Can I try this on?  </w:t>
      </w:r>
      <w:r>
        <w:rPr>
          <w:rFonts w:ascii="Calibri" w:hAnsi="Calibri"/>
          <w:i/>
          <w:color w:val="3A3A3A"/>
          <w:sz w:val="22"/>
        </w:rPr>
        <w:t>Xin lỗi chị Emma. Tôi thử cái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 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Not at all.  </w:t>
      </w:r>
      <w:r>
        <w:rPr>
          <w:rFonts w:ascii="Calibri" w:hAnsi="Calibri"/>
          <w:i/>
          <w:color w:val="3A3A3A"/>
          <w:sz w:val="22"/>
        </w:rPr>
        <w:t>Có gì đâu.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0027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routine everyday need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if the shop is open now.</w:t>
      </w:r>
      <w:r>
        <w:rPr>
          <w:rFonts w:ascii="Calibri" w:hAnsi="Calibri"/>
          <w:i/>
          <w:color w:val="777777"/>
          <w:sz w:val="19"/>
        </w:rPr>
        <w:t xml:space="preserve">  Chị Lan hỏi anh James cửa hàng có đang mở cửa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Is the shop open now?  </w:t>
      </w:r>
      <w:r>
        <w:rPr>
          <w:rFonts w:ascii="Calibri" w:hAnsi="Calibri"/>
          <w:i/>
          <w:color w:val="3A3A3A"/>
          <w:sz w:val="22"/>
        </w:rPr>
        <w:t>Xin lỗi anh James. Cửa hàng có mở cửa bây giờ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it is open.  </w:t>
      </w:r>
      <w:r>
        <w:rPr>
          <w:rFonts w:ascii="Calibri" w:hAnsi="Calibri"/>
          <w:i/>
          <w:color w:val="3A3A3A"/>
          <w:sz w:val="22"/>
        </w:rPr>
        <w:t>Có, đang mở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Good, thank you.  </w:t>
      </w:r>
      <w:r>
        <w:rPr>
          <w:rFonts w:ascii="Calibri" w:hAnsi="Calibri"/>
          <w:i/>
          <w:color w:val="3A3A3A"/>
          <w:sz w:val="22"/>
        </w:rPr>
        <w:t>Tốt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No trouble at all.  </w:t>
      </w:r>
      <w:r>
        <w:rPr>
          <w:rFonts w:ascii="Calibri" w:hAnsi="Calibri"/>
          <w:i/>
          <w:color w:val="3A3A3A"/>
          <w:sz w:val="22"/>
        </w:rPr>
        <w:t>Không phiền gì đâu.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0028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routine everyday need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where to buy a ticket.</w:t>
      </w:r>
      <w:r>
        <w:rPr>
          <w:rFonts w:ascii="Calibri" w:hAnsi="Calibri"/>
          <w:i/>
          <w:color w:val="777777"/>
          <w:sz w:val="19"/>
        </w:rPr>
        <w:t xml:space="preserve">  Chị Lan hỏi chị Sarah mua vé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Where can I buy a ticket?  </w:t>
      </w:r>
      <w:r>
        <w:rPr>
          <w:rFonts w:ascii="Calibri" w:hAnsi="Calibri"/>
          <w:i/>
          <w:color w:val="3A3A3A"/>
          <w:sz w:val="22"/>
        </w:rPr>
        <w:t>Xin lỗi chị Sarah. Tôi mua vé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Over there, at the counter.  </w:t>
      </w:r>
      <w:r>
        <w:rPr>
          <w:rFonts w:ascii="Calibri" w:hAnsi="Calibri"/>
          <w:i/>
          <w:color w:val="3A3A3A"/>
          <w:sz w:val="22"/>
        </w:rPr>
        <w:t>Ở đằng kia, tại quầy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Happy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0029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routine everyday need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Daniel, a taxi driver, to wait for her.</w:t>
      </w:r>
      <w:r>
        <w:rPr>
          <w:rFonts w:ascii="Calibri" w:hAnsi="Calibri"/>
          <w:i/>
          <w:color w:val="777777"/>
          <w:sz w:val="19"/>
        </w:rPr>
        <w:t xml:space="preserve">  Chị Lan nhờ anh Daniel, tài xế taxi, đợi mình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you wait here for a minute?  </w:t>
      </w:r>
      <w:r>
        <w:rPr>
          <w:rFonts w:ascii="Calibri" w:hAnsi="Calibri"/>
          <w:i/>
          <w:color w:val="3A3A3A"/>
          <w:sz w:val="22"/>
        </w:rPr>
        <w:t>Daniel này, anh đợi ở đây một chút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 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0030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routine everyday need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suggests walking together with Ms Olivia.</w:t>
      </w:r>
      <w:r>
        <w:rPr>
          <w:rFonts w:ascii="Calibri" w:hAnsi="Calibri"/>
          <w:i/>
          <w:color w:val="777777"/>
          <w:sz w:val="19"/>
        </w:rPr>
        <w:t xml:space="preserve">  Chị Lan đề nghị đi bộ cùng chị Olivia.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shall we walk together?  </w:t>
      </w:r>
      <w:r>
        <w:rPr>
          <w:rFonts w:ascii="Calibri" w:hAnsi="Calibri"/>
          <w:i/>
          <w:color w:val="3A3A3A"/>
          <w:sz w:val="22"/>
        </w:rPr>
        <w:t>Olivia này, mình đi bộ cùng nhau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let us walk together.  </w:t>
      </w:r>
      <w:r>
        <w:rPr>
          <w:rFonts w:ascii="Calibri" w:hAnsi="Calibri"/>
          <w:i/>
          <w:color w:val="3A3A3A"/>
          <w:sz w:val="22"/>
        </w:rPr>
        <w:t>Được đó, mình đi cùng nhau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Great.  </w:t>
      </w:r>
      <w:r>
        <w:rPr>
          <w:rFonts w:ascii="Calibri" w:hAnsi="Calibri"/>
          <w:i/>
          <w:color w:val="3A3A3A"/>
          <w:sz w:val="22"/>
        </w:rPr>
        <w:t>Tuyệt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Let us go, then.  </w:t>
      </w:r>
      <w:r>
        <w:rPr>
          <w:rFonts w:ascii="Calibri" w:hAnsi="Calibri"/>
          <w:i/>
          <w:color w:val="3A3A3A"/>
          <w:sz w:val="22"/>
        </w:rPr>
        <w:t>Vậy thì đi thôi.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0031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routine everyday need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if she needs an umbrella today.</w:t>
      </w:r>
      <w:r>
        <w:rPr>
          <w:rFonts w:ascii="Calibri" w:hAnsi="Calibri"/>
          <w:i/>
          <w:color w:val="777777"/>
          <w:sz w:val="19"/>
        </w:rPr>
        <w:t xml:space="preserve">  Anh Thomas hỏi chị Lan hôm nay có cần mang dù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do you need an umbrella today?  </w:t>
      </w:r>
      <w:r>
        <w:rPr>
          <w:rFonts w:ascii="Calibri" w:hAnsi="Calibri"/>
          <w:i/>
          <w:color w:val="3A3A3A"/>
          <w:sz w:val="22"/>
        </w:rPr>
        <w:t>Lan này, hôm nay chị có cần dù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think so. It looks like rain.  </w:t>
      </w:r>
      <w:r>
        <w:rPr>
          <w:rFonts w:ascii="Calibri" w:hAnsi="Calibri"/>
          <w:i/>
          <w:color w:val="3A3A3A"/>
          <w:sz w:val="22"/>
        </w:rPr>
        <w:t>Vâng, chắc là cần. Trời có vẻ sắp mưa.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right. Take one.  </w:t>
      </w:r>
      <w:r>
        <w:rPr>
          <w:rFonts w:ascii="Calibri" w:hAnsi="Calibri"/>
          <w:i/>
          <w:color w:val="3A3A3A"/>
          <w:sz w:val="22"/>
        </w:rPr>
        <w:t>Anh nói đúng đó. Chị lấy một cái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Thomas.  </w:t>
      </w:r>
      <w:r>
        <w:rPr>
          <w:rFonts w:ascii="Calibri" w:hAnsi="Calibri"/>
          <w:i/>
          <w:color w:val="3A3A3A"/>
          <w:sz w:val="22"/>
        </w:rPr>
        <w:t>Cảm ơn anh, Thomas.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0032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routine everyday need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asks Ms Lan to change their usual meeting time.</w:t>
      </w:r>
      <w:r>
        <w:rPr>
          <w:rFonts w:ascii="Calibri" w:hAnsi="Calibri"/>
          <w:i/>
          <w:color w:val="777777"/>
          <w:sz w:val="19"/>
        </w:rPr>
        <w:t xml:space="preserve">  Chị Sophie hỏi chị Lan đổi giờ gặp thường lệ.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can we meet at seven instead of six?  </w:t>
      </w:r>
      <w:r>
        <w:rPr>
          <w:rFonts w:ascii="Calibri" w:hAnsi="Calibri"/>
          <w:i/>
          <w:color w:val="3A3A3A"/>
          <w:sz w:val="22"/>
        </w:rPr>
        <w:t>Lan này, mình gặp nhau lúc bảy giờ thay vì sáu giờ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seven is fine.  </w:t>
      </w:r>
      <w:r>
        <w:rPr>
          <w:rFonts w:ascii="Calibri" w:hAnsi="Calibri"/>
          <w:i/>
          <w:color w:val="3A3A3A"/>
          <w:sz w:val="22"/>
        </w:rPr>
        <w:t>Được, bảy giờ cũng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Great, see you at seven.  </w:t>
      </w:r>
      <w:r>
        <w:rPr>
          <w:rFonts w:ascii="Calibri" w:hAnsi="Calibri"/>
          <w:i/>
          <w:color w:val="3A3A3A"/>
          <w:sz w:val="22"/>
        </w:rPr>
        <w:t>Tốt, hẹn gặp lúc bảy giờ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See you then.  </w:t>
      </w:r>
      <w:r>
        <w:rPr>
          <w:rFonts w:ascii="Calibri" w:hAnsi="Calibri"/>
          <w:i/>
          <w:color w:val="3A3A3A"/>
          <w:sz w:val="22"/>
        </w:rPr>
        <w:t>Hẹn gặp lại.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0033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routine everyday need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borrow his pen.</w:t>
      </w:r>
      <w:r>
        <w:rPr>
          <w:rFonts w:ascii="Calibri" w:hAnsi="Calibri"/>
          <w:i/>
          <w:color w:val="777777"/>
          <w:sz w:val="19"/>
        </w:rPr>
        <w:t xml:space="preserve">  Chị Lan mượn bút của anh Michael.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can I borrow your pen?  </w:t>
      </w:r>
      <w:r>
        <w:rPr>
          <w:rFonts w:ascii="Calibri" w:hAnsi="Calibri"/>
          <w:i/>
          <w:color w:val="3A3A3A"/>
          <w:sz w:val="22"/>
        </w:rPr>
        <w:t>Michael này, tôi mượn bút của anh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here you go.  </w:t>
      </w:r>
      <w:r>
        <w:rPr>
          <w:rFonts w:ascii="Calibri" w:hAnsi="Calibri"/>
          <w:i/>
          <w:color w:val="3A3A3A"/>
          <w:sz w:val="22"/>
        </w:rPr>
        <w:t>Được chứ, đây nè.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0034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routine everyday need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for a short break.</w:t>
      </w:r>
      <w:r>
        <w:rPr>
          <w:rFonts w:ascii="Calibri" w:hAnsi="Calibri"/>
          <w:i/>
          <w:color w:val="777777"/>
          <w:sz w:val="19"/>
        </w:rPr>
        <w:t xml:space="preserve">  Chị Lan xin chị Grace cho nghỉ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can I take a short break?  </w:t>
      </w:r>
      <w:r>
        <w:rPr>
          <w:rFonts w:ascii="Calibri" w:hAnsi="Calibri"/>
          <w:i/>
          <w:color w:val="3A3A3A"/>
          <w:sz w:val="22"/>
        </w:rPr>
        <w:t>Grace này, tôi nghỉ một chút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 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Take your time.  </w:t>
      </w:r>
      <w:r>
        <w:rPr>
          <w:rFonts w:ascii="Calibri" w:hAnsi="Calibri"/>
          <w:i/>
          <w:color w:val="3A3A3A"/>
          <w:sz w:val="22"/>
        </w:rPr>
        <w:t>Chị cứ từ từ.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0035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 routine everyday need involving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if he can call her back later.</w:t>
      </w:r>
      <w:r>
        <w:rPr>
          <w:rFonts w:ascii="Calibri" w:hAnsi="Calibri"/>
          <w:i/>
          <w:color w:val="777777"/>
          <w:sz w:val="19"/>
        </w:rPr>
        <w:t xml:space="preserve">  Anh Henry hỏi có thể gọi lại cho chị Lan sau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can I call you back later?  </w:t>
      </w:r>
      <w:r>
        <w:rPr>
          <w:rFonts w:ascii="Calibri" w:hAnsi="Calibri"/>
          <w:i/>
          <w:color w:val="3A3A3A"/>
          <w:sz w:val="22"/>
        </w:rPr>
        <w:t>Lan này, lát nữa anh gọi lại cho chị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is fine.  </w:t>
      </w:r>
      <w:r>
        <w:rPr>
          <w:rFonts w:ascii="Calibri" w:hAnsi="Calibri"/>
          <w:i/>
          <w:color w:val="3A3A3A"/>
          <w:sz w:val="22"/>
        </w:rPr>
        <w:t>Được, vậy cũng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Thank you. Talk soon.  </w:t>
      </w:r>
      <w:r>
        <w:rPr>
          <w:rFonts w:ascii="Calibri" w:hAnsi="Calibri"/>
          <w:i/>
          <w:color w:val="3A3A3A"/>
          <w:sz w:val="22"/>
        </w:rPr>
        <w:t>Cảm ơn chị. Nói chuyện sau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bye for now.  </w:t>
      </w:r>
      <w:r>
        <w:rPr>
          <w:rFonts w:ascii="Calibri" w:hAnsi="Calibri"/>
          <w:i/>
          <w:color w:val="3A3A3A"/>
          <w:sz w:val="22"/>
        </w:rPr>
        <w:t>Được rồi, tạm biệt anh nhé.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0036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 routine everyday need involving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to send her a photo.</w:t>
      </w:r>
      <w:r>
        <w:rPr>
          <w:rFonts w:ascii="Calibri" w:hAnsi="Calibri"/>
          <w:i/>
          <w:color w:val="777777"/>
          <w:sz w:val="19"/>
        </w:rPr>
        <w:t xml:space="preserve">  Chị Lan nhờ chị Anna gửi cho mình một tấm ảnh.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can you send me the photo?  </w:t>
      </w:r>
      <w:r>
        <w:rPr>
          <w:rFonts w:ascii="Calibri" w:hAnsi="Calibri"/>
          <w:i/>
          <w:color w:val="3A3A3A"/>
          <w:sz w:val="22"/>
        </w:rPr>
        <w:t>Anna này, chị gửi tấm ảnh cho tôi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I will send it now.  </w:t>
      </w:r>
      <w:r>
        <w:rPr>
          <w:rFonts w:ascii="Calibri" w:hAnsi="Calibri"/>
          <w:i/>
          <w:color w:val="3A3A3A"/>
          <w:sz w:val="22"/>
        </w:rPr>
        <w:t>Được, tôi gửi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Of course.  </w:t>
      </w:r>
      <w:r>
        <w:rPr>
          <w:rFonts w:ascii="Calibri" w:hAnsi="Calibri"/>
          <w:i/>
          <w:color w:val="3A3A3A"/>
          <w:sz w:val="22"/>
        </w:rPr>
        <w:t>Có gì đâu.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0037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You Are From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where you are from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asks Ms Lan where she is from.</w:t>
      </w:r>
      <w:r>
        <w:rPr>
          <w:rFonts w:ascii="Calibri" w:hAnsi="Calibri"/>
          <w:i/>
          <w:color w:val="777777"/>
          <w:sz w:val="19"/>
        </w:rPr>
        <w:t xml:space="preserve">  Anh David hỏi chị Lan đến từ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where are you from?  </w:t>
      </w:r>
      <w:r>
        <w:rPr>
          <w:rFonts w:ascii="Calibri" w:hAnsi="Calibri"/>
          <w:i/>
          <w:color w:val="3A3A3A"/>
          <w:sz w:val="22"/>
        </w:rPr>
        <w:t>Lan này, chị đến từ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from Hanoi.  </w:t>
      </w:r>
      <w:r>
        <w:rPr>
          <w:rFonts w:ascii="Calibri" w:hAnsi="Calibri"/>
          <w:i/>
          <w:color w:val="3A3A3A"/>
          <w:sz w:val="22"/>
        </w:rPr>
        <w:t>Tôi đến từ Hà Nội.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Hanoi. That is a nice city.  </w:t>
      </w:r>
      <w:r>
        <w:rPr>
          <w:rFonts w:ascii="Calibri" w:hAnsi="Calibri"/>
          <w:i/>
          <w:color w:val="3A3A3A"/>
          <w:sz w:val="22"/>
        </w:rPr>
        <w:t>Hà Nội à. Thành phố đẹp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David.  </w:t>
      </w:r>
      <w:r>
        <w:rPr>
          <w:rFonts w:ascii="Calibri" w:hAnsi="Calibri"/>
          <w:i/>
          <w:color w:val="3A3A3A"/>
          <w:sz w:val="22"/>
        </w:rPr>
        <w:t>Cảm ơn anh, David.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