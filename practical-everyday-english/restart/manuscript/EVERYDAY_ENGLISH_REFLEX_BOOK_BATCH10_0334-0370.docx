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0334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Driving, Parking and Fuel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driving, parking &amp; fuel — checking an important detail about driving, parking &amp; fuel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Anna if the parking is free.</w:t>
      </w:r>
      <w:r>
        <w:rPr>
          <w:rFonts w:ascii="Calibri" w:hAnsi="Calibri"/>
          <w:i/>
          <w:color w:val="777777"/>
          <w:sz w:val="19"/>
        </w:rPr>
        <w:t xml:space="preserve">  Chị Lan hỏi chị Anna chỗ đỗ xe này có miễn phí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Anna. Is this parking free?  </w:t>
      </w:r>
      <w:r>
        <w:rPr>
          <w:rFonts w:ascii="Calibri" w:hAnsi="Calibri"/>
          <w:i/>
          <w:color w:val="3A3A3A"/>
          <w:sz w:val="22"/>
        </w:rPr>
        <w:t>Xin lỗi chị Anna. Chỗ đỗ xe này có miễn phí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Yes, for the first hour.  </w:t>
      </w:r>
      <w:r>
        <w:rPr>
          <w:rFonts w:ascii="Calibri" w:hAnsi="Calibri"/>
          <w:i/>
          <w:color w:val="3A3A3A"/>
          <w:sz w:val="22"/>
        </w:rPr>
        <w:t>Có chứ, miễn phí giờ đầu tiên.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 to know, thank you.  </w:t>
      </w:r>
      <w:r>
        <w:rPr>
          <w:rFonts w:ascii="Calibri" w:hAnsi="Calibri"/>
          <w:i/>
          <w:color w:val="3A3A3A"/>
          <w:sz w:val="22"/>
        </w:rPr>
        <w:t>Biết vậy tốt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0335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Health Services and Pharmacy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health services &amp; pharmacy — checking an important detail about health services &amp; pharmacy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David if she needs an appointment for a treatment.</w:t>
      </w:r>
      <w:r>
        <w:rPr>
          <w:rFonts w:ascii="Calibri" w:hAnsi="Calibri"/>
          <w:i/>
          <w:color w:val="777777"/>
          <w:sz w:val="19"/>
        </w:rPr>
        <w:t xml:space="preserve">  Chị Lan hỏi anh David có cần đặt lịch hẹn cho việc điều trị này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David. Do I need an appointment for this?  </w:t>
      </w:r>
      <w:r>
        <w:rPr>
          <w:rFonts w:ascii="Calibri" w:hAnsi="Calibri"/>
          <w:i/>
          <w:color w:val="3A3A3A"/>
          <w:sz w:val="22"/>
        </w:rPr>
        <w:t>Xin lỗi anh David. Việc này có cần đặt lịch hẹn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No, walk-ins are fine.  </w:t>
      </w:r>
      <w:r>
        <w:rPr>
          <w:rFonts w:ascii="Calibri" w:hAnsi="Calibri"/>
          <w:i/>
          <w:color w:val="3A3A3A"/>
          <w:sz w:val="22"/>
        </w:rPr>
        <w:t>Không cần đâu, chị cứ đến trực tiếp.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convenient, thank you.  </w:t>
      </w:r>
      <w:r>
        <w:rPr>
          <w:rFonts w:ascii="Calibri" w:hAnsi="Calibri"/>
          <w:i/>
          <w:color w:val="3A3A3A"/>
          <w:sz w:val="22"/>
        </w:rPr>
        <w:t>Vậy tiện quá,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0336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Fitness and Wellbeing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fitness &amp; wellbeing routines — checking an important detail about fitness &amp; wellbeing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Emma if the swimming pool is open now.</w:t>
      </w:r>
      <w:r>
        <w:rPr>
          <w:rFonts w:ascii="Calibri" w:hAnsi="Calibri"/>
          <w:i/>
          <w:color w:val="777777"/>
          <w:sz w:val="19"/>
        </w:rPr>
        <w:t xml:space="preserve">  Chị Lan hỏi chị Emma hồ bơi có mở cửa bây giờ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Emma, is the swimming pool open now?  </w:t>
      </w:r>
      <w:r>
        <w:rPr>
          <w:rFonts w:ascii="Calibri" w:hAnsi="Calibri"/>
          <w:i/>
          <w:color w:val="3A3A3A"/>
          <w:sz w:val="22"/>
        </w:rPr>
        <w:t>Emma này, hồ bơi có mở cửa bây giờ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Yes, until eight tonight.  </w:t>
      </w:r>
      <w:r>
        <w:rPr>
          <w:rFonts w:ascii="Calibri" w:hAnsi="Calibri"/>
          <w:i/>
          <w:color w:val="3A3A3A"/>
          <w:sz w:val="22"/>
        </w:rPr>
        <w:t>Có chứ, mở đến tám giờ tối nay.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Wonderful, thank you.  </w:t>
      </w:r>
      <w:r>
        <w:rPr>
          <w:rFonts w:ascii="Calibri" w:hAnsi="Calibri"/>
          <w:i/>
          <w:color w:val="3A3A3A"/>
          <w:sz w:val="22"/>
        </w:rPr>
        <w:t>Tuyệt vời,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Enjoy your swim.  </w:t>
      </w:r>
      <w:r>
        <w:rPr>
          <w:rFonts w:ascii="Calibri" w:hAnsi="Calibri"/>
          <w:i/>
          <w:color w:val="3A3A3A"/>
          <w:sz w:val="22"/>
        </w:rPr>
        <w:t>Chúc chị bơi vui vẻ.</w:t>
      </w:r>
    </w:p>
    <w:p>
      <w:pPr>
        <w:sectPr>
          <w:footerReference w:type="default" r:id="rId1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0337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Personal Care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care services — checking an important detail about personal care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James if a service includes styling.</w:t>
      </w:r>
      <w:r>
        <w:rPr>
          <w:rFonts w:ascii="Calibri" w:hAnsi="Calibri"/>
          <w:i/>
          <w:color w:val="777777"/>
          <w:sz w:val="19"/>
        </w:rPr>
        <w:t xml:space="preserve">  Chị Lan hỏi anh James dịch vụ này có bao gồm tạo kiểu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James. Does this include styling?  </w:t>
      </w:r>
      <w:r>
        <w:rPr>
          <w:rFonts w:ascii="Calibri" w:hAnsi="Calibri"/>
          <w:i/>
          <w:color w:val="3A3A3A"/>
          <w:sz w:val="22"/>
        </w:rPr>
        <w:t>Xin lỗi anh James. Cái này có bao gồm tạo kiểu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Yes, it does.  </w:t>
      </w:r>
      <w:r>
        <w:rPr>
          <w:rFonts w:ascii="Calibri" w:hAnsi="Calibri"/>
          <w:i/>
          <w:color w:val="3A3A3A"/>
          <w:sz w:val="22"/>
        </w:rPr>
        <w:t>Có chứ.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0338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Banking and Everyday Money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banking &amp; everyday money — checking an important detail about banking &amp; everyday money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Sarah about today's exchange rate.</w:t>
      </w:r>
      <w:r>
        <w:rPr>
          <w:rFonts w:ascii="Calibri" w:hAnsi="Calibri"/>
          <w:i/>
          <w:color w:val="777777"/>
          <w:sz w:val="19"/>
        </w:rPr>
        <w:t xml:space="preserve">  Chị Lan hỏi chị Sarah tỷ giá hôm nay là bao nhiêu.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Sarah. What is today's exchange rate?  </w:t>
      </w:r>
      <w:r>
        <w:rPr>
          <w:rFonts w:ascii="Calibri" w:hAnsi="Calibri"/>
          <w:i/>
          <w:color w:val="3A3A3A"/>
          <w:sz w:val="22"/>
        </w:rPr>
        <w:t>Xin lỗi chị Sarah. Tỷ giá hôm nay là bao nhiêu?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It is twenty-three thousand.  </w:t>
      </w:r>
      <w:r>
        <w:rPr>
          <w:rFonts w:ascii="Calibri" w:hAnsi="Calibri"/>
          <w:i/>
          <w:color w:val="3A3A3A"/>
          <w:sz w:val="22"/>
        </w:rPr>
        <w:t>Là hai mươi ba nghìn.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Noted, thank you.  </w:t>
      </w:r>
      <w:r>
        <w:rPr>
          <w:rFonts w:ascii="Calibri" w:hAnsi="Calibri"/>
          <w:i/>
          <w:color w:val="3A3A3A"/>
          <w:sz w:val="22"/>
        </w:rPr>
        <w:t>Tôi ghi nhớ rồi,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0339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Post, Courier and Deliveries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post, courier &amp; deliveries — checking an important detail about post, courier &amp; deliveries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Daniel if her parcel is at the counter yet.</w:t>
      </w:r>
      <w:r>
        <w:rPr>
          <w:rFonts w:ascii="Calibri" w:hAnsi="Calibri"/>
          <w:i/>
          <w:color w:val="777777"/>
          <w:sz w:val="19"/>
        </w:rPr>
        <w:t xml:space="preserve">  Chị Lan hỏi anh Daniel bưu kiện của mình đã có ở quầy chưa.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Daniel, is my parcel here yet?  </w:t>
      </w:r>
      <w:r>
        <w:rPr>
          <w:rFonts w:ascii="Calibri" w:hAnsi="Calibri"/>
          <w:i/>
          <w:color w:val="3A3A3A"/>
          <w:sz w:val="22"/>
        </w:rPr>
        <w:t>Daniel này, bưu kiện của tôi đến chưa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Yes, it is at the counter.  </w:t>
      </w:r>
      <w:r>
        <w:rPr>
          <w:rFonts w:ascii="Calibri" w:hAnsi="Calibri"/>
          <w:i/>
          <w:color w:val="3A3A3A"/>
          <w:sz w:val="22"/>
        </w:rPr>
        <w:t>Có rồi, đang ở quầy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Excellent, thank you.  </w:t>
      </w:r>
      <w:r>
        <w:rPr>
          <w:rFonts w:ascii="Calibri" w:hAnsi="Calibri"/>
          <w:i/>
          <w:color w:val="3A3A3A"/>
          <w:sz w:val="22"/>
        </w:rPr>
        <w:t>Tuyệt vời,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0340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Repairs and Home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repairs &amp; home services — checking an important detail about repairs &amp; home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Olivia if a repair is finished yet.</w:t>
      </w:r>
      <w:r>
        <w:rPr>
          <w:rFonts w:ascii="Calibri" w:hAnsi="Calibri"/>
          <w:i/>
          <w:color w:val="777777"/>
          <w:sz w:val="19"/>
        </w:rPr>
        <w:t xml:space="preserve">  Chị Lan hỏi chị Olivia việc sửa chữa đã xong chưa.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is the repair finished yet?  </w:t>
      </w:r>
      <w:r>
        <w:rPr>
          <w:rFonts w:ascii="Calibri" w:hAnsi="Calibri"/>
          <w:i/>
          <w:color w:val="3A3A3A"/>
          <w:sz w:val="22"/>
        </w:rPr>
        <w:t>Olivia này, việc sửa chữa xong chưa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Yes, all done.  </w:t>
      </w:r>
      <w:r>
        <w:rPr>
          <w:rFonts w:ascii="Calibri" w:hAnsi="Calibri"/>
          <w:i/>
          <w:color w:val="3A3A3A"/>
          <w:sz w:val="22"/>
        </w:rPr>
        <w:t>Xong hết rồi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great news, thank you.  </w:t>
      </w:r>
      <w:r>
        <w:rPr>
          <w:rFonts w:ascii="Calibri" w:hAnsi="Calibri"/>
          <w:i/>
          <w:color w:val="3A3A3A"/>
          <w:sz w:val="22"/>
        </w:rPr>
        <w:t>Tin tốt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0341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Where You Live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identity &amp; introductions — where you live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Thomas asks Ms Lan where she lives these days.</w:t>
      </w:r>
      <w:r>
        <w:rPr>
          <w:rFonts w:ascii="Calibri" w:hAnsi="Calibri"/>
          <w:i/>
          <w:color w:val="777777"/>
          <w:sz w:val="19"/>
        </w:rPr>
        <w:t xml:space="preserve">  Anh Thomas hỏi chị Lan dạo này sống ở đâu.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Lan, where do you live these days?  </w:t>
      </w:r>
      <w:r>
        <w:rPr>
          <w:rFonts w:ascii="Calibri" w:hAnsi="Calibri"/>
          <w:i/>
          <w:color w:val="3A3A3A"/>
          <w:sz w:val="22"/>
        </w:rPr>
        <w:t>Lan này, dạo này chị sống ở đâu?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live near the market.  </w:t>
      </w:r>
      <w:r>
        <w:rPr>
          <w:rFonts w:ascii="Calibri" w:hAnsi="Calibri"/>
          <w:i/>
          <w:color w:val="3A3A3A"/>
          <w:sz w:val="22"/>
        </w:rPr>
        <w:t>Tôi sống gần chợ.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Near the market. Handy for shopping.  </w:t>
      </w:r>
      <w:r>
        <w:rPr>
          <w:rFonts w:ascii="Calibri" w:hAnsi="Calibri"/>
          <w:i/>
          <w:color w:val="3A3A3A"/>
          <w:sz w:val="22"/>
        </w:rPr>
        <w:t>Gần chợ à. Tiện đi mua sắm nhỉ.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very handy.  </w:t>
      </w:r>
      <w:r>
        <w:rPr>
          <w:rFonts w:ascii="Calibri" w:hAnsi="Calibri"/>
          <w:i/>
          <w:color w:val="3A3A3A"/>
          <w:sz w:val="22"/>
        </w:rPr>
        <w:t>Vâng, tiện lắm.</w:t>
      </w:r>
    </w:p>
    <w:p>
      <w:pPr>
        <w:sectPr>
          <w:footerReference w:type="default" r:id="rId1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0342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Saying Thank You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greetings &amp; basic social contact — saying thank you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Sophie thanks Ms Lan for lending her a book.</w:t>
      </w:r>
      <w:r>
        <w:rPr>
          <w:rFonts w:ascii="Calibri" w:hAnsi="Calibri"/>
          <w:i/>
          <w:color w:val="777777"/>
          <w:sz w:val="19"/>
        </w:rPr>
        <w:t xml:space="preserve">  Chị Sophie cảm ơn chị Lan vì đã cho mượn sách.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Lan, thank you for lending me your book.  </w:t>
      </w:r>
      <w:r>
        <w:rPr>
          <w:rFonts w:ascii="Calibri" w:hAnsi="Calibri"/>
          <w:i/>
          <w:color w:val="3A3A3A"/>
          <w:sz w:val="22"/>
        </w:rPr>
        <w:t>Lan này, cảm ơn chị đã cho tôi mượn sách.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welcome, Sophie.  </w:t>
      </w:r>
      <w:r>
        <w:rPr>
          <w:rFonts w:ascii="Calibri" w:hAnsi="Calibri"/>
          <w:i/>
          <w:color w:val="3A3A3A"/>
          <w:sz w:val="22"/>
        </w:rPr>
        <w:t>Không có gì đâu, chị Sophie.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It helped me so much.  </w:t>
      </w:r>
      <w:r>
        <w:rPr>
          <w:rFonts w:ascii="Calibri" w:hAnsi="Calibri"/>
          <w:i/>
          <w:color w:val="3A3A3A"/>
          <w:sz w:val="22"/>
        </w:rPr>
        <w:t>Cuốn sách giúp tôi nhiều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am glad it helped.  </w:t>
      </w:r>
      <w:r>
        <w:rPr>
          <w:rFonts w:ascii="Calibri" w:hAnsi="Calibri"/>
          <w:i/>
          <w:color w:val="3A3A3A"/>
          <w:sz w:val="22"/>
        </w:rPr>
        <w:t>Tôi rất vui vì nó hữu ích.</w:t>
      </w:r>
    </w:p>
    <w:p>
      <w:pPr>
        <w:sectPr>
          <w:footerReference w:type="default" r:id="rId1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0343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Today's Date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numbers, dates &amp; time — today's date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Michael asks Ms Lan today's date so he can remember it.</w:t>
      </w:r>
      <w:r>
        <w:rPr>
          <w:rFonts w:ascii="Calibri" w:hAnsi="Calibri"/>
          <w:i/>
          <w:color w:val="777777"/>
          <w:sz w:val="19"/>
        </w:rPr>
        <w:t xml:space="preserve">  Anh Michael hỏi chị Lan ngày hôm nay để nhớ.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Lan, what is today's date? I want to remember it.  </w:t>
      </w:r>
      <w:r>
        <w:rPr>
          <w:rFonts w:ascii="Calibri" w:hAnsi="Calibri"/>
          <w:i/>
          <w:color w:val="3A3A3A"/>
          <w:sz w:val="22"/>
        </w:rPr>
        <w:t>Lan này, hôm nay là ngày mấy? Tôi muốn nhớ ngày này.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Today is the twentieth.  </w:t>
      </w:r>
      <w:r>
        <w:rPr>
          <w:rFonts w:ascii="Calibri" w:hAnsi="Calibri"/>
          <w:i/>
          <w:color w:val="3A3A3A"/>
          <w:sz w:val="22"/>
        </w:rPr>
        <w:t>Hôm nay là ngày hai mươi.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The twentieth. I will remember that.  </w:t>
      </w:r>
      <w:r>
        <w:rPr>
          <w:rFonts w:ascii="Calibri" w:hAnsi="Calibri"/>
          <w:i/>
          <w:color w:val="3A3A3A"/>
          <w:sz w:val="22"/>
        </w:rPr>
        <w:t>Ngày hai mươi à. Tôi sẽ nhớ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 idea.  </w:t>
      </w:r>
      <w:r>
        <w:rPr>
          <w:rFonts w:ascii="Calibri" w:hAnsi="Calibri"/>
          <w:i/>
          <w:color w:val="3A3A3A"/>
          <w:sz w:val="22"/>
        </w:rPr>
        <w:t>Ý hay đấy.</w:t>
      </w:r>
    </w:p>
    <w:p>
      <w:pPr>
        <w:sectPr>
          <w:footerReference w:type="default" r:id="rId1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0344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Something You Need at Home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home &amp; household — something you need at home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Grace asks Ms Lan if she needs anything else for the kitchen.</w:t>
      </w:r>
      <w:r>
        <w:rPr>
          <w:rFonts w:ascii="Calibri" w:hAnsi="Calibri"/>
          <w:i/>
          <w:color w:val="777777"/>
          <w:sz w:val="19"/>
        </w:rPr>
        <w:t xml:space="preserve">  Chị Grace hỏi chị Lan còn cần thêm gì cho nhà bếp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Lan, do you need anything else for the kitchen?  </w:t>
      </w:r>
      <w:r>
        <w:rPr>
          <w:rFonts w:ascii="Calibri" w:hAnsi="Calibri"/>
          <w:i/>
          <w:color w:val="3A3A3A"/>
          <w:sz w:val="22"/>
        </w:rPr>
        <w:t>Lan này, chị còn cần thêm gì cho nhà bếp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need a new kettle.  </w:t>
      </w:r>
      <w:r>
        <w:rPr>
          <w:rFonts w:ascii="Calibri" w:hAnsi="Calibri"/>
          <w:i/>
          <w:color w:val="3A3A3A"/>
          <w:sz w:val="22"/>
        </w:rPr>
        <w:t>Có, tôi cần một cái ấm đun nước mới.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All right, I will find one.  </w:t>
      </w:r>
      <w:r>
        <w:rPr>
          <w:rFonts w:ascii="Calibri" w:hAnsi="Calibri"/>
          <w:i/>
          <w:color w:val="3A3A3A"/>
          <w:sz w:val="22"/>
        </w:rPr>
        <w:t>Được rồi, tôi sẽ tìm giúp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so much.  </w:t>
      </w:r>
      <w:r>
        <w:rPr>
          <w:rFonts w:ascii="Calibri" w:hAnsi="Calibri"/>
          <w:i/>
          <w:color w:val="3A3A3A"/>
          <w:sz w:val="22"/>
        </w:rPr>
        <w:t>Cảm ơn chị rất nhiều.</w:t>
      </w:r>
    </w:p>
    <w:p>
      <w:pPr>
        <w:sectPr>
          <w:footerReference w:type="default" r:id="rId1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0345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Simple Family Relationship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family &amp; relationships — a simple family relationship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Henry asks Ms Lan if Chi is her aunt.</w:t>
      </w:r>
      <w:r>
        <w:rPr>
          <w:rFonts w:ascii="Calibri" w:hAnsi="Calibri"/>
          <w:i/>
          <w:color w:val="777777"/>
          <w:sz w:val="19"/>
        </w:rPr>
        <w:t xml:space="preserve">  Anh Henry hỏi chị Lan Chi có phải là dì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Lan, is Chi your aunt?  </w:t>
      </w:r>
      <w:r>
        <w:rPr>
          <w:rFonts w:ascii="Calibri" w:hAnsi="Calibri"/>
          <w:i/>
          <w:color w:val="3A3A3A"/>
          <w:sz w:val="22"/>
        </w:rPr>
        <w:t>Lan này, Chi có phải là dì của chị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No, Chi is my neighbour.  </w:t>
      </w:r>
      <w:r>
        <w:rPr>
          <w:rFonts w:ascii="Calibri" w:hAnsi="Calibri"/>
          <w:i/>
          <w:color w:val="3A3A3A"/>
          <w:sz w:val="22"/>
        </w:rPr>
        <w:t>Không, Chi là hàng xóm của tôi.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Oh, your neighbour. Interesting.  </w:t>
      </w:r>
      <w:r>
        <w:rPr>
          <w:rFonts w:ascii="Calibri" w:hAnsi="Calibri"/>
          <w:i/>
          <w:color w:val="3A3A3A"/>
          <w:sz w:val="22"/>
        </w:rPr>
        <w:t>À, hàng xóm à. Thú vị nhỉ.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we are close.  </w:t>
      </w:r>
      <w:r>
        <w:rPr>
          <w:rFonts w:ascii="Calibri" w:hAnsi="Calibri"/>
          <w:i/>
          <w:color w:val="3A3A3A"/>
          <w:sz w:val="22"/>
        </w:rPr>
        <w:t>Vâng, chúng tôi thân nhau lắm.</w:t>
      </w:r>
    </w:p>
    <w:p>
      <w:pPr>
        <w:sectPr>
          <w:footerReference w:type="default" r:id="rId2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0346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Saying You Are Hungry or Thirsty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food &amp; drink — saying you are hungry or thirsty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tells Ms Anna she is quite hungry right now.</w:t>
      </w:r>
      <w:r>
        <w:rPr>
          <w:rFonts w:ascii="Calibri" w:hAnsi="Calibri"/>
          <w:i/>
          <w:color w:val="777777"/>
          <w:sz w:val="19"/>
        </w:rPr>
        <w:t xml:space="preserve">  Chị Lan nói với chị Anna là mình đang khá đói.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Anna, I am quite hungry right now.  </w:t>
      </w:r>
      <w:r>
        <w:rPr>
          <w:rFonts w:ascii="Calibri" w:hAnsi="Calibri"/>
          <w:i/>
          <w:color w:val="3A3A3A"/>
          <w:sz w:val="22"/>
        </w:rPr>
        <w:t>Anna này, tôi đang đói bụng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So am I. Shall we find some food?  </w:t>
      </w:r>
      <w:r>
        <w:rPr>
          <w:rFonts w:ascii="Calibri" w:hAnsi="Calibri"/>
          <w:i/>
          <w:color w:val="3A3A3A"/>
          <w:sz w:val="22"/>
        </w:rPr>
        <w:t>Tôi cũng vậy. Mình đi tìm gì ăn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let us do that.  </w:t>
      </w:r>
      <w:r>
        <w:rPr>
          <w:rFonts w:ascii="Calibri" w:hAnsi="Calibri"/>
          <w:i/>
          <w:color w:val="3A3A3A"/>
          <w:sz w:val="22"/>
        </w:rPr>
        <w:t>Được, mình đi đi.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Perfect, follow me.  </w:t>
      </w:r>
      <w:r>
        <w:rPr>
          <w:rFonts w:ascii="Calibri" w:hAnsi="Calibri"/>
          <w:i/>
          <w:color w:val="3A3A3A"/>
          <w:sz w:val="22"/>
        </w:rPr>
        <w:t>Tuyệt quá, đi theo tôi.</w:t>
      </w:r>
    </w:p>
    <w:p>
      <w:pPr>
        <w:sectPr>
          <w:footerReference w:type="default" r:id="rId2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0347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Shopping and Payments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shopping &amp; payments — asking for help with shopping &amp; payments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David to help her find olive oil.</w:t>
      </w:r>
      <w:r>
        <w:rPr>
          <w:rFonts w:ascii="Calibri" w:hAnsi="Calibri"/>
          <w:i/>
          <w:color w:val="777777"/>
          <w:sz w:val="19"/>
        </w:rPr>
        <w:t xml:space="preserve">  Chị Lan nhờ anh David giúp tìm dầu ô liu.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David. Can you help me find some olive oil?  </w:t>
      </w:r>
      <w:r>
        <w:rPr>
          <w:rFonts w:ascii="Calibri" w:hAnsi="Calibri"/>
          <w:i/>
          <w:color w:val="3A3A3A"/>
          <w:sz w:val="22"/>
        </w:rPr>
        <w:t>Xin lỗi anh David. Anh giúp tôi tìm dầu ô liu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Yes, it is in aisle three.  </w:t>
      </w:r>
      <w:r>
        <w:rPr>
          <w:rFonts w:ascii="Calibri" w:hAnsi="Calibri"/>
          <w:i/>
          <w:color w:val="3A3A3A"/>
          <w:sz w:val="22"/>
        </w:rPr>
        <w:t>Được chứ, nó ở lối đi số ba.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Anytime.  </w:t>
      </w:r>
      <w:r>
        <w:rPr>
          <w:rFonts w:ascii="Calibri" w:hAnsi="Calibri"/>
          <w:i/>
          <w:color w:val="3A3A3A"/>
          <w:sz w:val="22"/>
        </w:rPr>
        <w:t>Lúc nào cũng được.</w:t>
      </w:r>
    </w:p>
    <w:p>
      <w:pPr>
        <w:sectPr>
          <w:footerReference w:type="default" r:id="rId2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0348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Clothing and Personal Items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clothing &amp; personal items — asking for help with clothing &amp; personal items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Emma to help her find a matching scarf.</w:t>
      </w:r>
      <w:r>
        <w:rPr>
          <w:rFonts w:ascii="Calibri" w:hAnsi="Calibri"/>
          <w:i/>
          <w:color w:val="777777"/>
          <w:sz w:val="19"/>
        </w:rPr>
        <w:t xml:space="preserve">  Chị Lan nhờ chị Emma giúp tìm khăn quàng hợp màu.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Emma. Can you help me find a matching scarf?  </w:t>
      </w:r>
      <w:r>
        <w:rPr>
          <w:rFonts w:ascii="Calibri" w:hAnsi="Calibri"/>
          <w:i/>
          <w:color w:val="3A3A3A"/>
          <w:sz w:val="22"/>
        </w:rPr>
        <w:t>Xin lỗi chị Emma. Chị giúp tôi tìm khăn quàng hợp màu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Yes, this one matches well.  </w:t>
      </w:r>
      <w:r>
        <w:rPr>
          <w:rFonts w:ascii="Calibri" w:hAnsi="Calibri"/>
          <w:i/>
          <w:color w:val="3A3A3A"/>
          <w:sz w:val="22"/>
        </w:rPr>
        <w:t>Được chứ, cái này hợp lắm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0349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Neighbourhood and Directions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neighbourhood &amp; directions — asking for help with neighbourhood &amp; directions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James to help her find a bakery nearby.</w:t>
      </w:r>
      <w:r>
        <w:rPr>
          <w:rFonts w:ascii="Calibri" w:hAnsi="Calibri"/>
          <w:i/>
          <w:color w:val="777777"/>
          <w:sz w:val="19"/>
        </w:rPr>
        <w:t xml:space="preserve">  Chị Lan nhờ anh James giúp tìm tiệm bánh gần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James. Can you help me find a bakery nearby?  </w:t>
      </w:r>
      <w:r>
        <w:rPr>
          <w:rFonts w:ascii="Calibri" w:hAnsi="Calibri"/>
          <w:i/>
          <w:color w:val="3A3A3A"/>
          <w:sz w:val="22"/>
        </w:rPr>
        <w:t>Xin lỗi anh James. Anh giúp tôi tìm tiệm bánh gần đây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Yes, there is one on this street.  </w:t>
      </w:r>
      <w:r>
        <w:rPr>
          <w:rFonts w:ascii="Calibri" w:hAnsi="Calibri"/>
          <w:i/>
          <w:color w:val="3A3A3A"/>
          <w:sz w:val="22"/>
        </w:rPr>
        <w:t>Được chứ, có một tiệm trên phố này.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Wonderful, thank you.  </w:t>
      </w:r>
      <w:r>
        <w:rPr>
          <w:rFonts w:ascii="Calibri" w:hAnsi="Calibri"/>
          <w:i/>
          <w:color w:val="3A3A3A"/>
          <w:sz w:val="22"/>
        </w:rPr>
        <w:t>Tuyệt vời,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0350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Public Transport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public transport — asking for help with public transport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Sarah to help her find platform six.</w:t>
      </w:r>
      <w:r>
        <w:rPr>
          <w:rFonts w:ascii="Calibri" w:hAnsi="Calibri"/>
          <w:i/>
          <w:color w:val="777777"/>
          <w:sz w:val="19"/>
        </w:rPr>
        <w:t xml:space="preserve">  Chị Lan nhờ chị Sarah giúp tìm sân ga số sáu.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Sarah. Can you help me find platform six?  </w:t>
      </w:r>
      <w:r>
        <w:rPr>
          <w:rFonts w:ascii="Calibri" w:hAnsi="Calibri"/>
          <w:i/>
          <w:color w:val="3A3A3A"/>
          <w:sz w:val="22"/>
        </w:rPr>
        <w:t>Xin lỗi chị Sarah. Chị giúp tôi tìm sân ga số sáu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Yes, it is straight ahead.  </w:t>
      </w:r>
      <w:r>
        <w:rPr>
          <w:rFonts w:ascii="Calibri" w:hAnsi="Calibri"/>
          <w:i/>
          <w:color w:val="3A3A3A"/>
          <w:sz w:val="22"/>
        </w:rPr>
        <w:t>Được chứ, đi thẳng là tới.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0351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Taxi and Ride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taxi &amp; ride services — asking for help with taxi &amp; ride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Daniel to help her carry a box to the car.</w:t>
      </w:r>
      <w:r>
        <w:rPr>
          <w:rFonts w:ascii="Calibri" w:hAnsi="Calibri"/>
          <w:i/>
          <w:color w:val="777777"/>
          <w:sz w:val="19"/>
        </w:rPr>
        <w:t xml:space="preserve">  Chị Lan nhờ anh Daniel giúp mang một thùng đồ ra xe.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Daniel, can you help me carry this box to the car?  </w:t>
      </w:r>
      <w:r>
        <w:rPr>
          <w:rFonts w:ascii="Calibri" w:hAnsi="Calibri"/>
          <w:i/>
          <w:color w:val="3A3A3A"/>
          <w:sz w:val="22"/>
        </w:rPr>
        <w:t>Daniel này, anh giúp tôi mang thùng đồ này ra xe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Sure, let me take that.  </w:t>
      </w:r>
      <w:r>
        <w:rPr>
          <w:rFonts w:ascii="Calibri" w:hAnsi="Calibri"/>
          <w:i/>
          <w:color w:val="3A3A3A"/>
          <w:sz w:val="22"/>
        </w:rPr>
        <w:t>Được chứ, để tôi mang cho.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anh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Not a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2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0352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Walking and Getting Around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walking &amp; getting around — asking for help with walking &amp; getting around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Olivia to help her find a shortcut.</w:t>
      </w:r>
      <w:r>
        <w:rPr>
          <w:rFonts w:ascii="Calibri" w:hAnsi="Calibri"/>
          <w:i/>
          <w:color w:val="777777"/>
          <w:sz w:val="19"/>
        </w:rPr>
        <w:t xml:space="preserve">  Chị Lan nhờ chị Olivia giúp tìm đường tắt.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can you help me find a shortcut from here?  </w:t>
      </w:r>
      <w:r>
        <w:rPr>
          <w:rFonts w:ascii="Calibri" w:hAnsi="Calibri"/>
          <w:i/>
          <w:color w:val="3A3A3A"/>
          <w:sz w:val="22"/>
        </w:rPr>
        <w:t>Olivia này, chị giúp tôi tìm đường tắt từ đây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Yes, follow me this way.  </w:t>
      </w:r>
      <w:r>
        <w:rPr>
          <w:rFonts w:ascii="Calibri" w:hAnsi="Calibri"/>
          <w:i/>
          <w:color w:val="3A3A3A"/>
          <w:sz w:val="22"/>
        </w:rPr>
        <w:t>Được chứ, đi theo tôi lối này.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2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0353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Weather and Daily Plans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weather &amp; daily plans — asking for help with weather &amp; daily plans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Thomas to borrow his sunglasses.</w:t>
      </w:r>
      <w:r>
        <w:rPr>
          <w:rFonts w:ascii="Calibri" w:hAnsi="Calibri"/>
          <w:i/>
          <w:color w:val="777777"/>
          <w:sz w:val="19"/>
        </w:rPr>
        <w:t xml:space="preserve">  Chị Lan hỏi mượn kính râm của anh Thomas.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Thomas, can I borrow your sunglasses?  </w:t>
      </w:r>
      <w:r>
        <w:rPr>
          <w:rFonts w:ascii="Calibri" w:hAnsi="Calibri"/>
          <w:i/>
          <w:color w:val="3A3A3A"/>
          <w:sz w:val="22"/>
        </w:rPr>
        <w:t>Thomas này, tôi mượn kính râm của anh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Yes, here you go.  </w:t>
      </w:r>
      <w:r>
        <w:rPr>
          <w:rFonts w:ascii="Calibri" w:hAnsi="Calibri"/>
          <w:i/>
          <w:color w:val="3A3A3A"/>
          <w:sz w:val="22"/>
        </w:rPr>
        <w:t>Được chứ, đây anh đưa.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anh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0354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Daily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daily routines — asking for help with daily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Sophie to remind her to water the plants today.</w:t>
      </w:r>
      <w:r>
        <w:rPr>
          <w:rFonts w:ascii="Calibri" w:hAnsi="Calibri"/>
          <w:i/>
          <w:color w:val="777777"/>
          <w:sz w:val="19"/>
        </w:rPr>
        <w:t xml:space="preserve">  Chị Lan nhờ chị Sophie nhắc mình tưới cây hôm nay.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Sophie, can you remind me to water the plants today?  </w:t>
      </w:r>
      <w:r>
        <w:rPr>
          <w:rFonts w:ascii="Calibri" w:hAnsi="Calibri"/>
          <w:i/>
          <w:color w:val="3A3A3A"/>
          <w:sz w:val="22"/>
        </w:rPr>
        <w:t>Sophie này, chị nhắc tôi tưới cây hôm nay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Yes, I will tell you later.  </w:t>
      </w:r>
      <w:r>
        <w:rPr>
          <w:rFonts w:ascii="Calibri" w:hAnsi="Calibri"/>
          <w:i/>
          <w:color w:val="3A3A3A"/>
          <w:sz w:val="22"/>
        </w:rPr>
        <w:t>Được chứ, lát nữa tôi nhắc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Happy to help.  </w:t>
      </w:r>
      <w:r>
        <w:rPr>
          <w:rFonts w:ascii="Calibri" w:hAnsi="Calibri"/>
          <w:i/>
          <w:color w:val="3A3A3A"/>
          <w:sz w:val="22"/>
        </w:rPr>
        <w:t>Rất vui được giúp chị.</w:t>
      </w:r>
    </w:p>
    <w:p>
      <w:pPr>
        <w:sectPr>
          <w:footerReference w:type="default" r:id="rId2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0355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School and Learning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school &amp; learning — asking for help with school &amp; learning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Michael to help her understand a new word.</w:t>
      </w:r>
      <w:r>
        <w:rPr>
          <w:rFonts w:ascii="Calibri" w:hAnsi="Calibri"/>
          <w:i/>
          <w:color w:val="777777"/>
          <w:sz w:val="19"/>
        </w:rPr>
        <w:t xml:space="preserve">  Chị Lan nhờ anh Michael giúp hiểu một từ mới.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Michael, can you help me understand this word?  </w:t>
      </w:r>
      <w:r>
        <w:rPr>
          <w:rFonts w:ascii="Calibri" w:hAnsi="Calibri"/>
          <w:i/>
          <w:color w:val="3A3A3A"/>
          <w:sz w:val="22"/>
        </w:rPr>
        <w:t>Michael này, anh giúp tôi hiểu từ này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Yes, let me explain it.  </w:t>
      </w:r>
      <w:r>
        <w:rPr>
          <w:rFonts w:ascii="Calibri" w:hAnsi="Calibri"/>
          <w:i/>
          <w:color w:val="3A3A3A"/>
          <w:sz w:val="22"/>
        </w:rPr>
        <w:t>Được chứ, để tôi giải thích cho.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Anytime.  </w:t>
      </w:r>
      <w:r>
        <w:rPr>
          <w:rFonts w:ascii="Calibri" w:hAnsi="Calibri"/>
          <w:i/>
          <w:color w:val="3A3A3A"/>
          <w:sz w:val="22"/>
        </w:rPr>
        <w:t>Lúc nào cũng được.</w:t>
      </w:r>
    </w:p>
    <w:p>
      <w:pPr>
        <w:sectPr>
          <w:footerReference w:type="default" r:id="rId3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0356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Workplace Everyday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workplace everyday communication — asking for help with workplace everyday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Grace to help her set up the projector.</w:t>
      </w:r>
      <w:r>
        <w:rPr>
          <w:rFonts w:ascii="Calibri" w:hAnsi="Calibri"/>
          <w:i/>
          <w:color w:val="777777"/>
          <w:sz w:val="19"/>
        </w:rPr>
        <w:t xml:space="preserve">  Chị Lan nhờ chị Grace giúp lắp đặt máy chiếu.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Grace, can you help me set up the projector?  </w:t>
      </w:r>
      <w:r>
        <w:rPr>
          <w:rFonts w:ascii="Calibri" w:hAnsi="Calibri"/>
          <w:i/>
          <w:color w:val="3A3A3A"/>
          <w:sz w:val="22"/>
        </w:rPr>
        <w:t>Grace này, chị giúp tôi lắp đặt máy chiếu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Yes, I know how.  </w:t>
      </w:r>
      <w:r>
        <w:rPr>
          <w:rFonts w:ascii="Calibri" w:hAnsi="Calibri"/>
          <w:i/>
          <w:color w:val="3A3A3A"/>
          <w:sz w:val="22"/>
        </w:rPr>
        <w:t>Được chứ, tôi biết cách làm.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chị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Glad to help.  </w:t>
      </w:r>
      <w:r>
        <w:rPr>
          <w:rFonts w:ascii="Calibri" w:hAnsi="Calibri"/>
          <w:i/>
          <w:color w:val="3A3A3A"/>
          <w:sz w:val="22"/>
        </w:rPr>
        <w:t>Rất vui được giúp chị.</w:t>
      </w:r>
    </w:p>
    <w:p>
      <w:pPr>
        <w:sectPr>
          <w:footerReference w:type="default" r:id="rId3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0357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Phone Calls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phone calls — asking for help with phone calls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Henry to help her leave a voicemail.</w:t>
      </w:r>
      <w:r>
        <w:rPr>
          <w:rFonts w:ascii="Calibri" w:hAnsi="Calibri"/>
          <w:i/>
          <w:color w:val="777777"/>
          <w:sz w:val="19"/>
        </w:rPr>
        <w:t xml:space="preserve">  Chị Lan nhờ anh Henry giúp để lại tin nhắn thoại.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Henry, can you help me leave a voicemail?  </w:t>
      </w:r>
      <w:r>
        <w:rPr>
          <w:rFonts w:ascii="Calibri" w:hAnsi="Calibri"/>
          <w:i/>
          <w:color w:val="3A3A3A"/>
          <w:sz w:val="22"/>
        </w:rPr>
        <w:t>Henry này, anh giúp tôi để lại tin nhắn thoại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Yes, I will show you.  </w:t>
      </w:r>
      <w:r>
        <w:rPr>
          <w:rFonts w:ascii="Calibri" w:hAnsi="Calibri"/>
          <w:i/>
          <w:color w:val="3A3A3A"/>
          <w:sz w:val="22"/>
        </w:rPr>
        <w:t>Được chứ, tôi chỉ cho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3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0358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Messages and Everyday Digital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messages &amp; everyday digital communication — asking for help with messages &amp; everyday digital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Anna to help her translate a message.</w:t>
      </w:r>
      <w:r>
        <w:rPr>
          <w:rFonts w:ascii="Calibri" w:hAnsi="Calibri"/>
          <w:i/>
          <w:color w:val="777777"/>
          <w:sz w:val="19"/>
        </w:rPr>
        <w:t xml:space="preserve">  Chị Lan nhờ chị Anna giúp dịch một tin nhắn.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Anna, can you help me translate this message?  </w:t>
      </w:r>
      <w:r>
        <w:rPr>
          <w:rFonts w:ascii="Calibri" w:hAnsi="Calibri"/>
          <w:i/>
          <w:color w:val="3A3A3A"/>
          <w:sz w:val="22"/>
        </w:rPr>
        <w:t>Anna này, chị giúp tôi dịch tin nhắn này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Yes, let me see it.  </w:t>
      </w:r>
      <w:r>
        <w:rPr>
          <w:rFonts w:ascii="Calibri" w:hAnsi="Calibri"/>
          <w:i/>
          <w:color w:val="3A3A3A"/>
          <w:sz w:val="22"/>
        </w:rPr>
        <w:t>Được chứ, đưa tôi xem nào.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so much.  </w:t>
      </w:r>
      <w:r>
        <w:rPr>
          <w:rFonts w:ascii="Calibri" w:hAnsi="Calibri"/>
          <w:i/>
          <w:color w:val="3A3A3A"/>
          <w:sz w:val="22"/>
        </w:rPr>
        <w:t>Cảm ơn chị rất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Glad to help.  </w:t>
      </w:r>
      <w:r>
        <w:rPr>
          <w:rFonts w:ascii="Calibri" w:hAnsi="Calibri"/>
          <w:i/>
          <w:color w:val="3A3A3A"/>
          <w:sz w:val="22"/>
        </w:rPr>
        <w:t>Rất vui được giúp chị.</w:t>
      </w:r>
    </w:p>
    <w:p>
      <w:pPr>
        <w:sectPr>
          <w:footerReference w:type="default" r:id="rId3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0359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Appointments and Schedules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appointments &amp; schedules — asking for help with appointments &amp; schedules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David to help her rearrange her schedule this week.</w:t>
      </w:r>
      <w:r>
        <w:rPr>
          <w:rFonts w:ascii="Calibri" w:hAnsi="Calibri"/>
          <w:i/>
          <w:color w:val="777777"/>
          <w:sz w:val="19"/>
        </w:rPr>
        <w:t xml:space="preserve">  Chị Lan nhờ anh David giúp sắp xếp lại lịch tuần này.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David, can you help me rearrange my schedule this week?  </w:t>
      </w:r>
      <w:r>
        <w:rPr>
          <w:rFonts w:ascii="Calibri" w:hAnsi="Calibri"/>
          <w:i/>
          <w:color w:val="3A3A3A"/>
          <w:sz w:val="22"/>
        </w:rPr>
        <w:t>David này, anh giúp tôi sắp xếp lại lịch tuần này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Yes, let us look at it together.  </w:t>
      </w:r>
      <w:r>
        <w:rPr>
          <w:rFonts w:ascii="Calibri" w:hAnsi="Calibri"/>
          <w:i/>
          <w:color w:val="3A3A3A"/>
          <w:sz w:val="22"/>
        </w:rPr>
        <w:t>Được chứ, mình cùng xem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Happy to help.  </w:t>
      </w:r>
      <w:r>
        <w:rPr>
          <w:rFonts w:ascii="Calibri" w:hAnsi="Calibri"/>
          <w:i/>
          <w:color w:val="3A3A3A"/>
          <w:sz w:val="22"/>
        </w:rPr>
        <w:t>Rất vui được giúp chị.</w:t>
      </w:r>
    </w:p>
    <w:p>
      <w:pPr>
        <w:sectPr>
          <w:footerReference w:type="default" r:id="rId3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0360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Restaurants and Cafés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restaurants &amp; cafés — asking for help with restaurants &amp; cafés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Emma to help her choose from the menu.</w:t>
      </w:r>
      <w:r>
        <w:rPr>
          <w:rFonts w:ascii="Calibri" w:hAnsi="Calibri"/>
          <w:i/>
          <w:color w:val="777777"/>
          <w:sz w:val="19"/>
        </w:rPr>
        <w:t xml:space="preserve">  Chị Lan nhờ chị Emma giúp chọn món trong thực đơn.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Emma, can you help me choose from the menu?  </w:t>
      </w:r>
      <w:r>
        <w:rPr>
          <w:rFonts w:ascii="Calibri" w:hAnsi="Calibri"/>
          <w:i/>
          <w:color w:val="3A3A3A"/>
          <w:sz w:val="22"/>
        </w:rPr>
        <w:t>Emma này, chị giúp tôi chọn món trong thực đơn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Yes, the soup is very good today.  </w:t>
      </w:r>
      <w:r>
        <w:rPr>
          <w:rFonts w:ascii="Calibri" w:hAnsi="Calibri"/>
          <w:i/>
          <w:color w:val="3A3A3A"/>
          <w:sz w:val="22"/>
        </w:rPr>
        <w:t>Được chứ, hôm nay súp ngon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Enjoy your meal.  </w:t>
      </w:r>
      <w:r>
        <w:rPr>
          <w:rFonts w:ascii="Calibri" w:hAnsi="Calibri"/>
          <w:i/>
          <w:color w:val="3A3A3A"/>
          <w:sz w:val="22"/>
        </w:rPr>
        <w:t>Chúc chị ngon miệng.</w:t>
      </w:r>
    </w:p>
    <w:p>
      <w:pPr>
        <w:sectPr>
          <w:footerReference w:type="default" r:id="rId3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0361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Hotels and Accommodation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hotels &amp; accommodation — asking for help with hotels &amp; accommodation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James to help her find a hotel nearby.</w:t>
      </w:r>
      <w:r>
        <w:rPr>
          <w:rFonts w:ascii="Calibri" w:hAnsi="Calibri"/>
          <w:i/>
          <w:color w:val="777777"/>
          <w:sz w:val="19"/>
        </w:rPr>
        <w:t xml:space="preserve">  Chị Lan nhờ anh James giúp tìm khách sạn gần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James, can you help me find a hotel nearby?  </w:t>
      </w:r>
      <w:r>
        <w:rPr>
          <w:rFonts w:ascii="Calibri" w:hAnsi="Calibri"/>
          <w:i/>
          <w:color w:val="3A3A3A"/>
          <w:sz w:val="22"/>
        </w:rPr>
        <w:t>James này, anh giúp tôi tìm khách sạn gần đây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Yes, there is a good one close by.  </w:t>
      </w:r>
      <w:r>
        <w:rPr>
          <w:rFonts w:ascii="Calibri" w:hAnsi="Calibri"/>
          <w:i/>
          <w:color w:val="3A3A3A"/>
          <w:sz w:val="22"/>
        </w:rPr>
        <w:t>Được chứ, gần đây có một khách sạn tốt.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Wonderful, thank you.  </w:t>
      </w:r>
      <w:r>
        <w:rPr>
          <w:rFonts w:ascii="Calibri" w:hAnsi="Calibri"/>
          <w:i/>
          <w:color w:val="3A3A3A"/>
          <w:sz w:val="22"/>
        </w:rPr>
        <w:t>Tuyệt vời,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0362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Airports and Flights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airports &amp; flights — asking for help with airports &amp; flights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Sarah to help her find the check-in counter.</w:t>
      </w:r>
      <w:r>
        <w:rPr>
          <w:rFonts w:ascii="Calibri" w:hAnsi="Calibri"/>
          <w:i/>
          <w:color w:val="777777"/>
          <w:sz w:val="19"/>
        </w:rPr>
        <w:t xml:space="preserve">  Chị Lan nhờ chị Sarah giúp tìm quầy làm thủ tục.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Sarah, can you help me find the check-in counter?  </w:t>
      </w:r>
      <w:r>
        <w:rPr>
          <w:rFonts w:ascii="Calibri" w:hAnsi="Calibri"/>
          <w:i/>
          <w:color w:val="3A3A3A"/>
          <w:sz w:val="22"/>
        </w:rPr>
        <w:t>Sarah này, chị giúp tôi tìm quầy làm thủ tục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Yes, it is over there.  </w:t>
      </w:r>
      <w:r>
        <w:rPr>
          <w:rFonts w:ascii="Calibri" w:hAnsi="Calibri"/>
          <w:i/>
          <w:color w:val="3A3A3A"/>
          <w:sz w:val="22"/>
        </w:rPr>
        <w:t>Được chứ, nó ở đằng kia.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0363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Train and Coach Travel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train &amp; coach travel — asking for help with train &amp; coach travel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Daniel to help her find the coach to the city.</w:t>
      </w:r>
      <w:r>
        <w:rPr>
          <w:rFonts w:ascii="Calibri" w:hAnsi="Calibri"/>
          <w:i/>
          <w:color w:val="777777"/>
          <w:sz w:val="19"/>
        </w:rPr>
        <w:t xml:space="preserve">  Chị Lan nhờ anh Daniel giúp tìm xe khách vào thành phố.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Daniel, can you help me find the coach to the city?  </w:t>
      </w:r>
      <w:r>
        <w:rPr>
          <w:rFonts w:ascii="Calibri" w:hAnsi="Calibri"/>
          <w:i/>
          <w:color w:val="3A3A3A"/>
          <w:sz w:val="22"/>
        </w:rPr>
        <w:t>Daniel này, anh giúp tôi tìm xe khách vào thành phố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Yes, it leaves from bay two.  </w:t>
      </w:r>
      <w:r>
        <w:rPr>
          <w:rFonts w:ascii="Calibri" w:hAnsi="Calibri"/>
          <w:i/>
          <w:color w:val="3A3A3A"/>
          <w:sz w:val="22"/>
        </w:rPr>
        <w:t>Được chứ, xe khởi hành từ khu vực số hai.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0364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Driving, Parking and Fuel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driving, parking &amp; fuel — asking for help with driving, parking &amp; fuel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Olivia to help her find a parking space.</w:t>
      </w:r>
      <w:r>
        <w:rPr>
          <w:rFonts w:ascii="Calibri" w:hAnsi="Calibri"/>
          <w:i/>
          <w:color w:val="777777"/>
          <w:sz w:val="19"/>
        </w:rPr>
        <w:t xml:space="preserve">  Chị Lan nhờ chị Olivia giúp tìm chỗ đỗ xe.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can you help me find a parking space?  </w:t>
      </w:r>
      <w:r>
        <w:rPr>
          <w:rFonts w:ascii="Calibri" w:hAnsi="Calibri"/>
          <w:i/>
          <w:color w:val="3A3A3A"/>
          <w:sz w:val="22"/>
        </w:rPr>
        <w:t>Olivia này, chị giúp tôi tìm chỗ đỗ xe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Yes, there is one over there.  </w:t>
      </w:r>
      <w:r>
        <w:rPr>
          <w:rFonts w:ascii="Calibri" w:hAnsi="Calibri"/>
          <w:i/>
          <w:color w:val="3A3A3A"/>
          <w:sz w:val="22"/>
        </w:rPr>
        <w:t>Được chứ, có một chỗ ở đằng kia.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0365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Health Services and Pharmacy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health services &amp; pharmacy — asking for help with health services &amp; pharmacy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Thomas to help her understand medicine instructions.</w:t>
      </w:r>
      <w:r>
        <w:rPr>
          <w:rFonts w:ascii="Calibri" w:hAnsi="Calibri"/>
          <w:i/>
          <w:color w:val="777777"/>
          <w:sz w:val="19"/>
        </w:rPr>
        <w:t xml:space="preserve">  Chị Lan nhờ anh Thomas giúp hiểu hướng dẫn dùng thuốc.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Thomas, can you help me understand these instructions?  </w:t>
      </w:r>
      <w:r>
        <w:rPr>
          <w:rFonts w:ascii="Calibri" w:hAnsi="Calibri"/>
          <w:i/>
          <w:color w:val="3A3A3A"/>
          <w:sz w:val="22"/>
        </w:rPr>
        <w:t>Thomas này, anh giúp tôi hiểu hướng dẫn này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Yes, take one twice a day.  </w:t>
      </w:r>
      <w:r>
        <w:rPr>
          <w:rFonts w:ascii="Calibri" w:hAnsi="Calibri"/>
          <w:i/>
          <w:color w:val="3A3A3A"/>
          <w:sz w:val="22"/>
        </w:rPr>
        <w:t>Được chứ, uống một viên hai lần một ngày.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Feel better soon.  </w:t>
      </w:r>
      <w:r>
        <w:rPr>
          <w:rFonts w:ascii="Calibri" w:hAnsi="Calibri"/>
          <w:i/>
          <w:color w:val="3A3A3A"/>
          <w:sz w:val="22"/>
        </w:rPr>
        <w:t>Chúc chị mau khỏe.</w:t>
      </w:r>
    </w:p>
    <w:p>
      <w:pPr>
        <w:sectPr>
          <w:footerReference w:type="default" r:id="rId4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0366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Fitness and Wellbeing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fitness &amp; wellbeing routines — asking for help with fitness &amp; wellbeing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Sophie to help her choose an exercise class.</w:t>
      </w:r>
      <w:r>
        <w:rPr>
          <w:rFonts w:ascii="Calibri" w:hAnsi="Calibri"/>
          <w:i/>
          <w:color w:val="777777"/>
          <w:sz w:val="19"/>
        </w:rPr>
        <w:t xml:space="preserve">  Chị Lan nhờ chị Sophie giúp chọn lớp tập thể dục.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Sophie, can you help me choose an exercise class?  </w:t>
      </w:r>
      <w:r>
        <w:rPr>
          <w:rFonts w:ascii="Calibri" w:hAnsi="Calibri"/>
          <w:i/>
          <w:color w:val="3A3A3A"/>
          <w:sz w:val="22"/>
        </w:rPr>
        <w:t>Sophie này, chị giúp tôi chọn lớp tập thể dục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Yes, try the beginner class first.  </w:t>
      </w:r>
      <w:r>
        <w:rPr>
          <w:rFonts w:ascii="Calibri" w:hAnsi="Calibri"/>
          <w:i/>
          <w:color w:val="3A3A3A"/>
          <w:sz w:val="22"/>
        </w:rPr>
        <w:t>Được chứ, chị thử lớp cho người mới trước đi.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Enjoy the class.  </w:t>
      </w:r>
      <w:r>
        <w:rPr>
          <w:rFonts w:ascii="Calibri" w:hAnsi="Calibri"/>
          <w:i/>
          <w:color w:val="3A3A3A"/>
          <w:sz w:val="22"/>
        </w:rPr>
        <w:t>Chúc chị học vui vẻ.</w:t>
      </w:r>
    </w:p>
    <w:p>
      <w:pPr>
        <w:sectPr>
          <w:footerReference w:type="default" r:id="rId4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0367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Personal Care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care services — asking for help with personal care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Michael to help her choose a new hairstyle.</w:t>
      </w:r>
      <w:r>
        <w:rPr>
          <w:rFonts w:ascii="Calibri" w:hAnsi="Calibri"/>
          <w:i/>
          <w:color w:val="777777"/>
          <w:sz w:val="19"/>
        </w:rPr>
        <w:t xml:space="preserve">  Chị Lan nhờ anh Michael giúp chọn kiểu tóc mới.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Michael, can you help me choose a new hairstyle?  </w:t>
      </w:r>
      <w:r>
        <w:rPr>
          <w:rFonts w:ascii="Calibri" w:hAnsi="Calibri"/>
          <w:i/>
          <w:color w:val="3A3A3A"/>
          <w:sz w:val="22"/>
        </w:rPr>
        <w:t>Michael này, anh giúp tôi chọn kiểu tóc mới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Yes, this style would suit you.  </w:t>
      </w:r>
      <w:r>
        <w:rPr>
          <w:rFonts w:ascii="Calibri" w:hAnsi="Calibri"/>
          <w:i/>
          <w:color w:val="3A3A3A"/>
          <w:sz w:val="22"/>
        </w:rPr>
        <w:t>Được chứ, kiểu này hợp với chị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4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0368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Banking and Everyday Money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banking &amp; everyday money — asking for help with banking &amp; everyday money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Grace to help her fill out a form.</w:t>
      </w:r>
      <w:r>
        <w:rPr>
          <w:rFonts w:ascii="Calibri" w:hAnsi="Calibri"/>
          <w:i/>
          <w:color w:val="777777"/>
          <w:sz w:val="19"/>
        </w:rPr>
        <w:t xml:space="preserve">  Chị Lan nhờ chị Grace giúp điền vào một mẫu đơn.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Grace, can you help me fill out this form?  </w:t>
      </w:r>
      <w:r>
        <w:rPr>
          <w:rFonts w:ascii="Calibri" w:hAnsi="Calibri"/>
          <w:i/>
          <w:color w:val="3A3A3A"/>
          <w:sz w:val="22"/>
        </w:rPr>
        <w:t>Grace này, chị giúp tôi điền mẫu đơn này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Yes, of course.  </w:t>
      </w:r>
      <w:r>
        <w:rPr>
          <w:rFonts w:ascii="Calibri" w:hAnsi="Calibri"/>
          <w:i/>
          <w:color w:val="3A3A3A"/>
          <w:sz w:val="22"/>
        </w:rPr>
        <w:t>Được chứ.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chị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4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0369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Post, Courier and Deliveries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post, courier &amp; deliveries — asking for help with post, courier &amp; deliveries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Henry to help her find the right box size.</w:t>
      </w:r>
      <w:r>
        <w:rPr>
          <w:rFonts w:ascii="Calibri" w:hAnsi="Calibri"/>
          <w:i/>
          <w:color w:val="777777"/>
          <w:sz w:val="19"/>
        </w:rPr>
        <w:t xml:space="preserve">  Chị Lan nhờ anh Henry giúp tìm kích cỡ hộp phù hợp.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Henry, can you help me find the right box size?  </w:t>
      </w:r>
      <w:r>
        <w:rPr>
          <w:rFonts w:ascii="Calibri" w:hAnsi="Calibri"/>
          <w:i/>
          <w:color w:val="3A3A3A"/>
          <w:sz w:val="22"/>
        </w:rPr>
        <w:t>Henry này, anh giúp tôi tìm kích cỡ hộp phù hợp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Yes, this one should work.  </w:t>
      </w:r>
      <w:r>
        <w:rPr>
          <w:rFonts w:ascii="Calibri" w:hAnsi="Calibri"/>
          <w:i/>
          <w:color w:val="3A3A3A"/>
          <w:sz w:val="22"/>
        </w:rPr>
        <w:t>Được chứ, cái này chắc vừa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4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0370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Help With Repairs and Home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repairs &amp; home services — asking for help with repairs &amp; home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Anna to help her schedule a repair visit.</w:t>
      </w:r>
      <w:r>
        <w:rPr>
          <w:rFonts w:ascii="Calibri" w:hAnsi="Calibri"/>
          <w:i/>
          <w:color w:val="777777"/>
          <w:sz w:val="19"/>
        </w:rPr>
        <w:t xml:space="preserve">  Chị Lan nhờ chị Anna giúp sắp xếp lịch hẹn sửa chữa.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Anna, can you help me schedule a repair visit?  </w:t>
      </w:r>
      <w:r>
        <w:rPr>
          <w:rFonts w:ascii="Calibri" w:hAnsi="Calibri"/>
          <w:i/>
          <w:color w:val="3A3A3A"/>
          <w:sz w:val="22"/>
        </w:rPr>
        <w:t>Anna này, chị giúp tôi sắp xếp lịch hẹn sửa chữa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Yes, how about tomorrow?  </w:t>
      </w:r>
      <w:r>
        <w:rPr>
          <w:rFonts w:ascii="Calibri" w:hAnsi="Calibri"/>
          <w:i/>
          <w:color w:val="3A3A3A"/>
          <w:sz w:val="22"/>
        </w:rPr>
        <w:t>Được chứ, ngày mai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Tomorrow works, thank you.  </w:t>
      </w:r>
      <w:r>
        <w:rPr>
          <w:rFonts w:ascii="Calibri" w:hAnsi="Calibri"/>
          <w:i/>
          <w:color w:val="3A3A3A"/>
          <w:sz w:val="22"/>
        </w:rPr>
        <w:t>Ngày mai được đấy,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See you then.  </w:t>
      </w:r>
      <w:r>
        <w:rPr>
          <w:rFonts w:ascii="Calibri" w:hAnsi="Calibri"/>
          <w:i/>
          <w:color w:val="3A3A3A"/>
          <w:sz w:val="22"/>
        </w:rPr>
        <w:t>Hẹn gặp lại chị nhé.</w:t>
      </w:r>
    </w:p>
    <w:sectPr w:rsidR="00FC693F" w:rsidRPr="0006063C" w:rsidSect="00034616">
      <w:footerReference w:type="default" r:id="rId45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Driving  •  page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Health Services  •  page </w:t>
    </w:r>
    <w: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Wellbeing  •  page </w:t>
    </w:r>
    <w: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Services  •  page </w:t>
    </w:r>
    <w:r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Money  •  page </w:t>
    </w:r>
    <w:r>
      <w:fldChar w:fldCharType="begin"/>
      <w:instrText xml:space="preserve"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Services  •  page </w:t>
    </w:r>
    <w:r>
      <w:fldChar w:fldCharType="begin"/>
      <w:instrText xml:space="preserve">PAGE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Services  •  page </w:t>
    </w:r>
    <w:r>
      <w:fldChar w:fldCharType="begin"/>
      <w:instrText xml:space="preserve">PAGE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Personal Identity  •  page </w:t>
    </w:r>
    <w: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Social Basics  •  page </w:t>
    </w:r>
    <w: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Numbers and Time  •  page </w:t>
    </w:r>
    <w:r>
      <w:fldChar w:fldCharType="begin"/>
      <w:instrText xml:space="preserve">PAGE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Home  •  page </w:t>
    </w:r>
    <w:r>
      <w:fldChar w:fldCharType="begin"/>
      <w:instrText xml:space="preserve">PAGE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Family  •  page </w:t>
    </w:r>
    <w:r>
      <w:fldChar w:fldCharType="begin"/>
      <w:instrText xml:space="preserve">PAGE</w:instrTex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Food  •  page </w:t>
    </w:r>
    <w:r>
      <w:fldChar w:fldCharType="begin"/>
      <w:instrText xml:space="preserve">PAGE</w:instrText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Shopping  •  page </w:t>
    </w:r>
    <w:r>
      <w:fldChar w:fldCharType="begin"/>
      <w:instrText xml:space="preserve">PAGE</w:instrText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Clothing  •  page </w:t>
    </w:r>
    <w:r>
      <w:fldChar w:fldCharType="begin"/>
      <w:instrText xml:space="preserve">PAGE</w:instrText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Neighbourhood  •  page </w:t>
    </w:r>
    <w:r>
      <w:fldChar w:fldCharType="begin"/>
      <w:instrText xml:space="preserve">PAGE</w:instrText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Mobility  •  page </w:t>
    </w:r>
    <w:r>
      <w:fldChar w:fldCharType="begin"/>
      <w:instrText xml:space="preserve">PAGE</w:instrText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Weather  •  page </w:t>
    </w:r>
    <w:r>
      <w:fldChar w:fldCharType="begin"/>
      <w:instrText xml:space="preserve">PAGE</w:instrText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Daily Life  •  page </w:t>
    </w:r>
    <w:r>
      <w:fldChar w:fldCharType="begin"/>
      <w:instrText xml:space="preserve">PAGE</w:instrText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Learning  •  page </w:t>
    </w:r>
    <w:r>
      <w:fldChar w:fldCharType="begin"/>
      <w:instrText xml:space="preserve">PAGE</w:instrText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Work  •  page </w:t>
    </w:r>
    <w:r>
      <w:fldChar w:fldCharType="begin"/>
      <w:instrText xml:space="preserve">PAGE</w:instrText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Scheduling  •  page </w:t>
    </w:r>
    <w:r>
      <w:fldChar w:fldCharType="begin"/>
      <w:instrText xml:space="preserve">PAGE</w:instrText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Eating Out  •  page </w:t>
    </w:r>
    <w:r>
      <w:fldChar w:fldCharType="begin"/>
      <w:instrText xml:space="preserve">PAGE</w:instrText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Travel  •  page </w:t>
    </w:r>
    <w:r>
      <w:fldChar w:fldCharType="begin"/>
      <w:instrText xml:space="preserve">PAGE</w:instrText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Travel  •  page </w:t>
    </w:r>
    <w:r>
      <w:fldChar w:fldCharType="begin"/>
      <w:instrText xml:space="preserve">PAGE</w:instrText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Travel  •  page </w:t>
    </w:r>
    <w:r>
      <w:fldChar w:fldCharType="begin"/>
      <w:instrText xml:space="preserve">PAGE</w:instrText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Driving  •  page </w:t>
    </w:r>
    <w:r>
      <w:fldChar w:fldCharType="begin"/>
      <w:instrText xml:space="preserve">PAGE</w:instrText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Health Services  •  page </w:t>
    </w:r>
    <w:r>
      <w:fldChar w:fldCharType="begin"/>
      <w:instrText xml:space="preserve">PAGE</w:instrText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Wellbeing  •  page </w:t>
    </w:r>
    <w:r>
      <w:fldChar w:fldCharType="begin"/>
      <w:instrText xml:space="preserve">PAGE</w:instrText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Services  •  page </w:t>
    </w:r>
    <w:r>
      <w:fldChar w:fldCharType="begin"/>
      <w:instrText xml:space="preserve">PAGE</w:instrText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Money  •  page </w:t>
    </w:r>
    <w:r>
      <w:fldChar w:fldCharType="begin"/>
      <w:instrText xml:space="preserve">PAGE</w:instrText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Services  •  page </w:t>
    </w:r>
    <w:r>
      <w:fldChar w:fldCharType="begin"/>
      <w:instrText xml:space="preserve">PAGE</w:instrText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Services  •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Relationship Id="rId17" Type="http://schemas.openxmlformats.org/officeDocument/2006/relationships/footer" Target="footer9.xml"/><Relationship Id="rId18" Type="http://schemas.openxmlformats.org/officeDocument/2006/relationships/footer" Target="footer10.xml"/><Relationship Id="rId19" Type="http://schemas.openxmlformats.org/officeDocument/2006/relationships/footer" Target="footer11.xml"/><Relationship Id="rId20" Type="http://schemas.openxmlformats.org/officeDocument/2006/relationships/footer" Target="footer12.xml"/><Relationship Id="rId21" Type="http://schemas.openxmlformats.org/officeDocument/2006/relationships/footer" Target="footer13.xml"/><Relationship Id="rId22" Type="http://schemas.openxmlformats.org/officeDocument/2006/relationships/footer" Target="footer14.xml"/><Relationship Id="rId23" Type="http://schemas.openxmlformats.org/officeDocument/2006/relationships/footer" Target="footer15.xml"/><Relationship Id="rId24" Type="http://schemas.openxmlformats.org/officeDocument/2006/relationships/footer" Target="footer16.xml"/><Relationship Id="rId25" Type="http://schemas.openxmlformats.org/officeDocument/2006/relationships/footer" Target="footer17.xml"/><Relationship Id="rId26" Type="http://schemas.openxmlformats.org/officeDocument/2006/relationships/footer" Target="footer18.xml"/><Relationship Id="rId27" Type="http://schemas.openxmlformats.org/officeDocument/2006/relationships/footer" Target="footer19.xml"/><Relationship Id="rId28" Type="http://schemas.openxmlformats.org/officeDocument/2006/relationships/footer" Target="footer20.xml"/><Relationship Id="rId29" Type="http://schemas.openxmlformats.org/officeDocument/2006/relationships/footer" Target="footer21.xml"/><Relationship Id="rId30" Type="http://schemas.openxmlformats.org/officeDocument/2006/relationships/footer" Target="footer22.xml"/><Relationship Id="rId31" Type="http://schemas.openxmlformats.org/officeDocument/2006/relationships/footer" Target="footer23.xml"/><Relationship Id="rId32" Type="http://schemas.openxmlformats.org/officeDocument/2006/relationships/footer" Target="footer24.xml"/><Relationship Id="rId33" Type="http://schemas.openxmlformats.org/officeDocument/2006/relationships/footer" Target="footer25.xml"/><Relationship Id="rId34" Type="http://schemas.openxmlformats.org/officeDocument/2006/relationships/footer" Target="footer26.xml"/><Relationship Id="rId35" Type="http://schemas.openxmlformats.org/officeDocument/2006/relationships/footer" Target="footer27.xml"/><Relationship Id="rId36" Type="http://schemas.openxmlformats.org/officeDocument/2006/relationships/footer" Target="footer28.xml"/><Relationship Id="rId37" Type="http://schemas.openxmlformats.org/officeDocument/2006/relationships/footer" Target="footer29.xml"/><Relationship Id="rId38" Type="http://schemas.openxmlformats.org/officeDocument/2006/relationships/footer" Target="footer30.xml"/><Relationship Id="rId39" Type="http://schemas.openxmlformats.org/officeDocument/2006/relationships/footer" Target="footer31.xml"/><Relationship Id="rId40" Type="http://schemas.openxmlformats.org/officeDocument/2006/relationships/footer" Target="footer32.xml"/><Relationship Id="rId41" Type="http://schemas.openxmlformats.org/officeDocument/2006/relationships/footer" Target="footer33.xml"/><Relationship Id="rId42" Type="http://schemas.openxmlformats.org/officeDocument/2006/relationships/footer" Target="footer34.xml"/><Relationship Id="rId43" Type="http://schemas.openxmlformats.org/officeDocument/2006/relationships/footer" Target="footer35.xml"/><Relationship Id="rId44" Type="http://schemas.openxmlformats.org/officeDocument/2006/relationships/footer" Target="footer36.xml"/><Relationship Id="rId45" Type="http://schemas.openxmlformats.org/officeDocument/2006/relationships/footer" Target="footer3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