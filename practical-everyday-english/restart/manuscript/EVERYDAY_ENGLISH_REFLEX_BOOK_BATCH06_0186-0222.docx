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0186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What Something Is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asking what something is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Olivia asks Ms Lan what a drink on the table is called.</w:t>
      </w:r>
      <w:r>
        <w:rPr>
          <w:rFonts w:ascii="Calibri" w:hAnsi="Calibri"/>
          <w:i/>
          <w:color w:val="777777"/>
          <w:sz w:val="19"/>
        </w:rPr>
        <w:t xml:space="preserve">  Chị Olivia hỏi chị Lan món đồ uống trên bàn tên là gì.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Lan, what is this drink called?  </w:t>
      </w:r>
      <w:r>
        <w:rPr>
          <w:rFonts w:ascii="Calibri" w:hAnsi="Calibri"/>
          <w:i/>
          <w:color w:val="3A3A3A"/>
          <w:sz w:val="22"/>
        </w:rPr>
        <w:t>Lan này, món đồ uống này tên là gì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is lemon tea.  </w:t>
      </w:r>
      <w:r>
        <w:rPr>
          <w:rFonts w:ascii="Calibri" w:hAnsi="Calibri"/>
          <w:i/>
          <w:color w:val="3A3A3A"/>
          <w:sz w:val="22"/>
        </w:rPr>
        <w:t>Đó là trà chanh.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Lemon tea. It looks refreshing.  </w:t>
      </w:r>
      <w:r>
        <w:rPr>
          <w:rFonts w:ascii="Calibri" w:hAnsi="Calibri"/>
          <w:i/>
          <w:color w:val="3A3A3A"/>
          <w:sz w:val="22"/>
        </w:rPr>
        <w:t>Trà chanh à. Trông mát lạnh ghê.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try some.  </w:t>
      </w:r>
      <w:r>
        <w:rPr>
          <w:rFonts w:ascii="Calibri" w:hAnsi="Calibri"/>
          <w:i/>
          <w:color w:val="3A3A3A"/>
          <w:sz w:val="22"/>
        </w:rPr>
        <w:t>Vâng, chị thử đi.</w:t>
      </w:r>
    </w:p>
    <w:p>
      <w:pPr>
        <w:sectPr>
          <w:foot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0187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a change or choice involving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to pay by card instead of cash.</w:t>
      </w:r>
      <w:r>
        <w:rPr>
          <w:rFonts w:ascii="Calibri" w:hAnsi="Calibri"/>
          <w:i/>
          <w:color w:val="777777"/>
          <w:sz w:val="19"/>
        </w:rPr>
        <w:t xml:space="preserve">  Chị Lan hỏi anh Thomas có thể trả bằng thẻ thay vì tiền mặt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Thomas, can I pay by card instead?  </w:t>
      </w:r>
      <w:r>
        <w:rPr>
          <w:rFonts w:ascii="Calibri" w:hAnsi="Calibri"/>
          <w:i/>
          <w:color w:val="3A3A3A"/>
          <w:sz w:val="22"/>
        </w:rPr>
        <w:t>Thomas này, tôi trả bằng thẻ thay vì tiền mặt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that works too.  </w:t>
      </w:r>
      <w:r>
        <w:rPr>
          <w:rFonts w:ascii="Calibri" w:hAnsi="Calibri"/>
          <w:i/>
          <w:color w:val="3A3A3A"/>
          <w:sz w:val="22"/>
        </w:rPr>
        <w:t>Được chứ, cách đó cũng được.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0188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a change or choice involving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Sophie for a larger size instead.</w:t>
      </w:r>
      <w:r>
        <w:rPr>
          <w:rFonts w:ascii="Calibri" w:hAnsi="Calibri"/>
          <w:i/>
          <w:color w:val="777777"/>
          <w:sz w:val="19"/>
        </w:rPr>
        <w:t xml:space="preserve">  Chị Lan hỏi chị Sophie đổi sang cỡ lớn hơn.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Sophie, can I get this in a larger size instead?  </w:t>
      </w:r>
      <w:r>
        <w:rPr>
          <w:rFonts w:ascii="Calibri" w:hAnsi="Calibri"/>
          <w:i/>
          <w:color w:val="3A3A3A"/>
          <w:sz w:val="22"/>
        </w:rPr>
        <w:t>Sophie này, tôi lấy cỡ lớn hơn của cái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Yes, let me find one.  </w:t>
      </w:r>
      <w:r>
        <w:rPr>
          <w:rFonts w:ascii="Calibri" w:hAnsi="Calibri"/>
          <w:i/>
          <w:color w:val="3A3A3A"/>
          <w:sz w:val="22"/>
        </w:rPr>
        <w:t>Được chứ, để tôi tìm cho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Here you are.  </w:t>
      </w:r>
      <w:r>
        <w:rPr>
          <w:rFonts w:ascii="Calibri" w:hAnsi="Calibri"/>
          <w:i/>
          <w:color w:val="3A3A3A"/>
          <w:sz w:val="22"/>
        </w:rPr>
        <w:t>Đây chị.</w:t>
      </w:r>
    </w:p>
    <w:p>
      <w:pPr>
        <w:sectPr>
          <w:footerReference w:type="default" r:id="rId1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0189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a change or choice involving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if there is a quieter street nearby.</w:t>
      </w:r>
      <w:r>
        <w:rPr>
          <w:rFonts w:ascii="Calibri" w:hAnsi="Calibri"/>
          <w:i/>
          <w:color w:val="777777"/>
          <w:sz w:val="19"/>
        </w:rPr>
        <w:t xml:space="preserve">  Chị Lan hỏi anh Michael gần đây có con đường nào yên tĩnh hơn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Michael, is there a quieter street nearby?  </w:t>
      </w:r>
      <w:r>
        <w:rPr>
          <w:rFonts w:ascii="Calibri" w:hAnsi="Calibri"/>
          <w:i/>
          <w:color w:val="3A3A3A"/>
          <w:sz w:val="22"/>
        </w:rPr>
        <w:t>Michael này, gần đây có con đường nào yên tĩnh hơn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try this one.  </w:t>
      </w:r>
      <w:r>
        <w:rPr>
          <w:rFonts w:ascii="Calibri" w:hAnsi="Calibri"/>
          <w:i/>
          <w:color w:val="3A3A3A"/>
          <w:sz w:val="22"/>
        </w:rPr>
        <w:t>Có đấy, chị thử đường này xem.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0190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a change or choice involving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if she would like the bus or a taxi.</w:t>
      </w:r>
      <w:r>
        <w:rPr>
          <w:rFonts w:ascii="Calibri" w:hAnsi="Calibri"/>
          <w:i/>
          <w:color w:val="777777"/>
          <w:sz w:val="19"/>
        </w:rPr>
        <w:t xml:space="preserve">  Chị Lan hỏi chị Grace muốn đi xe buýt hay taxi.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Grace, would you like the bus or a taxi?  </w:t>
      </w:r>
      <w:r>
        <w:rPr>
          <w:rFonts w:ascii="Calibri" w:hAnsi="Calibri"/>
          <w:i/>
          <w:color w:val="3A3A3A"/>
          <w:sz w:val="22"/>
        </w:rPr>
        <w:t>Grace này, chị muốn đi xe buýt hay taxi?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The bus, please.  </w:t>
      </w:r>
      <w:r>
        <w:rPr>
          <w:rFonts w:ascii="Calibri" w:hAnsi="Calibri"/>
          <w:i/>
          <w:color w:val="3A3A3A"/>
          <w:sz w:val="22"/>
        </w:rPr>
        <w:t>Cho tôi đi xe buýt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All right, the bus it is.  </w:t>
      </w:r>
      <w:r>
        <w:rPr>
          <w:rFonts w:ascii="Calibri" w:hAnsi="Calibri"/>
          <w:i/>
          <w:color w:val="3A3A3A"/>
          <w:sz w:val="22"/>
        </w:rPr>
        <w:t>Được rồi, vậy đi xe buýt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ectPr>
          <w:footerReference w:type="default" r:id="rId1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0191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a change or choice involving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 to go to the airport instead of the original stop.</w:t>
      </w:r>
      <w:r>
        <w:rPr>
          <w:rFonts w:ascii="Calibri" w:hAnsi="Calibri"/>
          <w:i/>
          <w:color w:val="777777"/>
          <w:sz w:val="19"/>
        </w:rPr>
        <w:t xml:space="preserve">  Chị Lan hỏi anh Henry có thể đi đến sân bay thay vì điểm ban đầu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can we go to the airport instead?  </w:t>
      </w:r>
      <w:r>
        <w:rPr>
          <w:rFonts w:ascii="Calibri" w:hAnsi="Calibri"/>
          <w:i/>
          <w:color w:val="3A3A3A"/>
          <w:sz w:val="22"/>
        </w:rPr>
        <w:t>Henry này, mình đi đến sân bay thay vì chỗ cũ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Yes, that is on the way.  </w:t>
      </w:r>
      <w:r>
        <w:rPr>
          <w:rFonts w:ascii="Calibri" w:hAnsi="Calibri"/>
          <w:i/>
          <w:color w:val="3A3A3A"/>
          <w:sz w:val="22"/>
        </w:rPr>
        <w:t>Được ạ, chỗ đó tiện đường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1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0192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a change or choice involving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Anna asks Ms Lan if they should take the shortcut instead of the main road.</w:t>
      </w:r>
      <w:r>
        <w:rPr>
          <w:rFonts w:ascii="Calibri" w:hAnsi="Calibri"/>
          <w:i/>
          <w:color w:val="777777"/>
          <w:sz w:val="19"/>
        </w:rPr>
        <w:t xml:space="preserve">  Chị Anna hỏi chị Lan có nên đi đường tắt thay vì đường chính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Lan, shall we take the shortcut instead?  </w:t>
      </w:r>
      <w:r>
        <w:rPr>
          <w:rFonts w:ascii="Calibri" w:hAnsi="Calibri"/>
          <w:i/>
          <w:color w:val="3A3A3A"/>
          <w:sz w:val="22"/>
        </w:rPr>
        <w:t>Lan này, mình đi đường tắt thay vì đường chính nhé?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let us take it.  </w:t>
      </w:r>
      <w:r>
        <w:rPr>
          <w:rFonts w:ascii="Calibri" w:hAnsi="Calibri"/>
          <w:i/>
          <w:color w:val="3A3A3A"/>
          <w:sz w:val="22"/>
        </w:rPr>
        <w:t>Được chứ, mình đi đường đó 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That saves time.  </w:t>
      </w:r>
      <w:r>
        <w:rPr>
          <w:rFonts w:ascii="Calibri" w:hAnsi="Calibri"/>
          <w:i/>
          <w:color w:val="3A3A3A"/>
          <w:sz w:val="22"/>
        </w:rPr>
        <w:t>Vậy tiết kiệm thời gian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let us go that way.  </w:t>
      </w:r>
      <w:r>
        <w:rPr>
          <w:rFonts w:ascii="Calibri" w:hAnsi="Calibri"/>
          <w:i/>
          <w:color w:val="3A3A3A"/>
          <w:sz w:val="22"/>
        </w:rPr>
        <w:t>Vâng, đi đường đó đi.</w:t>
      </w:r>
    </w:p>
    <w:p>
      <w:pPr>
        <w:sectPr>
          <w:footerReference w:type="default" r:id="rId1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0193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a change or choice involving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 suggests going out now because it may rain later.</w:t>
      </w:r>
      <w:r>
        <w:rPr>
          <w:rFonts w:ascii="Calibri" w:hAnsi="Calibri"/>
          <w:i/>
          <w:color w:val="777777"/>
          <w:sz w:val="19"/>
        </w:rPr>
        <w:t xml:space="preserve">  Anh David đề nghị đi ra ngoài ngay vì có thể trời sẽ mưa sau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Lan, it may rain later. Shall we go out now?  </w:t>
      </w:r>
      <w:r>
        <w:rPr>
          <w:rFonts w:ascii="Calibri" w:hAnsi="Calibri"/>
          <w:i/>
          <w:color w:val="3A3A3A"/>
          <w:sz w:val="22"/>
        </w:rPr>
        <w:t>Lan này, lát nữa có thể mưa đấy. Mình đi ra ngoài luôn nhé?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let us go now.  </w:t>
      </w:r>
      <w:r>
        <w:rPr>
          <w:rFonts w:ascii="Calibri" w:hAnsi="Calibri"/>
          <w:i/>
          <w:color w:val="3A3A3A"/>
          <w:sz w:val="22"/>
        </w:rPr>
        <w:t>Được, mình đi ngay 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Smart thinking.  </w:t>
      </w:r>
      <w:r>
        <w:rPr>
          <w:rFonts w:ascii="Calibri" w:hAnsi="Calibri"/>
          <w:i/>
          <w:color w:val="3A3A3A"/>
          <w:sz w:val="22"/>
        </w:rPr>
        <w:t>Nghĩ hay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Let us hurry, then.  </w:t>
      </w:r>
      <w:r>
        <w:rPr>
          <w:rFonts w:ascii="Calibri" w:hAnsi="Calibri"/>
          <w:i/>
          <w:color w:val="3A3A3A"/>
          <w:sz w:val="22"/>
        </w:rPr>
        <w:t>Vậy mình đi nhanh thôi.</w:t>
      </w:r>
    </w:p>
    <w:p>
      <w:pPr>
        <w:sectPr>
          <w:footerReference w:type="default" r:id="rId1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0194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a change or choice involving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Emma asks Ms Lan if they can finish earlier today.</w:t>
      </w:r>
      <w:r>
        <w:rPr>
          <w:rFonts w:ascii="Calibri" w:hAnsi="Calibri"/>
          <w:i/>
          <w:color w:val="777777"/>
          <w:sz w:val="19"/>
        </w:rPr>
        <w:t xml:space="preserve">  Chị Emma hỏi chị Lan hôm nay có thể kết thúc sớm hơn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Lan, can we finish earlier today?  </w:t>
      </w:r>
      <w:r>
        <w:rPr>
          <w:rFonts w:ascii="Calibri" w:hAnsi="Calibri"/>
          <w:i/>
          <w:color w:val="3A3A3A"/>
          <w:sz w:val="22"/>
        </w:rPr>
        <w:t>Lan này, hôm nay mình kết thúc sớm hơn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that suits me.  </w:t>
      </w:r>
      <w:r>
        <w:rPr>
          <w:rFonts w:ascii="Calibri" w:hAnsi="Calibri"/>
          <w:i/>
          <w:color w:val="3A3A3A"/>
          <w:sz w:val="22"/>
        </w:rPr>
        <w:t>Được chứ, vậy hợp với tôi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Perfect, I appreciate that.  </w:t>
      </w:r>
      <w:r>
        <w:rPr>
          <w:rFonts w:ascii="Calibri" w:hAnsi="Calibri"/>
          <w:i/>
          <w:color w:val="3A3A3A"/>
          <w:sz w:val="22"/>
        </w:rPr>
        <w:t>Tuyệt quá, tôi cảm kích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Not a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1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0195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a change or choice involving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James whether he prefers the morning class or the evening class.</w:t>
      </w:r>
      <w:r>
        <w:rPr>
          <w:rFonts w:ascii="Calibri" w:hAnsi="Calibri"/>
          <w:i/>
          <w:color w:val="777777"/>
          <w:sz w:val="19"/>
        </w:rPr>
        <w:t xml:space="preserve">  Chị Lan hỏi anh James thích lớp buổi sáng hay buổi tối hơn.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James, do you prefer the morning class or the evening class?  </w:t>
      </w:r>
      <w:r>
        <w:rPr>
          <w:rFonts w:ascii="Calibri" w:hAnsi="Calibri"/>
          <w:i/>
          <w:color w:val="3A3A3A"/>
          <w:sz w:val="22"/>
        </w:rPr>
        <w:t>James này, anh thích lớp buổi sáng hay buổi tối hơn?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The evening class, please.  </w:t>
      </w:r>
      <w:r>
        <w:rPr>
          <w:rFonts w:ascii="Calibri" w:hAnsi="Calibri"/>
          <w:i/>
          <w:color w:val="3A3A3A"/>
          <w:sz w:val="22"/>
        </w:rPr>
        <w:t>Cho tôi lớp buổi tối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Noted, the evening class it is.  </w:t>
      </w:r>
      <w:r>
        <w:rPr>
          <w:rFonts w:ascii="Calibri" w:hAnsi="Calibri"/>
          <w:i/>
          <w:color w:val="3A3A3A"/>
          <w:sz w:val="22"/>
        </w:rPr>
        <w:t>Ghi nhận rồi, vậy lớp buổi tối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ectPr>
          <w:footerReference w:type="default" r:id="rId1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0196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a change or choice involving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to move the meeting to next week.</w:t>
      </w:r>
      <w:r>
        <w:rPr>
          <w:rFonts w:ascii="Calibri" w:hAnsi="Calibri"/>
          <w:i/>
          <w:color w:val="777777"/>
          <w:sz w:val="19"/>
        </w:rPr>
        <w:t xml:space="preserve">  Chị Lan hỏi chị Sarah có thể dời cuộc họp sang tuần sau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Sarah, can we move the meeting to next week?  </w:t>
      </w:r>
      <w:r>
        <w:rPr>
          <w:rFonts w:ascii="Calibri" w:hAnsi="Calibri"/>
          <w:i/>
          <w:color w:val="3A3A3A"/>
          <w:sz w:val="22"/>
        </w:rPr>
        <w:t>Sarah này, mình dời cuộc họp sang tuần sau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Yes, next week works.  </w:t>
      </w:r>
      <w:r>
        <w:rPr>
          <w:rFonts w:ascii="Calibri" w:hAnsi="Calibri"/>
          <w:i/>
          <w:color w:val="3A3A3A"/>
          <w:sz w:val="22"/>
        </w:rPr>
        <w:t>Được chứ, tuần sau ổn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Not at all.  </w:t>
      </w:r>
      <w:r>
        <w:rPr>
          <w:rFonts w:ascii="Calibri" w:hAnsi="Calibri"/>
          <w:i/>
          <w:color w:val="3A3A3A"/>
          <w:sz w:val="22"/>
        </w:rPr>
        <w:t>Có gì đâu.</w:t>
      </w:r>
    </w:p>
    <w:p>
      <w:pPr>
        <w:sectPr>
          <w:footerReference w:type="default" r:id="rId1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0197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a change or choice involving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asks Ms Lan if they can do a voice call instead of a video call.</w:t>
      </w:r>
      <w:r>
        <w:rPr>
          <w:rFonts w:ascii="Calibri" w:hAnsi="Calibri"/>
          <w:i/>
          <w:color w:val="777777"/>
          <w:sz w:val="19"/>
        </w:rPr>
        <w:t xml:space="preserve">  Anh Daniel hỏi chị Lan có thể gọi thoại thay vì gọi video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Lan, can we do a voice call instead?  </w:t>
      </w:r>
      <w:r>
        <w:rPr>
          <w:rFonts w:ascii="Calibri" w:hAnsi="Calibri"/>
          <w:i/>
          <w:color w:val="3A3A3A"/>
          <w:sz w:val="22"/>
        </w:rPr>
        <w:t>Lan này, mình gọi thoại thay vì gọi video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that is easier.  </w:t>
      </w:r>
      <w:r>
        <w:rPr>
          <w:rFonts w:ascii="Calibri" w:hAnsi="Calibri"/>
          <w:i/>
          <w:color w:val="3A3A3A"/>
          <w:sz w:val="22"/>
        </w:rPr>
        <w:t>Được chứ, vậy dễ hơn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Wonderful, thank you.  </w:t>
      </w:r>
      <w:r>
        <w:rPr>
          <w:rFonts w:ascii="Calibri" w:hAnsi="Calibri"/>
          <w:i/>
          <w:color w:val="3A3A3A"/>
          <w:sz w:val="22"/>
        </w:rPr>
        <w:t>Tuyệt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2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0198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a change or choice involving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Olivia asks Ms Lan if she can text instead of emailing.</w:t>
      </w:r>
      <w:r>
        <w:rPr>
          <w:rFonts w:ascii="Calibri" w:hAnsi="Calibri"/>
          <w:i/>
          <w:color w:val="777777"/>
          <w:sz w:val="19"/>
        </w:rPr>
        <w:t xml:space="preserve">  Chị Olivia hỏi chị Lan có thể nhắn tin thay vì gửi email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Lan, can I text you instead of emailing?  </w:t>
      </w:r>
      <w:r>
        <w:rPr>
          <w:rFonts w:ascii="Calibri" w:hAnsi="Calibri"/>
          <w:i/>
          <w:color w:val="3A3A3A"/>
          <w:sz w:val="22"/>
        </w:rPr>
        <w:t>Lan này, tôi nhắn tin cho chị thay vì gửi email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that works better.  </w:t>
      </w:r>
      <w:r>
        <w:rPr>
          <w:rFonts w:ascii="Calibri" w:hAnsi="Calibri"/>
          <w:i/>
          <w:color w:val="3A3A3A"/>
          <w:sz w:val="22"/>
        </w:rPr>
        <w:t>Được chứ, vậy tiện hơn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Not a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2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0199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Your Phone Number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your phone number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Thomas asks Ms Lan for her phone number to add her to the class list.</w:t>
      </w:r>
      <w:r>
        <w:rPr>
          <w:rFonts w:ascii="Calibri" w:hAnsi="Calibri"/>
          <w:i/>
          <w:color w:val="777777"/>
          <w:sz w:val="19"/>
        </w:rPr>
        <w:t xml:space="preserve">  Anh Thomas hỏi số điện thoại của chị Lan để thêm vào danh sách lớp.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Lan, could I have your phone number for our class list?  </w:t>
      </w:r>
      <w:r>
        <w:rPr>
          <w:rFonts w:ascii="Calibri" w:hAnsi="Calibri"/>
          <w:i/>
          <w:color w:val="3A3A3A"/>
          <w:sz w:val="22"/>
        </w:rPr>
        <w:t>Lan này, tôi xin số điện thoại của chị để ghi vào danh sách lớp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 zero, seven, six, five, four.  </w:t>
      </w:r>
      <w:r>
        <w:rPr>
          <w:rFonts w:ascii="Calibri" w:hAnsi="Calibri"/>
          <w:i/>
          <w:color w:val="3A3A3A"/>
          <w:sz w:val="22"/>
        </w:rPr>
        <w:t>Được chứ, số của tôi là không, bảy, sáu, năm, bốn.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Zero, seven, six, five, four. Noted.  </w:t>
      </w:r>
      <w:r>
        <w:rPr>
          <w:rFonts w:ascii="Calibri" w:hAnsi="Calibri"/>
          <w:i/>
          <w:color w:val="3A3A3A"/>
          <w:sz w:val="22"/>
        </w:rPr>
        <w:t>Không, bảy, sáu, năm, bốn. Tôi ghi lại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0200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Getting Someone's Attention Politely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getting someone's attention politely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Sophie politely gets Ms Lan's attention.</w:t>
      </w:r>
      <w:r>
        <w:rPr>
          <w:rFonts w:ascii="Calibri" w:hAnsi="Calibri"/>
          <w:i/>
          <w:color w:val="777777"/>
          <w:sz w:val="19"/>
        </w:rPr>
        <w:t xml:space="preserve">  Chị Sophie lịch sự thu hút sự chú ý của chị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Excuse me, Lan?  </w:t>
      </w:r>
      <w:r>
        <w:rPr>
          <w:rFonts w:ascii="Calibri" w:hAnsi="Calibri"/>
          <w:i/>
          <w:color w:val="3A3A3A"/>
          <w:sz w:val="22"/>
        </w:rPr>
        <w:t>Xin lỗi, Lan này?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Sophie? What can I do for you?  </w:t>
      </w:r>
      <w:r>
        <w:rPr>
          <w:rFonts w:ascii="Calibri" w:hAnsi="Calibri"/>
          <w:i/>
          <w:color w:val="3A3A3A"/>
          <w:sz w:val="22"/>
        </w:rPr>
        <w:t>Vâng, Sophie? Tôi giúp gì được cho chị?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Sorry to interrupt. Is now a good time?  </w:t>
      </w:r>
      <w:r>
        <w:rPr>
          <w:rFonts w:ascii="Calibri" w:hAnsi="Calibri"/>
          <w:i/>
          <w:color w:val="3A3A3A"/>
          <w:sz w:val="22"/>
        </w:rPr>
        <w:t>Xin lỗi làm phiền. Bây giờ có tiện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of course.  </w:t>
      </w:r>
      <w:r>
        <w:rPr>
          <w:rFonts w:ascii="Calibri" w:hAnsi="Calibri"/>
          <w:i/>
          <w:color w:val="3A3A3A"/>
          <w:sz w:val="22"/>
        </w:rPr>
        <w:t>Vâng, được chứ.</w:t>
      </w:r>
    </w:p>
    <w:p>
      <w:pPr>
        <w:sectPr>
          <w:footerReference w:type="default" r:id="rId2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0201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Current Time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the current time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Michael asks Ms Lan for the current time.</w:t>
      </w:r>
      <w:r>
        <w:rPr>
          <w:rFonts w:ascii="Calibri" w:hAnsi="Calibri"/>
          <w:i/>
          <w:color w:val="777777"/>
          <w:sz w:val="19"/>
        </w:rPr>
        <w:t xml:space="preserve">  Anh Michael hỏi chị Lan bây giờ là mấy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Lan, do you have the time, please?  </w:t>
      </w:r>
      <w:r>
        <w:rPr>
          <w:rFonts w:ascii="Calibri" w:hAnsi="Calibri"/>
          <w:i/>
          <w:color w:val="3A3A3A"/>
          <w:sz w:val="22"/>
        </w:rPr>
        <w:t>Lan này, chị cho tôi biết mấy giờ rồi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 half past four.  </w:t>
      </w:r>
      <w:r>
        <w:rPr>
          <w:rFonts w:ascii="Calibri" w:hAnsi="Calibri"/>
          <w:i/>
          <w:color w:val="3A3A3A"/>
          <w:sz w:val="22"/>
        </w:rPr>
        <w:t>Được chứ, bây giờ là bốn giờ rưỡi.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Half past four. Thank you.  </w:t>
      </w:r>
      <w:r>
        <w:rPr>
          <w:rFonts w:ascii="Calibri" w:hAnsi="Calibri"/>
          <w:i/>
          <w:color w:val="3A3A3A"/>
          <w:sz w:val="22"/>
        </w:rPr>
        <w:t>Bốn giờ rưỡi à.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0202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Simple Household Instruction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a simple household instruction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Grace asks Ms Lan to turn on the fan.</w:t>
      </w:r>
      <w:r>
        <w:rPr>
          <w:rFonts w:ascii="Calibri" w:hAnsi="Calibri"/>
          <w:i/>
          <w:color w:val="777777"/>
          <w:sz w:val="19"/>
        </w:rPr>
        <w:t xml:space="preserve">  Chị Grace nhờ chị Lan bật quạt lên.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Lan, please turn on the fan.  </w:t>
      </w:r>
      <w:r>
        <w:rPr>
          <w:rFonts w:ascii="Calibri" w:hAnsi="Calibri"/>
          <w:i/>
          <w:color w:val="3A3A3A"/>
          <w:sz w:val="22"/>
        </w:rPr>
        <w:t>Lan này, chị bật quạt lên giúp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Of course, right away.  </w:t>
      </w:r>
      <w:r>
        <w:rPr>
          <w:rFonts w:ascii="Calibri" w:hAnsi="Calibri"/>
          <w:i/>
          <w:color w:val="3A3A3A"/>
          <w:sz w:val="22"/>
        </w:rPr>
        <w:t>Được chứ, tôi bật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All done.  </w:t>
      </w:r>
      <w:r>
        <w:rPr>
          <w:rFonts w:ascii="Calibri" w:hAnsi="Calibri"/>
          <w:i/>
          <w:color w:val="3A3A3A"/>
          <w:sz w:val="22"/>
        </w:rPr>
        <w:t>Xong rồi đấy.</w:t>
      </w:r>
    </w:p>
    <w:p>
      <w:pPr>
        <w:sectPr>
          <w:footerReference w:type="default" r:id="rId2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0203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Simple Family Plan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a simple family plan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Henry asks Ms Lan if they are visiting her grandmother next month.</w:t>
      </w:r>
      <w:r>
        <w:rPr>
          <w:rFonts w:ascii="Calibri" w:hAnsi="Calibri"/>
          <w:i/>
          <w:color w:val="777777"/>
          <w:sz w:val="19"/>
        </w:rPr>
        <w:t xml:space="preserve">  Anh Henry hỏi chị Lan tháng sau mình có đi thăm bà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Lan, are we visiting your grandmother next month?  </w:t>
      </w:r>
      <w:r>
        <w:rPr>
          <w:rFonts w:ascii="Calibri" w:hAnsi="Calibri"/>
          <w:i/>
          <w:color w:val="3A3A3A"/>
          <w:sz w:val="22"/>
        </w:rPr>
        <w:t>Lan này, tháng sau mình đi thăm bà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we are planning to.  </w:t>
      </w:r>
      <w:r>
        <w:rPr>
          <w:rFonts w:ascii="Calibri" w:hAnsi="Calibri"/>
          <w:i/>
          <w:color w:val="3A3A3A"/>
          <w:sz w:val="22"/>
        </w:rPr>
        <w:t>Vâng, mình đang định vậy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Wonderful, I cannot wait.  </w:t>
      </w:r>
      <w:r>
        <w:rPr>
          <w:rFonts w:ascii="Calibri" w:hAnsi="Calibri"/>
          <w:i/>
          <w:color w:val="3A3A3A"/>
          <w:sz w:val="22"/>
        </w:rPr>
        <w:t>Tuyệt quá, tôi mong lắm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 am I.  </w:t>
      </w:r>
      <w:r>
        <w:rPr>
          <w:rFonts w:ascii="Calibri" w:hAnsi="Calibri"/>
          <w:i/>
          <w:color w:val="3A3A3A"/>
          <w:sz w:val="22"/>
        </w:rPr>
        <w:t>Tôi cũng mong lắm đấy.</w:t>
      </w:r>
    </w:p>
    <w:p>
      <w:pPr>
        <w:sectPr>
          <w:footerReference w:type="default" r:id="rId2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0204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Basic Meal Choice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a basic meal choice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Anna asks Ms Lan what to have for lunch.</w:t>
      </w:r>
      <w:r>
        <w:rPr>
          <w:rFonts w:ascii="Calibri" w:hAnsi="Calibri"/>
          <w:i/>
          <w:color w:val="777777"/>
          <w:sz w:val="19"/>
        </w:rPr>
        <w:t xml:space="preserve">  Chị Anna hỏi chị Lan ăn gì cho bữa trưa.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Lan, what shall we have for lunch?  </w:t>
      </w:r>
      <w:r>
        <w:rPr>
          <w:rFonts w:ascii="Calibri" w:hAnsi="Calibri"/>
          <w:i/>
          <w:color w:val="3A3A3A"/>
          <w:sz w:val="22"/>
        </w:rPr>
        <w:t>Lan này, mình ăn gì cho bữa trưa đây?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Let us have noodles today.  </w:t>
      </w:r>
      <w:r>
        <w:rPr>
          <w:rFonts w:ascii="Calibri" w:hAnsi="Calibri"/>
          <w:i/>
          <w:color w:val="3A3A3A"/>
          <w:sz w:val="22"/>
        </w:rPr>
        <w:t>Hôm nay mình ăn mì 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Noodles sound good.  </w:t>
      </w:r>
      <w:r>
        <w:rPr>
          <w:rFonts w:ascii="Calibri" w:hAnsi="Calibri"/>
          <w:i/>
          <w:color w:val="3A3A3A"/>
          <w:sz w:val="22"/>
        </w:rPr>
        <w:t>Ăn mì nghe hay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Perfect.  </w:t>
      </w:r>
      <w:r>
        <w:rPr>
          <w:rFonts w:ascii="Calibri" w:hAnsi="Calibri"/>
          <w:i/>
          <w:color w:val="3A3A3A"/>
          <w:sz w:val="22"/>
        </w:rPr>
        <w:t>Tuyệt vời.</w:t>
      </w:r>
    </w:p>
    <w:p>
      <w:pPr>
        <w:sectPr>
          <w:footerReference w:type="default" r:id="rId2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0205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a misunderstanding or problem involving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Mr David that he gave her the wrong change.</w:t>
      </w:r>
      <w:r>
        <w:rPr>
          <w:rFonts w:ascii="Calibri" w:hAnsi="Calibri"/>
          <w:i/>
          <w:color w:val="777777"/>
          <w:sz w:val="19"/>
        </w:rPr>
        <w:t xml:space="preserve">  Chị Lan nói với anh David rằng anh đưa nhầm tiền thối.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David. I think this change is not right.  </w:t>
      </w:r>
      <w:r>
        <w:rPr>
          <w:rFonts w:ascii="Calibri" w:hAnsi="Calibri"/>
          <w:i/>
          <w:color w:val="3A3A3A"/>
          <w:sz w:val="22"/>
        </w:rPr>
        <w:t>Xin lỗi anh David. Hình như tiền thối này không đúng.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Oh, let me recount that.  </w:t>
      </w:r>
      <w:r>
        <w:rPr>
          <w:rFonts w:ascii="Calibri" w:hAnsi="Calibri"/>
          <w:i/>
          <w:color w:val="3A3A3A"/>
          <w:sz w:val="22"/>
        </w:rPr>
        <w:t>Ồ, để tôi đếm lại xem.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My apologies.  </w:t>
      </w:r>
      <w:r>
        <w:rPr>
          <w:rFonts w:ascii="Calibri" w:hAnsi="Calibri"/>
          <w:i/>
          <w:color w:val="3A3A3A"/>
          <w:sz w:val="22"/>
        </w:rPr>
        <w:t>Tôi xin lỗi nhé.</w:t>
      </w:r>
    </w:p>
    <w:p>
      <w:pPr>
        <w:sectPr>
          <w:footerReference w:type="default" r:id="rId2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0206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a misunderstanding or problem involving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Ms Emma that this is the wrong colour.</w:t>
      </w:r>
      <w:r>
        <w:rPr>
          <w:rFonts w:ascii="Calibri" w:hAnsi="Calibri"/>
          <w:i/>
          <w:color w:val="777777"/>
          <w:sz w:val="19"/>
        </w:rPr>
        <w:t xml:space="preserve">  Chị Lan nói với chị Emma đây là nhầm màu.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Emma. This is the wrong colour.  </w:t>
      </w:r>
      <w:r>
        <w:rPr>
          <w:rFonts w:ascii="Calibri" w:hAnsi="Calibri"/>
          <w:i/>
          <w:color w:val="3A3A3A"/>
          <w:sz w:val="22"/>
        </w:rPr>
        <w:t>Xin lỗi chị Emma. Cái này nhầm màu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Oh, I apologise. I will get the right one.  </w:t>
      </w:r>
      <w:r>
        <w:rPr>
          <w:rFonts w:ascii="Calibri" w:hAnsi="Calibri"/>
          <w:i/>
          <w:color w:val="3A3A3A"/>
          <w:sz w:val="22"/>
        </w:rPr>
        <w:t>Ồ, tôi xin lỗi. Tôi lấy đúng màu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Sorry about that.  </w:t>
      </w:r>
      <w:r>
        <w:rPr>
          <w:rFonts w:ascii="Calibri" w:hAnsi="Calibri"/>
          <w:i/>
          <w:color w:val="3A3A3A"/>
          <w:sz w:val="22"/>
        </w:rPr>
        <w:t>Xin lỗi chị nhé.</w:t>
      </w:r>
    </w:p>
    <w:p>
      <w:pPr>
        <w:sectPr>
          <w:footerReference w:type="default" r:id="rId2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0207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a misunderstanding or problem involving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Mr James that this is not the right building.</w:t>
      </w:r>
      <w:r>
        <w:rPr>
          <w:rFonts w:ascii="Calibri" w:hAnsi="Calibri"/>
          <w:i/>
          <w:color w:val="777777"/>
          <w:sz w:val="19"/>
        </w:rPr>
        <w:t xml:space="preserve">  Chị Lan nói với anh James đây không phải đúng tòa nhà.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James. This is not the right building.  </w:t>
      </w:r>
      <w:r>
        <w:rPr>
          <w:rFonts w:ascii="Calibri" w:hAnsi="Calibri"/>
          <w:i/>
          <w:color w:val="3A3A3A"/>
          <w:sz w:val="22"/>
        </w:rPr>
        <w:t>Xin lỗi anh James. Đây không phải đúng tòa nhà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Oh, let me look at this again.  </w:t>
      </w:r>
      <w:r>
        <w:rPr>
          <w:rFonts w:ascii="Calibri" w:hAnsi="Calibri"/>
          <w:i/>
          <w:color w:val="3A3A3A"/>
          <w:sz w:val="22"/>
        </w:rPr>
        <w:t>Ồ, để tôi xem lại nào.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Apologies for that.  </w:t>
      </w:r>
      <w:r>
        <w:rPr>
          <w:rFonts w:ascii="Calibri" w:hAnsi="Calibri"/>
          <w:i/>
          <w:color w:val="3A3A3A"/>
          <w:sz w:val="22"/>
        </w:rPr>
        <w:t>Tôi xin lỗi về chuyện đó nhé.</w:t>
      </w:r>
    </w:p>
    <w:p>
      <w:pPr>
        <w:sectPr>
          <w:footerReference w:type="default" r:id="rId3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0208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a misunderstanding or problem involving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if this is the wrong train.</w:t>
      </w:r>
      <w:r>
        <w:rPr>
          <w:rFonts w:ascii="Calibri" w:hAnsi="Calibri"/>
          <w:i/>
          <w:color w:val="777777"/>
          <w:sz w:val="19"/>
        </w:rPr>
        <w:t xml:space="preserve">  Chị Lan hỏi chị Sarah đây có phải nhầm tàu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Sarah. Is this the wrong train?  </w:t>
      </w:r>
      <w:r>
        <w:rPr>
          <w:rFonts w:ascii="Calibri" w:hAnsi="Calibri"/>
          <w:i/>
          <w:color w:val="3A3A3A"/>
          <w:sz w:val="22"/>
        </w:rPr>
        <w:t>Xin lỗi chị Sarah. Đây có phải nhầm tàu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Yes, this one goes elsewhere.  </w:t>
      </w:r>
      <w:r>
        <w:rPr>
          <w:rFonts w:ascii="Calibri" w:hAnsi="Calibri"/>
          <w:i/>
          <w:color w:val="3A3A3A"/>
          <w:sz w:val="22"/>
        </w:rPr>
        <w:t>Đúng vậy, tàu này đi hướng khác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 dear, I need to get off then.  </w:t>
      </w:r>
      <w:r>
        <w:rPr>
          <w:rFonts w:ascii="Calibri" w:hAnsi="Calibri"/>
          <w:i/>
          <w:color w:val="3A3A3A"/>
          <w:sz w:val="22"/>
        </w:rPr>
        <w:t>Ôi, vậy tôi phải xuống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Yes, at the next stop.  </w:t>
      </w:r>
      <w:r>
        <w:rPr>
          <w:rFonts w:ascii="Calibri" w:hAnsi="Calibri"/>
          <w:i/>
          <w:color w:val="3A3A3A"/>
          <w:sz w:val="22"/>
        </w:rPr>
        <w:t>Vâng, xuống ở trạm kế tiếp nhé.</w:t>
      </w:r>
    </w:p>
    <w:p>
      <w:pPr>
        <w:sectPr>
          <w:footerReference w:type="default" r:id="rId3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0209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a misunderstanding or problem involving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Mr Daniel she thinks he has the wrong address.</w:t>
      </w:r>
      <w:r>
        <w:rPr>
          <w:rFonts w:ascii="Calibri" w:hAnsi="Calibri"/>
          <w:i/>
          <w:color w:val="777777"/>
          <w:sz w:val="19"/>
        </w:rPr>
        <w:t xml:space="preserve">  Chị Lan nói với anh Daniel hình như anh nhầm địa chỉ.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I think you have the wrong address.  </w:t>
      </w:r>
      <w:r>
        <w:rPr>
          <w:rFonts w:ascii="Calibri" w:hAnsi="Calibri"/>
          <w:i/>
          <w:color w:val="3A3A3A"/>
          <w:sz w:val="22"/>
        </w:rPr>
        <w:t>Daniel này, hình như anh nhầm địa chỉ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Let me check the address again.  </w:t>
      </w:r>
      <w:r>
        <w:rPr>
          <w:rFonts w:ascii="Calibri" w:hAnsi="Calibri"/>
          <w:i/>
          <w:color w:val="3A3A3A"/>
          <w:sz w:val="22"/>
        </w:rPr>
        <w:t>Để tôi kiểm tra lại địa chỉ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 worries at all.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I appreciate you noticing.  </w:t>
      </w:r>
      <w:r>
        <w:rPr>
          <w:rFonts w:ascii="Calibri" w:hAnsi="Calibri"/>
          <w:i/>
          <w:color w:val="3A3A3A"/>
          <w:sz w:val="22"/>
        </w:rPr>
        <w:t>Cảm ơn chị đã để ý nhé.</w:t>
      </w:r>
    </w:p>
    <w:p>
      <w:pPr>
        <w:sectPr>
          <w:footerReference w:type="default" r:id="rId3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0210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a misunderstanding or problem involving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cannot find Ms Olivia in the crowd while walking.</w:t>
      </w:r>
      <w:r>
        <w:rPr>
          <w:rFonts w:ascii="Calibri" w:hAnsi="Calibri"/>
          <w:i/>
          <w:color w:val="777777"/>
          <w:sz w:val="19"/>
        </w:rPr>
        <w:t xml:space="preserve">  Chị Lan không tìm thấy chị Olivia trong đám đông khi đang đi bộ.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I cannot find you in this crowd.  </w:t>
      </w:r>
      <w:r>
        <w:rPr>
          <w:rFonts w:ascii="Calibri" w:hAnsi="Calibri"/>
          <w:i/>
          <w:color w:val="3A3A3A"/>
          <w:sz w:val="22"/>
        </w:rPr>
        <w:t>Olivia này, tôi không tìm thấy chị trong đám đông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I am over here, by the entrance.  </w:t>
      </w:r>
      <w:r>
        <w:rPr>
          <w:rFonts w:ascii="Calibri" w:hAnsi="Calibri"/>
          <w:i/>
          <w:color w:val="3A3A3A"/>
          <w:sz w:val="22"/>
        </w:rPr>
        <w:t>Tôi ở đây này, gần lối vào.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Ah, now I see you.  </w:t>
      </w:r>
      <w:r>
        <w:rPr>
          <w:rFonts w:ascii="Calibri" w:hAnsi="Calibri"/>
          <w:i/>
          <w:color w:val="3A3A3A"/>
          <w:sz w:val="22"/>
        </w:rPr>
        <w:t>À, giờ tôi thấy chị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safe and sound.  </w:t>
      </w:r>
      <w:r>
        <w:rPr>
          <w:rFonts w:ascii="Calibri" w:hAnsi="Calibri"/>
          <w:i/>
          <w:color w:val="3A3A3A"/>
          <w:sz w:val="22"/>
        </w:rPr>
        <w:t>Vâng, vẫn an toàn đây.</w:t>
      </w:r>
    </w:p>
    <w:p>
      <w:pPr>
        <w:sectPr>
          <w:footerReference w:type="default" r:id="rId3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0211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a misunderstanding or problem involving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Mr Thomas it is cold and she has no jacket.</w:t>
      </w:r>
      <w:r>
        <w:rPr>
          <w:rFonts w:ascii="Calibri" w:hAnsi="Calibri"/>
          <w:i/>
          <w:color w:val="777777"/>
          <w:sz w:val="19"/>
        </w:rPr>
        <w:t xml:space="preserve">  Chị Lan nói với anh Thomas trời lạnh mà không mang áo khoác.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Thomas, it is cold and I have no jacket.  </w:t>
      </w:r>
      <w:r>
        <w:rPr>
          <w:rFonts w:ascii="Calibri" w:hAnsi="Calibri"/>
          <w:i/>
          <w:color w:val="3A3A3A"/>
          <w:sz w:val="22"/>
        </w:rPr>
        <w:t>Thomas này, trời lạnh mà tôi không mang áo khoác.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Here, take my scarf.  </w:t>
      </w:r>
      <w:r>
        <w:rPr>
          <w:rFonts w:ascii="Calibri" w:hAnsi="Calibri"/>
          <w:i/>
          <w:color w:val="3A3A3A"/>
          <w:sz w:val="22"/>
        </w:rPr>
        <w:t>Đây, chị lấy khăn quàng của tôi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very kind of you.  </w:t>
      </w:r>
      <w:r>
        <w:rPr>
          <w:rFonts w:ascii="Calibri" w:hAnsi="Calibri"/>
          <w:i/>
          <w:color w:val="3A3A3A"/>
          <w:sz w:val="22"/>
        </w:rPr>
        <w:t>Anh tốt bụng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3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0212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a misunderstanding or problem involving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Sophie tells Ms Lan she has the wrong day for their meeting.</w:t>
      </w:r>
      <w:r>
        <w:rPr>
          <w:rFonts w:ascii="Calibri" w:hAnsi="Calibri"/>
          <w:i/>
          <w:color w:val="777777"/>
          <w:sz w:val="19"/>
        </w:rPr>
        <w:t xml:space="preserve">  Chị Sophie nói với chị Lan rằng chị nhớ nhầm ngày họp.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Lan, I think you have the wrong day.  </w:t>
      </w:r>
      <w:r>
        <w:rPr>
          <w:rFonts w:ascii="Calibri" w:hAnsi="Calibri"/>
          <w:i/>
          <w:color w:val="3A3A3A"/>
          <w:sz w:val="22"/>
        </w:rPr>
        <w:t>Lan này, hình như chị nhớ nhầm ngày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is that right? Let me look.  </w:t>
      </w:r>
      <w:r>
        <w:rPr>
          <w:rFonts w:ascii="Calibri" w:hAnsi="Calibri"/>
          <w:i/>
          <w:color w:val="3A3A3A"/>
          <w:sz w:val="22"/>
        </w:rPr>
        <w:t>Ồ, vậy à? Để tôi xem lại.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Yes, it is on Thursday, not Wednesday.  </w:t>
      </w:r>
      <w:r>
        <w:rPr>
          <w:rFonts w:ascii="Calibri" w:hAnsi="Calibri"/>
          <w:i/>
          <w:color w:val="3A3A3A"/>
          <w:sz w:val="22"/>
        </w:rPr>
        <w:t>Vâng, là thứ Năm chứ không phải thứ Tư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thing I know now.  </w:t>
      </w:r>
      <w:r>
        <w:rPr>
          <w:rFonts w:ascii="Calibri" w:hAnsi="Calibri"/>
          <w:i/>
          <w:color w:val="3A3A3A"/>
          <w:sz w:val="22"/>
        </w:rPr>
        <w:t>May mà giờ tôi biết rồi.</w:t>
      </w:r>
    </w:p>
    <w:p>
      <w:pPr>
        <w:sectPr>
          <w:footerReference w:type="default" r:id="rId3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0213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a misunderstanding or problem involving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thinks she has the wrong textbook.</w:t>
      </w:r>
      <w:r>
        <w:rPr>
          <w:rFonts w:ascii="Calibri" w:hAnsi="Calibri"/>
          <w:i/>
          <w:color w:val="777777"/>
          <w:sz w:val="19"/>
        </w:rPr>
        <w:t xml:space="preserve">  Chị Lan nghĩ mình cầm nhầm sách giáo khoa.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Michael, I think I have the wrong textbook.  </w:t>
      </w:r>
      <w:r>
        <w:rPr>
          <w:rFonts w:ascii="Calibri" w:hAnsi="Calibri"/>
          <w:i/>
          <w:color w:val="3A3A3A"/>
          <w:sz w:val="22"/>
        </w:rPr>
        <w:t>Michael này, hình như tôi cầm nhầm sách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Let me have a look.  </w:t>
      </w:r>
      <w:r>
        <w:rPr>
          <w:rFonts w:ascii="Calibri" w:hAnsi="Calibri"/>
          <w:i/>
          <w:color w:val="3A3A3A"/>
          <w:sz w:val="22"/>
        </w:rPr>
        <w:t>Để tôi xem thử nào.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This is the right book, actually.  </w:t>
      </w:r>
      <w:r>
        <w:rPr>
          <w:rFonts w:ascii="Calibri" w:hAnsi="Calibri"/>
          <w:i/>
          <w:color w:val="3A3A3A"/>
          <w:sz w:val="22"/>
        </w:rPr>
        <w:t>Thật ra đây đúng là sách rồi đấy.</w:t>
      </w:r>
    </w:p>
    <w:p>
      <w:pPr>
        <w:sectPr>
          <w:footerReference w:type="default" r:id="rId3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0214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a misunderstanding or problem involving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apologises to Ms Grace for being confused about a task.</w:t>
      </w:r>
      <w:r>
        <w:rPr>
          <w:rFonts w:ascii="Calibri" w:hAnsi="Calibri"/>
          <w:i/>
          <w:color w:val="777777"/>
          <w:sz w:val="19"/>
        </w:rPr>
        <w:t xml:space="preserve">  Chị Lan xin lỗi chị Grace vì không hiểu rõ công việc.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Grace, I am sorry. I am confused about this task.  </w:t>
      </w:r>
      <w:r>
        <w:rPr>
          <w:rFonts w:ascii="Calibri" w:hAnsi="Calibri"/>
          <w:i/>
          <w:color w:val="3A3A3A"/>
          <w:sz w:val="22"/>
        </w:rPr>
        <w:t>Grace này, xin lỗi chị. Tôi không hiểu rõ công việc này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No worries. I will walk you through it.  </w:t>
      </w:r>
      <w:r>
        <w:rPr>
          <w:rFonts w:ascii="Calibri" w:hAnsi="Calibri"/>
          <w:i/>
          <w:color w:val="3A3A3A"/>
          <w:sz w:val="22"/>
        </w:rPr>
        <w:t>Không sao đâu. Tôi sẽ hướng dẫn chị từng bước.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Happy to clarify.  </w:t>
      </w:r>
      <w:r>
        <w:rPr>
          <w:rFonts w:ascii="Calibri" w:hAnsi="Calibri"/>
          <w:i/>
          <w:color w:val="3A3A3A"/>
          <w:sz w:val="22"/>
        </w:rPr>
        <w:t>Rất vui được giải thích cho chị.</w:t>
      </w:r>
    </w:p>
    <w:p>
      <w:pPr>
        <w:sectPr>
          <w:footerReference w:type="default" r:id="rId3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0215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a misunderstanding or problem involving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Henry tells Ms Lan the phone signal is bad.</w:t>
      </w:r>
      <w:r>
        <w:rPr>
          <w:rFonts w:ascii="Calibri" w:hAnsi="Calibri"/>
          <w:i/>
          <w:color w:val="777777"/>
          <w:sz w:val="19"/>
        </w:rPr>
        <w:t xml:space="preserve">  Anh Henry nói với chị Lan tín hiệu điện thoại không tốt.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Lan, sorry, the signal is bad.  </w:t>
      </w:r>
      <w:r>
        <w:rPr>
          <w:rFonts w:ascii="Calibri" w:hAnsi="Calibri"/>
          <w:i/>
          <w:color w:val="3A3A3A"/>
          <w:sz w:val="22"/>
        </w:rPr>
        <w:t>Lan này, xin lỗi, tín hiệu không tốt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am having trouble hearing you too.  </w:t>
      </w:r>
      <w:r>
        <w:rPr>
          <w:rFonts w:ascii="Calibri" w:hAnsi="Calibri"/>
          <w:i/>
          <w:color w:val="3A3A3A"/>
          <w:sz w:val="22"/>
        </w:rPr>
        <w:t>Tôi cũng nghe anh không rõ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I will try calling again.  </w:t>
      </w:r>
      <w:r>
        <w:rPr>
          <w:rFonts w:ascii="Calibri" w:hAnsi="Calibri"/>
          <w:i/>
          <w:color w:val="3A3A3A"/>
          <w:sz w:val="22"/>
        </w:rPr>
        <w:t>Tôi sẽ gọi lại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Okay, I will wait.  </w:t>
      </w:r>
      <w:r>
        <w:rPr>
          <w:rFonts w:ascii="Calibri" w:hAnsi="Calibri"/>
          <w:i/>
          <w:color w:val="3A3A3A"/>
          <w:sz w:val="22"/>
        </w:rPr>
        <w:t>Được rồi, tôi đợi nhé.</w:t>
      </w:r>
    </w:p>
    <w:p>
      <w:pPr>
        <w:sectPr>
          <w:footerReference w:type="default" r:id="rId3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0216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a misunderstanding or problem involving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Anna tells Ms Lan a message is for the wrong group.</w:t>
      </w:r>
      <w:r>
        <w:rPr>
          <w:rFonts w:ascii="Calibri" w:hAnsi="Calibri"/>
          <w:i/>
          <w:color w:val="777777"/>
          <w:sz w:val="19"/>
        </w:rPr>
        <w:t xml:space="preserve">  Chị Anna nói với chị Lan tin nhắn đó gửi nhầm nhóm.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Lan, sorry, this message is for the wrong group.  </w:t>
      </w:r>
      <w:r>
        <w:rPr>
          <w:rFonts w:ascii="Calibri" w:hAnsi="Calibri"/>
          <w:i/>
          <w:color w:val="3A3A3A"/>
          <w:sz w:val="22"/>
        </w:rPr>
        <w:t>Lan này, xin lỗi, tin nhắn này gửi nhầm nhóm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that is all right.  </w:t>
      </w:r>
      <w:r>
        <w:rPr>
          <w:rFonts w:ascii="Calibri" w:hAnsi="Calibri"/>
          <w:i/>
          <w:color w:val="3A3A3A"/>
          <w:sz w:val="22"/>
        </w:rPr>
        <w:t>Ồ, không sao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Sorry for the mix-up.  </w:t>
      </w:r>
      <w:r>
        <w:rPr>
          <w:rFonts w:ascii="Calibri" w:hAnsi="Calibri"/>
          <w:i/>
          <w:color w:val="3A3A3A"/>
          <w:sz w:val="22"/>
        </w:rPr>
        <w:t>Xin lỗi vì sự nhầm lẫn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Do not worry about it.  </w:t>
      </w:r>
      <w:r>
        <w:rPr>
          <w:rFonts w:ascii="Calibri" w:hAnsi="Calibri"/>
          <w:i/>
          <w:color w:val="3A3A3A"/>
          <w:sz w:val="22"/>
        </w:rPr>
        <w:t>Đừng lo lắng chuyện đó.</w:t>
      </w:r>
    </w:p>
    <w:p>
      <w:pPr>
        <w:sectPr>
          <w:footerReference w:type="default" r:id="rId3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0217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Your Name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your name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 asks Ms Lan for her name to make a reservation.</w:t>
      </w:r>
      <w:r>
        <w:rPr>
          <w:rFonts w:ascii="Calibri" w:hAnsi="Calibri"/>
          <w:i/>
          <w:color w:val="777777"/>
          <w:sz w:val="19"/>
        </w:rPr>
        <w:t xml:space="preserve">  Anh David hỏi tên chị Lan để đặt chỗ.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Excuse me, may I have your name for the reservation?  </w:t>
      </w:r>
      <w:r>
        <w:rPr>
          <w:rFonts w:ascii="Calibri" w:hAnsi="Calibri"/>
          <w:i/>
          <w:color w:val="3A3A3A"/>
          <w:sz w:val="22"/>
        </w:rPr>
        <w:t>Xin lỗi, tôi xin tên chị để đặt chỗ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my name is Lan.  </w:t>
      </w:r>
      <w:r>
        <w:rPr>
          <w:rFonts w:ascii="Calibri" w:hAnsi="Calibri"/>
          <w:i/>
          <w:color w:val="3A3A3A"/>
          <w:sz w:val="22"/>
        </w:rPr>
        <w:t>Được chứ, tên tôi là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Lan. Thank you.  </w:t>
      </w:r>
      <w:r>
        <w:rPr>
          <w:rFonts w:ascii="Calibri" w:hAnsi="Calibri"/>
          <w:i/>
          <w:color w:val="3A3A3A"/>
          <w:sz w:val="22"/>
        </w:rPr>
        <w:t>Lan à.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0218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Saying Hello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saying hello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Emma greets Ms Lan warmly at a social event.</w:t>
      </w:r>
      <w:r>
        <w:rPr>
          <w:rFonts w:ascii="Calibri" w:hAnsi="Calibri"/>
          <w:i/>
          <w:color w:val="777777"/>
          <w:sz w:val="19"/>
        </w:rPr>
        <w:t xml:space="preserve">  Chị Emma chào chị Lan thật thân mật tại một buổi tiệc.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Lan! So good to see you here.  </w:t>
      </w:r>
      <w:r>
        <w:rPr>
          <w:rFonts w:ascii="Calibri" w:hAnsi="Calibri"/>
          <w:i/>
          <w:color w:val="3A3A3A"/>
          <w:sz w:val="22"/>
        </w:rPr>
        <w:t>Lan ơi! Gặp chị ở đây vui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Hi, Emma! Good to see you too.  </w:t>
      </w:r>
      <w:r>
        <w:rPr>
          <w:rFonts w:ascii="Calibri" w:hAnsi="Calibri"/>
          <w:i/>
          <w:color w:val="3A3A3A"/>
          <w:sz w:val="22"/>
        </w:rPr>
        <w:t>Chào chị Emma! Gặp chị tôi cũng vui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How are you these days?  </w:t>
      </w:r>
      <w:r>
        <w:rPr>
          <w:rFonts w:ascii="Calibri" w:hAnsi="Calibri"/>
          <w:i/>
          <w:color w:val="3A3A3A"/>
          <w:sz w:val="22"/>
        </w:rPr>
        <w:t>Dạo này chị thế nào?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am doing well, thank you.  </w:t>
      </w:r>
      <w:r>
        <w:rPr>
          <w:rFonts w:ascii="Calibri" w:hAnsi="Calibri"/>
          <w:i/>
          <w:color w:val="3A3A3A"/>
          <w:sz w:val="22"/>
        </w:rPr>
        <w:t>Tôi vẫn khỏe, cảm ơn chị.</w:t>
      </w:r>
    </w:p>
    <w:p>
      <w:pPr>
        <w:sectPr>
          <w:footerReference w:type="default" r:id="rId4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0219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Numbers 0-20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numbers 0-20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James asks Ms Lan how many books are on the shelf.</w:t>
      </w:r>
      <w:r>
        <w:rPr>
          <w:rFonts w:ascii="Calibri" w:hAnsi="Calibri"/>
          <w:i/>
          <w:color w:val="777777"/>
          <w:sz w:val="19"/>
        </w:rPr>
        <w:t xml:space="preserve">  Anh James hỏi chị Lan trên kệ có bao nhiêu quyển sách.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Lan, how many books are on the shelf?  </w:t>
      </w:r>
      <w:r>
        <w:rPr>
          <w:rFonts w:ascii="Calibri" w:hAnsi="Calibri"/>
          <w:i/>
          <w:color w:val="3A3A3A"/>
          <w:sz w:val="22"/>
        </w:rPr>
        <w:t>Lan này, trên kệ có bao nhiêu quyển sách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There are eight books.  </w:t>
      </w:r>
      <w:r>
        <w:rPr>
          <w:rFonts w:ascii="Calibri" w:hAnsi="Calibri"/>
          <w:i/>
          <w:color w:val="3A3A3A"/>
          <w:sz w:val="22"/>
        </w:rPr>
        <w:t>Có tám quyển sách.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Eight books. Thank you.  </w:t>
      </w:r>
      <w:r>
        <w:rPr>
          <w:rFonts w:ascii="Calibri" w:hAnsi="Calibri"/>
          <w:i/>
          <w:color w:val="3A3A3A"/>
          <w:sz w:val="22"/>
        </w:rPr>
        <w:t>Tám quyển à.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0220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Room in the Home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a room in the home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Sarah is looking for the kitchen and asks Ms Lan for directions inside the house.</w:t>
      </w:r>
      <w:r>
        <w:rPr>
          <w:rFonts w:ascii="Calibri" w:hAnsi="Calibri"/>
          <w:i/>
          <w:color w:val="777777"/>
          <w:sz w:val="19"/>
        </w:rPr>
        <w:t xml:space="preserve">  Chị Sarah đang tìm bếp và hỏi chị Lan hướng đi trong nhà.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Lan, I am looking for the kitchen. Is it this way?  </w:t>
      </w:r>
      <w:r>
        <w:rPr>
          <w:rFonts w:ascii="Calibri" w:hAnsi="Calibri"/>
          <w:i/>
          <w:color w:val="3A3A3A"/>
          <w:sz w:val="22"/>
        </w:rPr>
        <w:t>Lan này, tôi đang tìm bếp. Có phải hướng này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No, that way leads to the living room.  </w:t>
      </w:r>
      <w:r>
        <w:rPr>
          <w:rFonts w:ascii="Calibri" w:hAnsi="Calibri"/>
          <w:i/>
          <w:color w:val="3A3A3A"/>
          <w:sz w:val="22"/>
        </w:rPr>
        <w:t>Không phải, hướng đó dẫn đến phòng khách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Ah, I see. So where is the kitchen?  </w:t>
      </w:r>
      <w:r>
        <w:rPr>
          <w:rFonts w:ascii="Calibri" w:hAnsi="Calibri"/>
          <w:i/>
          <w:color w:val="3A3A3A"/>
          <w:sz w:val="22"/>
        </w:rPr>
        <w:t>À, ra vậy. Thế bếp ở đâu?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Just past the living room, on the left.  </w:t>
      </w:r>
      <w:r>
        <w:rPr>
          <w:rFonts w:ascii="Calibri" w:hAnsi="Calibri"/>
          <w:i/>
          <w:color w:val="3A3A3A"/>
          <w:sz w:val="22"/>
        </w:rPr>
        <w:t>Qua khỏi phòng khách, bên tay trái đó.</w:t>
      </w:r>
    </w:p>
    <w:p>
      <w:pPr>
        <w:sectPr>
          <w:footerReference w:type="default" r:id="rId4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0221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Who a Family Member Is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who a family member is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sees an older man in a photo and asks Ms Lan who he is.</w:t>
      </w:r>
      <w:r>
        <w:rPr>
          <w:rFonts w:ascii="Calibri" w:hAnsi="Calibri"/>
          <w:i/>
          <w:color w:val="777777"/>
          <w:sz w:val="19"/>
        </w:rPr>
        <w:t xml:space="preserve">  Anh Daniel thấy một người đàn ông lớn tuổi trong ảnh và hỏi chị Lan đó là ai.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Lan, I see an older man in this photo. Who is he?  </w:t>
      </w:r>
      <w:r>
        <w:rPr>
          <w:rFonts w:ascii="Calibri" w:hAnsi="Calibri"/>
          <w:i/>
          <w:color w:val="3A3A3A"/>
          <w:sz w:val="22"/>
        </w:rPr>
        <w:t>Lan này, tôi thấy một người đàn ông lớn tuổi trong ảnh này. Đó là ai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my grandfather, Mr Binh.  </w:t>
      </w:r>
      <w:r>
        <w:rPr>
          <w:rFonts w:ascii="Calibri" w:hAnsi="Calibri"/>
          <w:i/>
          <w:color w:val="3A3A3A"/>
          <w:sz w:val="22"/>
        </w:rPr>
        <w:t>Đó là ông tôi, ông Bình.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Mr Binh. He has a wonderful smile.  </w:t>
      </w:r>
      <w:r>
        <w:rPr>
          <w:rFonts w:ascii="Calibri" w:hAnsi="Calibri"/>
          <w:i/>
          <w:color w:val="3A3A3A"/>
          <w:sz w:val="22"/>
        </w:rPr>
        <w:t>Ông Bình à. Ông có nụ cười đẹp thật.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you, he really does.  </w:t>
      </w:r>
      <w:r>
        <w:rPr>
          <w:rFonts w:ascii="Calibri" w:hAnsi="Calibri"/>
          <w:i/>
          <w:color w:val="3A3A3A"/>
          <w:sz w:val="22"/>
        </w:rPr>
        <w:t>Cảm ơn anh, đúng là vậy đấy.</w:t>
      </w:r>
    </w:p>
    <w:p>
      <w:pPr>
        <w:sectPr>
          <w:footerReference w:type="default" r:id="rId4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0222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Water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asking for water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where she can get some water in the office.</w:t>
      </w:r>
      <w:r>
        <w:rPr>
          <w:rFonts w:ascii="Calibri" w:hAnsi="Calibri"/>
          <w:i/>
          <w:color w:val="777777"/>
          <w:sz w:val="19"/>
        </w:rPr>
        <w:t xml:space="preserve">  Chị Lan hỏi chị Olivia có thể lấy nước ở đâu trong văn phòng.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do you know where I can get some water here?  </w:t>
      </w:r>
      <w:r>
        <w:rPr>
          <w:rFonts w:ascii="Calibri" w:hAnsi="Calibri"/>
          <w:i/>
          <w:color w:val="3A3A3A"/>
          <w:sz w:val="22"/>
        </w:rPr>
        <w:t>Olivia này, chị biết tôi lấy nước ở đâu trong này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there is a cooler by the window.  </w:t>
      </w:r>
      <w:r>
        <w:rPr>
          <w:rFonts w:ascii="Calibri" w:hAnsi="Calibri"/>
          <w:i/>
          <w:color w:val="3A3A3A"/>
          <w:sz w:val="22"/>
        </w:rPr>
        <w:t>Có chứ, có bình lọc nước gần cửa sổ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Glad I could help.  </w:t>
      </w:r>
      <w:r>
        <w:rPr>
          <w:rFonts w:ascii="Calibri" w:hAnsi="Calibri"/>
          <w:i/>
          <w:color w:val="3A3A3A"/>
          <w:sz w:val="22"/>
        </w:rPr>
        <w:t>Tôi rất vui vì giúp được chị.</w:t>
      </w:r>
    </w:p>
    <w:sectPr w:rsidR="00FC693F" w:rsidRPr="0006063C" w:rsidSect="00034616">
      <w:footerReference w:type="default" r:id="rId45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footer" Target="footer19.xml"/><Relationship Id="rId28" Type="http://schemas.openxmlformats.org/officeDocument/2006/relationships/footer" Target="footer20.xml"/><Relationship Id="rId29" Type="http://schemas.openxmlformats.org/officeDocument/2006/relationships/footer" Target="footer21.xml"/><Relationship Id="rId30" Type="http://schemas.openxmlformats.org/officeDocument/2006/relationships/footer" Target="footer22.xml"/><Relationship Id="rId31" Type="http://schemas.openxmlformats.org/officeDocument/2006/relationships/footer" Target="footer23.xml"/><Relationship Id="rId32" Type="http://schemas.openxmlformats.org/officeDocument/2006/relationships/footer" Target="footer24.xml"/><Relationship Id="rId33" Type="http://schemas.openxmlformats.org/officeDocument/2006/relationships/footer" Target="footer25.xml"/><Relationship Id="rId34" Type="http://schemas.openxmlformats.org/officeDocument/2006/relationships/footer" Target="footer26.xml"/><Relationship Id="rId35" Type="http://schemas.openxmlformats.org/officeDocument/2006/relationships/footer" Target="footer27.xml"/><Relationship Id="rId36" Type="http://schemas.openxmlformats.org/officeDocument/2006/relationships/footer" Target="footer28.xml"/><Relationship Id="rId37" Type="http://schemas.openxmlformats.org/officeDocument/2006/relationships/footer" Target="footer29.xml"/><Relationship Id="rId38" Type="http://schemas.openxmlformats.org/officeDocument/2006/relationships/footer" Target="footer30.xml"/><Relationship Id="rId39" Type="http://schemas.openxmlformats.org/officeDocument/2006/relationships/footer" Target="footer31.xml"/><Relationship Id="rId40" Type="http://schemas.openxmlformats.org/officeDocument/2006/relationships/footer" Target="footer32.xml"/><Relationship Id="rId41" Type="http://schemas.openxmlformats.org/officeDocument/2006/relationships/footer" Target="footer33.xml"/><Relationship Id="rId42" Type="http://schemas.openxmlformats.org/officeDocument/2006/relationships/footer" Target="footer34.xml"/><Relationship Id="rId43" Type="http://schemas.openxmlformats.org/officeDocument/2006/relationships/footer" Target="footer35.xml"/><Relationship Id="rId44" Type="http://schemas.openxmlformats.org/officeDocument/2006/relationships/footer" Target="footer36.xml"/><Relationship Id="rId45" Type="http://schemas.openxmlformats.org/officeDocument/2006/relationships/footer" Target="footer3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