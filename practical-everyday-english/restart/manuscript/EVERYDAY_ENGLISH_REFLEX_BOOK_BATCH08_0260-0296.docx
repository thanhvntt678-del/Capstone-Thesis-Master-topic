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0260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the first practical exchange about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if this subway train goes to the museum.</w:t>
      </w:r>
      <w:r>
        <w:rPr>
          <w:rFonts w:ascii="Calibri" w:hAnsi="Calibri"/>
          <w:i/>
          <w:color w:val="777777"/>
          <w:sz w:val="19"/>
        </w:rPr>
        <w:t xml:space="preserve">  Chị Lan hỏi chị Grace tàu điện ngầm này có đến bảo tàng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Lan, this subway train goes to the museum.  </w:t>
      </w:r>
      <w:r>
        <w:rPr>
          <w:rFonts w:ascii="Calibri" w:hAnsi="Calibri"/>
          <w:i/>
          <w:color w:val="3A3A3A"/>
          <w:sz w:val="22"/>
        </w:rPr>
        <w:t>Lan này, tàu điện ngầm này đi đến bảo tàng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 good, is this the correct line?  </w:t>
      </w:r>
      <w:r>
        <w:rPr>
          <w:rFonts w:ascii="Calibri" w:hAnsi="Calibri"/>
          <w:i/>
          <w:color w:val="3A3A3A"/>
          <w:sz w:val="22"/>
        </w:rPr>
        <w:t>À tốt quá, có đúng tuyến này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Yes, you are on the right line.  </w:t>
      </w:r>
      <w:r>
        <w:rPr>
          <w:rFonts w:ascii="Calibri" w:hAnsi="Calibri"/>
          <w:i/>
          <w:color w:val="3A3A3A"/>
          <w:sz w:val="22"/>
        </w:rPr>
        <w:t>Vâng, chị đang ở đúng tuyến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Excellent, thank you.  </w:t>
      </w:r>
      <w:r>
        <w:rPr>
          <w:rFonts w:ascii="Calibri" w:hAnsi="Calibri"/>
          <w:i/>
          <w:color w:val="3A3A3A"/>
          <w:sz w:val="22"/>
        </w:rPr>
        <w:t>Tuyệt quá, cảm ơn chị.</w:t>
      </w:r>
    </w:p>
    <w:p>
      <w:pPr>
        <w:sectPr>
          <w:footerReference w:type="default" r:id="rId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0261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the first practical exchange about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Henry, a taxi driver, to drive her to the mall.</w:t>
      </w:r>
      <w:r>
        <w:rPr>
          <w:rFonts w:ascii="Calibri" w:hAnsi="Calibri"/>
          <w:i/>
          <w:color w:val="777777"/>
          <w:sz w:val="19"/>
        </w:rPr>
        <w:t xml:space="preserve">  Chị Lan nhờ anh Henry, tài xế taxi, chở đến trung tâm thương mại.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are you free to drive me to the mall?  </w:t>
      </w:r>
      <w:r>
        <w:rPr>
          <w:rFonts w:ascii="Calibri" w:hAnsi="Calibri"/>
          <w:i/>
          <w:color w:val="3A3A3A"/>
          <w:sz w:val="22"/>
        </w:rPr>
        <w:t>Henry này, anh có rảnh chở tôi đến trung tâm thương mại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Yes, hop in.  </w:t>
      </w:r>
      <w:r>
        <w:rPr>
          <w:rFonts w:ascii="Calibri" w:hAnsi="Calibri"/>
          <w:i/>
          <w:color w:val="3A3A3A"/>
          <w:sz w:val="22"/>
        </w:rPr>
        <w:t>Được ạ, mời chị lên xe.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1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0262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the first practical exchange about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Anna if the beach is within walking distance.</w:t>
      </w:r>
      <w:r>
        <w:rPr>
          <w:rFonts w:ascii="Calibri" w:hAnsi="Calibri"/>
          <w:i/>
          <w:color w:val="777777"/>
          <w:sz w:val="19"/>
        </w:rPr>
        <w:t xml:space="preserve">  Chị Lan hỏi chị Anna bãi biển có đi bộ đến được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is the beach within walking distance?  </w:t>
      </w:r>
      <w:r>
        <w:rPr>
          <w:rFonts w:ascii="Calibri" w:hAnsi="Calibri"/>
          <w:i/>
          <w:color w:val="3A3A3A"/>
          <w:sz w:val="22"/>
        </w:rPr>
        <w:t>Anna này, bãi biển có đi bộ đến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Yes, about fifteen minutes.  </w:t>
      </w:r>
      <w:r>
        <w:rPr>
          <w:rFonts w:ascii="Calibri" w:hAnsi="Calibri"/>
          <w:i/>
          <w:color w:val="3A3A3A"/>
          <w:sz w:val="22"/>
        </w:rPr>
        <w:t>Có chứ, khoảng mười lăm phút thôi.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Not bad, thank you.  </w:t>
      </w:r>
      <w:r>
        <w:rPr>
          <w:rFonts w:ascii="Calibri" w:hAnsi="Calibri"/>
          <w:i/>
          <w:color w:val="3A3A3A"/>
          <w:sz w:val="22"/>
        </w:rPr>
        <w:t>Cũng không xa lắm,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0263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the first practical exchange about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David tells Ms Lan that rain looks like it is coming.</w:t>
      </w:r>
      <w:r>
        <w:rPr>
          <w:rFonts w:ascii="Calibri" w:hAnsi="Calibri"/>
          <w:i/>
          <w:color w:val="777777"/>
          <w:sz w:val="19"/>
        </w:rPr>
        <w:t xml:space="preserve">  Anh David nói với chị Lan có vẻ trời sắp mưa.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Lan, it looks like rain is coming.  </w:t>
      </w:r>
      <w:r>
        <w:rPr>
          <w:rFonts w:ascii="Calibri" w:hAnsi="Calibri"/>
          <w:i/>
          <w:color w:val="3A3A3A"/>
          <w:sz w:val="22"/>
        </w:rPr>
        <w:t>Lan này, có vẻ trời sắp mưa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should bring my umbrella.  </w:t>
      </w:r>
      <w:r>
        <w:rPr>
          <w:rFonts w:ascii="Calibri" w:hAnsi="Calibri"/>
          <w:i/>
          <w:color w:val="3A3A3A"/>
          <w:sz w:val="22"/>
        </w:rPr>
        <w:t>Vâng, tôi nên mang theo dù.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Good thinking.  </w:t>
      </w:r>
      <w:r>
        <w:rPr>
          <w:rFonts w:ascii="Calibri" w:hAnsi="Calibri"/>
          <w:i/>
          <w:color w:val="3A3A3A"/>
          <w:sz w:val="22"/>
        </w:rPr>
        <w:t>Nghĩ hay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for the warning.  </w:t>
      </w:r>
      <w:r>
        <w:rPr>
          <w:rFonts w:ascii="Calibri" w:hAnsi="Calibri"/>
          <w:i/>
          <w:color w:val="3A3A3A"/>
          <w:sz w:val="22"/>
        </w:rPr>
        <w:t>Cảm ơn anh đã báo trước.</w:t>
      </w:r>
    </w:p>
    <w:p>
      <w:pPr>
        <w:sectPr>
          <w:footerReference w:type="default" r:id="rId1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0264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the first practical exchange about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Emma asks Ms Lan what time she usually has dinner.</w:t>
      </w:r>
      <w:r>
        <w:rPr>
          <w:rFonts w:ascii="Calibri" w:hAnsi="Calibri"/>
          <w:i/>
          <w:color w:val="777777"/>
          <w:sz w:val="19"/>
        </w:rPr>
        <w:t xml:space="preserve">  Chị Emma hỏi chị Lan thường ăn tối lúc mấy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Lan, what time do you usually have dinner?  </w:t>
      </w:r>
      <w:r>
        <w:rPr>
          <w:rFonts w:ascii="Calibri" w:hAnsi="Calibri"/>
          <w:i/>
          <w:color w:val="3A3A3A"/>
          <w:sz w:val="22"/>
        </w:rPr>
        <w:t>Lan này, chị thường ăn tối lúc mấy giờ?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usually have dinner at seven thirty.  </w:t>
      </w:r>
      <w:r>
        <w:rPr>
          <w:rFonts w:ascii="Calibri" w:hAnsi="Calibri"/>
          <w:i/>
          <w:color w:val="3A3A3A"/>
          <w:sz w:val="22"/>
        </w:rPr>
        <w:t>Tôi thường ăn tối lúc bảy giờ rưỡi.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Seven thirty. That sounds nice.  </w:t>
      </w:r>
      <w:r>
        <w:rPr>
          <w:rFonts w:ascii="Calibri" w:hAnsi="Calibri"/>
          <w:i/>
          <w:color w:val="3A3A3A"/>
          <w:sz w:val="22"/>
        </w:rPr>
        <w:t>Bảy giờ rưỡi à. Nghe hay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enjoy that time.  </w:t>
      </w:r>
      <w:r>
        <w:rPr>
          <w:rFonts w:ascii="Calibri" w:hAnsi="Calibri"/>
          <w:i/>
          <w:color w:val="3A3A3A"/>
          <w:sz w:val="22"/>
        </w:rPr>
        <w:t>Vâng, tôi thích giờ đó lắm.</w:t>
      </w:r>
    </w:p>
    <w:p>
      <w:pPr>
        <w:sectPr>
          <w:footerReference w:type="default" r:id="rId1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0265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the first practical exchange about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James asks Ms Lan if she is attending the workshop today.</w:t>
      </w:r>
      <w:r>
        <w:rPr>
          <w:rFonts w:ascii="Calibri" w:hAnsi="Calibri"/>
          <w:i/>
          <w:color w:val="777777"/>
          <w:sz w:val="19"/>
        </w:rPr>
        <w:t xml:space="preserve">  Anh James hỏi chị Lan hôm nay có tham dự buổi hội thảo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Lan, are you attending the workshop today?  </w:t>
      </w:r>
      <w:r>
        <w:rPr>
          <w:rFonts w:ascii="Calibri" w:hAnsi="Calibri"/>
          <w:i/>
          <w:color w:val="3A3A3A"/>
          <w:sz w:val="22"/>
        </w:rPr>
        <w:t>Lan này, hôm nay chị có tham dự buổi hội thảo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am. It starts at two.  </w:t>
      </w:r>
      <w:r>
        <w:rPr>
          <w:rFonts w:ascii="Calibri" w:hAnsi="Calibri"/>
          <w:i/>
          <w:color w:val="3A3A3A"/>
          <w:sz w:val="22"/>
        </w:rPr>
        <w:t>Vâng, đúng vậy. Hội thảo bắt đầu lúc hai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Enjoy the workshop.  </w:t>
      </w:r>
      <w:r>
        <w:rPr>
          <w:rFonts w:ascii="Calibri" w:hAnsi="Calibri"/>
          <w:i/>
          <w:color w:val="3A3A3A"/>
          <w:sz w:val="22"/>
        </w:rPr>
        <w:t>Chúc chị có buổi hội thảo vui vẻ.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will, thank you.  </w:t>
      </w:r>
      <w:r>
        <w:rPr>
          <w:rFonts w:ascii="Calibri" w:hAnsi="Calibri"/>
          <w:i/>
          <w:color w:val="3A3A3A"/>
          <w:sz w:val="22"/>
        </w:rPr>
        <w:t>Tôi sẽ cố gắng, cảm ơn anh.</w:t>
      </w:r>
    </w:p>
    <w:p>
      <w:pPr>
        <w:sectPr>
          <w:footerReference w:type="default" r:id="rId1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0266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the first practical exchange about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Sarah asks Ms Lan if she is ready to meet the client.</w:t>
      </w:r>
      <w:r>
        <w:rPr>
          <w:rFonts w:ascii="Calibri" w:hAnsi="Calibri"/>
          <w:i/>
          <w:color w:val="777777"/>
          <w:sz w:val="19"/>
        </w:rPr>
        <w:t xml:space="preserve">  Chị Sarah hỏi chị Lan đã sẵn sàng gặp khách hàng chưa.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Lan, are you ready to meet the client?  </w:t>
      </w:r>
      <w:r>
        <w:rPr>
          <w:rFonts w:ascii="Calibri" w:hAnsi="Calibri"/>
          <w:i/>
          <w:color w:val="3A3A3A"/>
          <w:sz w:val="22"/>
        </w:rPr>
        <w:t>Lan này, chị sẵn sàng gặp khách hàng chưa?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am prepared.  </w:t>
      </w:r>
      <w:r>
        <w:rPr>
          <w:rFonts w:ascii="Calibri" w:hAnsi="Calibri"/>
          <w:i/>
          <w:color w:val="3A3A3A"/>
          <w:sz w:val="22"/>
        </w:rPr>
        <w:t>Vâng, tôi đã chuẩn bị xong.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Perfect. Let us go in.  </w:t>
      </w:r>
      <w:r>
        <w:rPr>
          <w:rFonts w:ascii="Calibri" w:hAnsi="Calibri"/>
          <w:i/>
          <w:color w:val="3A3A3A"/>
          <w:sz w:val="22"/>
        </w:rPr>
        <w:t>Tuyệt quá. Mình vào thôi.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let us go.  </w:t>
      </w:r>
      <w:r>
        <w:rPr>
          <w:rFonts w:ascii="Calibri" w:hAnsi="Calibri"/>
          <w:i/>
          <w:color w:val="3A3A3A"/>
          <w:sz w:val="22"/>
        </w:rPr>
        <w:t>Vâng, mình đi thôi.</w:t>
      </w:r>
    </w:p>
    <w:p>
      <w:pPr>
        <w:sectPr>
          <w:footerReference w:type="default" r:id="rId1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0267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Phone Calls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phone calls — the first practical exchange about phone calls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Daniel calls Ms Lan to reschedule their meeting.</w:t>
      </w:r>
      <w:r>
        <w:rPr>
          <w:rFonts w:ascii="Calibri" w:hAnsi="Calibri"/>
          <w:i/>
          <w:color w:val="777777"/>
          <w:sz w:val="19"/>
        </w:rPr>
        <w:t xml:space="preserve">  Anh Daniel gọi điện cho chị Lan để dời lại cuộc họp.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Lan, I am calling to reschedule our meeting.  </w:t>
      </w:r>
      <w:r>
        <w:rPr>
          <w:rFonts w:ascii="Calibri" w:hAnsi="Calibri"/>
          <w:i/>
          <w:color w:val="3A3A3A"/>
          <w:sz w:val="22"/>
        </w:rPr>
        <w:t>Lan này, tôi gọi để dời lại cuộc họp của mình.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all right. What time works for you?  </w:t>
      </w:r>
      <w:r>
        <w:rPr>
          <w:rFonts w:ascii="Calibri" w:hAnsi="Calibri"/>
          <w:i/>
          <w:color w:val="3A3A3A"/>
          <w:sz w:val="22"/>
        </w:rPr>
        <w:t>Ồ, được thôi. Giờ nào hợp với anh?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How about three o'clock?  </w:t>
      </w:r>
      <w:r>
        <w:rPr>
          <w:rFonts w:ascii="Calibri" w:hAnsi="Calibri"/>
          <w:i/>
          <w:color w:val="3A3A3A"/>
          <w:sz w:val="22"/>
        </w:rPr>
        <w:t>Ba giờ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Three o'clock is fine.  </w:t>
      </w:r>
      <w:r>
        <w:rPr>
          <w:rFonts w:ascii="Calibri" w:hAnsi="Calibri"/>
          <w:i/>
          <w:color w:val="3A3A3A"/>
          <w:sz w:val="22"/>
        </w:rPr>
        <w:t>Ba giờ được đấy.</w:t>
      </w:r>
    </w:p>
    <w:p>
      <w:pPr>
        <w:sectPr>
          <w:footerReference w:type="default" r:id="rId1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0268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Messages and Everyday Digital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messages &amp; everyday digital communication — the first practical exchange about messages &amp; everyday digital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Olivia asks Ms Lan to confirm an address by message.</w:t>
      </w:r>
      <w:r>
        <w:rPr>
          <w:rFonts w:ascii="Calibri" w:hAnsi="Calibri"/>
          <w:i/>
          <w:color w:val="777777"/>
          <w:sz w:val="19"/>
        </w:rPr>
        <w:t xml:space="preserve">  Chị Olivia nhờ chị Lan xác nhận địa chỉ qua tin nhắn.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Lan, can you confirm the address by message?  </w:t>
      </w:r>
      <w:r>
        <w:rPr>
          <w:rFonts w:ascii="Calibri" w:hAnsi="Calibri"/>
          <w:i/>
          <w:color w:val="3A3A3A"/>
          <w:sz w:val="22"/>
        </w:rPr>
        <w:t>Lan này, chị xác nhận địa chỉ qua tin nhắn giúp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sending it right now.  </w:t>
      </w:r>
      <w:r>
        <w:rPr>
          <w:rFonts w:ascii="Calibri" w:hAnsi="Calibri"/>
          <w:i/>
          <w:color w:val="3A3A3A"/>
          <w:sz w:val="22"/>
        </w:rPr>
        <w:t>Được chứ, tôi gửi ngay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0269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Appointments and Schedules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appointments &amp; schedules — the first practical exchange about appointments &amp; schedules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Thomas if he has an appointment available today.</w:t>
      </w:r>
      <w:r>
        <w:rPr>
          <w:rFonts w:ascii="Calibri" w:hAnsi="Calibri"/>
          <w:i/>
          <w:color w:val="777777"/>
          <w:sz w:val="19"/>
        </w:rPr>
        <w:t xml:space="preserve">  Chị Lan hỏi anh Thomas hôm nay có lịch hẹn trống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Thomas, do you have an appointment available today?  </w:t>
      </w:r>
      <w:r>
        <w:rPr>
          <w:rFonts w:ascii="Calibri" w:hAnsi="Calibri"/>
          <w:i/>
          <w:color w:val="3A3A3A"/>
          <w:sz w:val="22"/>
        </w:rPr>
        <w:t>Thomas này, hôm nay anh có lịch hẹn trống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at three o'clock.  </w:t>
      </w:r>
      <w:r>
        <w:rPr>
          <w:rFonts w:ascii="Calibri" w:hAnsi="Calibri"/>
          <w:i/>
          <w:color w:val="3A3A3A"/>
          <w:sz w:val="22"/>
        </w:rPr>
        <w:t>Có chứ, lúc ba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Three o'clock is perfect, thank you.  </w:t>
      </w:r>
      <w:r>
        <w:rPr>
          <w:rFonts w:ascii="Calibri" w:hAnsi="Calibri"/>
          <w:i/>
          <w:color w:val="3A3A3A"/>
          <w:sz w:val="22"/>
        </w:rPr>
        <w:t>Ba giờ tốt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See you then.  </w:t>
      </w:r>
      <w:r>
        <w:rPr>
          <w:rFonts w:ascii="Calibri" w:hAnsi="Calibri"/>
          <w:i/>
          <w:color w:val="3A3A3A"/>
          <w:sz w:val="22"/>
        </w:rPr>
        <w:t>Hẹn gặp lại chị nhé.</w:t>
      </w:r>
    </w:p>
    <w:p>
      <w:pPr>
        <w:sectPr>
          <w:footerReference w:type="default" r:id="rId1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0270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Restaurants and Cafés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restaurants &amp; cafés — the first practical exchange about restaurants &amp; cafés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orders a coffee from Ms Sophie at a café.</w:t>
      </w:r>
      <w:r>
        <w:rPr>
          <w:rFonts w:ascii="Calibri" w:hAnsi="Calibri"/>
          <w:i/>
          <w:color w:val="777777"/>
          <w:sz w:val="19"/>
        </w:rPr>
        <w:t xml:space="preserve">  Chị Lan gọi một ly cà phê từ chị Sophie tại quán cà phê.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Sophie. Could I have a coffee, please?  </w:t>
      </w:r>
      <w:r>
        <w:rPr>
          <w:rFonts w:ascii="Calibri" w:hAnsi="Calibri"/>
          <w:i/>
          <w:color w:val="3A3A3A"/>
          <w:sz w:val="22"/>
        </w:rPr>
        <w:t>Xin lỗi chị Sophie. Cho tôi một ly cà phê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Of course. Anything else?  </w:t>
      </w:r>
      <w:r>
        <w:rPr>
          <w:rFonts w:ascii="Calibri" w:hAnsi="Calibri"/>
          <w:i/>
          <w:color w:val="3A3A3A"/>
          <w:sz w:val="22"/>
        </w:rPr>
        <w:t>Được chứ. Chị dùng thêm gì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No, that is all, thank you.  </w:t>
      </w:r>
      <w:r>
        <w:rPr>
          <w:rFonts w:ascii="Calibri" w:hAnsi="Calibri"/>
          <w:i/>
          <w:color w:val="3A3A3A"/>
          <w:sz w:val="22"/>
        </w:rPr>
        <w:t>Không, vậy thôi,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Coming right up.  </w:t>
      </w:r>
      <w:r>
        <w:rPr>
          <w:rFonts w:ascii="Calibri" w:hAnsi="Calibri"/>
          <w:i/>
          <w:color w:val="3A3A3A"/>
          <w:sz w:val="22"/>
        </w:rPr>
        <w:t>Có ngay đây ạ.</w:t>
      </w:r>
    </w:p>
    <w:p>
      <w:pPr>
        <w:sectPr>
          <w:footerReference w:type="default" r:id="rId1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0271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Hotels and Accommodation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hotels &amp; accommodation — the first practical exchange about hotels &amp; accommodation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checks in at a hotel with Mr Michael at the front desk.</w:t>
      </w:r>
      <w:r>
        <w:rPr>
          <w:rFonts w:ascii="Calibri" w:hAnsi="Calibri"/>
          <w:i/>
          <w:color w:val="777777"/>
          <w:sz w:val="19"/>
        </w:rPr>
        <w:t xml:space="preserve">  Chị Lan làm thủ tục nhận phòng khách sạn với anh Michael ở quầy lễ tân.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Michael. I have a reservation under Lan.  </w:t>
      </w:r>
      <w:r>
        <w:rPr>
          <w:rFonts w:ascii="Calibri" w:hAnsi="Calibri"/>
          <w:i/>
          <w:color w:val="3A3A3A"/>
          <w:sz w:val="22"/>
        </w:rPr>
        <w:t>Xin lỗi anh Michael. Tôi có đặt phòng dưới tên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here is your key.  </w:t>
      </w:r>
      <w:r>
        <w:rPr>
          <w:rFonts w:ascii="Calibri" w:hAnsi="Calibri"/>
          <w:i/>
          <w:color w:val="3A3A3A"/>
          <w:sz w:val="22"/>
        </w:rPr>
        <w:t>Vâng, đây là chìa khóa của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anh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Enjoy your stay.  </w:t>
      </w:r>
      <w:r>
        <w:rPr>
          <w:rFonts w:ascii="Calibri" w:hAnsi="Calibri"/>
          <w:i/>
          <w:color w:val="3A3A3A"/>
          <w:sz w:val="22"/>
        </w:rPr>
        <w:t>Chúc chị có kỳ nghỉ vui vẻ.</w:t>
      </w:r>
    </w:p>
    <w:p>
      <w:pPr>
        <w:sectPr>
          <w:footerReference w:type="default" r:id="rId2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0272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Airports and Flights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airports &amp; flights — the first practical exchange about airports &amp; flights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which gate her flight is at.</w:t>
      </w:r>
      <w:r>
        <w:rPr>
          <w:rFonts w:ascii="Calibri" w:hAnsi="Calibri"/>
          <w:i/>
          <w:color w:val="777777"/>
          <w:sz w:val="19"/>
        </w:rPr>
        <w:t xml:space="preserve">  Chị Lan hỏi chị Grace chuyến bay của mình ở cổng nào.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Grace. Which gate is my flight?  </w:t>
      </w:r>
      <w:r>
        <w:rPr>
          <w:rFonts w:ascii="Calibri" w:hAnsi="Calibri"/>
          <w:i/>
          <w:color w:val="3A3A3A"/>
          <w:sz w:val="22"/>
        </w:rPr>
        <w:t>Xin lỗi chị Grace. Chuyến bay của tôi ở cổng nào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Gate twelve.  </w:t>
      </w:r>
      <w:r>
        <w:rPr>
          <w:rFonts w:ascii="Calibri" w:hAnsi="Calibri"/>
          <w:i/>
          <w:color w:val="3A3A3A"/>
          <w:sz w:val="22"/>
        </w:rPr>
        <w:t>Cổng số mười hai.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Gate twelve. Thank you.  </w:t>
      </w:r>
      <w:r>
        <w:rPr>
          <w:rFonts w:ascii="Calibri" w:hAnsi="Calibri"/>
          <w:i/>
          <w:color w:val="3A3A3A"/>
          <w:sz w:val="22"/>
        </w:rPr>
        <w:t>Cổng mười hai à.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0273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Train and Coach Travel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train &amp; coach travel — the first practical exchange about train &amp; coach travel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Henry what time the coach leaves.</w:t>
      </w:r>
      <w:r>
        <w:rPr>
          <w:rFonts w:ascii="Calibri" w:hAnsi="Calibri"/>
          <w:i/>
          <w:color w:val="777777"/>
          <w:sz w:val="19"/>
        </w:rPr>
        <w:t xml:space="preserve">  Chị Lan hỏi anh Henry xe khách khởi hành lúc mấy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what time does the coach leave?  </w:t>
      </w:r>
      <w:r>
        <w:rPr>
          <w:rFonts w:ascii="Calibri" w:hAnsi="Calibri"/>
          <w:i/>
          <w:color w:val="3A3A3A"/>
          <w:sz w:val="22"/>
        </w:rPr>
        <w:t>Henry này, xe khách khởi hành lúc mấy giờ?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It leaves at nine o'clock.  </w:t>
      </w:r>
      <w:r>
        <w:rPr>
          <w:rFonts w:ascii="Calibri" w:hAnsi="Calibri"/>
          <w:i/>
          <w:color w:val="3A3A3A"/>
          <w:sz w:val="22"/>
        </w:rPr>
        <w:t>Xe khởi hành lúc chín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Nine o'clock. Thank you.  </w:t>
      </w:r>
      <w:r>
        <w:rPr>
          <w:rFonts w:ascii="Calibri" w:hAnsi="Calibri"/>
          <w:i/>
          <w:color w:val="3A3A3A"/>
          <w:sz w:val="22"/>
        </w:rPr>
        <w:t>Chín giờ à.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0274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Driving, Parking and Fuel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driving, parking &amp; fuel — the first practical exchange about driving, parking &amp; fuel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Anna if there is parking nearby.</w:t>
      </w:r>
      <w:r>
        <w:rPr>
          <w:rFonts w:ascii="Calibri" w:hAnsi="Calibri"/>
          <w:i/>
          <w:color w:val="777777"/>
          <w:sz w:val="19"/>
        </w:rPr>
        <w:t xml:space="preserve">  Chị Lan hỏi chị Anna gần đây có chỗ đỗ xe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is there parking near here?  </w:t>
      </w:r>
      <w:r>
        <w:rPr>
          <w:rFonts w:ascii="Calibri" w:hAnsi="Calibri"/>
          <w:i/>
          <w:color w:val="3A3A3A"/>
          <w:sz w:val="22"/>
        </w:rPr>
        <w:t>Anna này, gần đây có chỗ đỗ xe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Yes, just around the corner.  </w:t>
      </w:r>
      <w:r>
        <w:rPr>
          <w:rFonts w:ascii="Calibri" w:hAnsi="Calibri"/>
          <w:i/>
          <w:color w:val="3A3A3A"/>
          <w:sz w:val="22"/>
        </w:rPr>
        <w:t>Có chứ, ngay góc phố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0275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Health Services and Pharmacy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health services &amp; pharmacy — the first practical exchange about health services &amp; pharmacy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David for headache tablets at a pharmacy.</w:t>
      </w:r>
      <w:r>
        <w:rPr>
          <w:rFonts w:ascii="Calibri" w:hAnsi="Calibri"/>
          <w:i/>
          <w:color w:val="777777"/>
          <w:sz w:val="19"/>
        </w:rPr>
        <w:t xml:space="preserve">  Chị Lan hỏi anh David mua thuốc đau đầu tại nhà thuốc.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David. Do you have headache tablets?  </w:t>
      </w:r>
      <w:r>
        <w:rPr>
          <w:rFonts w:ascii="Calibri" w:hAnsi="Calibri"/>
          <w:i/>
          <w:color w:val="3A3A3A"/>
          <w:sz w:val="22"/>
        </w:rPr>
        <w:t>Xin lỗi anh David. Ở đây có thuốc đau đầu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Yes, right here.  </w:t>
      </w:r>
      <w:r>
        <w:rPr>
          <w:rFonts w:ascii="Calibri" w:hAnsi="Calibri"/>
          <w:i/>
          <w:color w:val="3A3A3A"/>
          <w:sz w:val="22"/>
        </w:rPr>
        <w:t>Có chứ, ngay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Feel better soon.  </w:t>
      </w:r>
      <w:r>
        <w:rPr>
          <w:rFonts w:ascii="Calibri" w:hAnsi="Calibri"/>
          <w:i/>
          <w:color w:val="3A3A3A"/>
          <w:sz w:val="22"/>
        </w:rPr>
        <w:t>Chúc chị mau khỏe.</w:t>
      </w:r>
    </w:p>
    <w:p>
      <w:pPr>
        <w:sectPr>
          <w:footerReference w:type="default" r:id="rId2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0276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Fitness and Wellbeing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fitness &amp; wellbeing routines — the first practical exchange about fitness &amp; wellbeing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Emma if the yoga class is starting soon.</w:t>
      </w:r>
      <w:r>
        <w:rPr>
          <w:rFonts w:ascii="Calibri" w:hAnsi="Calibri"/>
          <w:i/>
          <w:color w:val="777777"/>
          <w:sz w:val="19"/>
        </w:rPr>
        <w:t xml:space="preserve">  Chị Lan hỏi chị Emma lớp yoga sắp bắt đầu chưa.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Emma, is the yoga class starting soon?  </w:t>
      </w:r>
      <w:r>
        <w:rPr>
          <w:rFonts w:ascii="Calibri" w:hAnsi="Calibri"/>
          <w:i/>
          <w:color w:val="3A3A3A"/>
          <w:sz w:val="22"/>
        </w:rPr>
        <w:t>Emma này, lớp yoga sắp bắt đầu chưa?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Yes, in five minutes.  </w:t>
      </w:r>
      <w:r>
        <w:rPr>
          <w:rFonts w:ascii="Calibri" w:hAnsi="Calibri"/>
          <w:i/>
          <w:color w:val="3A3A3A"/>
          <w:sz w:val="22"/>
        </w:rPr>
        <w:t>Có, còn năm phút nữa.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I am ready.  </w:t>
      </w:r>
      <w:r>
        <w:rPr>
          <w:rFonts w:ascii="Calibri" w:hAnsi="Calibri"/>
          <w:i/>
          <w:color w:val="3A3A3A"/>
          <w:sz w:val="22"/>
        </w:rPr>
        <w:t>Tuyệt quá, tôi sẵn sàng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Great, let us begin.  </w:t>
      </w:r>
      <w:r>
        <w:rPr>
          <w:rFonts w:ascii="Calibri" w:hAnsi="Calibri"/>
          <w:i/>
          <w:color w:val="3A3A3A"/>
          <w:sz w:val="22"/>
        </w:rPr>
        <w:t>Tốt quá, mình bắt đầu thôi.</w:t>
      </w:r>
    </w:p>
    <w:p>
      <w:pPr>
        <w:sectPr>
          <w:footerReference w:type="default" r:id="rId2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0277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Personal Care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care services — the first practical exchange about personal care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James to book a haircut today.</w:t>
      </w:r>
      <w:r>
        <w:rPr>
          <w:rFonts w:ascii="Calibri" w:hAnsi="Calibri"/>
          <w:i/>
          <w:color w:val="777777"/>
          <w:sz w:val="19"/>
        </w:rPr>
        <w:t xml:space="preserve">  Chị Lan hỏi anh James đặt lịch cắt tóc hôm nay.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James. Can I book a haircut today?  </w:t>
      </w:r>
      <w:r>
        <w:rPr>
          <w:rFonts w:ascii="Calibri" w:hAnsi="Calibri"/>
          <w:i/>
          <w:color w:val="3A3A3A"/>
          <w:sz w:val="22"/>
        </w:rPr>
        <w:t>Xin lỗi anh James. Tôi đặt lịch cắt tóc hôm nay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Yes, at four o'clock.  </w:t>
      </w:r>
      <w:r>
        <w:rPr>
          <w:rFonts w:ascii="Calibri" w:hAnsi="Calibri"/>
          <w:i/>
          <w:color w:val="3A3A3A"/>
          <w:sz w:val="22"/>
        </w:rPr>
        <w:t>Được chứ, lúc bốn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Four o'clock works well, thank you.  </w:t>
      </w:r>
      <w:r>
        <w:rPr>
          <w:rFonts w:ascii="Calibri" w:hAnsi="Calibri"/>
          <w:i/>
          <w:color w:val="3A3A3A"/>
          <w:sz w:val="22"/>
        </w:rPr>
        <w:t>Bốn giờ hợp với tôi lắm,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See you then.  </w:t>
      </w:r>
      <w:r>
        <w:rPr>
          <w:rFonts w:ascii="Calibri" w:hAnsi="Calibri"/>
          <w:i/>
          <w:color w:val="3A3A3A"/>
          <w:sz w:val="22"/>
        </w:rPr>
        <w:t>Hẹn gặp lại chị nhé.</w:t>
      </w:r>
    </w:p>
    <w:p>
      <w:pPr>
        <w:sectPr>
          <w:footerReference w:type="default" r:id="rId2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0278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Banking and Everyday Money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banking &amp; everyday money — the first practical exchange about banking &amp; everyday money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to open a bank account.</w:t>
      </w:r>
      <w:r>
        <w:rPr>
          <w:rFonts w:ascii="Calibri" w:hAnsi="Calibri"/>
          <w:i/>
          <w:color w:val="777777"/>
          <w:sz w:val="19"/>
        </w:rPr>
        <w:t xml:space="preserve">  Chị Lan nhờ chị Sarah mở một tài khoản ngân hàng.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Sarah. I would like to open an account.  </w:t>
      </w:r>
      <w:r>
        <w:rPr>
          <w:rFonts w:ascii="Calibri" w:hAnsi="Calibri"/>
          <w:i/>
          <w:color w:val="3A3A3A"/>
          <w:sz w:val="22"/>
        </w:rPr>
        <w:t>Xin lỗi chị Sarah. Tôi muốn mở một tài khoản.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Of course. Please take a seat.  </w:t>
      </w:r>
      <w:r>
        <w:rPr>
          <w:rFonts w:ascii="Calibri" w:hAnsi="Calibri"/>
          <w:i/>
          <w:color w:val="3A3A3A"/>
          <w:sz w:val="22"/>
        </w:rPr>
        <w:t>Được chứ. Mời chị ngồi.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Someone will help you shortly.  </w:t>
      </w:r>
      <w:r>
        <w:rPr>
          <w:rFonts w:ascii="Calibri" w:hAnsi="Calibri"/>
          <w:i/>
          <w:color w:val="3A3A3A"/>
          <w:sz w:val="22"/>
        </w:rPr>
        <w:t>Sẽ có người hỗ trợ chị ngay thôi.</w:t>
      </w:r>
    </w:p>
    <w:p>
      <w:pPr>
        <w:sectPr>
          <w:footerReference w:type="default" r:id="rId2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0279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Post, Courier and Deliveries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post, courier &amp; deliveries — the first practical exchange about post, courier &amp; deliveries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sends a parcel with the help of Mr Daniel at the post office.</w:t>
      </w:r>
      <w:r>
        <w:rPr>
          <w:rFonts w:ascii="Calibri" w:hAnsi="Calibri"/>
          <w:i/>
          <w:color w:val="777777"/>
          <w:sz w:val="19"/>
        </w:rPr>
        <w:t xml:space="preserve">  Chị Lan gửi một bưu kiện với sự giúp đỡ của anh Daniel tại bưu điện.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Daniel. I would like to send this parcel.  </w:t>
      </w:r>
      <w:r>
        <w:rPr>
          <w:rFonts w:ascii="Calibri" w:hAnsi="Calibri"/>
          <w:i/>
          <w:color w:val="3A3A3A"/>
          <w:sz w:val="22"/>
        </w:rPr>
        <w:t>Xin lỗi anh Daniel. Tôi muốn gửi bưu kiện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Certainly. Where is it going?  </w:t>
      </w:r>
      <w:r>
        <w:rPr>
          <w:rFonts w:ascii="Calibri" w:hAnsi="Calibri"/>
          <w:i/>
          <w:color w:val="3A3A3A"/>
          <w:sz w:val="22"/>
        </w:rPr>
        <w:t>Được ạ. Gửi đến đâu vậy chị?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To Hanoi, please.  </w:t>
      </w:r>
      <w:r>
        <w:rPr>
          <w:rFonts w:ascii="Calibri" w:hAnsi="Calibri"/>
          <w:i/>
          <w:color w:val="3A3A3A"/>
          <w:sz w:val="22"/>
        </w:rPr>
        <w:t>Gửi đến Hà Nội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All right, one moment.  </w:t>
      </w:r>
      <w:r>
        <w:rPr>
          <w:rFonts w:ascii="Calibri" w:hAnsi="Calibri"/>
          <w:i/>
          <w:color w:val="3A3A3A"/>
          <w:sz w:val="22"/>
        </w:rPr>
        <w:t>Được rồi, chờ tôi một chút.</w:t>
      </w:r>
    </w:p>
    <w:p>
      <w:pPr>
        <w:sectPr>
          <w:footerReference w:type="default" r:id="rId2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0280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Repairs and Home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repairs &amp; home services — the first practical exchange about repairs &amp; home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reports a broken tap to Ms Olivia.</w:t>
      </w:r>
      <w:r>
        <w:rPr>
          <w:rFonts w:ascii="Calibri" w:hAnsi="Calibri"/>
          <w:i/>
          <w:color w:val="777777"/>
          <w:sz w:val="19"/>
        </w:rPr>
        <w:t xml:space="preserve">  Chị Lan báo với chị Olivia vòi nước bị hỏng.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Olivia. My tap is broken.  </w:t>
      </w:r>
      <w:r>
        <w:rPr>
          <w:rFonts w:ascii="Calibri" w:hAnsi="Calibri"/>
          <w:i/>
          <w:color w:val="3A3A3A"/>
          <w:sz w:val="22"/>
        </w:rPr>
        <w:t>Xin lỗi chị Olivia. Vòi nước nhà tôi bị hỏng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I understand. Someone will come today.  </w:t>
      </w:r>
      <w:r>
        <w:rPr>
          <w:rFonts w:ascii="Calibri" w:hAnsi="Calibri"/>
          <w:i/>
          <w:color w:val="3A3A3A"/>
          <w:sz w:val="22"/>
        </w:rPr>
        <w:t>Tôi hiểu rồi. Hôm nay sẽ có người đến sửa.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chị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0281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How to Spell Your Name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how to spell your name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Thomas asks Ms Lan to spell her name over the phone for a booking.</w:t>
      </w:r>
      <w:r>
        <w:rPr>
          <w:rFonts w:ascii="Calibri" w:hAnsi="Calibri"/>
          <w:i/>
          <w:color w:val="777777"/>
          <w:sz w:val="19"/>
        </w:rPr>
        <w:t xml:space="preserve">  Anh Thomas nhờ chị Lan đánh vần tên qua điện thoại để đặt chỗ.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Lan, could you spell your name over the phone, please?  </w:t>
      </w:r>
      <w:r>
        <w:rPr>
          <w:rFonts w:ascii="Calibri" w:hAnsi="Calibri"/>
          <w:i/>
          <w:color w:val="3A3A3A"/>
          <w:sz w:val="22"/>
        </w:rPr>
        <w:t>Lan này, chị đánh vần tên qua điện thoại giúp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Sure. L, A, N.  </w:t>
      </w:r>
      <w:r>
        <w:rPr>
          <w:rFonts w:ascii="Calibri" w:hAnsi="Calibri"/>
          <w:i/>
          <w:color w:val="3A3A3A"/>
          <w:sz w:val="22"/>
        </w:rPr>
        <w:t>Vâng. L, A, 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L, A, N. Confirmed.  </w:t>
      </w:r>
      <w:r>
        <w:rPr>
          <w:rFonts w:ascii="Calibri" w:hAnsi="Calibri"/>
          <w:i/>
          <w:color w:val="3A3A3A"/>
          <w:sz w:val="22"/>
        </w:rPr>
        <w:t>L, A, N. Đã xác nhận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ectPr>
          <w:footerReference w:type="default" r:id="rId3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0282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Responding to a Greeting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responding to a greeting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Sophie welcomes Ms Lan back and asks how she feels.</w:t>
      </w:r>
      <w:r>
        <w:rPr>
          <w:rFonts w:ascii="Calibri" w:hAnsi="Calibri"/>
          <w:i/>
          <w:color w:val="777777"/>
          <w:sz w:val="19"/>
        </w:rPr>
        <w:t xml:space="preserve">  Chị Sophie chào mừng chị Lan trở lại và hỏi chị cảm thấy thế nào.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Lan, welcome back! How do you feel?  </w:t>
      </w:r>
      <w:r>
        <w:rPr>
          <w:rFonts w:ascii="Calibri" w:hAnsi="Calibri"/>
          <w:i/>
          <w:color w:val="3A3A3A"/>
          <w:sz w:val="22"/>
        </w:rPr>
        <w:t>Lan này, chào mừng chị trở lại! Chị cảm thấy thế nào?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feel great, thank you.  </w:t>
      </w:r>
      <w:r>
        <w:rPr>
          <w:rFonts w:ascii="Calibri" w:hAnsi="Calibri"/>
          <w:i/>
          <w:color w:val="3A3A3A"/>
          <w:sz w:val="22"/>
        </w:rPr>
        <w:t>Tôi cảm thấy khỏe lắm,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Wonderful to hear.  </w:t>
      </w:r>
      <w:r>
        <w:rPr>
          <w:rFonts w:ascii="Calibri" w:hAnsi="Calibri"/>
          <w:i/>
          <w:color w:val="3A3A3A"/>
          <w:sz w:val="22"/>
        </w:rPr>
        <w:t>Nghe vậy tôi mừng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to be back.  </w:t>
      </w:r>
      <w:r>
        <w:rPr>
          <w:rFonts w:ascii="Calibri" w:hAnsi="Calibri"/>
          <w:i/>
          <w:color w:val="3A3A3A"/>
          <w:sz w:val="22"/>
        </w:rPr>
        <w:t>Trở lại đây tôi cũng vui lắm.</w:t>
      </w:r>
    </w:p>
    <w:p>
      <w:pPr>
        <w:sectPr>
          <w:footerReference w:type="default" r:id="rId3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0283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Phone Number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a phone number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Michael asks Ms Lan for her emergency contact number.</w:t>
      </w:r>
      <w:r>
        <w:rPr>
          <w:rFonts w:ascii="Calibri" w:hAnsi="Calibri"/>
          <w:i/>
          <w:color w:val="777777"/>
          <w:sz w:val="19"/>
        </w:rPr>
        <w:t xml:space="preserve">  Anh Michael hỏi số điện thoại liên hệ khẩn cấp của chị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Lan, what is your emergency contact number?  </w:t>
      </w:r>
      <w:r>
        <w:rPr>
          <w:rFonts w:ascii="Calibri" w:hAnsi="Calibri"/>
          <w:i/>
          <w:color w:val="3A3A3A"/>
          <w:sz w:val="22"/>
        </w:rPr>
        <w:t>Lan này, số điện thoại liên hệ khẩn cấp của chị là gì?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is zero, five, four, three, two.  </w:t>
      </w:r>
      <w:r>
        <w:rPr>
          <w:rFonts w:ascii="Calibri" w:hAnsi="Calibri"/>
          <w:i/>
          <w:color w:val="3A3A3A"/>
          <w:sz w:val="22"/>
        </w:rPr>
        <w:t>Số của tôi là không, năm, bốn, ba, hai.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Zero, five, four, three, two. Noted.  </w:t>
      </w:r>
      <w:r>
        <w:rPr>
          <w:rFonts w:ascii="Calibri" w:hAnsi="Calibri"/>
          <w:i/>
          <w:color w:val="3A3A3A"/>
          <w:sz w:val="22"/>
        </w:rPr>
        <w:t>Không, năm, bốn, ba, hai. Tôi ghi lại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ectPr>
          <w:footerReference w:type="default" r:id="rId3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0284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Common Household Object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a common household object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Grace asks Ms Lan what an object on the wall is called.</w:t>
      </w:r>
      <w:r>
        <w:rPr>
          <w:rFonts w:ascii="Calibri" w:hAnsi="Calibri"/>
          <w:i/>
          <w:color w:val="777777"/>
          <w:sz w:val="19"/>
        </w:rPr>
        <w:t xml:space="preserve">  Chị Grace hỏi chị Lan một đồ vật trên tường gọi là gì.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Lan, what do you call this?  </w:t>
      </w:r>
      <w:r>
        <w:rPr>
          <w:rFonts w:ascii="Calibri" w:hAnsi="Calibri"/>
          <w:i/>
          <w:color w:val="3A3A3A"/>
          <w:sz w:val="22"/>
        </w:rPr>
        <w:t>Lan này, cái này gọi là gì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a clock.  </w:t>
      </w:r>
      <w:r>
        <w:rPr>
          <w:rFonts w:ascii="Calibri" w:hAnsi="Calibri"/>
          <w:i/>
          <w:color w:val="3A3A3A"/>
          <w:sz w:val="22"/>
        </w:rPr>
        <w:t>Đó là cái đồng hồ.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A clock. Very nice.  </w:t>
      </w:r>
      <w:r>
        <w:rPr>
          <w:rFonts w:ascii="Calibri" w:hAnsi="Calibri"/>
          <w:i/>
          <w:color w:val="3A3A3A"/>
          <w:sz w:val="22"/>
        </w:rPr>
        <w:t>Cái đồng hồ à. Đẹp thật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ectPr>
          <w:footerReference w:type="default" r:id="rId3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0285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Family Member's Name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a family member's name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Henry asks Ms Lan for her mother's name.</w:t>
      </w:r>
      <w:r>
        <w:rPr>
          <w:rFonts w:ascii="Calibri" w:hAnsi="Calibri"/>
          <w:i/>
          <w:color w:val="777777"/>
          <w:sz w:val="19"/>
        </w:rPr>
        <w:t xml:space="preserve">  Anh Henry hỏi tên mẹ của chị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Lan, what is your mother's name?  </w:t>
      </w:r>
      <w:r>
        <w:rPr>
          <w:rFonts w:ascii="Calibri" w:hAnsi="Calibri"/>
          <w:i/>
          <w:color w:val="3A3A3A"/>
          <w:sz w:val="22"/>
        </w:rPr>
        <w:t>Lan này, tên mẹ chị là gì?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Her name is Huong.  </w:t>
      </w:r>
      <w:r>
        <w:rPr>
          <w:rFonts w:ascii="Calibri" w:hAnsi="Calibri"/>
          <w:i/>
          <w:color w:val="3A3A3A"/>
          <w:sz w:val="22"/>
        </w:rPr>
        <w:t>Mẹ tôi tên là Hương.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Huong. That is a lovely name.  </w:t>
      </w:r>
      <w:r>
        <w:rPr>
          <w:rFonts w:ascii="Calibri" w:hAnsi="Calibri"/>
          <w:i/>
          <w:color w:val="3A3A3A"/>
          <w:sz w:val="22"/>
        </w:rPr>
        <w:t>Hương à. Cái tên đó đẹp thật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am glad you asked.  </w:t>
      </w:r>
      <w:r>
        <w:rPr>
          <w:rFonts w:ascii="Calibri" w:hAnsi="Calibri"/>
          <w:i/>
          <w:color w:val="3A3A3A"/>
          <w:sz w:val="22"/>
        </w:rPr>
        <w:t>Tôi rất vui vì anh hỏi.</w:t>
      </w:r>
    </w:p>
    <w:p>
      <w:pPr>
        <w:sectPr>
          <w:footerReference w:type="default" r:id="rId3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0286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Choosing a Drink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choosing a drink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Anna offers Ms Lan a choice between soda and lemonade.</w:t>
      </w:r>
      <w:r>
        <w:rPr>
          <w:rFonts w:ascii="Calibri" w:hAnsi="Calibri"/>
          <w:i/>
          <w:color w:val="777777"/>
          <w:sz w:val="19"/>
        </w:rPr>
        <w:t xml:space="preserve">  Chị Anna mời chị Lan chọn giữa nước ngọt và nước chanh.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Lan, would you like soda or lemonade?  </w:t>
      </w:r>
      <w:r>
        <w:rPr>
          <w:rFonts w:ascii="Calibri" w:hAnsi="Calibri"/>
          <w:i/>
          <w:color w:val="3A3A3A"/>
          <w:sz w:val="22"/>
        </w:rPr>
        <w:t>Lan này, chị muốn nước ngọt hay nước chanh?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Lemonade, please.  </w:t>
      </w:r>
      <w:r>
        <w:rPr>
          <w:rFonts w:ascii="Calibri" w:hAnsi="Calibri"/>
          <w:i/>
          <w:color w:val="3A3A3A"/>
          <w:sz w:val="22"/>
        </w:rPr>
        <w:t>Cho tôi nước chanh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Lemonade. Good choice.  </w:t>
      </w:r>
      <w:r>
        <w:rPr>
          <w:rFonts w:ascii="Calibri" w:hAnsi="Calibri"/>
          <w:i/>
          <w:color w:val="3A3A3A"/>
          <w:sz w:val="22"/>
        </w:rPr>
        <w:t>Nước chanh nhé. Lựa chọn hay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ectPr>
          <w:footerReference w:type="default" r:id="rId3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0287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a routine everyday need involving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David about the shop's loyalty card program.</w:t>
      </w:r>
      <w:r>
        <w:rPr>
          <w:rFonts w:ascii="Calibri" w:hAnsi="Calibri"/>
          <w:i/>
          <w:color w:val="777777"/>
          <w:sz w:val="19"/>
        </w:rPr>
        <w:t xml:space="preserve">  Chị Lan hỏi anh David về chương trình thẻ thành viên của cửa hàng.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David. Do you have a loyalty card program?  </w:t>
      </w:r>
      <w:r>
        <w:rPr>
          <w:rFonts w:ascii="Calibri" w:hAnsi="Calibri"/>
          <w:i/>
          <w:color w:val="3A3A3A"/>
          <w:sz w:val="22"/>
        </w:rPr>
        <w:t>Xin lỗi anh David. Cửa hàng có chương trình thẻ thành viên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Yes, would you like to join?  </w:t>
      </w:r>
      <w:r>
        <w:rPr>
          <w:rFonts w:ascii="Calibri" w:hAnsi="Calibri"/>
          <w:i/>
          <w:color w:val="3A3A3A"/>
          <w:sz w:val="22"/>
        </w:rPr>
        <w:t>Có chứ, chị muốn tham gia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please.  </w:t>
      </w:r>
      <w:r>
        <w:rPr>
          <w:rFonts w:ascii="Calibri" w:hAnsi="Calibri"/>
          <w:i/>
          <w:color w:val="3A3A3A"/>
          <w:sz w:val="22"/>
        </w:rPr>
        <w:t>Có, cho tôi tham gia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Great, here you are.  </w:t>
      </w:r>
      <w:r>
        <w:rPr>
          <w:rFonts w:ascii="Calibri" w:hAnsi="Calibri"/>
          <w:i/>
          <w:color w:val="3A3A3A"/>
          <w:sz w:val="22"/>
        </w:rPr>
        <w:t>Tuyệt quá, đây chị.</w:t>
      </w:r>
    </w:p>
    <w:p>
      <w:pPr>
        <w:sectPr>
          <w:footerReference w:type="default" r:id="rId3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0288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a routine everyday need involving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Emma to iron a shirt for her.</w:t>
      </w:r>
      <w:r>
        <w:rPr>
          <w:rFonts w:ascii="Calibri" w:hAnsi="Calibri"/>
          <w:i/>
          <w:color w:val="777777"/>
          <w:sz w:val="19"/>
        </w:rPr>
        <w:t xml:space="preserve">  Chị Lan nhờ chị Emma ủi giúp một chiếc áo.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Emma. Can you iron this shirt for me?  </w:t>
      </w:r>
      <w:r>
        <w:rPr>
          <w:rFonts w:ascii="Calibri" w:hAnsi="Calibri"/>
          <w:i/>
          <w:color w:val="3A3A3A"/>
          <w:sz w:val="22"/>
        </w:rPr>
        <w:t>Xin lỗi chị Emma. Chị ủi giúp tôi chiếc áo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Yes, hand it over.  </w:t>
      </w:r>
      <w:r>
        <w:rPr>
          <w:rFonts w:ascii="Calibri" w:hAnsi="Calibri"/>
          <w:i/>
          <w:color w:val="3A3A3A"/>
          <w:sz w:val="22"/>
        </w:rPr>
        <w:t>Được chứ, đưa đây tôi ủi cho.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It will be ready soon.  </w:t>
      </w:r>
      <w:r>
        <w:rPr>
          <w:rFonts w:ascii="Calibri" w:hAnsi="Calibri"/>
          <w:i/>
          <w:color w:val="3A3A3A"/>
          <w:sz w:val="22"/>
        </w:rPr>
        <w:t>Sẽ xong ngay thôi.</w:t>
      </w:r>
    </w:p>
    <w:p>
      <w:pPr>
        <w:sectPr>
          <w:footerReference w:type="default" r:id="rId3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0289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a routine everyday need involving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James what time the clinic opens.</w:t>
      </w:r>
      <w:r>
        <w:rPr>
          <w:rFonts w:ascii="Calibri" w:hAnsi="Calibri"/>
          <w:i/>
          <w:color w:val="777777"/>
          <w:sz w:val="19"/>
        </w:rPr>
        <w:t xml:space="preserve">  Chị Lan hỏi anh James phòng khám mở cửa lúc mấy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James. What time does the clinic open?  </w:t>
      </w:r>
      <w:r>
        <w:rPr>
          <w:rFonts w:ascii="Calibri" w:hAnsi="Calibri"/>
          <w:i/>
          <w:color w:val="3A3A3A"/>
          <w:sz w:val="22"/>
        </w:rPr>
        <w:t>Xin lỗi anh James. Phòng khám mở cửa lúc mấy giờ?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It opens at eight thirty.  </w:t>
      </w:r>
      <w:r>
        <w:rPr>
          <w:rFonts w:ascii="Calibri" w:hAnsi="Calibri"/>
          <w:i/>
          <w:color w:val="3A3A3A"/>
          <w:sz w:val="22"/>
        </w:rPr>
        <w:t>Nó mở cửa lúc tám giờ rưỡi.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Eight thirty. Thank you.  </w:t>
      </w:r>
      <w:r>
        <w:rPr>
          <w:rFonts w:ascii="Calibri" w:hAnsi="Calibri"/>
          <w:i/>
          <w:color w:val="3A3A3A"/>
          <w:sz w:val="22"/>
        </w:rPr>
        <w:t>Tám giờ rưỡi à.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0290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a routine everyday need involving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how much a ticket to downtown is.</w:t>
      </w:r>
      <w:r>
        <w:rPr>
          <w:rFonts w:ascii="Calibri" w:hAnsi="Calibri"/>
          <w:i/>
          <w:color w:val="777777"/>
          <w:sz w:val="19"/>
        </w:rPr>
        <w:t xml:space="preserve">  Chị Lan hỏi chị Sarah vé đến trung tâm giá bao nhiêu.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Sarah. How much is a ticket to downtown?  </w:t>
      </w:r>
      <w:r>
        <w:rPr>
          <w:rFonts w:ascii="Calibri" w:hAnsi="Calibri"/>
          <w:i/>
          <w:color w:val="3A3A3A"/>
          <w:sz w:val="22"/>
        </w:rPr>
        <w:t>Xin lỗi chị Sarah. Vé đến trung tâm giá bao nhiêu?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It is two dollars.  </w:t>
      </w:r>
      <w:r>
        <w:rPr>
          <w:rFonts w:ascii="Calibri" w:hAnsi="Calibri"/>
          <w:i/>
          <w:color w:val="3A3A3A"/>
          <w:sz w:val="22"/>
        </w:rPr>
        <w:t>Giá hai đô la.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Two dollars. Thank you.  </w:t>
      </w:r>
      <w:r>
        <w:rPr>
          <w:rFonts w:ascii="Calibri" w:hAnsi="Calibri"/>
          <w:i/>
          <w:color w:val="3A3A3A"/>
          <w:sz w:val="22"/>
        </w:rPr>
        <w:t>Hai đô la à.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0291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a routine everyday need involving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Daniel to stop at an ATM on the way.</w:t>
      </w:r>
      <w:r>
        <w:rPr>
          <w:rFonts w:ascii="Calibri" w:hAnsi="Calibri"/>
          <w:i/>
          <w:color w:val="777777"/>
          <w:sz w:val="19"/>
        </w:rPr>
        <w:t xml:space="preserve">  Chị Lan nhờ anh Daniel ghé qua cây ATM trên đường đi.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Daniel, could we stop at an ATM on the way?  </w:t>
      </w:r>
      <w:r>
        <w:rPr>
          <w:rFonts w:ascii="Calibri" w:hAnsi="Calibri"/>
          <w:i/>
          <w:color w:val="3A3A3A"/>
          <w:sz w:val="22"/>
        </w:rPr>
        <w:t>Daniel này, mình ghé qua cây ATM trên đường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Yes, there is one nearby.  </w:t>
      </w:r>
      <w:r>
        <w:rPr>
          <w:rFonts w:ascii="Calibri" w:hAnsi="Calibri"/>
          <w:i/>
          <w:color w:val="3A3A3A"/>
          <w:sz w:val="22"/>
        </w:rPr>
        <w:t>Được chứ, gần đây có một cái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4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0292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a routine everyday need involving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Olivia to sit on a bench for a moment.</w:t>
      </w:r>
      <w:r>
        <w:rPr>
          <w:rFonts w:ascii="Calibri" w:hAnsi="Calibri"/>
          <w:i/>
          <w:color w:val="777777"/>
          <w:sz w:val="19"/>
        </w:rPr>
        <w:t xml:space="preserve">  Chị Lan hỏi chị Olivia có thể ngồi nghỉ trên ghế đá một chút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can we sit on that bench for a moment?  </w:t>
      </w:r>
      <w:r>
        <w:rPr>
          <w:rFonts w:ascii="Calibri" w:hAnsi="Calibri"/>
          <w:i/>
          <w:color w:val="3A3A3A"/>
          <w:sz w:val="22"/>
        </w:rPr>
        <w:t>Olivia này, mình ngồi nghỉ trên ghế đá kia một chút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Yes, good idea.  </w:t>
      </w:r>
      <w:r>
        <w:rPr>
          <w:rFonts w:ascii="Calibri" w:hAnsi="Calibri"/>
          <w:i/>
          <w:color w:val="3A3A3A"/>
          <w:sz w:val="22"/>
        </w:rPr>
        <w:t>Được chứ, ý hay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Take your time.  </w:t>
      </w:r>
      <w:r>
        <w:rPr>
          <w:rFonts w:ascii="Calibri" w:hAnsi="Calibri"/>
          <w:i/>
          <w:color w:val="3A3A3A"/>
          <w:sz w:val="22"/>
        </w:rPr>
        <w:t>Chị cứ nghỉ thoải mái nhé.</w:t>
      </w:r>
    </w:p>
    <w:p>
      <w:pPr>
        <w:sectPr>
          <w:footerReference w:type="default" r:id="rId4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0293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a routine everyday need involving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Thomas to borrow his hat because the sun is strong.</w:t>
      </w:r>
      <w:r>
        <w:rPr>
          <w:rFonts w:ascii="Calibri" w:hAnsi="Calibri"/>
          <w:i/>
          <w:color w:val="777777"/>
          <w:sz w:val="19"/>
        </w:rPr>
        <w:t xml:space="preserve">  Chị Lan hỏi mượn mũ của anh Thomas vì nắng gắt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Thomas, may I borrow your hat? The sun is strong.  </w:t>
      </w:r>
      <w:r>
        <w:rPr>
          <w:rFonts w:ascii="Calibri" w:hAnsi="Calibri"/>
          <w:i/>
          <w:color w:val="3A3A3A"/>
          <w:sz w:val="22"/>
        </w:rPr>
        <w:t>Thomas này, tôi mượn mũ của anh được không? Nắng gắt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here you are.  </w:t>
      </w:r>
      <w:r>
        <w:rPr>
          <w:rFonts w:ascii="Calibri" w:hAnsi="Calibri"/>
          <w:i/>
          <w:color w:val="3A3A3A"/>
          <w:sz w:val="22"/>
        </w:rPr>
        <w:t>Được chứ, đây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anh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4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0294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a routine everyday need involving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Sophie asks Ms Lan to swap cleaning days this week.</w:t>
      </w:r>
      <w:r>
        <w:rPr>
          <w:rFonts w:ascii="Calibri" w:hAnsi="Calibri"/>
          <w:i/>
          <w:color w:val="777777"/>
          <w:sz w:val="19"/>
        </w:rPr>
        <w:t xml:space="preserve">  Chị Sophie hỏi chị Lan tuần này có thể đổi ngày dọn dẹp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Lan, can we swap cleaning days this week?  </w:t>
      </w:r>
      <w:r>
        <w:rPr>
          <w:rFonts w:ascii="Calibri" w:hAnsi="Calibri"/>
          <w:i/>
          <w:color w:val="3A3A3A"/>
          <w:sz w:val="22"/>
        </w:rPr>
        <w:t>Lan này, tuần này mình đổi ngày dọn dẹp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that works for me.  </w:t>
      </w:r>
      <w:r>
        <w:rPr>
          <w:rFonts w:ascii="Calibri" w:hAnsi="Calibri"/>
          <w:i/>
          <w:color w:val="3A3A3A"/>
          <w:sz w:val="22"/>
        </w:rPr>
        <w:t>Được chứ, vậy hợp với tôi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Great, thank you.  </w:t>
      </w:r>
      <w:r>
        <w:rPr>
          <w:rFonts w:ascii="Calibri" w:hAnsi="Calibri"/>
          <w:i/>
          <w:color w:val="3A3A3A"/>
          <w:sz w:val="22"/>
        </w:rPr>
        <w:t>Tốt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4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0295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a routine everyday need involving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if she may join his study group.</w:t>
      </w:r>
      <w:r>
        <w:rPr>
          <w:rFonts w:ascii="Calibri" w:hAnsi="Calibri"/>
          <w:i/>
          <w:color w:val="777777"/>
          <w:sz w:val="19"/>
        </w:rPr>
        <w:t xml:space="preserve">  Chị Lan hỏi anh Michael có thể tham gia nhóm học của anh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Michael, may I join your study group?  </w:t>
      </w:r>
      <w:r>
        <w:rPr>
          <w:rFonts w:ascii="Calibri" w:hAnsi="Calibri"/>
          <w:i/>
          <w:color w:val="3A3A3A"/>
          <w:sz w:val="22"/>
        </w:rPr>
        <w:t>Michael này, tôi tham gia nhóm học của anh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of course.  </w:t>
      </w:r>
      <w:r>
        <w:rPr>
          <w:rFonts w:ascii="Calibri" w:hAnsi="Calibri"/>
          <w:i/>
          <w:color w:val="3A3A3A"/>
          <w:sz w:val="22"/>
        </w:rPr>
        <w:t>Được chứ.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so much.  </w:t>
      </w:r>
      <w:r>
        <w:rPr>
          <w:rFonts w:ascii="Calibri" w:hAnsi="Calibri"/>
          <w:i/>
          <w:color w:val="3A3A3A"/>
          <w:sz w:val="22"/>
        </w:rPr>
        <w:t>Cảm ơn anh rất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Welcome aboard.  </w:t>
      </w:r>
      <w:r>
        <w:rPr>
          <w:rFonts w:ascii="Calibri" w:hAnsi="Calibri"/>
          <w:i/>
          <w:color w:val="3A3A3A"/>
          <w:sz w:val="22"/>
        </w:rPr>
        <w:t>Chào mừng chị gia nhập nhé.</w:t>
      </w:r>
    </w:p>
    <w:p>
      <w:pPr>
        <w:sectPr>
          <w:footerReference w:type="default" r:id="rId4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0296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a routine everyday need involving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to swap shifts this Friday.</w:t>
      </w:r>
      <w:r>
        <w:rPr>
          <w:rFonts w:ascii="Calibri" w:hAnsi="Calibri"/>
          <w:i/>
          <w:color w:val="777777"/>
          <w:sz w:val="19"/>
        </w:rPr>
        <w:t xml:space="preserve">  Chị Lan hỏi chị Grace thứ Sáu này có thể đổi ca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Grace, can we swap shifts this Friday?  </w:t>
      </w:r>
      <w:r>
        <w:rPr>
          <w:rFonts w:ascii="Calibri" w:hAnsi="Calibri"/>
          <w:i/>
          <w:color w:val="3A3A3A"/>
          <w:sz w:val="22"/>
        </w:rPr>
        <w:t>Grace này, thứ Sáu này mình đổi ca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Yes, that works for me.  </w:t>
      </w:r>
      <w:r>
        <w:rPr>
          <w:rFonts w:ascii="Calibri" w:hAnsi="Calibri"/>
          <w:i/>
          <w:color w:val="3A3A3A"/>
          <w:sz w:val="22"/>
        </w:rPr>
        <w:t>Được chứ, vậy hợp với tôi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chị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sectPr w:rsidR="00FC693F" w:rsidRPr="0006063C" w:rsidSect="00034616">
      <w:footerReference w:type="default" r:id="rId45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Scheduling  •  page </w:t>
    </w:r>
    <w: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Eating Out  •  page </w:t>
    </w:r>
    <w: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Driving  •  page </w:t>
    </w:r>
    <w:r>
      <w:fldChar w:fldCharType="begin"/>
      <w:instrText xml:space="preserve">PAGE</w:instrTex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Health Services  •  page </w:t>
    </w:r>
    <w:r>
      <w:fldChar w:fldCharType="begin"/>
      <w:instrText xml:space="preserve">PAGE</w:instrTex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Wellbeing  •  page </w:t>
    </w:r>
    <w:r>
      <w:fldChar w:fldCharType="begin"/>
      <w:instrText xml:space="preserve">PAGE</w:instrTex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Money  •  page </w:t>
    </w:r>
    <w:r>
      <w:fldChar w:fldCharType="begin"/>
      <w:instrText xml:space="preserve">PAGE</w:instrText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Relationship Id="rId23" Type="http://schemas.openxmlformats.org/officeDocument/2006/relationships/footer" Target="footer15.xml"/><Relationship Id="rId24" Type="http://schemas.openxmlformats.org/officeDocument/2006/relationships/footer" Target="footer16.xml"/><Relationship Id="rId25" Type="http://schemas.openxmlformats.org/officeDocument/2006/relationships/footer" Target="footer17.xml"/><Relationship Id="rId26" Type="http://schemas.openxmlformats.org/officeDocument/2006/relationships/footer" Target="footer18.xml"/><Relationship Id="rId27" Type="http://schemas.openxmlformats.org/officeDocument/2006/relationships/footer" Target="footer19.xml"/><Relationship Id="rId28" Type="http://schemas.openxmlformats.org/officeDocument/2006/relationships/footer" Target="footer20.xml"/><Relationship Id="rId29" Type="http://schemas.openxmlformats.org/officeDocument/2006/relationships/footer" Target="footer21.xml"/><Relationship Id="rId30" Type="http://schemas.openxmlformats.org/officeDocument/2006/relationships/footer" Target="footer22.xml"/><Relationship Id="rId31" Type="http://schemas.openxmlformats.org/officeDocument/2006/relationships/footer" Target="footer23.xml"/><Relationship Id="rId32" Type="http://schemas.openxmlformats.org/officeDocument/2006/relationships/footer" Target="footer24.xml"/><Relationship Id="rId33" Type="http://schemas.openxmlformats.org/officeDocument/2006/relationships/footer" Target="footer25.xml"/><Relationship Id="rId34" Type="http://schemas.openxmlformats.org/officeDocument/2006/relationships/footer" Target="footer26.xml"/><Relationship Id="rId35" Type="http://schemas.openxmlformats.org/officeDocument/2006/relationships/footer" Target="footer27.xml"/><Relationship Id="rId36" Type="http://schemas.openxmlformats.org/officeDocument/2006/relationships/footer" Target="footer28.xml"/><Relationship Id="rId37" Type="http://schemas.openxmlformats.org/officeDocument/2006/relationships/footer" Target="footer29.xml"/><Relationship Id="rId38" Type="http://schemas.openxmlformats.org/officeDocument/2006/relationships/footer" Target="footer30.xml"/><Relationship Id="rId39" Type="http://schemas.openxmlformats.org/officeDocument/2006/relationships/footer" Target="footer31.xml"/><Relationship Id="rId40" Type="http://schemas.openxmlformats.org/officeDocument/2006/relationships/footer" Target="footer32.xml"/><Relationship Id="rId41" Type="http://schemas.openxmlformats.org/officeDocument/2006/relationships/footer" Target="footer33.xml"/><Relationship Id="rId42" Type="http://schemas.openxmlformats.org/officeDocument/2006/relationships/footer" Target="footer34.xml"/><Relationship Id="rId43" Type="http://schemas.openxmlformats.org/officeDocument/2006/relationships/footer" Target="footer35.xml"/><Relationship Id="rId44" Type="http://schemas.openxmlformats.org/officeDocument/2006/relationships/footer" Target="footer36.xml"/><Relationship Id="rId45" Type="http://schemas.openxmlformats.org/officeDocument/2006/relationships/footer" Target="footer3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