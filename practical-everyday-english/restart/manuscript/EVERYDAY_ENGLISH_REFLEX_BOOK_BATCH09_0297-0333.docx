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routine everyday need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he may call her this Saturday morning.</w:t>
      </w:r>
      <w:r>
        <w:rPr>
          <w:rFonts w:ascii="Calibri" w:hAnsi="Calibri"/>
          <w:i/>
          <w:color w:val="777777"/>
          <w:sz w:val="19"/>
        </w:rPr>
        <w:t xml:space="preserve">  Anh Henry hỏi chị Lan sáng thứ Bảy này có thể gọi điện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may I call you this Saturday morning?  </w:t>
      </w:r>
      <w:r>
        <w:rPr>
          <w:rFonts w:ascii="Calibri" w:hAnsi="Calibri"/>
          <w:i/>
          <w:color w:val="3A3A3A"/>
          <w:sz w:val="22"/>
        </w:rPr>
        <w:t>Lan này, sáng thứ Bảy này tôi gọi điện cho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suits me.  </w:t>
      </w:r>
      <w:r>
        <w:rPr>
          <w:rFonts w:ascii="Calibri" w:hAnsi="Calibri"/>
          <w:i/>
          <w:color w:val="3A3A3A"/>
          <w:sz w:val="22"/>
        </w:rPr>
        <w:t>Được chứ, giờ đó hợp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Great, I will call at ten.  </w:t>
      </w:r>
      <w:r>
        <w:rPr>
          <w:rFonts w:ascii="Calibri" w:hAnsi="Calibri"/>
          <w:i/>
          <w:color w:val="3A3A3A"/>
          <w:sz w:val="22"/>
        </w:rPr>
        <w:t>Tốt quá, tôi sẽ gọi lúc mười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right, talk to you then.  </w:t>
      </w:r>
      <w:r>
        <w:rPr>
          <w:rFonts w:ascii="Calibri" w:hAnsi="Calibri"/>
          <w:i/>
          <w:color w:val="3A3A3A"/>
          <w:sz w:val="22"/>
        </w:rPr>
        <w:t>Được rồi, hẹn nói chuyện lúc đó nhé.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routine everyday need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to send her the map location.</w:t>
      </w:r>
      <w:r>
        <w:rPr>
          <w:rFonts w:ascii="Calibri" w:hAnsi="Calibri"/>
          <w:i/>
          <w:color w:val="777777"/>
          <w:sz w:val="19"/>
        </w:rPr>
        <w:t xml:space="preserve">  Chị Lan nhờ chị Anna gửi vị trí trên bản đồ.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can you send me the map location?  </w:t>
      </w:r>
      <w:r>
        <w:rPr>
          <w:rFonts w:ascii="Calibri" w:hAnsi="Calibri"/>
          <w:i/>
          <w:color w:val="3A3A3A"/>
          <w:sz w:val="22"/>
        </w:rPr>
        <w:t>Anna này, chị gửi giúp tôi vị trí trên bản đồ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sending it now.  </w:t>
      </w:r>
      <w:r>
        <w:rPr>
          <w:rFonts w:ascii="Calibri" w:hAnsi="Calibri"/>
          <w:i/>
          <w:color w:val="3A3A3A"/>
          <w:sz w:val="22"/>
        </w:rPr>
        <w:t>Được chứ, tôi gửi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Happy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0299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a routine everyday need involving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to move her appointment earlier today.</w:t>
      </w:r>
      <w:r>
        <w:rPr>
          <w:rFonts w:ascii="Calibri" w:hAnsi="Calibri"/>
          <w:i/>
          <w:color w:val="777777"/>
          <w:sz w:val="19"/>
        </w:rPr>
        <w:t xml:space="preserve">  Chị Lan hỏi anh David có thể dời lịch hẹn sớm hơn hôm nay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can we move my appointment earlier today?  </w:t>
      </w:r>
      <w:r>
        <w:rPr>
          <w:rFonts w:ascii="Calibri" w:hAnsi="Calibri"/>
          <w:i/>
          <w:color w:val="3A3A3A"/>
          <w:sz w:val="22"/>
        </w:rPr>
        <w:t>David này, hôm nay dời lịch hẹn của tôi sớm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how about eleven?  </w:t>
      </w:r>
      <w:r>
        <w:rPr>
          <w:rFonts w:ascii="Calibri" w:hAnsi="Calibri"/>
          <w:i/>
          <w:color w:val="3A3A3A"/>
          <w:sz w:val="22"/>
        </w:rPr>
        <w:t>Được chứ, mười một giờ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Eleven works well, thank you.  </w:t>
      </w:r>
      <w:r>
        <w:rPr>
          <w:rFonts w:ascii="Calibri" w:hAnsi="Calibri"/>
          <w:i/>
          <w:color w:val="3A3A3A"/>
          <w:sz w:val="22"/>
        </w:rPr>
        <w:t>Mười một giờ hợp với tôi lắm,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a routine everyday need involving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for a table by the window.</w:t>
      </w:r>
      <w:r>
        <w:rPr>
          <w:rFonts w:ascii="Calibri" w:hAnsi="Calibri"/>
          <w:i/>
          <w:color w:val="777777"/>
          <w:sz w:val="19"/>
        </w:rPr>
        <w:t xml:space="preserve">  Chị Lan xin chị Emma một bàn gần cửa sổ.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Could we have a table by the window?  </w:t>
      </w:r>
      <w:r>
        <w:rPr>
          <w:rFonts w:ascii="Calibri" w:hAnsi="Calibri"/>
          <w:i/>
          <w:color w:val="3A3A3A"/>
          <w:sz w:val="22"/>
        </w:rPr>
        <w:t>Xin lỗi chị Emma. Cho tôi bàn gần cửa sổ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right this way.  </w:t>
      </w:r>
      <w:r>
        <w:rPr>
          <w:rFonts w:ascii="Calibri" w:hAnsi="Calibri"/>
          <w:i/>
          <w:color w:val="3A3A3A"/>
          <w:sz w:val="22"/>
        </w:rPr>
        <w:t>Được chứ, mời chị đi lối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Enjoy your meal.  </w:t>
      </w:r>
      <w:r>
        <w:rPr>
          <w:rFonts w:ascii="Calibri" w:hAnsi="Calibri"/>
          <w:i/>
          <w:color w:val="3A3A3A"/>
          <w:sz w:val="22"/>
        </w:rPr>
        <w:t>Chúc chị ngon miệng.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a routine everyday need involving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for a late checkout.</w:t>
      </w:r>
      <w:r>
        <w:rPr>
          <w:rFonts w:ascii="Calibri" w:hAnsi="Calibri"/>
          <w:i/>
          <w:color w:val="777777"/>
          <w:sz w:val="19"/>
        </w:rPr>
        <w:t xml:space="preserve">  Chị Lan xin anh James được trả phòng muộn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May I have a late checkout?  </w:t>
      </w:r>
      <w:r>
        <w:rPr>
          <w:rFonts w:ascii="Calibri" w:hAnsi="Calibri"/>
          <w:i/>
          <w:color w:val="3A3A3A"/>
          <w:sz w:val="22"/>
        </w:rPr>
        <w:t>Xin lỗi anh James. Tôi trả phòng muộn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until one o'clock.  </w:t>
      </w:r>
      <w:r>
        <w:rPr>
          <w:rFonts w:ascii="Calibri" w:hAnsi="Calibri"/>
          <w:i/>
          <w:color w:val="3A3A3A"/>
          <w:sz w:val="22"/>
        </w:rPr>
        <w:t>Được chứ, đến một giờ chiều.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a routine everyday need involving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how much luggage she can bring.</w:t>
      </w:r>
      <w:r>
        <w:rPr>
          <w:rFonts w:ascii="Calibri" w:hAnsi="Calibri"/>
          <w:i/>
          <w:color w:val="777777"/>
          <w:sz w:val="19"/>
        </w:rPr>
        <w:t xml:space="preserve">  Chị Lan hỏi chị Sarah được mang theo bao nhiêu hành lý.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How much luggage can I bring?  </w:t>
      </w:r>
      <w:r>
        <w:rPr>
          <w:rFonts w:ascii="Calibri" w:hAnsi="Calibri"/>
          <w:i/>
          <w:color w:val="3A3A3A"/>
          <w:sz w:val="22"/>
        </w:rPr>
        <w:t>Xin lỗi chị Sarah. Tôi được mang theo bao nhiêu hành lý?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One bag and one carry-on.  </w:t>
      </w:r>
      <w:r>
        <w:rPr>
          <w:rFonts w:ascii="Calibri" w:hAnsi="Calibri"/>
          <w:i/>
          <w:color w:val="3A3A3A"/>
          <w:sz w:val="22"/>
        </w:rPr>
        <w:t>Một vali và một hành lý xách tay.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a routine everyday need involving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Daniel to reserve a window seat.</w:t>
      </w:r>
      <w:r>
        <w:rPr>
          <w:rFonts w:ascii="Calibri" w:hAnsi="Calibri"/>
          <w:i/>
          <w:color w:val="777777"/>
          <w:sz w:val="19"/>
        </w:rPr>
        <w:t xml:space="preserve">  Chị Lan nhờ anh Daniel đặt giúp một ghế cạnh cửa sổ.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can I reserve a window seat?  </w:t>
      </w:r>
      <w:r>
        <w:rPr>
          <w:rFonts w:ascii="Calibri" w:hAnsi="Calibri"/>
          <w:i/>
          <w:color w:val="3A3A3A"/>
          <w:sz w:val="22"/>
        </w:rPr>
        <w:t>Daniel này, tôi đặt một ghế cạnh cửa sổ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seat twelve is free.  </w:t>
      </w:r>
      <w:r>
        <w:rPr>
          <w:rFonts w:ascii="Calibri" w:hAnsi="Calibri"/>
          <w:i/>
          <w:color w:val="3A3A3A"/>
          <w:sz w:val="22"/>
        </w:rPr>
        <w:t>Được chứ, ghế số mười hai còn trống.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will take it.  </w:t>
      </w:r>
      <w:r>
        <w:rPr>
          <w:rFonts w:ascii="Calibri" w:hAnsi="Calibri"/>
          <w:i/>
          <w:color w:val="3A3A3A"/>
          <w:sz w:val="22"/>
        </w:rPr>
        <w:t>Tuyệt quá, tôi lấy ghế đó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All set.  </w:t>
      </w:r>
      <w:r>
        <w:rPr>
          <w:rFonts w:ascii="Calibri" w:hAnsi="Calibri"/>
          <w:i/>
          <w:color w:val="3A3A3A"/>
          <w:sz w:val="22"/>
        </w:rPr>
        <w:t>Xong rồi đấy chị.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Driving, Parking and Fuel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driving, parking &amp; fuel — a routine everyday need involving driving, parking &amp; fuel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where the nearest fuel station is.</w:t>
      </w:r>
      <w:r>
        <w:rPr>
          <w:rFonts w:ascii="Calibri" w:hAnsi="Calibri"/>
          <w:i/>
          <w:color w:val="777777"/>
          <w:sz w:val="19"/>
        </w:rPr>
        <w:t xml:space="preserve">  Chị Lan hỏi chị Olivia trạm xăng gần nhất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where is the nearest fuel station?  </w:t>
      </w:r>
      <w:r>
        <w:rPr>
          <w:rFonts w:ascii="Calibri" w:hAnsi="Calibri"/>
          <w:i/>
          <w:color w:val="3A3A3A"/>
          <w:sz w:val="22"/>
        </w:rPr>
        <w:t>Olivia này, trạm xăng gần nhất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Just two streets away.  </w:t>
      </w:r>
      <w:r>
        <w:rPr>
          <w:rFonts w:ascii="Calibri" w:hAnsi="Calibri"/>
          <w:i/>
          <w:color w:val="3A3A3A"/>
          <w:sz w:val="22"/>
        </w:rPr>
        <w:t>Cách đây hai con phố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Health Services and Pharmacy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health services &amp; pharmacy — a routine everyday need involving health services &amp; pharmacy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refill her prescription.</w:t>
      </w:r>
      <w:r>
        <w:rPr>
          <w:rFonts w:ascii="Calibri" w:hAnsi="Calibri"/>
          <w:i/>
          <w:color w:val="777777"/>
          <w:sz w:val="19"/>
        </w:rPr>
        <w:t xml:space="preserve">  Chị Lan nhờ anh Thomas cấp lại thuốc theo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I refill this prescription?  </w:t>
      </w:r>
      <w:r>
        <w:rPr>
          <w:rFonts w:ascii="Calibri" w:hAnsi="Calibri"/>
          <w:i/>
          <w:color w:val="3A3A3A"/>
          <w:sz w:val="22"/>
        </w:rPr>
        <w:t>Xin lỗi anh Thomas. Tôi lấy lại thuốc theo đơn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one moment, please.  </w:t>
      </w:r>
      <w:r>
        <w:rPr>
          <w:rFonts w:ascii="Calibri" w:hAnsi="Calibri"/>
          <w:i/>
          <w:color w:val="3A3A3A"/>
          <w:sz w:val="22"/>
        </w:rPr>
        <w:t>Được chứ, chờ tôi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Here you are.  </w:t>
      </w:r>
      <w:r>
        <w:rPr>
          <w:rFonts w:ascii="Calibri" w:hAnsi="Calibri"/>
          <w:i/>
          <w:color w:val="3A3A3A"/>
          <w:sz w:val="22"/>
        </w:rPr>
        <w:t>Đây chị.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Fitness and Wellbeing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fitness &amp; wellbeing routines — a routine everyday need involving fitness &amp; wellbeing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she can join today's meditation session.</w:t>
      </w:r>
      <w:r>
        <w:rPr>
          <w:rFonts w:ascii="Calibri" w:hAnsi="Calibri"/>
          <w:i/>
          <w:color w:val="777777"/>
          <w:sz w:val="19"/>
        </w:rPr>
        <w:t xml:space="preserve">  Chị Lan hỏi chị Sophie có thể tham gia buổi thiền hôm nay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I join the meditation session today?  </w:t>
      </w:r>
      <w:r>
        <w:rPr>
          <w:rFonts w:ascii="Calibri" w:hAnsi="Calibri"/>
          <w:i/>
          <w:color w:val="3A3A3A"/>
          <w:sz w:val="22"/>
        </w:rPr>
        <w:t>Sophie này, hôm nay tôi tham gia buổi thiền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starts at six.  </w:t>
      </w:r>
      <w:r>
        <w:rPr>
          <w:rFonts w:ascii="Calibri" w:hAnsi="Calibri"/>
          <w:i/>
          <w:color w:val="3A3A3A"/>
          <w:sz w:val="22"/>
        </w:rPr>
        <w:t>Được chứ, buổi thiền bắt đầu lúc sáu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See you there.  </w:t>
      </w:r>
      <w:r>
        <w:rPr>
          <w:rFonts w:ascii="Calibri" w:hAnsi="Calibri"/>
          <w:i/>
          <w:color w:val="3A3A3A"/>
          <w:sz w:val="22"/>
        </w:rPr>
        <w:t>Hẹn gặp chị ở đó nhé.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Personal Care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care services — a routine everyday need involving personal care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to book a manicure today.</w:t>
      </w:r>
      <w:r>
        <w:rPr>
          <w:rFonts w:ascii="Calibri" w:hAnsi="Calibri"/>
          <w:i/>
          <w:color w:val="777777"/>
          <w:sz w:val="19"/>
        </w:rPr>
        <w:t xml:space="preserve">  Chị Lan nhờ anh Michael đặt lịch làm móng hôm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Can I book a manicure today?  </w:t>
      </w:r>
      <w:r>
        <w:rPr>
          <w:rFonts w:ascii="Calibri" w:hAnsi="Calibri"/>
          <w:i/>
          <w:color w:val="3A3A3A"/>
          <w:sz w:val="22"/>
        </w:rPr>
        <w:t>Xin lỗi anh Michael. Tôi đặt lịch làm móng hôm nay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at two o'clock.  </w:t>
      </w:r>
      <w:r>
        <w:rPr>
          <w:rFonts w:ascii="Calibri" w:hAnsi="Calibri"/>
          <w:i/>
          <w:color w:val="3A3A3A"/>
          <w:sz w:val="22"/>
        </w:rPr>
        <w:t>Được chứ, lúc hai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Two o'clock works, thank you.  </w:t>
      </w:r>
      <w:r>
        <w:rPr>
          <w:rFonts w:ascii="Calibri" w:hAnsi="Calibri"/>
          <w:i/>
          <w:color w:val="3A3A3A"/>
          <w:sz w:val="22"/>
        </w:rPr>
        <w:t>Hai giờ hợp với tôi,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Banking and Everyday Money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banking &amp; everyday money — a routine everyday need involving banking &amp; everyday money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to withdraw some cash.</w:t>
      </w:r>
      <w:r>
        <w:rPr>
          <w:rFonts w:ascii="Calibri" w:hAnsi="Calibri"/>
          <w:i/>
          <w:color w:val="777777"/>
          <w:sz w:val="19"/>
        </w:rPr>
        <w:t xml:space="preserve">  Chị Lan nhờ chị Grace rút giúp một khoản tiền mặt.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Can I withdraw some cash here?  </w:t>
      </w:r>
      <w:r>
        <w:rPr>
          <w:rFonts w:ascii="Calibri" w:hAnsi="Calibri"/>
          <w:i/>
          <w:color w:val="3A3A3A"/>
          <w:sz w:val="22"/>
        </w:rPr>
        <w:t>Xin lỗi chị Grace. Tôi rút tiền mặt ở đây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please use the counter.  </w:t>
      </w:r>
      <w:r>
        <w:rPr>
          <w:rFonts w:ascii="Calibri" w:hAnsi="Calibri"/>
          <w:i/>
          <w:color w:val="3A3A3A"/>
          <w:sz w:val="22"/>
        </w:rPr>
        <w:t>Được chứ, mời chị đến quầy.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Post, Courier and Deliveries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post, courier &amp; deliveries — a routine everyday need involving post, courier &amp; deliveries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track her delivery.</w:t>
      </w:r>
      <w:r>
        <w:rPr>
          <w:rFonts w:ascii="Calibri" w:hAnsi="Calibri"/>
          <w:i/>
          <w:color w:val="777777"/>
          <w:sz w:val="19"/>
        </w:rPr>
        <w:t xml:space="preserve">  Chị Lan nhờ anh Henry theo dõi giúp đơn hàng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you track my delivery for me?  </w:t>
      </w:r>
      <w:r>
        <w:rPr>
          <w:rFonts w:ascii="Calibri" w:hAnsi="Calibri"/>
          <w:i/>
          <w:color w:val="3A3A3A"/>
          <w:sz w:val="22"/>
        </w:rPr>
        <w:t>Henry này, anh theo dõi giúp đơn hàng của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let me check.  </w:t>
      </w:r>
      <w:r>
        <w:rPr>
          <w:rFonts w:ascii="Calibri" w:hAnsi="Calibri"/>
          <w:i/>
          <w:color w:val="3A3A3A"/>
          <w:sz w:val="22"/>
        </w:rPr>
        <w:t>Được chứ, để tôi kiểm tra.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It is on its way.  </w:t>
      </w:r>
      <w:r>
        <w:rPr>
          <w:rFonts w:ascii="Calibri" w:hAnsi="Calibri"/>
          <w:i/>
          <w:color w:val="3A3A3A"/>
          <w:sz w:val="22"/>
        </w:rPr>
        <w:t>Đơn hàng đang trên đường đến rồi.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Routine Everyday Need Involving Repairs and Home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repairs &amp; home services — a routine everyday need involving repairs &amp; home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Anna her light is not working and asks for a repair.</w:t>
      </w:r>
      <w:r>
        <w:rPr>
          <w:rFonts w:ascii="Calibri" w:hAnsi="Calibri"/>
          <w:i/>
          <w:color w:val="777777"/>
          <w:sz w:val="19"/>
        </w:rPr>
        <w:t xml:space="preserve">  Chị Lan báo với chị Anna đèn nhà mình bị hỏng và nhờ sửa giúp.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my light is not working. Can someone fix it?  </w:t>
      </w:r>
      <w:r>
        <w:rPr>
          <w:rFonts w:ascii="Calibri" w:hAnsi="Calibri"/>
          <w:i/>
          <w:color w:val="3A3A3A"/>
          <w:sz w:val="22"/>
        </w:rPr>
        <w:t>Anna này, đèn nhà tôi bị hỏng rồi. Có ai sửa giúp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 will send someone today.  </w:t>
      </w:r>
      <w:r>
        <w:rPr>
          <w:rFonts w:ascii="Calibri" w:hAnsi="Calibri"/>
          <w:i/>
          <w:color w:val="3A3A3A"/>
          <w:sz w:val="22"/>
        </w:rPr>
        <w:t>Được chứ, hôm nay tôi cử người đến sửa.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very much.  </w:t>
      </w:r>
      <w:r>
        <w:rPr>
          <w:rFonts w:ascii="Calibri" w:hAnsi="Calibri"/>
          <w:i/>
          <w:color w:val="3A3A3A"/>
          <w:sz w:val="22"/>
        </w:rPr>
        <w:t>Cảm ơn chị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You Are From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where you are from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asks Ms Lan what part of the country she is from.</w:t>
      </w:r>
      <w:r>
        <w:rPr>
          <w:rFonts w:ascii="Calibri" w:hAnsi="Calibri"/>
          <w:i/>
          <w:color w:val="777777"/>
          <w:sz w:val="19"/>
        </w:rPr>
        <w:t xml:space="preserve">  Anh David hỏi chị Lan quê ở vùng nào của đất nước.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what part of the country are you from?  </w:t>
      </w:r>
      <w:r>
        <w:rPr>
          <w:rFonts w:ascii="Calibri" w:hAnsi="Calibri"/>
          <w:i/>
          <w:color w:val="3A3A3A"/>
          <w:sz w:val="22"/>
        </w:rPr>
        <w:t>Lan này, chị quê ở vùng nào của đất nước?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from Hue.  </w:t>
      </w:r>
      <w:r>
        <w:rPr>
          <w:rFonts w:ascii="Calibri" w:hAnsi="Calibri"/>
          <w:i/>
          <w:color w:val="3A3A3A"/>
          <w:sz w:val="22"/>
        </w:rPr>
        <w:t>Tôi quê ở Huế.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Hue. People say it is beautiful.  </w:t>
      </w:r>
      <w:r>
        <w:rPr>
          <w:rFonts w:ascii="Calibri" w:hAnsi="Calibri"/>
          <w:i/>
          <w:color w:val="3A3A3A"/>
          <w:sz w:val="22"/>
        </w:rPr>
        <w:t>Huế à. Người ta nói ở đó đẹp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really is.  </w:t>
      </w:r>
      <w:r>
        <w:rPr>
          <w:rFonts w:ascii="Calibri" w:hAnsi="Calibri"/>
          <w:i/>
          <w:color w:val="3A3A3A"/>
          <w:sz w:val="22"/>
        </w:rPr>
        <w:t>Vâng, đúng là đẹp thật.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Goodbye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goodbye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says goodbye to Ms Lan before leaving for a trip.</w:t>
      </w:r>
      <w:r>
        <w:rPr>
          <w:rFonts w:ascii="Calibri" w:hAnsi="Calibri"/>
          <w:i/>
          <w:color w:val="777777"/>
          <w:sz w:val="19"/>
        </w:rPr>
        <w:t xml:space="preserve">  Chị Emma chào tạm biệt chị Lan trước khi đi du lịch.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I am leaving for my trip now. Goodbye!  </w:t>
      </w:r>
      <w:r>
        <w:rPr>
          <w:rFonts w:ascii="Calibri" w:hAnsi="Calibri"/>
          <w:i/>
          <w:color w:val="3A3A3A"/>
          <w:sz w:val="22"/>
        </w:rPr>
        <w:t>Lan này, tôi đi du lịch bây giờ đây. Tạm biệt nhé!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Goodbye, Emma! Have a safe trip.  </w:t>
      </w:r>
      <w:r>
        <w:rPr>
          <w:rFonts w:ascii="Calibri" w:hAnsi="Calibri"/>
          <w:i/>
          <w:color w:val="3A3A3A"/>
          <w:sz w:val="22"/>
        </w:rPr>
        <w:t>Tạm biệt chị Emma! Chúc chị đi đường bình 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Thank you. I will miss you.  </w:t>
      </w:r>
      <w:r>
        <w:rPr>
          <w:rFonts w:ascii="Calibri" w:hAnsi="Calibri"/>
          <w:i/>
          <w:color w:val="3A3A3A"/>
          <w:sz w:val="22"/>
        </w:rPr>
        <w:t>Cảm ơn chị. Tôi sẽ nhớ chị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miss you too.  </w:t>
      </w:r>
      <w:r>
        <w:rPr>
          <w:rFonts w:ascii="Calibri" w:hAnsi="Calibri"/>
          <w:i/>
          <w:color w:val="3A3A3A"/>
          <w:sz w:val="22"/>
        </w:rPr>
        <w:t>Tôi cũng sẽ nhớ chị.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Price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a price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the price of some shoes.</w:t>
      </w:r>
      <w:r>
        <w:rPr>
          <w:rFonts w:ascii="Calibri" w:hAnsi="Calibri"/>
          <w:i/>
          <w:color w:val="777777"/>
          <w:sz w:val="19"/>
        </w:rPr>
        <w:t xml:space="preserve">  Anh James hỏi chị Lan giá của đôi giày.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much are these shoes?  </w:t>
      </w:r>
      <w:r>
        <w:rPr>
          <w:rFonts w:ascii="Calibri" w:hAnsi="Calibri"/>
          <w:i/>
          <w:color w:val="3A3A3A"/>
          <w:sz w:val="22"/>
        </w:rPr>
        <w:t>Lan này, đôi giày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They are thirty dollars.  </w:t>
      </w:r>
      <w:r>
        <w:rPr>
          <w:rFonts w:ascii="Calibri" w:hAnsi="Calibri"/>
          <w:i/>
          <w:color w:val="3A3A3A"/>
          <w:sz w:val="22"/>
        </w:rPr>
        <w:t>Giá ba mươi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Thirty dollars. Not bad.  </w:t>
      </w:r>
      <w:r>
        <w:rPr>
          <w:rFonts w:ascii="Calibri" w:hAnsi="Calibri"/>
          <w:i/>
          <w:color w:val="3A3A3A"/>
          <w:sz w:val="22"/>
        </w:rPr>
        <w:t>Ba mươi đô la à. Cũng được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it is a good price.  </w:t>
      </w:r>
      <w:r>
        <w:rPr>
          <w:rFonts w:ascii="Calibri" w:hAnsi="Calibri"/>
          <w:i/>
          <w:color w:val="3A3A3A"/>
          <w:sz w:val="22"/>
        </w:rPr>
        <w:t>Vâng, giá đó hợp lý đấy.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an Object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where an object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cannot find her umbrella and asks Ms Lan.</w:t>
      </w:r>
      <w:r>
        <w:rPr>
          <w:rFonts w:ascii="Calibri" w:hAnsi="Calibri"/>
          <w:i/>
          <w:color w:val="777777"/>
          <w:sz w:val="19"/>
        </w:rPr>
        <w:t xml:space="preserve">  Chị Sarah không tìm thấy dù của mình và hỏi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where is my umbrella?  </w:t>
      </w:r>
      <w:r>
        <w:rPr>
          <w:rFonts w:ascii="Calibri" w:hAnsi="Calibri"/>
          <w:i/>
          <w:color w:val="3A3A3A"/>
          <w:sz w:val="22"/>
        </w:rPr>
        <w:t>Lan này, dù của tôi đâu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behind the door.  </w:t>
      </w:r>
      <w:r>
        <w:rPr>
          <w:rFonts w:ascii="Calibri" w:hAnsi="Calibri"/>
          <w:i/>
          <w:color w:val="3A3A3A"/>
          <w:sz w:val="22"/>
        </w:rPr>
        <w:t>Nó ở sau cánh cửa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Ah, I see it. Thank you.  </w:t>
      </w:r>
      <w:r>
        <w:rPr>
          <w:rFonts w:ascii="Calibri" w:hAnsi="Calibri"/>
          <w:i/>
          <w:color w:val="3A3A3A"/>
          <w:sz w:val="22"/>
        </w:rPr>
        <w:t>À, tôi thấy rồi.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How Many People Are in the Family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how many people are in the family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how many people are in her household.</w:t>
      </w:r>
      <w:r>
        <w:rPr>
          <w:rFonts w:ascii="Calibri" w:hAnsi="Calibri"/>
          <w:i/>
          <w:color w:val="777777"/>
          <w:sz w:val="19"/>
        </w:rPr>
        <w:t xml:space="preserve">  Anh Daniel hỏi chị Lan gia đình có bao nhiêu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how many people are in your household?  </w:t>
      </w:r>
      <w:r>
        <w:rPr>
          <w:rFonts w:ascii="Calibri" w:hAnsi="Calibri"/>
          <w:i/>
          <w:color w:val="3A3A3A"/>
          <w:sz w:val="22"/>
        </w:rPr>
        <w:t>Lan này, gia đình chị có bao nhiêu người?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are three people.  </w:t>
      </w:r>
      <w:r>
        <w:rPr>
          <w:rFonts w:ascii="Calibri" w:hAnsi="Calibri"/>
          <w:i/>
          <w:color w:val="3A3A3A"/>
          <w:sz w:val="22"/>
        </w:rPr>
        <w:t>Có ba người.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Three people. Cozy.  </w:t>
      </w:r>
      <w:r>
        <w:rPr>
          <w:rFonts w:ascii="Calibri" w:hAnsi="Calibri"/>
          <w:i/>
          <w:color w:val="3A3A3A"/>
          <w:sz w:val="22"/>
        </w:rPr>
        <w:t>Ba người à. Ấm cúng nhỉ.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just right for us.  </w:t>
      </w:r>
      <w:r>
        <w:rPr>
          <w:rFonts w:ascii="Calibri" w:hAnsi="Calibri"/>
          <w:i/>
          <w:color w:val="3A3A3A"/>
          <w:sz w:val="22"/>
        </w:rPr>
        <w:t>Vâng, vừa đủ cho gia đình tôi.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Choosing a Simple Food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choosing a simple food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offers Ms Lan a choice between soup and salad.</w:t>
      </w:r>
      <w:r>
        <w:rPr>
          <w:rFonts w:ascii="Calibri" w:hAnsi="Calibri"/>
          <w:i/>
          <w:color w:val="777777"/>
          <w:sz w:val="19"/>
        </w:rPr>
        <w:t xml:space="preserve">  Chị Olivia mời chị Lan chọn giữa súp và salad.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would you like soup or salad?  </w:t>
      </w:r>
      <w:r>
        <w:rPr>
          <w:rFonts w:ascii="Calibri" w:hAnsi="Calibri"/>
          <w:i/>
          <w:color w:val="3A3A3A"/>
          <w:sz w:val="22"/>
        </w:rPr>
        <w:t>Lan này, chị muốn súp hay salad?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Salad, please.  </w:t>
      </w:r>
      <w:r>
        <w:rPr>
          <w:rFonts w:ascii="Calibri" w:hAnsi="Calibri"/>
          <w:i/>
          <w:color w:val="3A3A3A"/>
          <w:sz w:val="22"/>
        </w:rPr>
        <w:t>Cho tôi salad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Salad. Good choice.  </w:t>
      </w:r>
      <w:r>
        <w:rPr>
          <w:rFonts w:ascii="Calibri" w:hAnsi="Calibri"/>
          <w:i/>
          <w:color w:val="3A3A3A"/>
          <w:sz w:val="22"/>
        </w:rPr>
        <w:t>Salad nhé. Lựa chọn hay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checking an important detail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she can pay in installments.</w:t>
      </w:r>
      <w:r>
        <w:rPr>
          <w:rFonts w:ascii="Calibri" w:hAnsi="Calibri"/>
          <w:i/>
          <w:color w:val="777777"/>
          <w:sz w:val="19"/>
        </w:rPr>
        <w:t xml:space="preserve">  Chị Lan hỏi anh Thomas có thể trả góp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Can I pay in installments?  </w:t>
      </w:r>
      <w:r>
        <w:rPr>
          <w:rFonts w:ascii="Calibri" w:hAnsi="Calibri"/>
          <w:i/>
          <w:color w:val="3A3A3A"/>
          <w:sz w:val="22"/>
        </w:rPr>
        <w:t>Xin lỗi anh Thomas. Tôi trả góp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over three months.  </w:t>
      </w:r>
      <w:r>
        <w:rPr>
          <w:rFonts w:ascii="Calibri" w:hAnsi="Calibri"/>
          <w:i/>
          <w:color w:val="3A3A3A"/>
          <w:sz w:val="22"/>
        </w:rPr>
        <w:t>Được chứ, trả trong ba tháng.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works for me, thank you.  </w:t>
      </w:r>
      <w:r>
        <w:rPr>
          <w:rFonts w:ascii="Calibri" w:hAnsi="Calibri"/>
          <w:i/>
          <w:color w:val="3A3A3A"/>
          <w:sz w:val="22"/>
        </w:rPr>
        <w:t>Vậy hợp với tôi đấy,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checking an important detail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a garment is machine washable.</w:t>
      </w:r>
      <w:r>
        <w:rPr>
          <w:rFonts w:ascii="Calibri" w:hAnsi="Calibri"/>
          <w:i/>
          <w:color w:val="777777"/>
          <w:sz w:val="19"/>
        </w:rPr>
        <w:t xml:space="preserve">  Chị Lan hỏi chị Sophie món đồ này có giặt máy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Is this machine washable?  </w:t>
      </w:r>
      <w:r>
        <w:rPr>
          <w:rFonts w:ascii="Calibri" w:hAnsi="Calibri"/>
          <w:i/>
          <w:color w:val="3A3A3A"/>
          <w:sz w:val="22"/>
        </w:rPr>
        <w:t>Xin lỗi chị Sophie. Cái này giặt máy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Được chứ.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Glad to help.  </w:t>
      </w:r>
      <w:r>
        <w:rPr>
          <w:rFonts w:ascii="Calibri" w:hAnsi="Calibri"/>
          <w:i/>
          <w:color w:val="3A3A3A"/>
          <w:sz w:val="22"/>
        </w:rPr>
        <w:t>Rất vui được giúp chị.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0319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checking an important detail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 gym is open today.</w:t>
      </w:r>
      <w:r>
        <w:rPr>
          <w:rFonts w:ascii="Calibri" w:hAnsi="Calibri"/>
          <w:i/>
          <w:color w:val="777777"/>
          <w:sz w:val="19"/>
        </w:rPr>
        <w:t xml:space="preserve">  Chị Lan hỏi anh Michael hôm nay phòng gym có mở cửa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Is the gym open today?  </w:t>
      </w:r>
      <w:r>
        <w:rPr>
          <w:rFonts w:ascii="Calibri" w:hAnsi="Calibri"/>
          <w:i/>
          <w:color w:val="3A3A3A"/>
          <w:sz w:val="22"/>
        </w:rPr>
        <w:t>Xin lỗi anh Michael. Hôm nay phòng gym có mở cửa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until nine tonight.  </w:t>
      </w:r>
      <w:r>
        <w:rPr>
          <w:rFonts w:ascii="Calibri" w:hAnsi="Calibri"/>
          <w:i/>
          <w:color w:val="3A3A3A"/>
          <w:sz w:val="22"/>
        </w:rPr>
        <w:t>Có chứ, mở đến chín giờ tối nay.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useful to know.  </w:t>
      </w:r>
      <w:r>
        <w:rPr>
          <w:rFonts w:ascii="Calibri" w:hAnsi="Calibri"/>
          <w:i/>
          <w:color w:val="3A3A3A"/>
          <w:sz w:val="22"/>
        </w:rPr>
        <w:t>Biết vậy hữu ích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checking an important detail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this is the express train.</w:t>
      </w:r>
      <w:r>
        <w:rPr>
          <w:rFonts w:ascii="Calibri" w:hAnsi="Calibri"/>
          <w:i/>
          <w:color w:val="777777"/>
          <w:sz w:val="19"/>
        </w:rPr>
        <w:t xml:space="preserve">  Chị Lan hỏi chị Grace đây có phải tàu tốc hành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Is this the express train?  </w:t>
      </w:r>
      <w:r>
        <w:rPr>
          <w:rFonts w:ascii="Calibri" w:hAnsi="Calibri"/>
          <w:i/>
          <w:color w:val="3A3A3A"/>
          <w:sz w:val="22"/>
        </w:rPr>
        <w:t>Xin lỗi chị Grace. Đây có phải tàu tốc hành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Đúng vậy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checking an important detail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if there is space for her luggage.</w:t>
      </w:r>
      <w:r>
        <w:rPr>
          <w:rFonts w:ascii="Calibri" w:hAnsi="Calibri"/>
          <w:i/>
          <w:color w:val="777777"/>
          <w:sz w:val="19"/>
        </w:rPr>
        <w:t xml:space="preserve">  Chị Lan hỏi anh Henry có chỗ để hành lý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is there space for my luggage?  </w:t>
      </w:r>
      <w:r>
        <w:rPr>
          <w:rFonts w:ascii="Calibri" w:hAnsi="Calibri"/>
          <w:i/>
          <w:color w:val="3A3A3A"/>
          <w:sz w:val="22"/>
        </w:rPr>
        <w:t>Henry này, có chỗ để hành lý của tôi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plenty of room.  </w:t>
      </w:r>
      <w:r>
        <w:rPr>
          <w:rFonts w:ascii="Calibri" w:hAnsi="Calibri"/>
          <w:i/>
          <w:color w:val="3A3A3A"/>
          <w:sz w:val="22"/>
        </w:rPr>
        <w:t>Có chứ, rộng rãi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relief, thank you.  </w:t>
      </w:r>
      <w:r>
        <w:rPr>
          <w:rFonts w:ascii="Calibri" w:hAnsi="Calibri"/>
          <w:i/>
          <w:color w:val="3A3A3A"/>
          <w:sz w:val="22"/>
        </w:rPr>
        <w:t>Vậy thì tôi yên tâm rồi,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checking an important detail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Anna if a path is safe to walk at night.</w:t>
      </w:r>
      <w:r>
        <w:rPr>
          <w:rFonts w:ascii="Calibri" w:hAnsi="Calibri"/>
          <w:i/>
          <w:color w:val="777777"/>
          <w:sz w:val="19"/>
        </w:rPr>
        <w:t xml:space="preserve">  Chị Lan hỏi chị Anna con đường này có an toàn để đi bộ ban đêm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this path safe at night?  </w:t>
      </w:r>
      <w:r>
        <w:rPr>
          <w:rFonts w:ascii="Calibri" w:hAnsi="Calibri"/>
          <w:i/>
          <w:color w:val="3A3A3A"/>
          <w:sz w:val="22"/>
        </w:rPr>
        <w:t>Anna này, con đường này ban đêm có an toàn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it is well lit.  </w:t>
      </w:r>
      <w:r>
        <w:rPr>
          <w:rFonts w:ascii="Calibri" w:hAnsi="Calibri"/>
          <w:i/>
          <w:color w:val="3A3A3A"/>
          <w:sz w:val="22"/>
        </w:rPr>
        <w:t>Có chứ, đèn đường sáng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hear.  </w:t>
      </w:r>
      <w:r>
        <w:rPr>
          <w:rFonts w:ascii="Calibri" w:hAnsi="Calibri"/>
          <w:i/>
          <w:color w:val="3A3A3A"/>
          <w:sz w:val="22"/>
        </w:rPr>
        <w:t>Nghe vậy tôi yên tâm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checking an important detail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David if it is freezing outside.</w:t>
      </w:r>
      <w:r>
        <w:rPr>
          <w:rFonts w:ascii="Calibri" w:hAnsi="Calibri"/>
          <w:i/>
          <w:color w:val="777777"/>
          <w:sz w:val="19"/>
        </w:rPr>
        <w:t xml:space="preserve">  Chị Lan hỏi anh David bên ngoài có lạnh cóng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David, is it freezing outside?  </w:t>
      </w:r>
      <w:r>
        <w:rPr>
          <w:rFonts w:ascii="Calibri" w:hAnsi="Calibri"/>
          <w:i/>
          <w:color w:val="3A3A3A"/>
          <w:sz w:val="22"/>
        </w:rPr>
        <w:t>David này, bên ngoài có lạnh cóng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quite cold.  </w:t>
      </w:r>
      <w:r>
        <w:rPr>
          <w:rFonts w:ascii="Calibri" w:hAnsi="Calibri"/>
          <w:i/>
          <w:color w:val="3A3A3A"/>
          <w:sz w:val="22"/>
        </w:rPr>
        <w:t>Có đấy, lạnh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wear something warm, then.  </w:t>
      </w:r>
      <w:r>
        <w:rPr>
          <w:rFonts w:ascii="Calibri" w:hAnsi="Calibri"/>
          <w:i/>
          <w:color w:val="3A3A3A"/>
          <w:sz w:val="22"/>
        </w:rPr>
        <w:t>Vậy tôi sẽ mặc đồ ấm vào.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đấy.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checking an important detail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Emma what time breakfast usually is.</w:t>
      </w:r>
      <w:r>
        <w:rPr>
          <w:rFonts w:ascii="Calibri" w:hAnsi="Calibri"/>
          <w:i/>
          <w:color w:val="777777"/>
          <w:sz w:val="19"/>
        </w:rPr>
        <w:t xml:space="preserve">  Chị Lan hỏi chị Emma bữa sáng thường vào lúc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Emma, what time is breakfast usually?  </w:t>
      </w:r>
      <w:r>
        <w:rPr>
          <w:rFonts w:ascii="Calibri" w:hAnsi="Calibri"/>
          <w:i/>
          <w:color w:val="3A3A3A"/>
          <w:sz w:val="22"/>
        </w:rPr>
        <w:t>Emma này, bữa sáng thường vào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Usually at seven thirty.  </w:t>
      </w:r>
      <w:r>
        <w:rPr>
          <w:rFonts w:ascii="Calibri" w:hAnsi="Calibri"/>
          <w:i/>
          <w:color w:val="3A3A3A"/>
          <w:sz w:val="22"/>
        </w:rPr>
        <w:t>Thường là bảy giờ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Seven thirty. Noted.  </w:t>
      </w:r>
      <w:r>
        <w:rPr>
          <w:rFonts w:ascii="Calibri" w:hAnsi="Calibri"/>
          <w:i/>
          <w:color w:val="3A3A3A"/>
          <w:sz w:val="22"/>
        </w:rPr>
        <w:t>Bảy giờ rưỡi à. Tôi ghi nhớ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checking an important detail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James if there is a field trip this week.</w:t>
      </w:r>
      <w:r>
        <w:rPr>
          <w:rFonts w:ascii="Calibri" w:hAnsi="Calibri"/>
          <w:i/>
          <w:color w:val="777777"/>
          <w:sz w:val="19"/>
        </w:rPr>
        <w:t xml:space="preserve">  Chị Lan hỏi anh James tuần này có chuyến đi thực tế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James, is there a field trip this week?  </w:t>
      </w:r>
      <w:r>
        <w:rPr>
          <w:rFonts w:ascii="Calibri" w:hAnsi="Calibri"/>
          <w:i/>
          <w:color w:val="3A3A3A"/>
          <w:sz w:val="22"/>
        </w:rPr>
        <w:t>James này, tuần này có chuyến đi thực tế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Yes, on Thursday.  </w:t>
      </w:r>
      <w:r>
        <w:rPr>
          <w:rFonts w:ascii="Calibri" w:hAnsi="Calibri"/>
          <w:i/>
          <w:color w:val="3A3A3A"/>
          <w:sz w:val="22"/>
        </w:rPr>
        <w:t>Có chứ, vào thứ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Thursday. I appreciate you telling me.  </w:t>
      </w:r>
      <w:r>
        <w:rPr>
          <w:rFonts w:ascii="Calibri" w:hAnsi="Calibri"/>
          <w:i/>
          <w:color w:val="3A3A3A"/>
          <w:sz w:val="22"/>
        </w:rPr>
        <w:t>Thứ Năm à. Tôi cảm kích vì anh nói cho biết.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checking an important detail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the budget is approved yet.</w:t>
      </w:r>
      <w:r>
        <w:rPr>
          <w:rFonts w:ascii="Calibri" w:hAnsi="Calibri"/>
          <w:i/>
          <w:color w:val="777777"/>
          <w:sz w:val="19"/>
        </w:rPr>
        <w:t xml:space="preserve">  Chị Lan hỏi chị Sarah ngân sách đã được duyệt chưa.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is the budget approved yet?  </w:t>
      </w:r>
      <w:r>
        <w:rPr>
          <w:rFonts w:ascii="Calibri" w:hAnsi="Calibri"/>
          <w:i/>
          <w:color w:val="3A3A3A"/>
          <w:sz w:val="22"/>
        </w:rPr>
        <w:t>Sarah này, ngân sách được duyệt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it is approved.  </w:t>
      </w:r>
      <w:r>
        <w:rPr>
          <w:rFonts w:ascii="Calibri" w:hAnsi="Calibri"/>
          <w:i/>
          <w:color w:val="3A3A3A"/>
          <w:sz w:val="22"/>
        </w:rPr>
        <w:t>Được duyệt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great news, thank you.  </w:t>
      </w:r>
      <w:r>
        <w:rPr>
          <w:rFonts w:ascii="Calibri" w:hAnsi="Calibri"/>
          <w:i/>
          <w:color w:val="3A3A3A"/>
          <w:sz w:val="22"/>
        </w:rPr>
        <w:t>Tin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checking an important detail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if this is a bad time to talk.</w:t>
      </w:r>
      <w:r>
        <w:rPr>
          <w:rFonts w:ascii="Calibri" w:hAnsi="Calibri"/>
          <w:i/>
          <w:color w:val="777777"/>
          <w:sz w:val="19"/>
        </w:rPr>
        <w:t xml:space="preserve">  Anh Daniel hỏi chị Lan bây giờ có phải lúc không tiện nói chuyện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is this a bad time to talk?  </w:t>
      </w:r>
      <w:r>
        <w:rPr>
          <w:rFonts w:ascii="Calibri" w:hAnsi="Calibri"/>
          <w:i/>
          <w:color w:val="3A3A3A"/>
          <w:sz w:val="22"/>
        </w:rPr>
        <w:t>Lan này, bây giờ có phải lúc không tiện nói chuyện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now is fine.  </w:t>
      </w:r>
      <w:r>
        <w:rPr>
          <w:rFonts w:ascii="Calibri" w:hAnsi="Calibri"/>
          <w:i/>
          <w:color w:val="3A3A3A"/>
          <w:sz w:val="22"/>
        </w:rPr>
        <w:t>Không đâu, bây giờ tiện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Great, I have some news.  </w:t>
      </w:r>
      <w:r>
        <w:rPr>
          <w:rFonts w:ascii="Calibri" w:hAnsi="Calibri"/>
          <w:i/>
          <w:color w:val="3A3A3A"/>
          <w:sz w:val="22"/>
        </w:rPr>
        <w:t>Tốt quá, tôi có tin muốn báo.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 ahead.  </w:t>
      </w:r>
      <w:r>
        <w:rPr>
          <w:rFonts w:ascii="Calibri" w:hAnsi="Calibri"/>
          <w:i/>
          <w:color w:val="3A3A3A"/>
          <w:sz w:val="22"/>
        </w:rPr>
        <w:t>Anh cứ nói đi.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checking an important detail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asks Ms Lan if a file opens correctly.</w:t>
      </w:r>
      <w:r>
        <w:rPr>
          <w:rFonts w:ascii="Calibri" w:hAnsi="Calibri"/>
          <w:i/>
          <w:color w:val="777777"/>
          <w:sz w:val="19"/>
        </w:rPr>
        <w:t xml:space="preserve">  Chị Olivia hỏi chị Lan tệp tin có mở được bình thường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does the file open correctly?  </w:t>
      </w:r>
      <w:r>
        <w:rPr>
          <w:rFonts w:ascii="Calibri" w:hAnsi="Calibri"/>
          <w:i/>
          <w:color w:val="3A3A3A"/>
          <w:sz w:val="22"/>
        </w:rPr>
        <w:t>Lan này, tệp tin có mở được bình thường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opens fine.  </w:t>
      </w:r>
      <w:r>
        <w:rPr>
          <w:rFonts w:ascii="Calibri" w:hAnsi="Calibri"/>
          <w:i/>
          <w:color w:val="3A3A3A"/>
          <w:sz w:val="22"/>
        </w:rPr>
        <w:t>Có, mở bình thường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Good, thank you for checking.  </w:t>
      </w:r>
      <w:r>
        <w:rPr>
          <w:rFonts w:ascii="Calibri" w:hAnsi="Calibri"/>
          <w:i/>
          <w:color w:val="3A3A3A"/>
          <w:sz w:val="22"/>
        </w:rPr>
        <w:t>Tốt quá, cảm ơn chị đã kiểm tra.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0329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checking an important detail about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if her appointment is still at three.</w:t>
      </w:r>
      <w:r>
        <w:rPr>
          <w:rFonts w:ascii="Calibri" w:hAnsi="Calibri"/>
          <w:i/>
          <w:color w:val="777777"/>
          <w:sz w:val="19"/>
        </w:rPr>
        <w:t xml:space="preserve">  Chị Lan hỏi anh Thomas lịch hẹn của mình có còn vào lúc ba giờ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Is my appointment still at three?  </w:t>
      </w:r>
      <w:r>
        <w:rPr>
          <w:rFonts w:ascii="Calibri" w:hAnsi="Calibri"/>
          <w:i/>
          <w:color w:val="3A3A3A"/>
          <w:sz w:val="22"/>
        </w:rPr>
        <w:t>Xin lỗi anh Thomas. Lịch hẹn của tôi có còn vào lúc ba giờ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it is confirmed.  </w:t>
      </w:r>
      <w:r>
        <w:rPr>
          <w:rFonts w:ascii="Calibri" w:hAnsi="Calibri"/>
          <w:i/>
          <w:color w:val="3A3A3A"/>
          <w:sz w:val="22"/>
        </w:rPr>
        <w:t>Có chứ, đã xác nhận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See you then.  </w:t>
      </w:r>
      <w:r>
        <w:rPr>
          <w:rFonts w:ascii="Calibri" w:hAnsi="Calibri"/>
          <w:i/>
          <w:color w:val="3A3A3A"/>
          <w:sz w:val="22"/>
        </w:rPr>
        <w:t>Hẹn gặp lại chị nhé.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Restaurants and Cafés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restaurants &amp; cafés — checking an important detail about restaurants &amp; cafés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if a dish contains nuts.</w:t>
      </w:r>
      <w:r>
        <w:rPr>
          <w:rFonts w:ascii="Calibri" w:hAnsi="Calibri"/>
          <w:i/>
          <w:color w:val="777777"/>
          <w:sz w:val="19"/>
        </w:rPr>
        <w:t xml:space="preserve">  Chị Lan hỏi chị Sophie món này có chứa đậu phộng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Does this dish contain nuts?  </w:t>
      </w:r>
      <w:r>
        <w:rPr>
          <w:rFonts w:ascii="Calibri" w:hAnsi="Calibri"/>
          <w:i/>
          <w:color w:val="3A3A3A"/>
          <w:sz w:val="22"/>
        </w:rPr>
        <w:t>Xin lỗi chị Sophie. Món này có chứa đậu phộng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No, it does not.  </w:t>
      </w:r>
      <w:r>
        <w:rPr>
          <w:rFonts w:ascii="Calibri" w:hAnsi="Calibri"/>
          <w:i/>
          <w:color w:val="3A3A3A"/>
          <w:sz w:val="22"/>
        </w:rPr>
        <w:t>Không có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know, thank you.  </w:t>
      </w:r>
      <w:r>
        <w:rPr>
          <w:rFonts w:ascii="Calibri" w:hAnsi="Calibri"/>
          <w:i/>
          <w:color w:val="3A3A3A"/>
          <w:sz w:val="22"/>
        </w:rPr>
        <w:t>Biết vậy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Hotels and Accommodation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hotels &amp; accommodation — checking an important detail about hotels &amp; accommodation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breakfast is included.</w:t>
      </w:r>
      <w:r>
        <w:rPr>
          <w:rFonts w:ascii="Calibri" w:hAnsi="Calibri"/>
          <w:i/>
          <w:color w:val="777777"/>
          <w:sz w:val="19"/>
        </w:rPr>
        <w:t xml:space="preserve">  Chị Lan hỏi anh Michael bữa sáng có được bao gồm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Is breakfast included?  </w:t>
      </w:r>
      <w:r>
        <w:rPr>
          <w:rFonts w:ascii="Calibri" w:hAnsi="Calibri"/>
          <w:i/>
          <w:color w:val="3A3A3A"/>
          <w:sz w:val="22"/>
        </w:rPr>
        <w:t>Xin lỗi anh Michael. Bữa sáng có được bao gồm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it is included.  </w:t>
      </w:r>
      <w:r>
        <w:rPr>
          <w:rFonts w:ascii="Calibri" w:hAnsi="Calibri"/>
          <w:i/>
          <w:color w:val="3A3A3A"/>
          <w:sz w:val="22"/>
        </w:rPr>
        <w:t>Có chứ, đã bao gồm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Wonderful, thank you.  </w:t>
      </w:r>
      <w:r>
        <w:rPr>
          <w:rFonts w:ascii="Calibri" w:hAnsi="Calibri"/>
          <w:i/>
          <w:color w:val="3A3A3A"/>
          <w:sz w:val="22"/>
        </w:rPr>
        <w:t>Tuyệt vời,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Airports and Flights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airports &amp; flights — checking an important detail about airports &amp; flights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if her flight is delayed.</w:t>
      </w:r>
      <w:r>
        <w:rPr>
          <w:rFonts w:ascii="Calibri" w:hAnsi="Calibri"/>
          <w:i/>
          <w:color w:val="777777"/>
          <w:sz w:val="19"/>
        </w:rPr>
        <w:t xml:space="preserve">  Chị Lan hỏi chị Grace chuyến bay của mình có bị trễ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Is my flight delayed?  </w:t>
      </w:r>
      <w:r>
        <w:rPr>
          <w:rFonts w:ascii="Calibri" w:hAnsi="Calibri"/>
          <w:i/>
          <w:color w:val="3A3A3A"/>
          <w:sz w:val="22"/>
        </w:rPr>
        <w:t>Xin lỗi chị Grace. Chuyến bay của tôi có bị trễ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No, it is on time.  </w:t>
      </w:r>
      <w:r>
        <w:rPr>
          <w:rFonts w:ascii="Calibri" w:hAnsi="Calibri"/>
          <w:i/>
          <w:color w:val="3A3A3A"/>
          <w:sz w:val="22"/>
        </w:rPr>
        <w:t>Không, đúng giờ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Excellent, thank you.  </w:t>
      </w:r>
      <w:r>
        <w:rPr>
          <w:rFonts w:ascii="Calibri" w:hAnsi="Calibri"/>
          <w:i/>
          <w:color w:val="3A3A3A"/>
          <w:sz w:val="22"/>
        </w:rPr>
        <w:t>Tuyệt vời,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0333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Checking an Important Detail About Train and Coach Travel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train &amp; coach travel — checking an important detail about train &amp; coach travel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if there is a stop before her destination.</w:t>
      </w:r>
      <w:r>
        <w:rPr>
          <w:rFonts w:ascii="Calibri" w:hAnsi="Calibri"/>
          <w:i/>
          <w:color w:val="777777"/>
          <w:sz w:val="19"/>
        </w:rPr>
        <w:t xml:space="preserve">  Chị Lan hỏi anh Henry có trạm dừng nào trước điểm đến của mình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is there a stop before my destination?  </w:t>
      </w:r>
      <w:r>
        <w:rPr>
          <w:rFonts w:ascii="Calibri" w:hAnsi="Calibri"/>
          <w:i/>
          <w:color w:val="3A3A3A"/>
          <w:sz w:val="22"/>
        </w:rPr>
        <w:t>Henry này, có trạm dừng nào trước điểm đến của tôi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one stop before.  </w:t>
      </w:r>
      <w:r>
        <w:rPr>
          <w:rFonts w:ascii="Calibri" w:hAnsi="Calibri"/>
          <w:i/>
          <w:color w:val="3A3A3A"/>
          <w:sz w:val="22"/>
        </w:rPr>
        <w:t>Có chứ, một trạm trước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Noted, thank you.  </w:t>
      </w:r>
      <w:r>
        <w:rPr>
          <w:rFonts w:ascii="Calibri" w:hAnsi="Calibri"/>
          <w:i/>
          <w:color w:val="3A3A3A"/>
          <w:sz w:val="22"/>
        </w:rPr>
        <w:t>Tôi ghi nhớ rồi,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Driving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Health Services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Wellbeing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Money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Services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Eating Out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Travel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