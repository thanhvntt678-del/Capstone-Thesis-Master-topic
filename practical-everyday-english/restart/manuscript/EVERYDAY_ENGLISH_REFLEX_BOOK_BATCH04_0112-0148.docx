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is visiting and is not sure which room is the bathroom.</w:t>
      </w:r>
      <w:r>
        <w:rPr>
          <w:rFonts w:ascii="Calibri" w:hAnsi="Calibri"/>
          <w:i/>
          <w:color w:val="777777"/>
          <w:sz w:val="19"/>
        </w:rPr>
        <w:t xml:space="preserve">  Chị Sarah đang đến chơi và không chắc phòng nào là phòng tắm.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is this the bathroom?  </w:t>
      </w:r>
      <w:r>
        <w:rPr>
          <w:rFonts w:ascii="Calibri" w:hAnsi="Calibri"/>
          <w:i/>
          <w:color w:val="3A3A3A"/>
          <w:sz w:val="22"/>
        </w:rPr>
        <w:t>Lan này, đây có phải là phòng tắm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this is the bedroom.  </w:t>
      </w:r>
      <w:r>
        <w:rPr>
          <w:rFonts w:ascii="Calibri" w:hAnsi="Calibri"/>
          <w:i/>
          <w:color w:val="3A3A3A"/>
          <w:sz w:val="22"/>
        </w:rPr>
        <w:t>Không phải. Đây là phòng ngủ.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Oh, sorry. Where is the bathroom, then?  </w:t>
      </w:r>
      <w:r>
        <w:rPr>
          <w:rFonts w:ascii="Calibri" w:hAnsi="Calibri"/>
          <w:i/>
          <w:color w:val="3A3A3A"/>
          <w:sz w:val="22"/>
        </w:rPr>
        <w:t>À, xin lỗi. Vậy phòng tắm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just next door.  </w:t>
      </w:r>
      <w:r>
        <w:rPr>
          <w:rFonts w:ascii="Calibri" w:hAnsi="Calibri"/>
          <w:i/>
          <w:color w:val="3A3A3A"/>
          <w:sz w:val="22"/>
        </w:rPr>
        <w:t>Nó ở ngay cạnh bên thôi.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sees an older woman in a photo and asks Ms Lan who she is.</w:t>
      </w:r>
      <w:r>
        <w:rPr>
          <w:rFonts w:ascii="Calibri" w:hAnsi="Calibri"/>
          <w:i/>
          <w:color w:val="777777"/>
          <w:sz w:val="19"/>
        </w:rPr>
        <w:t xml:space="preserve">  Anh Daniel thấy một người phụ nữ lớn tuổi trong ảnh và hỏi chị Lan đó là 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who is this in the photo?  </w:t>
      </w:r>
      <w:r>
        <w:rPr>
          <w:rFonts w:ascii="Calibri" w:hAnsi="Calibri"/>
          <w:i/>
          <w:color w:val="3A3A3A"/>
          <w:sz w:val="22"/>
        </w:rPr>
        <w:t>Lan này, người trong ảnh này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This is my grandmother.  </w:t>
      </w:r>
      <w:r>
        <w:rPr>
          <w:rFonts w:ascii="Calibri" w:hAnsi="Calibri"/>
          <w:i/>
          <w:color w:val="3A3A3A"/>
          <w:sz w:val="22"/>
        </w:rPr>
        <w:t>Đây là bà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Your grandmother. She looks kind.  </w:t>
      </w:r>
      <w:r>
        <w:rPr>
          <w:rFonts w:ascii="Calibri" w:hAnsi="Calibri"/>
          <w:i/>
          <w:color w:val="3A3A3A"/>
          <w:sz w:val="22"/>
        </w:rPr>
        <w:t>Bà của chị à. Trông bà hiền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she is very kind.  </w:t>
      </w:r>
      <w:r>
        <w:rPr>
          <w:rFonts w:ascii="Calibri" w:hAnsi="Calibri"/>
          <w:i/>
          <w:color w:val="3A3A3A"/>
          <w:sz w:val="22"/>
        </w:rPr>
        <w:t>Vâng, bà rất hiền.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is thirsty after exercising and asks Ms Olivia for water at the gym.</w:t>
      </w:r>
      <w:r>
        <w:rPr>
          <w:rFonts w:ascii="Calibri" w:hAnsi="Calibri"/>
          <w:i/>
          <w:color w:val="777777"/>
          <w:sz w:val="19"/>
        </w:rPr>
        <w:t xml:space="preserve">  Chị Lan khát nước sau khi tập thể dục và xin chị Olivia nước ở phòng gym.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is there any water here?  </w:t>
      </w:r>
      <w:r>
        <w:rPr>
          <w:rFonts w:ascii="Calibri" w:hAnsi="Calibri"/>
          <w:i/>
          <w:color w:val="3A3A3A"/>
          <w:sz w:val="22"/>
        </w:rPr>
        <w:t>Olivia này, ở đây có nước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there is a bottle over there.  </w:t>
      </w:r>
      <w:r>
        <w:rPr>
          <w:rFonts w:ascii="Calibri" w:hAnsi="Calibri"/>
          <w:i/>
          <w:color w:val="3A3A3A"/>
          <w:sz w:val="22"/>
        </w:rPr>
        <w:t>Có, có một chai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really need it.  </w:t>
      </w:r>
      <w:r>
        <w:rPr>
          <w:rFonts w:ascii="Calibri" w:hAnsi="Calibri"/>
          <w:i/>
          <w:color w:val="3A3A3A"/>
          <w:sz w:val="22"/>
        </w:rPr>
        <w:t>Cảm ơn chị. Tôi cần lắm luôn.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 pen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cây bút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are you ready to pay for the pen?  </w:t>
      </w:r>
      <w:r>
        <w:rPr>
          <w:rFonts w:ascii="Calibri" w:hAnsi="Calibri"/>
          <w:i/>
          <w:color w:val="3A3A3A"/>
          <w:sz w:val="22"/>
        </w:rPr>
        <w:t>Lan này, chị sẵn sàng trả tiền cây bút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here is my money.  </w:t>
      </w:r>
      <w:r>
        <w:rPr>
          <w:rFonts w:ascii="Calibri" w:hAnsi="Calibri"/>
          <w:i/>
          <w:color w:val="3A3A3A"/>
          <w:sz w:val="22"/>
        </w:rPr>
        <w:t>Vâng, đây là tiền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you. Would you like a bag?  </w:t>
      </w:r>
      <w:r>
        <w:rPr>
          <w:rFonts w:ascii="Calibri" w:hAnsi="Calibri"/>
          <w:i/>
          <w:color w:val="3A3A3A"/>
          <w:sz w:val="22"/>
        </w:rPr>
        <w:t>Cảm ơn chị. Chị có cần túi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please.  </w:t>
      </w:r>
      <w:r>
        <w:rPr>
          <w:rFonts w:ascii="Calibri" w:hAnsi="Calibri"/>
          <w:i/>
          <w:color w:val="3A3A3A"/>
          <w:sz w:val="22"/>
        </w:rPr>
        <w:t>Có, cho tôi xin nhé.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her hat and asks Ms Sophie.</w:t>
      </w:r>
      <w:r>
        <w:rPr>
          <w:rFonts w:ascii="Calibri" w:hAnsi="Calibri"/>
          <w:i/>
          <w:color w:val="777777"/>
          <w:sz w:val="19"/>
        </w:rPr>
        <w:t xml:space="preserve">  Chị Lan không tìm thấy mũ của mình và hỏi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where is my hat?  </w:t>
      </w:r>
      <w:r>
        <w:rPr>
          <w:rFonts w:ascii="Calibri" w:hAnsi="Calibri"/>
          <w:i/>
          <w:color w:val="3A3A3A"/>
          <w:sz w:val="22"/>
        </w:rPr>
        <w:t>Sophie này, mũ của tôi đâu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is by the door.  </w:t>
      </w:r>
      <w:r>
        <w:rPr>
          <w:rFonts w:ascii="Calibri" w:hAnsi="Calibri"/>
          <w:i/>
          <w:color w:val="3A3A3A"/>
          <w:sz w:val="22"/>
        </w:rPr>
        <w:t>Có, nó ở gần cửa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you.  </w:t>
      </w:r>
      <w:r>
        <w:rPr>
          <w:rFonts w:ascii="Calibri" w:hAnsi="Calibri"/>
          <w:i/>
          <w:color w:val="3A3A3A"/>
          <w:sz w:val="22"/>
        </w:rPr>
        <w:t>À,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 worries.  </w:t>
      </w:r>
      <w:r>
        <w:rPr>
          <w:rFonts w:ascii="Calibri" w:hAnsi="Calibri"/>
          <w:i/>
          <w:color w:val="3A3A3A"/>
          <w:sz w:val="22"/>
        </w:rPr>
        <w:t>Không sao đâu chị.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where the pharmacy is.</w:t>
      </w:r>
      <w:r>
        <w:rPr>
          <w:rFonts w:ascii="Calibri" w:hAnsi="Calibri"/>
          <w:i/>
          <w:color w:val="777777"/>
          <w:sz w:val="19"/>
        </w:rPr>
        <w:t xml:space="preserve">  Chị Lan hỏi anh Michael nhà thuốc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Where is the pharmacy?  </w:t>
      </w:r>
      <w:r>
        <w:rPr>
          <w:rFonts w:ascii="Calibri" w:hAnsi="Calibri"/>
          <w:i/>
          <w:color w:val="3A3A3A"/>
          <w:sz w:val="22"/>
        </w:rPr>
        <w:t>Xin lỗi anh Michael. Nhà thuốc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is next to the bank.  </w:t>
      </w:r>
      <w:r>
        <w:rPr>
          <w:rFonts w:ascii="Calibri" w:hAnsi="Calibri"/>
          <w:i/>
          <w:color w:val="3A3A3A"/>
          <w:sz w:val="22"/>
        </w:rPr>
        <w:t>Nó ở cạnh ngân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this train goes to the airport.</w:t>
      </w:r>
      <w:r>
        <w:rPr>
          <w:rFonts w:ascii="Calibri" w:hAnsi="Calibri"/>
          <w:i/>
          <w:color w:val="777777"/>
          <w:sz w:val="19"/>
        </w:rPr>
        <w:t xml:space="preserve">  Chị Lan hỏi chị Grace tàu này có đến sân bay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this train goes to the airport.  </w:t>
      </w:r>
      <w:r>
        <w:rPr>
          <w:rFonts w:ascii="Calibri" w:hAnsi="Calibri"/>
          <w:i/>
          <w:color w:val="3A3A3A"/>
          <w:sz w:val="22"/>
        </w:rPr>
        <w:t>Lan này, tàu này đi đến sân bay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good. Is it the right platform?  </w:t>
      </w:r>
      <w:r>
        <w:rPr>
          <w:rFonts w:ascii="Calibri" w:hAnsi="Calibri"/>
          <w:i/>
          <w:color w:val="3A3A3A"/>
          <w:sz w:val="22"/>
        </w:rPr>
        <w:t>À, tốt quá. Có đúng sân ga này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this is the right one.  </w:t>
      </w:r>
      <w:r>
        <w:rPr>
          <w:rFonts w:ascii="Calibri" w:hAnsi="Calibri"/>
          <w:i/>
          <w:color w:val="3A3A3A"/>
          <w:sz w:val="22"/>
        </w:rPr>
        <w:t>Vâng, đúng sân ga này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Tuyệt, cảm ơn chị.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hails a taxi driven by Mr Henry and asks for the hotel.</w:t>
      </w:r>
      <w:r>
        <w:rPr>
          <w:rFonts w:ascii="Calibri" w:hAnsi="Calibri"/>
          <w:i/>
          <w:color w:val="777777"/>
          <w:sz w:val="19"/>
        </w:rPr>
        <w:t xml:space="preserve">  Chị Lan gọi một chiếc taxi do anh Henry lái và xin đến khách sạn.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take me to the hotel, please?  </w:t>
      </w:r>
      <w:r>
        <w:rPr>
          <w:rFonts w:ascii="Calibri" w:hAnsi="Calibri"/>
          <w:i/>
          <w:color w:val="3A3A3A"/>
          <w:sz w:val="22"/>
        </w:rPr>
        <w:t>Henry này, anh chở tôi đến khách sạn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no problem. Hop in.  </w:t>
      </w:r>
      <w:r>
        <w:rPr>
          <w:rFonts w:ascii="Calibri" w:hAnsi="Calibri"/>
          <w:i/>
          <w:color w:val="3A3A3A"/>
          <w:sz w:val="22"/>
        </w:rPr>
        <w:t>Được ạ, không sao đâu. Mời chị lên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how far the library is.</w:t>
      </w:r>
      <w:r>
        <w:rPr>
          <w:rFonts w:ascii="Calibri" w:hAnsi="Calibri"/>
          <w:i/>
          <w:color w:val="777777"/>
          <w:sz w:val="19"/>
        </w:rPr>
        <w:t xml:space="preserve">  Chị Lan hỏi chị Anna thư viện có xa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Anna. How far is the library from here?  </w:t>
      </w:r>
      <w:r>
        <w:rPr>
          <w:rFonts w:ascii="Calibri" w:hAnsi="Calibri"/>
          <w:i/>
          <w:color w:val="3A3A3A"/>
          <w:sz w:val="22"/>
        </w:rPr>
        <w:t>Xin lỗi chị Anna. Thư viện cách đây có xa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It is not far. Just five minutes.  </w:t>
      </w:r>
      <w:r>
        <w:rPr>
          <w:rFonts w:ascii="Calibri" w:hAnsi="Calibri"/>
          <w:i/>
          <w:color w:val="3A3A3A"/>
          <w:sz w:val="22"/>
        </w:rPr>
        <w:t>Không xa đâu. Chỉ năm phút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is quick. Thank you.  </w:t>
      </w:r>
      <w:r>
        <w:rPr>
          <w:rFonts w:ascii="Calibri" w:hAnsi="Calibri"/>
          <w:i/>
          <w:color w:val="3A3A3A"/>
          <w:sz w:val="22"/>
        </w:rPr>
        <w:t>À, nhanh vậy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comments on the hot weather to Ms Lan.</w:t>
      </w:r>
      <w:r>
        <w:rPr>
          <w:rFonts w:ascii="Calibri" w:hAnsi="Calibri"/>
          <w:i/>
          <w:color w:val="777777"/>
          <w:sz w:val="19"/>
        </w:rPr>
        <w:t xml:space="preserve">  Anh David nói về thời tiết nóng với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afternoon, Lan. It is very hot today.  </w:t>
      </w:r>
      <w:r>
        <w:rPr>
          <w:rFonts w:ascii="Calibri" w:hAnsi="Calibri"/>
          <w:i/>
          <w:color w:val="3A3A3A"/>
          <w:sz w:val="22"/>
        </w:rPr>
        <w:t>Chào buổi chiều Lan. Hôm nay trời nóng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I need my sunglasses.  </w:t>
      </w:r>
      <w:r>
        <w:rPr>
          <w:rFonts w:ascii="Calibri" w:hAnsi="Calibri"/>
          <w:i/>
          <w:color w:val="3A3A3A"/>
          <w:sz w:val="22"/>
        </w:rPr>
        <w:t>Vâng, đúng vậy. Tôi cần đeo kính râm.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idea. Stay cool.  </w:t>
      </w:r>
      <w:r>
        <w:rPr>
          <w:rFonts w:ascii="Calibri" w:hAnsi="Calibri"/>
          <w:i/>
          <w:color w:val="3A3A3A"/>
          <w:sz w:val="22"/>
        </w:rPr>
        <w:t>Ý hay đấy. Chúc chị mát mẻ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You too.  </w:t>
      </w:r>
      <w:r>
        <w:rPr>
          <w:rFonts w:ascii="Calibri" w:hAnsi="Calibri"/>
          <w:i/>
          <w:color w:val="3A3A3A"/>
          <w:sz w:val="22"/>
        </w:rPr>
        <w:t>Cảm ơn anh. Anh cũng vậy nhé.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what time she usually goes to bed.</w:t>
      </w:r>
      <w:r>
        <w:rPr>
          <w:rFonts w:ascii="Calibri" w:hAnsi="Calibri"/>
          <w:i/>
          <w:color w:val="777777"/>
          <w:sz w:val="19"/>
        </w:rPr>
        <w:t xml:space="preserve">  Chị Emma hỏi chị Lan thường đi ngủ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do you usually go to bed?  </w:t>
      </w:r>
      <w:r>
        <w:rPr>
          <w:rFonts w:ascii="Calibri" w:hAnsi="Calibri"/>
          <w:i/>
          <w:color w:val="3A3A3A"/>
          <w:sz w:val="22"/>
        </w:rPr>
        <w:t>Lan này, chị thường đi ngủ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go to bed at ten o'clock.  </w:t>
      </w:r>
      <w:r>
        <w:rPr>
          <w:rFonts w:ascii="Calibri" w:hAnsi="Calibri"/>
          <w:i/>
          <w:color w:val="3A3A3A"/>
          <w:sz w:val="22"/>
        </w:rPr>
        <w:t>Tôi thường đi ngủ lúc mười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Ten o'clock. That is a good time.  </w:t>
      </w:r>
      <w:r>
        <w:rPr>
          <w:rFonts w:ascii="Calibri" w:hAnsi="Calibri"/>
          <w:i/>
          <w:color w:val="3A3A3A"/>
          <w:sz w:val="22"/>
        </w:rPr>
        <w:t>Mười giờ à. Giờ đó tốt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think so too.  </w:t>
      </w:r>
      <w:r>
        <w:rPr>
          <w:rFonts w:ascii="Calibri" w:hAnsi="Calibri"/>
          <w:i/>
          <w:color w:val="3A3A3A"/>
          <w:sz w:val="22"/>
        </w:rPr>
        <w:t>Vâng, tôi cũng nghĩ vậy.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she is doing her homework now.</w:t>
      </w:r>
      <w:r>
        <w:rPr>
          <w:rFonts w:ascii="Calibri" w:hAnsi="Calibri"/>
          <w:i/>
          <w:color w:val="777777"/>
          <w:sz w:val="19"/>
        </w:rPr>
        <w:t xml:space="preserve">  Anh James hỏi chị Lan có đang làm bài tập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are you doing your homework now?  </w:t>
      </w:r>
      <w:r>
        <w:rPr>
          <w:rFonts w:ascii="Calibri" w:hAnsi="Calibri"/>
          <w:i/>
          <w:color w:val="3A3A3A"/>
          <w:sz w:val="22"/>
        </w:rPr>
        <w:t>Lan này, chị đang làm bài tập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am. It is for tomorrow's class.  </w:t>
      </w:r>
      <w:r>
        <w:rPr>
          <w:rFonts w:ascii="Calibri" w:hAnsi="Calibri"/>
          <w:i/>
          <w:color w:val="3A3A3A"/>
          <w:sz w:val="22"/>
        </w:rPr>
        <w:t>Vâng, đúng vậy. Đây là bài cho lớp ngày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Good. Do not stop now.  </w:t>
      </w:r>
      <w:r>
        <w:rPr>
          <w:rFonts w:ascii="Calibri" w:hAnsi="Calibri"/>
          <w:i/>
          <w:color w:val="3A3A3A"/>
          <w:sz w:val="22"/>
        </w:rPr>
        <w:t>Tốt lắm. Đừng dừng lại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much, James.  </w:t>
      </w:r>
      <w:r>
        <w:rPr>
          <w:rFonts w:ascii="Calibri" w:hAnsi="Calibri"/>
          <w:i/>
          <w:color w:val="3A3A3A"/>
          <w:sz w:val="22"/>
        </w:rPr>
        <w:t>Cảm ơn anh James nhiều.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she is ready to finish work for the day.</w:t>
      </w:r>
      <w:r>
        <w:rPr>
          <w:rFonts w:ascii="Calibri" w:hAnsi="Calibri"/>
          <w:i/>
          <w:color w:val="777777"/>
          <w:sz w:val="19"/>
        </w:rPr>
        <w:t xml:space="preserve">  Chị Sarah hỏi chị Lan đã sẵn sàng kết thúc công việc trong ngày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are you ready to finish for today?  </w:t>
      </w:r>
      <w:r>
        <w:rPr>
          <w:rFonts w:ascii="Calibri" w:hAnsi="Calibri"/>
          <w:i/>
          <w:color w:val="3A3A3A"/>
          <w:sz w:val="22"/>
        </w:rPr>
        <w:t>Lan này, chị sẵn sàng nghỉ hôm nay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ready to go home.  </w:t>
      </w:r>
      <w:r>
        <w:rPr>
          <w:rFonts w:ascii="Calibri" w:hAnsi="Calibri"/>
          <w:i/>
          <w:color w:val="3A3A3A"/>
          <w:sz w:val="22"/>
        </w:rPr>
        <w:t>Vâng, tôi sẵn sàng về nhà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Great. See you tomorrow.  </w:t>
      </w:r>
      <w:r>
        <w:rPr>
          <w:rFonts w:ascii="Calibri" w:hAnsi="Calibri"/>
          <w:i/>
          <w:color w:val="3A3A3A"/>
          <w:sz w:val="22"/>
        </w:rPr>
        <w:t>Tốt quá. Hẹn gặp lại ngày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See you tomorrow, Sarah.  </w:t>
      </w:r>
      <w:r>
        <w:rPr>
          <w:rFonts w:ascii="Calibri" w:hAnsi="Calibri"/>
          <w:i/>
          <w:color w:val="3A3A3A"/>
          <w:sz w:val="22"/>
        </w:rPr>
        <w:t>Hẹn gặp lại chị Sarah.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calls Ms Lan and asks if it is a good time to talk.</w:t>
      </w:r>
      <w:r>
        <w:rPr>
          <w:rFonts w:ascii="Calibri" w:hAnsi="Calibri"/>
          <w:i/>
          <w:color w:val="777777"/>
          <w:sz w:val="19"/>
        </w:rPr>
        <w:t xml:space="preserve">  Anh Daniel gọi điện cho chị Lan và hỏi có tiện nói chuyện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Hello Lan, is this a good time to talk?  </w:t>
      </w:r>
      <w:r>
        <w:rPr>
          <w:rFonts w:ascii="Calibri" w:hAnsi="Calibri"/>
          <w:i/>
          <w:color w:val="3A3A3A"/>
          <w:sz w:val="22"/>
        </w:rPr>
        <w:t>Chào Lan, giờ này có tiện nói chuyện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a good time.  </w:t>
      </w:r>
      <w:r>
        <w:rPr>
          <w:rFonts w:ascii="Calibri" w:hAnsi="Calibri"/>
          <w:i/>
          <w:color w:val="3A3A3A"/>
          <w:sz w:val="22"/>
        </w:rPr>
        <w:t>Vâng, giờ này tiện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Great. I have a question for you.  </w:t>
      </w:r>
      <w:r>
        <w:rPr>
          <w:rFonts w:ascii="Calibri" w:hAnsi="Calibri"/>
          <w:i/>
          <w:color w:val="3A3A3A"/>
          <w:sz w:val="22"/>
        </w:rPr>
        <w:t>Tốt quá. Tôi có một câu hỏi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Okay, go ahead.  </w:t>
      </w:r>
      <w:r>
        <w:rPr>
          <w:rFonts w:ascii="Calibri" w:hAnsi="Calibri"/>
          <w:i/>
          <w:color w:val="3A3A3A"/>
          <w:sz w:val="22"/>
        </w:rPr>
        <w:t>Được, anh cứ hỏi đi.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to send her a document by message.</w:t>
      </w:r>
      <w:r>
        <w:rPr>
          <w:rFonts w:ascii="Calibri" w:hAnsi="Calibri"/>
          <w:i/>
          <w:color w:val="777777"/>
          <w:sz w:val="19"/>
        </w:rPr>
        <w:t xml:space="preserve">  Chị Olivia nhờ chị Lan gửi một tài liệu qua tin nhắn.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can you send me the document, please?  </w:t>
      </w:r>
      <w:r>
        <w:rPr>
          <w:rFonts w:ascii="Calibri" w:hAnsi="Calibri"/>
          <w:i/>
          <w:color w:val="3A3A3A"/>
          <w:sz w:val="22"/>
        </w:rPr>
        <w:t>Lan này, chị gửi giúp tôi tài liệu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can send it now.  </w:t>
      </w:r>
      <w:r>
        <w:rPr>
          <w:rFonts w:ascii="Calibri" w:hAnsi="Calibri"/>
          <w:i/>
          <w:color w:val="3A3A3A"/>
          <w:sz w:val="22"/>
        </w:rPr>
        <w:t>Vâng,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to Spell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how to spell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to spell her name for the shop's computer system.</w:t>
      </w:r>
      <w:r>
        <w:rPr>
          <w:rFonts w:ascii="Calibri" w:hAnsi="Calibri"/>
          <w:i/>
          <w:color w:val="777777"/>
          <w:sz w:val="19"/>
        </w:rPr>
        <w:t xml:space="preserve">  Anh Thomas nhờ chị Lan đánh vần tên để nhập vào hệ thống máy tính của cửa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can you spell your name for our system, please?  </w:t>
      </w:r>
      <w:r>
        <w:rPr>
          <w:rFonts w:ascii="Calibri" w:hAnsi="Calibri"/>
          <w:i/>
          <w:color w:val="3A3A3A"/>
          <w:sz w:val="22"/>
        </w:rPr>
        <w:t>Lan này, chị đánh vần tên giúp để nhập vào hệ thống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L, A, N.  </w:t>
      </w:r>
      <w:r>
        <w:rPr>
          <w:rFonts w:ascii="Calibri" w:hAnsi="Calibri"/>
          <w:i/>
          <w:color w:val="3A3A3A"/>
          <w:sz w:val="22"/>
        </w:rPr>
        <w:t>Vâng, được chứ. L, A,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I have it now. Thank you.  </w:t>
      </w:r>
      <w:r>
        <w:rPr>
          <w:rFonts w:ascii="Calibri" w:hAnsi="Calibri"/>
          <w:i/>
          <w:color w:val="3A3A3A"/>
          <w:sz w:val="22"/>
        </w:rPr>
        <w:t>Tôi nhập xong rồi.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at all.  </w:t>
      </w:r>
      <w:r>
        <w:rPr>
          <w:rFonts w:ascii="Calibri" w:hAnsi="Calibri"/>
          <w:i/>
          <w:color w:val="3A3A3A"/>
          <w:sz w:val="22"/>
        </w:rPr>
        <w:t>Có gì đâu.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Responding to a Greeting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responding to a greeting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greets Ms Lan and asks how things are going.</w:t>
      </w:r>
      <w:r>
        <w:rPr>
          <w:rFonts w:ascii="Calibri" w:hAnsi="Calibri"/>
          <w:i/>
          <w:color w:val="777777"/>
          <w:sz w:val="19"/>
        </w:rPr>
        <w:t xml:space="preserve">  Chị Sophie chào chị Lan và hỏi thăm dạo này thế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Hello, Lan. How are things with you?  </w:t>
      </w:r>
      <w:r>
        <w:rPr>
          <w:rFonts w:ascii="Calibri" w:hAnsi="Calibri"/>
          <w:i/>
          <w:color w:val="3A3A3A"/>
          <w:sz w:val="22"/>
        </w:rPr>
        <w:t>Chào Lan. Dạo này chị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Things are fine, thank you. And you?  </w:t>
      </w:r>
      <w:r>
        <w:rPr>
          <w:rFonts w:ascii="Calibri" w:hAnsi="Calibri"/>
          <w:i/>
          <w:color w:val="3A3A3A"/>
          <w:sz w:val="22"/>
        </w:rPr>
        <w:t>Tôi vẫn ổn, cảm ơn chị. Còn chị thì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Very well, thank you.  </w:t>
      </w:r>
      <w:r>
        <w:rPr>
          <w:rFonts w:ascii="Calibri" w:hAnsi="Calibri"/>
          <w:i/>
          <w:color w:val="3A3A3A"/>
          <w:sz w:val="22"/>
        </w:rPr>
        <w:t>Tôi cũng khỏe,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good to hear.  </w:t>
      </w:r>
      <w:r>
        <w:rPr>
          <w:rFonts w:ascii="Calibri" w:hAnsi="Calibri"/>
          <w:i/>
          <w:color w:val="3A3A3A"/>
          <w:sz w:val="22"/>
        </w:rPr>
        <w:t>Nghe vậy tôi mừng quá.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her phone number to arrange a delivery.</w:t>
      </w:r>
      <w:r>
        <w:rPr>
          <w:rFonts w:ascii="Calibri" w:hAnsi="Calibri"/>
          <w:i/>
          <w:color w:val="777777"/>
          <w:sz w:val="19"/>
        </w:rPr>
        <w:t xml:space="preserve">  Anh Michael hỏi số điện thoại của chị Lan để sắp xếp giao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may I have your phone number for the delivery?  </w:t>
      </w:r>
      <w:r>
        <w:rPr>
          <w:rFonts w:ascii="Calibri" w:hAnsi="Calibri"/>
          <w:i/>
          <w:color w:val="3A3A3A"/>
          <w:sz w:val="22"/>
        </w:rPr>
        <w:t>Lan này, tôi xin số điện thoại của chị để giao hàng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Yes. It is zero, eight, seven, six, four.  </w:t>
      </w:r>
      <w:r>
        <w:rPr>
          <w:rFonts w:ascii="Calibri" w:hAnsi="Calibri"/>
          <w:i/>
          <w:color w:val="3A3A3A"/>
          <w:sz w:val="22"/>
        </w:rPr>
        <w:t>Vâng. Số của tôi là không, tám, bảy, sáu, bốn.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Zero, eight, seven, six, four. I have it.  </w:t>
      </w:r>
      <w:r>
        <w:rPr>
          <w:rFonts w:ascii="Calibri" w:hAnsi="Calibri"/>
          <w:i/>
          <w:color w:val="3A3A3A"/>
          <w:sz w:val="22"/>
        </w:rPr>
        <w:t>Không, tám, bảy, sáu, bốn. Tôi ghi lại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Common Household Object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common household object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what an object in the room is.</w:t>
      </w:r>
      <w:r>
        <w:rPr>
          <w:rFonts w:ascii="Calibri" w:hAnsi="Calibri"/>
          <w:i/>
          <w:color w:val="777777"/>
          <w:sz w:val="19"/>
        </w:rPr>
        <w:t xml:space="preserve">  Chị Grace hỏi chị Lan một đồ vật trong phòng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what is that over there?  </w:t>
      </w:r>
      <w:r>
        <w:rPr>
          <w:rFonts w:ascii="Calibri" w:hAnsi="Calibri"/>
          <w:i/>
          <w:color w:val="3A3A3A"/>
          <w:sz w:val="22"/>
        </w:rPr>
        <w:t>Lan này, cái kia là cái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chair.  </w:t>
      </w:r>
      <w:r>
        <w:rPr>
          <w:rFonts w:ascii="Calibri" w:hAnsi="Calibri"/>
          <w:i/>
          <w:color w:val="3A3A3A"/>
          <w:sz w:val="22"/>
        </w:rPr>
        <w:t>Đó là cái ghế.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 chair. It looks new.  </w:t>
      </w:r>
      <w:r>
        <w:rPr>
          <w:rFonts w:ascii="Calibri" w:hAnsi="Calibri"/>
          <w:i/>
          <w:color w:val="3A3A3A"/>
          <w:sz w:val="22"/>
        </w:rPr>
        <w:t>Cái ghế à. Trông còn mới ghê.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new.  </w:t>
      </w:r>
      <w:r>
        <w:rPr>
          <w:rFonts w:ascii="Calibri" w:hAnsi="Calibri"/>
          <w:i/>
          <w:color w:val="3A3A3A"/>
          <w:sz w:val="22"/>
        </w:rPr>
        <w:t>Vâng, ghế mới đấy.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Family Member's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family member's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for her brother's name.</w:t>
      </w:r>
      <w:r>
        <w:rPr>
          <w:rFonts w:ascii="Calibri" w:hAnsi="Calibri"/>
          <w:i/>
          <w:color w:val="777777"/>
          <w:sz w:val="19"/>
        </w:rPr>
        <w:t xml:space="preserve">  Anh Henry hỏi tên anh trai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what is your brother's name?  </w:t>
      </w:r>
      <w:r>
        <w:rPr>
          <w:rFonts w:ascii="Calibri" w:hAnsi="Calibri"/>
          <w:i/>
          <w:color w:val="3A3A3A"/>
          <w:sz w:val="22"/>
        </w:rPr>
        <w:t>Lan này, tên anh trai chị là gì?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His name is Nam.  </w:t>
      </w:r>
      <w:r>
        <w:rPr>
          <w:rFonts w:ascii="Calibri" w:hAnsi="Calibri"/>
          <w:i/>
          <w:color w:val="3A3A3A"/>
          <w:sz w:val="22"/>
        </w:rPr>
        <w:t>Anh ấy tên là Nam.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Nam is a strong name.  </w:t>
      </w:r>
      <w:r>
        <w:rPr>
          <w:rFonts w:ascii="Calibri" w:hAnsi="Calibri"/>
          <w:i/>
          <w:color w:val="3A3A3A"/>
          <w:sz w:val="22"/>
        </w:rPr>
        <w:t>Nam là một cái tên mạnh mẽ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nice to know.  </w:t>
      </w:r>
      <w:r>
        <w:rPr>
          <w:rFonts w:ascii="Calibri" w:hAnsi="Calibri"/>
          <w:i/>
          <w:color w:val="3A3A3A"/>
          <w:sz w:val="22"/>
        </w:rPr>
        <w:t>Biết vậy tôi thấy vui đấy.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Drink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drink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offers Ms Lan a choice between juice and water.</w:t>
      </w:r>
      <w:r>
        <w:rPr>
          <w:rFonts w:ascii="Calibri" w:hAnsi="Calibri"/>
          <w:i/>
          <w:color w:val="777777"/>
          <w:sz w:val="19"/>
        </w:rPr>
        <w:t xml:space="preserve">  Chị Anna mời chị Lan chọn giữa nước ép và nước lọc.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do you want juice or water?  </w:t>
      </w:r>
      <w:r>
        <w:rPr>
          <w:rFonts w:ascii="Calibri" w:hAnsi="Calibri"/>
          <w:i/>
          <w:color w:val="3A3A3A"/>
          <w:sz w:val="22"/>
        </w:rPr>
        <w:t>Lan này, chị muốn nước ép hay nước lọc?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Water, please.  </w:t>
      </w:r>
      <w:r>
        <w:rPr>
          <w:rFonts w:ascii="Calibri" w:hAnsi="Calibri"/>
          <w:i/>
          <w:color w:val="3A3A3A"/>
          <w:sz w:val="22"/>
        </w:rPr>
        <w:t>Cho tôi nước lọc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Water. Here you are.  </w:t>
      </w:r>
      <w:r>
        <w:rPr>
          <w:rFonts w:ascii="Calibri" w:hAnsi="Calibri"/>
          <w:i/>
          <w:color w:val="3A3A3A"/>
          <w:sz w:val="22"/>
        </w:rPr>
        <w:t>Nước lọc.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routine everyday need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there is a discount today.</w:t>
      </w:r>
      <w:r>
        <w:rPr>
          <w:rFonts w:ascii="Calibri" w:hAnsi="Calibri"/>
          <w:i/>
          <w:color w:val="777777"/>
          <w:sz w:val="19"/>
        </w:rPr>
        <w:t xml:space="preserve">  Chị Lan hỏi anh David hôm nay có giảm giá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Is there a discount today?  </w:t>
      </w:r>
      <w:r>
        <w:rPr>
          <w:rFonts w:ascii="Calibri" w:hAnsi="Calibri"/>
          <w:i/>
          <w:color w:val="3A3A3A"/>
          <w:sz w:val="22"/>
        </w:rPr>
        <w:t>Xin lỗi anh David. Hôm nay có giảm giá không ạ?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ten percent off.  </w:t>
      </w:r>
      <w:r>
        <w:rPr>
          <w:rFonts w:ascii="Calibri" w:hAnsi="Calibri"/>
          <w:i/>
          <w:color w:val="3A3A3A"/>
          <w:sz w:val="22"/>
        </w:rPr>
        <w:t>Có, giảm mười phần trăm.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routine everyday need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she can exchange a shirt.</w:t>
      </w:r>
      <w:r>
        <w:rPr>
          <w:rFonts w:ascii="Calibri" w:hAnsi="Calibri"/>
          <w:i/>
          <w:color w:val="777777"/>
          <w:sz w:val="19"/>
        </w:rPr>
        <w:t xml:space="preserve">  Chị Lan hỏi chị Emma có thể đổi lại chiếc áo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I exchange this shirt?  </w:t>
      </w:r>
      <w:r>
        <w:rPr>
          <w:rFonts w:ascii="Calibri" w:hAnsi="Calibri"/>
          <w:i/>
          <w:color w:val="3A3A3A"/>
          <w:sz w:val="22"/>
        </w:rPr>
        <w:t>Xin lỗi chị Emma. Tôi đổi lại chiếc áo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that is no problem.  </w:t>
      </w:r>
      <w:r>
        <w:rPr>
          <w:rFonts w:ascii="Calibri" w:hAnsi="Calibri"/>
          <w:i/>
          <w:color w:val="3A3A3A"/>
          <w:sz w:val="22"/>
        </w:rPr>
        <w:t>Được chứ,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routine everyday need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what time the bank opens.</w:t>
      </w:r>
      <w:r>
        <w:rPr>
          <w:rFonts w:ascii="Calibri" w:hAnsi="Calibri"/>
          <w:i/>
          <w:color w:val="777777"/>
          <w:sz w:val="19"/>
        </w:rPr>
        <w:t xml:space="preserve">  Chị Lan hỏi anh James ngân hàng mở cửa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What time does the bank open?  </w:t>
      </w:r>
      <w:r>
        <w:rPr>
          <w:rFonts w:ascii="Calibri" w:hAnsi="Calibri"/>
          <w:i/>
          <w:color w:val="3A3A3A"/>
          <w:sz w:val="22"/>
        </w:rPr>
        <w:t>Xin lỗi anh James. Ngân hàng mở cửa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opens at eight o'clock.  </w:t>
      </w:r>
      <w:r>
        <w:rPr>
          <w:rFonts w:ascii="Calibri" w:hAnsi="Calibri"/>
          <w:i/>
          <w:color w:val="3A3A3A"/>
          <w:sz w:val="22"/>
        </w:rPr>
        <w:t>Ngân hàng mở cửa lúc tám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Eight o'clock. Thank you.  </w:t>
      </w:r>
      <w:r>
        <w:rPr>
          <w:rFonts w:ascii="Calibri" w:hAnsi="Calibri"/>
          <w:i/>
          <w:color w:val="3A3A3A"/>
          <w:sz w:val="22"/>
        </w:rPr>
        <w:t>Tám giờ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routine everyday need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where the ticket machine is.</w:t>
      </w:r>
      <w:r>
        <w:rPr>
          <w:rFonts w:ascii="Calibri" w:hAnsi="Calibri"/>
          <w:i/>
          <w:color w:val="777777"/>
          <w:sz w:val="19"/>
        </w:rPr>
        <w:t xml:space="preserve">  Chị Lan hỏi chị Sarah máy bán vé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Where is the ticket machine?  </w:t>
      </w:r>
      <w:r>
        <w:rPr>
          <w:rFonts w:ascii="Calibri" w:hAnsi="Calibri"/>
          <w:i/>
          <w:color w:val="3A3A3A"/>
          <w:sz w:val="22"/>
        </w:rPr>
        <w:t>Xin lỗi chị Sarah. Máy bán vé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near the entrance.  </w:t>
      </w:r>
      <w:r>
        <w:rPr>
          <w:rFonts w:ascii="Calibri" w:hAnsi="Calibri"/>
          <w:i/>
          <w:color w:val="3A3A3A"/>
          <w:sz w:val="22"/>
        </w:rPr>
        <w:t>Nó ở gần lối vào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Near the entrance. Thank you.  </w:t>
      </w:r>
      <w:r>
        <w:rPr>
          <w:rFonts w:ascii="Calibri" w:hAnsi="Calibri"/>
          <w:i/>
          <w:color w:val="3A3A3A"/>
          <w:sz w:val="22"/>
        </w:rPr>
        <w:t>Gần lối vào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routine everyday need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Daniel, the taxi driver, to drive more slowly.</w:t>
      </w:r>
      <w:r>
        <w:rPr>
          <w:rFonts w:ascii="Calibri" w:hAnsi="Calibri"/>
          <w:i/>
          <w:color w:val="777777"/>
          <w:sz w:val="19"/>
        </w:rPr>
        <w:t xml:space="preserve">  Chị Lan nhờ anh Daniel, tài xế taxi, lái chậm lại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drive more slowly, please?  </w:t>
      </w:r>
      <w:r>
        <w:rPr>
          <w:rFonts w:ascii="Calibri" w:hAnsi="Calibri"/>
          <w:i/>
          <w:color w:val="3A3A3A"/>
          <w:sz w:val="22"/>
        </w:rPr>
        <w:t>Daniel này, anh lái chậm lại một chút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 will slow down now.  </w:t>
      </w:r>
      <w:r>
        <w:rPr>
          <w:rFonts w:ascii="Calibri" w:hAnsi="Calibri"/>
          <w:i/>
          <w:color w:val="3A3A3A"/>
          <w:sz w:val="22"/>
        </w:rPr>
        <w:t>Được ạ, tôi chạy chậm lại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routine everyday need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whether to use the stairs or the lift.</w:t>
      </w:r>
      <w:r>
        <w:rPr>
          <w:rFonts w:ascii="Calibri" w:hAnsi="Calibri"/>
          <w:i/>
          <w:color w:val="777777"/>
          <w:sz w:val="19"/>
        </w:rPr>
        <w:t xml:space="preserve">  Chị Lan hỏi chị Olivia nên đi cầu thang bộ hay thang máy.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should we take the stairs or the lift?  </w:t>
      </w:r>
      <w:r>
        <w:rPr>
          <w:rFonts w:ascii="Calibri" w:hAnsi="Calibri"/>
          <w:i/>
          <w:color w:val="3A3A3A"/>
          <w:sz w:val="22"/>
        </w:rPr>
        <w:t>Olivia này, mình nên đi cầu thang bộ hay thang máy?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Let us take the lift. It is faster.  </w:t>
      </w:r>
      <w:r>
        <w:rPr>
          <w:rFonts w:ascii="Calibri" w:hAnsi="Calibri"/>
          <w:i/>
          <w:color w:val="3A3A3A"/>
          <w:sz w:val="22"/>
        </w:rPr>
        <w:t>Mình đi thang máy đi. Nhanh hơn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This way, please.  </w:t>
      </w:r>
      <w:r>
        <w:rPr>
          <w:rFonts w:ascii="Calibri" w:hAnsi="Calibri"/>
          <w:i/>
          <w:color w:val="3A3A3A"/>
          <w:sz w:val="22"/>
        </w:rPr>
        <w:t>Mời đi lối này.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routine everyday need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she needs sunscreen today.</w:t>
      </w:r>
      <w:r>
        <w:rPr>
          <w:rFonts w:ascii="Calibri" w:hAnsi="Calibri"/>
          <w:i/>
          <w:color w:val="777777"/>
          <w:sz w:val="19"/>
        </w:rPr>
        <w:t xml:space="preserve">  Chị Lan hỏi anh Thomas hôm nay có cần bôi kem chống nắng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do I need sunscreen today?  </w:t>
      </w:r>
      <w:r>
        <w:rPr>
          <w:rFonts w:ascii="Calibri" w:hAnsi="Calibri"/>
          <w:i/>
          <w:color w:val="3A3A3A"/>
          <w:sz w:val="22"/>
        </w:rPr>
        <w:t>Thomas này, hôm nay tôi có cần bôi kem chống nắng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the sun is very strong.  </w:t>
      </w:r>
      <w:r>
        <w:rPr>
          <w:rFonts w:ascii="Calibri" w:hAnsi="Calibri"/>
          <w:i/>
          <w:color w:val="3A3A3A"/>
          <w:sz w:val="22"/>
        </w:rPr>
        <w:t>Có đấy, nắng gắt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I will use some.  </w:t>
      </w:r>
      <w:r>
        <w:rPr>
          <w:rFonts w:ascii="Calibri" w:hAnsi="Calibri"/>
          <w:i/>
          <w:color w:val="3A3A3A"/>
          <w:sz w:val="22"/>
        </w:rPr>
        <w:t>Được rồi, tôi sẽ bôi kem.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đấy.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routine everyday need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asks Ms Lan if it is possible to exercise later today.</w:t>
      </w:r>
      <w:r>
        <w:rPr>
          <w:rFonts w:ascii="Calibri" w:hAnsi="Calibri"/>
          <w:i/>
          <w:color w:val="777777"/>
          <w:sz w:val="19"/>
        </w:rPr>
        <w:t xml:space="preserve">  Chị Sophie hỏi chị Lan hôm nay có thể tập thể dục muộn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is it possible to exercise later today?  </w:t>
      </w:r>
      <w:r>
        <w:rPr>
          <w:rFonts w:ascii="Calibri" w:hAnsi="Calibri"/>
          <w:i/>
          <w:color w:val="3A3A3A"/>
          <w:sz w:val="22"/>
        </w:rPr>
        <w:t>Lan này, hôm nay mình tập thể dục muộn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eight o'clock is fine for me.  </w:t>
      </w:r>
      <w:r>
        <w:rPr>
          <w:rFonts w:ascii="Calibri" w:hAnsi="Calibri"/>
          <w:i/>
          <w:color w:val="3A3A3A"/>
          <w:sz w:val="22"/>
        </w:rPr>
        <w:t>Được chứ, tám giờ là ổn với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Perfect. I will see you at eight.  </w:t>
      </w:r>
      <w:r>
        <w:rPr>
          <w:rFonts w:ascii="Calibri" w:hAnsi="Calibri"/>
          <w:i/>
          <w:color w:val="3A3A3A"/>
          <w:sz w:val="22"/>
        </w:rPr>
        <w:t>Tuyệt quá. Tám giờ gặp nhau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see you soon.  </w:t>
      </w:r>
      <w:r>
        <w:rPr>
          <w:rFonts w:ascii="Calibri" w:hAnsi="Calibri"/>
          <w:i/>
          <w:color w:val="3A3A3A"/>
          <w:sz w:val="22"/>
        </w:rPr>
        <w:t>Được rồi, hẹn gặp lại chị.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routine everyday need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borrow his book for today.</w:t>
      </w:r>
      <w:r>
        <w:rPr>
          <w:rFonts w:ascii="Calibri" w:hAnsi="Calibri"/>
          <w:i/>
          <w:color w:val="777777"/>
          <w:sz w:val="19"/>
        </w:rPr>
        <w:t xml:space="preserve">  Chị Lan hỏi mượn quyển sách của anh Michael cho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may I borrow your book for today?  </w:t>
      </w:r>
      <w:r>
        <w:rPr>
          <w:rFonts w:ascii="Calibri" w:hAnsi="Calibri"/>
          <w:i/>
          <w:color w:val="3A3A3A"/>
          <w:sz w:val="22"/>
        </w:rPr>
        <w:t>Michael này, tôi mượn quyển sách của anh hôm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of course. Here it is.  </w:t>
      </w:r>
      <w:r>
        <w:rPr>
          <w:rFonts w:ascii="Calibri" w:hAnsi="Calibri"/>
          <w:i/>
          <w:color w:val="3A3A3A"/>
          <w:sz w:val="22"/>
        </w:rPr>
        <w:t>Được chứ. Đây, sách của tôi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No problem at all.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routine everyday need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she may leave work a little early today.</w:t>
      </w:r>
      <w:r>
        <w:rPr>
          <w:rFonts w:ascii="Calibri" w:hAnsi="Calibri"/>
          <w:i/>
          <w:color w:val="777777"/>
          <w:sz w:val="19"/>
        </w:rPr>
        <w:t xml:space="preserve">  Chị Lan hỏi chị Grace hôm nay có thể về sớm một chút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may I leave a little early today?  </w:t>
      </w:r>
      <w:r>
        <w:rPr>
          <w:rFonts w:ascii="Calibri" w:hAnsi="Calibri"/>
          <w:i/>
          <w:color w:val="3A3A3A"/>
          <w:sz w:val="22"/>
        </w:rPr>
        <w:t>Grace này, hôm nay tôi về sớm một chút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that is fine with me.  </w:t>
      </w:r>
      <w:r>
        <w:rPr>
          <w:rFonts w:ascii="Calibri" w:hAnsi="Calibri"/>
          <w:i/>
          <w:color w:val="3A3A3A"/>
          <w:sz w:val="22"/>
        </w:rPr>
        <w:t>Được chứ,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See you tomorrow.  </w:t>
      </w:r>
      <w:r>
        <w:rPr>
          <w:rFonts w:ascii="Calibri" w:hAnsi="Calibri"/>
          <w:i/>
          <w:color w:val="3A3A3A"/>
          <w:sz w:val="22"/>
        </w:rPr>
        <w:t>Hẹn gặp lại ngày mai.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routine everyday need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he may call her earlier tomorrow instead.</w:t>
      </w:r>
      <w:r>
        <w:rPr>
          <w:rFonts w:ascii="Calibri" w:hAnsi="Calibri"/>
          <w:i/>
          <w:color w:val="777777"/>
          <w:sz w:val="19"/>
        </w:rPr>
        <w:t xml:space="preserve">  Anh Henry hỏi chị Lan ngày mai có thể gọi sớm hơn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may I call you earlier tomorrow instead?  </w:t>
      </w:r>
      <w:r>
        <w:rPr>
          <w:rFonts w:ascii="Calibri" w:hAnsi="Calibri"/>
          <w:i/>
          <w:color w:val="3A3A3A"/>
          <w:sz w:val="22"/>
        </w:rPr>
        <w:t>Lan này, ngày mai tôi gọi sớm hơn cho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works for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Perfect. I will call at nine.  </w:t>
      </w:r>
      <w:r>
        <w:rPr>
          <w:rFonts w:ascii="Calibri" w:hAnsi="Calibri"/>
          <w:i/>
          <w:color w:val="3A3A3A"/>
          <w:sz w:val="22"/>
        </w:rPr>
        <w:t>Tuyệt quá. Tôi sẽ gọi lúc chín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Sounds good, Henry.  </w:t>
      </w:r>
      <w:r>
        <w:rPr>
          <w:rFonts w:ascii="Calibri" w:hAnsi="Calibri"/>
          <w:i/>
          <w:color w:val="3A3A3A"/>
          <w:sz w:val="22"/>
        </w:rPr>
        <w:t>Nghe hợp lý đấy, anh Henry.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routine everyday need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send her the address by message.</w:t>
      </w:r>
      <w:r>
        <w:rPr>
          <w:rFonts w:ascii="Calibri" w:hAnsi="Calibri"/>
          <w:i/>
          <w:color w:val="777777"/>
          <w:sz w:val="19"/>
        </w:rPr>
        <w:t xml:space="preserve">  Chị Lan nhờ chị Anna gửi địa chỉ qua tin nhắn.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send me the address, please?  </w:t>
      </w:r>
      <w:r>
        <w:rPr>
          <w:rFonts w:ascii="Calibri" w:hAnsi="Calibri"/>
          <w:i/>
          <w:color w:val="3A3A3A"/>
          <w:sz w:val="22"/>
        </w:rPr>
        <w:t>Anna này, chị gửi giúp tôi địa chỉ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 am sending it now.  </w:t>
      </w:r>
      <w:r>
        <w:rPr>
          <w:rFonts w:ascii="Calibri" w:hAnsi="Calibri"/>
          <w:i/>
          <w:color w:val="3A3A3A"/>
          <w:sz w:val="22"/>
        </w:rPr>
        <w:t>Được chứ,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chị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Are From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are from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which city she is from and says he would like to visit.</w:t>
      </w:r>
      <w:r>
        <w:rPr>
          <w:rFonts w:ascii="Calibri" w:hAnsi="Calibri"/>
          <w:i/>
          <w:color w:val="777777"/>
          <w:sz w:val="19"/>
        </w:rPr>
        <w:t xml:space="preserve">  Anh David hỏi chị Lan quê ở thành phố nào và nói muốn ghé thăm.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which city are you from?  </w:t>
      </w:r>
      <w:r>
        <w:rPr>
          <w:rFonts w:ascii="Calibri" w:hAnsi="Calibri"/>
          <w:i/>
          <w:color w:val="3A3A3A"/>
          <w:sz w:val="22"/>
        </w:rPr>
        <w:t>Lan này, chị quê ở thành phố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from Da Nang.  </w:t>
      </w:r>
      <w:r>
        <w:rPr>
          <w:rFonts w:ascii="Calibri" w:hAnsi="Calibri"/>
          <w:i/>
          <w:color w:val="3A3A3A"/>
          <w:sz w:val="22"/>
        </w:rPr>
        <w:t>Tôi quê ở Đà Nẵng.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Da Nang. I want to visit there.  </w:t>
      </w:r>
      <w:r>
        <w:rPr>
          <w:rFonts w:ascii="Calibri" w:hAnsi="Calibri"/>
          <w:i/>
          <w:color w:val="3A3A3A"/>
          <w:sz w:val="22"/>
        </w:rPr>
        <w:t>Đà Nẵng à. Tôi muốn ghé thăm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 anytime.  </w:t>
      </w:r>
      <w:r>
        <w:rPr>
          <w:rFonts w:ascii="Calibri" w:hAnsi="Calibri"/>
          <w:i/>
          <w:color w:val="3A3A3A"/>
          <w:sz w:val="22"/>
        </w:rPr>
        <w:t>Lúc nào anh đến cũng được hoan nghênh.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Goodbye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goodbye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says goodbye to Ms Lan at the end of the working day.</w:t>
      </w:r>
      <w:r>
        <w:rPr>
          <w:rFonts w:ascii="Calibri" w:hAnsi="Calibri"/>
          <w:i/>
          <w:color w:val="777777"/>
          <w:sz w:val="19"/>
        </w:rPr>
        <w:t xml:space="preserve">  Chị Emma chào tạm biệt chị Lan lúc kết thúc ngày làm việc.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Work is finished for today. Goodbye, Lan.  </w:t>
      </w:r>
      <w:r>
        <w:rPr>
          <w:rFonts w:ascii="Calibri" w:hAnsi="Calibri"/>
          <w:i/>
          <w:color w:val="3A3A3A"/>
          <w:sz w:val="22"/>
        </w:rPr>
        <w:t>Công việc hôm nay xong rồi. Tạm biệt Lan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Goodbye, Emma. Have a nice evening.  </w:t>
      </w:r>
      <w:r>
        <w:rPr>
          <w:rFonts w:ascii="Calibri" w:hAnsi="Calibri"/>
          <w:i/>
          <w:color w:val="3A3A3A"/>
          <w:sz w:val="22"/>
        </w:rPr>
        <w:t>Tạm biệt chị Emma. Chúc chị buổi tối vui vẻ.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Thank you. You too.  </w:t>
      </w:r>
      <w:r>
        <w:rPr>
          <w:rFonts w:ascii="Calibri" w:hAnsi="Calibri"/>
          <w:i/>
          <w:color w:val="3A3A3A"/>
          <w:sz w:val="22"/>
        </w:rPr>
        <w:t>Cảm ơn chị. Chị cũng vậy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See you tomorrow.  </w:t>
      </w:r>
      <w:r>
        <w:rPr>
          <w:rFonts w:ascii="Calibri" w:hAnsi="Calibri"/>
          <w:i/>
          <w:color w:val="3A3A3A"/>
          <w:sz w:val="22"/>
        </w:rPr>
        <w:t>Hẹn gặp lại ngày mai.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Price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price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the price of a bag.</w:t>
      </w:r>
      <w:r>
        <w:rPr>
          <w:rFonts w:ascii="Calibri" w:hAnsi="Calibri"/>
          <w:i/>
          <w:color w:val="777777"/>
          <w:sz w:val="19"/>
        </w:rPr>
        <w:t xml:space="preserve">  Anh James hỏi chị Lan giá của chiếc túi.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much is this bag?  </w:t>
      </w:r>
      <w:r>
        <w:rPr>
          <w:rFonts w:ascii="Calibri" w:hAnsi="Calibri"/>
          <w:i/>
          <w:color w:val="3A3A3A"/>
          <w:sz w:val="22"/>
        </w:rPr>
        <w:t>Lan này, chiếc túi này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fifteen dollars.  </w:t>
      </w:r>
      <w:r>
        <w:rPr>
          <w:rFonts w:ascii="Calibri" w:hAnsi="Calibri"/>
          <w:i/>
          <w:color w:val="3A3A3A"/>
          <w:sz w:val="22"/>
        </w:rPr>
        <w:t>Giá mười lăm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Fifteen dollars. That is reasonable.  </w:t>
      </w:r>
      <w:r>
        <w:rPr>
          <w:rFonts w:ascii="Calibri" w:hAnsi="Calibri"/>
          <w:i/>
          <w:color w:val="3A3A3A"/>
          <w:sz w:val="22"/>
        </w:rPr>
        <w:t>Mười lăm đô la à. Giá đó hợp lý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a fair price.  </w:t>
      </w:r>
      <w:r>
        <w:rPr>
          <w:rFonts w:ascii="Calibri" w:hAnsi="Calibri"/>
          <w:i/>
          <w:color w:val="3A3A3A"/>
          <w:sz w:val="22"/>
        </w:rPr>
        <w:t>Vâng, đó là mức giá hợp lý.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an Object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where an object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cannot find her glasses and asks Ms Lan.</w:t>
      </w:r>
      <w:r>
        <w:rPr>
          <w:rFonts w:ascii="Calibri" w:hAnsi="Calibri"/>
          <w:i/>
          <w:color w:val="777777"/>
          <w:sz w:val="19"/>
        </w:rPr>
        <w:t xml:space="preserve">  Chị Sarah không tìm thấy kính của mình và hỏi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where are my glasses?  </w:t>
      </w:r>
      <w:r>
        <w:rPr>
          <w:rFonts w:ascii="Calibri" w:hAnsi="Calibri"/>
          <w:i/>
          <w:color w:val="3A3A3A"/>
          <w:sz w:val="22"/>
        </w:rPr>
        <w:t>Lan này, kính của tôi đâu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They are next to the lamp.  </w:t>
      </w:r>
      <w:r>
        <w:rPr>
          <w:rFonts w:ascii="Calibri" w:hAnsi="Calibri"/>
          <w:i/>
          <w:color w:val="3A3A3A"/>
          <w:sz w:val="22"/>
        </w:rPr>
        <w:t>Kính ở cạnh cái đèn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Ah, I see them. Thank you.  </w:t>
      </w:r>
      <w:r>
        <w:rPr>
          <w:rFonts w:ascii="Calibri" w:hAnsi="Calibri"/>
          <w:i/>
          <w:color w:val="3A3A3A"/>
          <w:sz w:val="22"/>
        </w:rPr>
        <w:t>À, tôi thấy rồi.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