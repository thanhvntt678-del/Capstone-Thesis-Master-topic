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0371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Your Age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your age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how old he is.</w:t>
      </w:r>
      <w:r>
        <w:rPr>
          <w:rFonts w:ascii="Calibri" w:hAnsi="Calibri"/>
          <w:i/>
          <w:color w:val="777777"/>
          <w:sz w:val="19"/>
        </w:rPr>
        <w:t xml:space="preserve">  Chị Lan hỏi anh David bao nhiêu tuổi.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David, if you do not mind me asking, how old are you?  </w:t>
      </w:r>
      <w:r>
        <w:rPr>
          <w:rFonts w:ascii="Calibri" w:hAnsi="Calibri"/>
          <w:i/>
          <w:color w:val="3A3A3A"/>
          <w:sz w:val="22"/>
        </w:rPr>
        <w:t>David này, nếu anh không phiền, tôi hỏi anh bao nhiêu tuổi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Not at all. I am thirty-two.  </w:t>
      </w:r>
      <w:r>
        <w:rPr>
          <w:rFonts w:ascii="Calibri" w:hAnsi="Calibri"/>
          <w:i/>
          <w:color w:val="3A3A3A"/>
          <w:sz w:val="22"/>
        </w:rPr>
        <w:t>Không phiền đâu. Tôi ba mươi hai tuổi.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Thirty-two. Thank you for sharing.  </w:t>
      </w:r>
      <w:r>
        <w:rPr>
          <w:rFonts w:ascii="Calibri" w:hAnsi="Calibri"/>
          <w:i/>
          <w:color w:val="3A3A3A"/>
          <w:sz w:val="22"/>
        </w:rPr>
        <w:t>Ba mươi hai à. Cảm ơn anh đã chia sẻ.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0372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Sorry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sorry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apologises to Ms Emma for not understanding her question well.</w:t>
      </w:r>
      <w:r>
        <w:rPr>
          <w:rFonts w:ascii="Calibri" w:hAnsi="Calibri"/>
          <w:i/>
          <w:color w:val="777777"/>
          <w:sz w:val="19"/>
        </w:rPr>
        <w:t xml:space="preserve">  Chị Lan xin lỗi chị Emma vì chưa hiểu rõ câu hỏi.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sorry, Emma. I do not understand your question well.  </w:t>
      </w:r>
      <w:r>
        <w:rPr>
          <w:rFonts w:ascii="Calibri" w:hAnsi="Calibri"/>
          <w:i/>
          <w:color w:val="3A3A3A"/>
          <w:sz w:val="22"/>
        </w:rPr>
        <w:t>Xin lỗi chị Emma. Tôi chưa hiểu rõ câu hỏi của chị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No worries, let me ask again.  </w:t>
      </w:r>
      <w:r>
        <w:rPr>
          <w:rFonts w:ascii="Calibri" w:hAnsi="Calibri"/>
          <w:i/>
          <w:color w:val="3A3A3A"/>
          <w:sz w:val="22"/>
        </w:rPr>
        <w:t>Không sao đâu, để tôi hỏi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that helps.  </w:t>
      </w:r>
      <w:r>
        <w:rPr>
          <w:rFonts w:ascii="Calibri" w:hAnsi="Calibri"/>
          <w:i/>
          <w:color w:val="3A3A3A"/>
          <w:sz w:val="22"/>
        </w:rPr>
        <w:t>Cảm ơn chị, vậy giúp tôi hiểu hơn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Of course.  </w:t>
      </w:r>
      <w:r>
        <w:rPr>
          <w:rFonts w:ascii="Calibri" w:hAnsi="Calibri"/>
          <w:i/>
          <w:color w:val="3A3A3A"/>
          <w:sz w:val="22"/>
        </w:rPr>
        <w:t>Dĩ nhiên rồi.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0373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Day of the Week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the day of the week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what day it is today.</w:t>
      </w:r>
      <w:r>
        <w:rPr>
          <w:rFonts w:ascii="Calibri" w:hAnsi="Calibri"/>
          <w:i/>
          <w:color w:val="777777"/>
          <w:sz w:val="19"/>
        </w:rPr>
        <w:t xml:space="preserve">  Chị Lan hỏi anh James hôm nay thứ mấy.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James, what day is it today?  </w:t>
      </w:r>
      <w:r>
        <w:rPr>
          <w:rFonts w:ascii="Calibri" w:hAnsi="Calibri"/>
          <w:i/>
          <w:color w:val="3A3A3A"/>
          <w:sz w:val="22"/>
        </w:rPr>
        <w:t>James này, hôm nay thứ mấy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It is Saturday.  </w:t>
      </w:r>
      <w:r>
        <w:rPr>
          <w:rFonts w:ascii="Calibri" w:hAnsi="Calibri"/>
          <w:i/>
          <w:color w:val="3A3A3A"/>
          <w:sz w:val="22"/>
        </w:rPr>
        <w:t>Hôm nay thứ Bảy.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Saturday already. Thank you.  </w:t>
      </w:r>
      <w:r>
        <w:rPr>
          <w:rFonts w:ascii="Calibri" w:hAnsi="Calibri"/>
          <w:i/>
          <w:color w:val="3A3A3A"/>
          <w:sz w:val="22"/>
        </w:rPr>
        <w:t>Đã thứ Bảy rồi à.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0374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Opening or Closing Something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opening or closing something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asks Ms Lan to close the curtains.</w:t>
      </w:r>
      <w:r>
        <w:rPr>
          <w:rFonts w:ascii="Calibri" w:hAnsi="Calibri"/>
          <w:i/>
          <w:color w:val="777777"/>
          <w:sz w:val="19"/>
        </w:rPr>
        <w:t xml:space="preserve">  Chị Sarah nhờ chị Lan đóng rèm cửa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can you close the curtains, please?  </w:t>
      </w:r>
      <w:r>
        <w:rPr>
          <w:rFonts w:ascii="Calibri" w:hAnsi="Calibri"/>
          <w:i/>
          <w:color w:val="3A3A3A"/>
          <w:sz w:val="22"/>
        </w:rPr>
        <w:t>Lan này, chị đóng rèm cửa lại giúp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right away.  </w:t>
      </w:r>
      <w:r>
        <w:rPr>
          <w:rFonts w:ascii="Calibri" w:hAnsi="Calibri"/>
          <w:i/>
          <w:color w:val="3A3A3A"/>
          <w:sz w:val="22"/>
        </w:rPr>
        <w:t>Được chứ, tôi đóng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set.  </w:t>
      </w:r>
      <w:r>
        <w:rPr>
          <w:rFonts w:ascii="Calibri" w:hAnsi="Calibri"/>
          <w:i/>
          <w:color w:val="3A3A3A"/>
          <w:sz w:val="22"/>
        </w:rPr>
        <w:t>Xong rồi đấy.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0375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a Family Member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where a family member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asks Ms Lan where her father is these days.</w:t>
      </w:r>
      <w:r>
        <w:rPr>
          <w:rFonts w:ascii="Calibri" w:hAnsi="Calibri"/>
          <w:i/>
          <w:color w:val="777777"/>
          <w:sz w:val="19"/>
        </w:rPr>
        <w:t xml:space="preserve">  Anh Daniel hỏi chị Lan dạo này bố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where is your father these days?  </w:t>
      </w:r>
      <w:r>
        <w:rPr>
          <w:rFonts w:ascii="Calibri" w:hAnsi="Calibri"/>
          <w:i/>
          <w:color w:val="3A3A3A"/>
          <w:sz w:val="22"/>
        </w:rPr>
        <w:t>Lan này, dạo này bố chị ở đâu?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 is traveling for work.  </w:t>
      </w:r>
      <w:r>
        <w:rPr>
          <w:rFonts w:ascii="Calibri" w:hAnsi="Calibri"/>
          <w:i/>
          <w:color w:val="3A3A3A"/>
          <w:sz w:val="22"/>
        </w:rPr>
        <w:t>Bố tôi đang đi công tác.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Traveling. That sounds busy.  </w:t>
      </w:r>
      <w:r>
        <w:rPr>
          <w:rFonts w:ascii="Calibri" w:hAnsi="Calibri"/>
          <w:i/>
          <w:color w:val="3A3A3A"/>
          <w:sz w:val="22"/>
        </w:rPr>
        <w:t>Đi công tác à. Nghe bận rộn nhỉ.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quite busy.  </w:t>
      </w:r>
      <w:r>
        <w:rPr>
          <w:rFonts w:ascii="Calibri" w:hAnsi="Calibri"/>
          <w:i/>
          <w:color w:val="3A3A3A"/>
          <w:sz w:val="22"/>
        </w:rPr>
        <w:t>Vâng, khá bận đấy.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0376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What Something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asking what something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what a dessert on the table is.</w:t>
      </w:r>
      <w:r>
        <w:rPr>
          <w:rFonts w:ascii="Calibri" w:hAnsi="Calibri"/>
          <w:i/>
          <w:color w:val="777777"/>
          <w:sz w:val="19"/>
        </w:rPr>
        <w:t xml:space="preserve">  Chị Lan hỏi chị Olivia món tráng miệng trên bàn là gì.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what is this dessert called?  </w:t>
      </w:r>
      <w:r>
        <w:rPr>
          <w:rFonts w:ascii="Calibri" w:hAnsi="Calibri"/>
          <w:i/>
          <w:color w:val="3A3A3A"/>
          <w:sz w:val="22"/>
        </w:rPr>
        <w:t>Olivia này, món tráng miệng này tên là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It is mango pudding.  </w:t>
      </w:r>
      <w:r>
        <w:rPr>
          <w:rFonts w:ascii="Calibri" w:hAnsi="Calibri"/>
          <w:i/>
          <w:color w:val="3A3A3A"/>
          <w:sz w:val="22"/>
        </w:rPr>
        <w:t>Đó là bánh pudding xoài.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Mango pudding. It looks delicious.  </w:t>
      </w:r>
      <w:r>
        <w:rPr>
          <w:rFonts w:ascii="Calibri" w:hAnsi="Calibri"/>
          <w:i/>
          <w:color w:val="3A3A3A"/>
          <w:sz w:val="22"/>
        </w:rPr>
        <w:t>Pudding xoài à. Trông ngon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Try a bite.  </w:t>
      </w:r>
      <w:r>
        <w:rPr>
          <w:rFonts w:ascii="Calibri" w:hAnsi="Calibri"/>
          <w:i/>
          <w:color w:val="3A3A3A"/>
          <w:sz w:val="22"/>
        </w:rPr>
        <w:t>Chị nếm thử một miếng đi.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0377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 change or choice involving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if she can split her payment between cash and card.</w:t>
      </w:r>
      <w:r>
        <w:rPr>
          <w:rFonts w:ascii="Calibri" w:hAnsi="Calibri"/>
          <w:i/>
          <w:color w:val="777777"/>
          <w:sz w:val="19"/>
        </w:rPr>
        <w:t xml:space="preserve">  Chị Lan hỏi anh Thomas có thể trả một phần tiền mặt và một phần bằng thẻ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can I pay part in cash and part by card?  </w:t>
      </w:r>
      <w:r>
        <w:rPr>
          <w:rFonts w:ascii="Calibri" w:hAnsi="Calibri"/>
          <w:i/>
          <w:color w:val="3A3A3A"/>
          <w:sz w:val="22"/>
        </w:rPr>
        <w:t>Thomas này, tôi trả một phần tiền mặt và một phần bằng thẻ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that is possible.  </w:t>
      </w:r>
      <w:r>
        <w:rPr>
          <w:rFonts w:ascii="Calibri" w:hAnsi="Calibri"/>
          <w:i/>
          <w:color w:val="3A3A3A"/>
          <w:sz w:val="22"/>
        </w:rPr>
        <w:t>Được chứ, cách đó cũng được.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vời,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0378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 change or choice involving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if there is a different style available.</w:t>
      </w:r>
      <w:r>
        <w:rPr>
          <w:rFonts w:ascii="Calibri" w:hAnsi="Calibri"/>
          <w:i/>
          <w:color w:val="777777"/>
          <w:sz w:val="19"/>
        </w:rPr>
        <w:t xml:space="preserve">  Chị Lan hỏi chị Sophie có kiểu dáng khác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do you have this in a different style?  </w:t>
      </w:r>
      <w:r>
        <w:rPr>
          <w:rFonts w:ascii="Calibri" w:hAnsi="Calibri"/>
          <w:i/>
          <w:color w:val="3A3A3A"/>
          <w:sz w:val="22"/>
        </w:rPr>
        <w:t>Sophie này, cái này có kiểu dáng khác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we have another design.  </w:t>
      </w:r>
      <w:r>
        <w:rPr>
          <w:rFonts w:ascii="Calibri" w:hAnsi="Calibri"/>
          <w:i/>
          <w:color w:val="3A3A3A"/>
          <w:sz w:val="22"/>
        </w:rPr>
        <w:t>Có chứ, chúng tôi có mẫu khác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Here it is.  </w:t>
      </w:r>
      <w:r>
        <w:rPr>
          <w:rFonts w:ascii="Calibri" w:hAnsi="Calibri"/>
          <w:i/>
          <w:color w:val="3A3A3A"/>
          <w:sz w:val="22"/>
        </w:rPr>
        <w:t>Đây chị.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0379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 change or choice involving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if there is a more scenic way to go.</w:t>
      </w:r>
      <w:r>
        <w:rPr>
          <w:rFonts w:ascii="Calibri" w:hAnsi="Calibri"/>
          <w:i/>
          <w:color w:val="777777"/>
          <w:sz w:val="19"/>
        </w:rPr>
        <w:t xml:space="preserve">  Chị Lan hỏi anh Michael có đường nào đẹp hơn để đi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is there a more scenic way to go?  </w:t>
      </w:r>
      <w:r>
        <w:rPr>
          <w:rFonts w:ascii="Calibri" w:hAnsi="Calibri"/>
          <w:i/>
          <w:color w:val="3A3A3A"/>
          <w:sz w:val="22"/>
        </w:rPr>
        <w:t>Michael này, có đường nào đẹp hơn để đi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along the river.  </w:t>
      </w:r>
      <w:r>
        <w:rPr>
          <w:rFonts w:ascii="Calibri" w:hAnsi="Calibri"/>
          <w:i/>
          <w:color w:val="3A3A3A"/>
          <w:sz w:val="22"/>
        </w:rPr>
        <w:t>Có chứ, đi dọc theo sông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Lovely, thank you.  </w:t>
      </w:r>
      <w:r>
        <w:rPr>
          <w:rFonts w:ascii="Calibri" w:hAnsi="Calibri"/>
          <w:i/>
          <w:color w:val="3A3A3A"/>
          <w:sz w:val="22"/>
        </w:rPr>
        <w:t>Đẹp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0380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 change or choice involving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if she would like the train or the ferry.</w:t>
      </w:r>
      <w:r>
        <w:rPr>
          <w:rFonts w:ascii="Calibri" w:hAnsi="Calibri"/>
          <w:i/>
          <w:color w:val="777777"/>
          <w:sz w:val="19"/>
        </w:rPr>
        <w:t xml:space="preserve">  Chị Grace hỏi chị Lan muốn đi tàu hỏa hay phà.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would you like the train or the ferry?  </w:t>
      </w:r>
      <w:r>
        <w:rPr>
          <w:rFonts w:ascii="Calibri" w:hAnsi="Calibri"/>
          <w:i/>
          <w:color w:val="3A3A3A"/>
          <w:sz w:val="22"/>
        </w:rPr>
        <w:t>Lan này, chị muốn đi tàu hỏa hay phà?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 ferry sounds nice.  </w:t>
      </w:r>
      <w:r>
        <w:rPr>
          <w:rFonts w:ascii="Calibri" w:hAnsi="Calibri"/>
          <w:i/>
          <w:color w:val="3A3A3A"/>
          <w:sz w:val="22"/>
        </w:rPr>
        <w:t>Đi phà nghe hay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The ferry it is.  </w:t>
      </w:r>
      <w:r>
        <w:rPr>
          <w:rFonts w:ascii="Calibri" w:hAnsi="Calibri"/>
          <w:i/>
          <w:color w:val="3A3A3A"/>
          <w:sz w:val="22"/>
        </w:rPr>
        <w:t>Vậy đi phà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0381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 change or choice involving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to go to a different hotel instead.</w:t>
      </w:r>
      <w:r>
        <w:rPr>
          <w:rFonts w:ascii="Calibri" w:hAnsi="Calibri"/>
          <w:i/>
          <w:color w:val="777777"/>
          <w:sz w:val="19"/>
        </w:rPr>
        <w:t xml:space="preserve">  Chị Lan hỏi anh Henry có thể đi đến khách sạn khác thay vì chỗ cũ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can we go to a different hotel instead?  </w:t>
      </w:r>
      <w:r>
        <w:rPr>
          <w:rFonts w:ascii="Calibri" w:hAnsi="Calibri"/>
          <w:i/>
          <w:color w:val="3A3A3A"/>
          <w:sz w:val="22"/>
        </w:rPr>
        <w:t>Henry này, mình đi đến khách sạn khác thay vì chỗ cũ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just tell me where.  </w:t>
      </w:r>
      <w:r>
        <w:rPr>
          <w:rFonts w:ascii="Calibri" w:hAnsi="Calibri"/>
          <w:i/>
          <w:color w:val="3A3A3A"/>
          <w:sz w:val="22"/>
        </w:rPr>
        <w:t>Được chứ, chị cứ nói địa chỉ.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 one on Main Street, please.  </w:t>
      </w:r>
      <w:r>
        <w:rPr>
          <w:rFonts w:ascii="Calibri" w:hAnsi="Calibri"/>
          <w:i/>
          <w:color w:val="3A3A3A"/>
          <w:sz w:val="22"/>
        </w:rPr>
        <w:t>Khách sạn trên phố Main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On our way.  </w:t>
      </w:r>
      <w:r>
        <w:rPr>
          <w:rFonts w:ascii="Calibri" w:hAnsi="Calibri"/>
          <w:i/>
          <w:color w:val="3A3A3A"/>
          <w:sz w:val="22"/>
        </w:rPr>
        <w:t>Mình đi luôn đây.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0382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 change or choice involving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if they should cycle instead of walk today.</w:t>
      </w:r>
      <w:r>
        <w:rPr>
          <w:rFonts w:ascii="Calibri" w:hAnsi="Calibri"/>
          <w:i/>
          <w:color w:val="777777"/>
          <w:sz w:val="19"/>
        </w:rPr>
        <w:t xml:space="preserve">  Chị Lan hỏi chị Anna hôm nay mình nên đạp xe thay vì đi bộ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shall we cycle instead of walk today?  </w:t>
      </w:r>
      <w:r>
        <w:rPr>
          <w:rFonts w:ascii="Calibri" w:hAnsi="Calibri"/>
          <w:i/>
          <w:color w:val="3A3A3A"/>
          <w:sz w:val="22"/>
        </w:rPr>
        <w:t>Anna này, hôm nay mình đạp xe thay vì đi bộ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that sounds fun.  </w:t>
      </w:r>
      <w:r>
        <w:rPr>
          <w:rFonts w:ascii="Calibri" w:hAnsi="Calibri"/>
          <w:i/>
          <w:color w:val="3A3A3A"/>
          <w:sz w:val="22"/>
        </w:rPr>
        <w:t>Được chứ, nghe vui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Great, let us get the bikes.  </w:t>
      </w:r>
      <w:r>
        <w:rPr>
          <w:rFonts w:ascii="Calibri" w:hAnsi="Calibri"/>
          <w:i/>
          <w:color w:val="3A3A3A"/>
          <w:sz w:val="22"/>
        </w:rPr>
        <w:t>Tốt quá, mình lấy xe đạp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Right behind you.  </w:t>
      </w:r>
      <w:r>
        <w:rPr>
          <w:rFonts w:ascii="Calibri" w:hAnsi="Calibri"/>
          <w:i/>
          <w:color w:val="3A3A3A"/>
          <w:sz w:val="22"/>
        </w:rPr>
        <w:t>Tôi theo sau chị ngay đây.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0383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 change or choice involving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suggests bringing an umbrella just in case.</w:t>
      </w:r>
      <w:r>
        <w:rPr>
          <w:rFonts w:ascii="Calibri" w:hAnsi="Calibri"/>
          <w:i/>
          <w:color w:val="777777"/>
          <w:sz w:val="19"/>
        </w:rPr>
        <w:t xml:space="preserve">  Chị Lan đề nghị mang theo dù phòng khi cần.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David, shall we bring an umbrella just in case?  </w:t>
      </w:r>
      <w:r>
        <w:rPr>
          <w:rFonts w:ascii="Calibri" w:hAnsi="Calibri"/>
          <w:i/>
          <w:color w:val="3A3A3A"/>
          <w:sz w:val="22"/>
        </w:rPr>
        <w:t>David này, mình mang theo dù phòng khi cần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Good idea, better safe than sorry.  </w:t>
      </w:r>
      <w:r>
        <w:rPr>
          <w:rFonts w:ascii="Calibri" w:hAnsi="Calibri"/>
          <w:i/>
          <w:color w:val="3A3A3A"/>
          <w:sz w:val="22"/>
        </w:rPr>
        <w:t>Ý hay đấy, cẩn thận vẫn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Let us grab one, then.  </w:t>
      </w:r>
      <w:r>
        <w:rPr>
          <w:rFonts w:ascii="Calibri" w:hAnsi="Calibri"/>
          <w:i/>
          <w:color w:val="3A3A3A"/>
          <w:sz w:val="22"/>
        </w:rPr>
        <w:t>Vậy mình lấy một cái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I will get it.  </w:t>
      </w:r>
      <w:r>
        <w:rPr>
          <w:rFonts w:ascii="Calibri" w:hAnsi="Calibri"/>
          <w:i/>
          <w:color w:val="3A3A3A"/>
          <w:sz w:val="22"/>
        </w:rPr>
        <w:t>Để tôi lấy cho.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0384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 change or choice involving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asks Ms Lan if they can take a longer lunch break today.</w:t>
      </w:r>
      <w:r>
        <w:rPr>
          <w:rFonts w:ascii="Calibri" w:hAnsi="Calibri"/>
          <w:i/>
          <w:color w:val="777777"/>
          <w:sz w:val="19"/>
        </w:rPr>
        <w:t xml:space="preserve">  Chị Emma hỏi chị Lan hôm nay có thể nghỉ trưa lâu hơn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Lan, can we take a longer lunch break today?  </w:t>
      </w:r>
      <w:r>
        <w:rPr>
          <w:rFonts w:ascii="Calibri" w:hAnsi="Calibri"/>
          <w:i/>
          <w:color w:val="3A3A3A"/>
          <w:sz w:val="22"/>
        </w:rPr>
        <w:t>Lan này, hôm nay mình nghỉ trưa lâu hơn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would like that.  </w:t>
      </w:r>
      <w:r>
        <w:rPr>
          <w:rFonts w:ascii="Calibri" w:hAnsi="Calibri"/>
          <w:i/>
          <w:color w:val="3A3A3A"/>
          <w:sz w:val="22"/>
        </w:rPr>
        <w:t>Được chứ, tôi rất muốn vậy.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vời,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0385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 change or choice involving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whether she prefers the online class or the in-person class.</w:t>
      </w:r>
      <w:r>
        <w:rPr>
          <w:rFonts w:ascii="Calibri" w:hAnsi="Calibri"/>
          <w:i/>
          <w:color w:val="777777"/>
          <w:sz w:val="19"/>
        </w:rPr>
        <w:t xml:space="preserve">  Anh James hỏi chị Lan thích học online hay học trực tiếp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do you prefer the online class or the in-person class?  </w:t>
      </w:r>
      <w:r>
        <w:rPr>
          <w:rFonts w:ascii="Calibri" w:hAnsi="Calibri"/>
          <w:i/>
          <w:color w:val="3A3A3A"/>
          <w:sz w:val="22"/>
        </w:rPr>
        <w:t>Lan này, chị thích học online hay học trực tiếp hơn?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 in-person class, please.  </w:t>
      </w:r>
      <w:r>
        <w:rPr>
          <w:rFonts w:ascii="Calibri" w:hAnsi="Calibri"/>
          <w:i/>
          <w:color w:val="3A3A3A"/>
          <w:sz w:val="22"/>
        </w:rPr>
        <w:t>Cho tôi học trực tiếp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Noted, in-person it is.  </w:t>
      </w:r>
      <w:r>
        <w:rPr>
          <w:rFonts w:ascii="Calibri" w:hAnsi="Calibri"/>
          <w:i/>
          <w:color w:val="3A3A3A"/>
          <w:sz w:val="22"/>
        </w:rPr>
        <w:t>Ghi nhận rồi, vậy học trực tiếp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0386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 change or choice involving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asks Ms Lan if they can shorten the meeting today.</w:t>
      </w:r>
      <w:r>
        <w:rPr>
          <w:rFonts w:ascii="Calibri" w:hAnsi="Calibri"/>
          <w:i/>
          <w:color w:val="777777"/>
          <w:sz w:val="19"/>
        </w:rPr>
        <w:t xml:space="preserve">  Chị Sarah hỏi chị Lan hôm nay có thể rút ngắn cuộc họp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can we shorten the meeting today?  </w:t>
      </w:r>
      <w:r>
        <w:rPr>
          <w:rFonts w:ascii="Calibri" w:hAnsi="Calibri"/>
          <w:i/>
          <w:color w:val="3A3A3A"/>
          <w:sz w:val="22"/>
        </w:rPr>
        <w:t>Lan này, hôm nay mình rút ngắn cuộc họp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is fine with me.  </w:t>
      </w:r>
      <w:r>
        <w:rPr>
          <w:rFonts w:ascii="Calibri" w:hAnsi="Calibri"/>
          <w:i/>
          <w:color w:val="3A3A3A"/>
          <w:sz w:val="22"/>
        </w:rPr>
        <w:t>Được chứ, không sao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0387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a change or choice involving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asks Ms Lan if he can text her instead of calling.</w:t>
      </w:r>
      <w:r>
        <w:rPr>
          <w:rFonts w:ascii="Calibri" w:hAnsi="Calibri"/>
          <w:i/>
          <w:color w:val="777777"/>
          <w:sz w:val="19"/>
        </w:rPr>
        <w:t xml:space="preserve">  Anh Daniel hỏi chị Lan có thể nhắn tin thay vì gọi điện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can I text you instead of calling?  </w:t>
      </w:r>
      <w:r>
        <w:rPr>
          <w:rFonts w:ascii="Calibri" w:hAnsi="Calibri"/>
          <w:i/>
          <w:color w:val="3A3A3A"/>
          <w:sz w:val="22"/>
        </w:rPr>
        <w:t>Lan này, tôi nhắn tin cho chị thay vì gọi điện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works for me.  </w:t>
      </w:r>
      <w:r>
        <w:rPr>
          <w:rFonts w:ascii="Calibri" w:hAnsi="Calibri"/>
          <w:i/>
          <w:color w:val="3A3A3A"/>
          <w:sz w:val="22"/>
        </w:rPr>
        <w:t>Được chứ, vậy hợp với tôi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Great, thank you.  </w:t>
      </w:r>
      <w:r>
        <w:rPr>
          <w:rFonts w:ascii="Calibri" w:hAnsi="Calibri"/>
          <w:i/>
          <w:color w:val="3A3A3A"/>
          <w:sz w:val="22"/>
        </w:rPr>
        <w:t>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0388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a change or choice involving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to call her instead of messaging.</w:t>
      </w:r>
      <w:r>
        <w:rPr>
          <w:rFonts w:ascii="Calibri" w:hAnsi="Calibri"/>
          <w:i/>
          <w:color w:val="777777"/>
          <w:sz w:val="19"/>
        </w:rPr>
        <w:t xml:space="preserve">  Chị Lan hỏi chị Olivia có thể gọi điện thay vì nhắn tin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can you call me instead of messaging?  </w:t>
      </w:r>
      <w:r>
        <w:rPr>
          <w:rFonts w:ascii="Calibri" w:hAnsi="Calibri"/>
          <w:i/>
          <w:color w:val="3A3A3A"/>
          <w:sz w:val="22"/>
        </w:rPr>
        <w:t>Olivia này, chị gọi điện cho tôi thay vì nhắn tin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I will call now.  </w:t>
      </w:r>
      <w:r>
        <w:rPr>
          <w:rFonts w:ascii="Calibri" w:hAnsi="Calibri"/>
          <w:i/>
          <w:color w:val="3A3A3A"/>
          <w:sz w:val="22"/>
        </w:rPr>
        <w:t>Được chứ, tôi gọi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Calling you now.  </w:t>
      </w:r>
      <w:r>
        <w:rPr>
          <w:rFonts w:ascii="Calibri" w:hAnsi="Calibri"/>
          <w:i/>
          <w:color w:val="3A3A3A"/>
          <w:sz w:val="22"/>
        </w:rPr>
        <w:t>Tôi gọi cho chị ngay đây.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0389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Appointments and Schedules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appointments &amp; schedules — a change or choice involving appointments &amp; schedules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to change her appointment to Friday instead.</w:t>
      </w:r>
      <w:r>
        <w:rPr>
          <w:rFonts w:ascii="Calibri" w:hAnsi="Calibri"/>
          <w:i/>
          <w:color w:val="777777"/>
          <w:sz w:val="19"/>
        </w:rPr>
        <w:t xml:space="preserve">  Chị Lan hỏi anh Thomas có thể đổi lịch hẹn sang thứ Sáu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can we change my appointment to Friday instead?  </w:t>
      </w:r>
      <w:r>
        <w:rPr>
          <w:rFonts w:ascii="Calibri" w:hAnsi="Calibri"/>
          <w:i/>
          <w:color w:val="3A3A3A"/>
          <w:sz w:val="22"/>
        </w:rPr>
        <w:t>Thomas này, đổi lịch hẹn của tôi sang thứ Sáu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Friday works.  </w:t>
      </w:r>
      <w:r>
        <w:rPr>
          <w:rFonts w:ascii="Calibri" w:hAnsi="Calibri"/>
          <w:i/>
          <w:color w:val="3A3A3A"/>
          <w:sz w:val="22"/>
        </w:rPr>
        <w:t>Được chứ, thứ Sáu ổn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See you Friday.  </w:t>
      </w:r>
      <w:r>
        <w:rPr>
          <w:rFonts w:ascii="Calibri" w:hAnsi="Calibri"/>
          <w:i/>
          <w:color w:val="3A3A3A"/>
          <w:sz w:val="22"/>
        </w:rPr>
        <w:t>Hẹn gặp lại chị thứ Sáu nhé.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0390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Restaurants and Cafés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restaurants &amp; cafés — a change or choice involving restaurants &amp; cafés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for a smaller portion instead.</w:t>
      </w:r>
      <w:r>
        <w:rPr>
          <w:rFonts w:ascii="Calibri" w:hAnsi="Calibri"/>
          <w:i/>
          <w:color w:val="777777"/>
          <w:sz w:val="19"/>
        </w:rPr>
        <w:t xml:space="preserve">  Chị Lan hỏi chị Sophie có thể đổi sang phần ăn nhỏ hơn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can I have a smaller portion instead?  </w:t>
      </w:r>
      <w:r>
        <w:rPr>
          <w:rFonts w:ascii="Calibri" w:hAnsi="Calibri"/>
          <w:i/>
          <w:color w:val="3A3A3A"/>
          <w:sz w:val="22"/>
        </w:rPr>
        <w:t>Sophie này, cho tôi phần nhỏ hơn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Coming right up.  </w:t>
      </w:r>
      <w:r>
        <w:rPr>
          <w:rFonts w:ascii="Calibri" w:hAnsi="Calibri"/>
          <w:i/>
          <w:color w:val="3A3A3A"/>
          <w:sz w:val="22"/>
        </w:rPr>
        <w:t>Có ngay đây ạ.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0391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Hotels and Accommodation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hotels &amp; accommodation — a change or choice involving hotels &amp; accommodation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for a different room instead.</w:t>
      </w:r>
      <w:r>
        <w:rPr>
          <w:rFonts w:ascii="Calibri" w:hAnsi="Calibri"/>
          <w:i/>
          <w:color w:val="777777"/>
          <w:sz w:val="19"/>
        </w:rPr>
        <w:t xml:space="preserve">  Chị Lan hỏi anh Michael có thể đổi sang phòng khác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can I have a different room instead?  </w:t>
      </w:r>
      <w:r>
        <w:rPr>
          <w:rFonts w:ascii="Calibri" w:hAnsi="Calibri"/>
          <w:i/>
          <w:color w:val="3A3A3A"/>
          <w:sz w:val="22"/>
        </w:rPr>
        <w:t>Michael này, tôi đổi sang phòng khác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let me check availability.  </w:t>
      </w:r>
      <w:r>
        <w:rPr>
          <w:rFonts w:ascii="Calibri" w:hAnsi="Calibri"/>
          <w:i/>
          <w:color w:val="3A3A3A"/>
          <w:sz w:val="22"/>
        </w:rPr>
        <w:t>Được chứ, để tôi kiểm tra phòng trống.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Here is your new key.  </w:t>
      </w:r>
      <w:r>
        <w:rPr>
          <w:rFonts w:ascii="Calibri" w:hAnsi="Calibri"/>
          <w:i/>
          <w:color w:val="3A3A3A"/>
          <w:sz w:val="22"/>
        </w:rPr>
        <w:t>Đây là chìa khóa phòng mới của chị.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0392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Airports and Flights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airports &amp; flights — a change or choice involving airports &amp; flights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to change to an earlier flight.</w:t>
      </w:r>
      <w:r>
        <w:rPr>
          <w:rFonts w:ascii="Calibri" w:hAnsi="Calibri"/>
          <w:i/>
          <w:color w:val="777777"/>
          <w:sz w:val="19"/>
        </w:rPr>
        <w:t xml:space="preserve">  Chị Lan hỏi chị Grace có thể đổi sang chuyến bay sớm hơn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can I change to an earlier flight?  </w:t>
      </w:r>
      <w:r>
        <w:rPr>
          <w:rFonts w:ascii="Calibri" w:hAnsi="Calibri"/>
          <w:i/>
          <w:color w:val="3A3A3A"/>
          <w:sz w:val="22"/>
        </w:rPr>
        <w:t>Grace này, tôi đổi sang chuyến bay sớm hơn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there is one at noon.  </w:t>
      </w:r>
      <w:r>
        <w:rPr>
          <w:rFonts w:ascii="Calibri" w:hAnsi="Calibri"/>
          <w:i/>
          <w:color w:val="3A3A3A"/>
          <w:sz w:val="22"/>
        </w:rPr>
        <w:t>Được chứ, có một chuyến lúc trưa.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0393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Train and Coach Travel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train &amp; coach travel — a change or choice involving train &amp; coach travel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to take a later train instead.</w:t>
      </w:r>
      <w:r>
        <w:rPr>
          <w:rFonts w:ascii="Calibri" w:hAnsi="Calibri"/>
          <w:i/>
          <w:color w:val="777777"/>
          <w:sz w:val="19"/>
        </w:rPr>
        <w:t xml:space="preserve">  Chị Lan hỏi anh Henry có thể đi chuyến tàu muộn hơn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can I take a later train instead?  </w:t>
      </w:r>
      <w:r>
        <w:rPr>
          <w:rFonts w:ascii="Calibri" w:hAnsi="Calibri"/>
          <w:i/>
          <w:color w:val="3A3A3A"/>
          <w:sz w:val="22"/>
        </w:rPr>
        <w:t>Henry này, tôi đi chuyến tàu muộn hơn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the next one leaves at five.  </w:t>
      </w:r>
      <w:r>
        <w:rPr>
          <w:rFonts w:ascii="Calibri" w:hAnsi="Calibri"/>
          <w:i/>
          <w:color w:val="3A3A3A"/>
          <w:sz w:val="22"/>
        </w:rPr>
        <w:t>Được chứ, chuyến tiếp theo khởi hành lúc năm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0394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Driving, Parking and Fuel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driving, parking &amp; fuel — a change or choice involving driving, parking &amp; fuel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if they should park somewhere closer instead.</w:t>
      </w:r>
      <w:r>
        <w:rPr>
          <w:rFonts w:ascii="Calibri" w:hAnsi="Calibri"/>
          <w:i/>
          <w:color w:val="777777"/>
          <w:sz w:val="19"/>
        </w:rPr>
        <w:t xml:space="preserve">  Chị Lan hỏi chị Anna có nên đỗ xe ở chỗ gần hơn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shall we park somewhere closer instead?  </w:t>
      </w:r>
      <w:r>
        <w:rPr>
          <w:rFonts w:ascii="Calibri" w:hAnsi="Calibri"/>
          <w:i/>
          <w:color w:val="3A3A3A"/>
          <w:sz w:val="22"/>
        </w:rPr>
        <w:t>Anna này, mình đỗ xe ở chỗ gần hơn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there is a spot ahead.  </w:t>
      </w:r>
      <w:r>
        <w:rPr>
          <w:rFonts w:ascii="Calibri" w:hAnsi="Calibri"/>
          <w:i/>
          <w:color w:val="3A3A3A"/>
          <w:sz w:val="22"/>
        </w:rPr>
        <w:t>Được chứ, phía trước có chỗ trống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let us take it.  </w:t>
      </w:r>
      <w:r>
        <w:rPr>
          <w:rFonts w:ascii="Calibri" w:hAnsi="Calibri"/>
          <w:i/>
          <w:color w:val="3A3A3A"/>
          <w:sz w:val="22"/>
        </w:rPr>
        <w:t>Tuyệt quá, mình đỗ ở đó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Good choice.  </w:t>
      </w:r>
      <w:r>
        <w:rPr>
          <w:rFonts w:ascii="Calibri" w:hAnsi="Calibri"/>
          <w:i/>
          <w:color w:val="3A3A3A"/>
          <w:sz w:val="22"/>
        </w:rPr>
        <w:t>Lựa chọn hay đấy.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0395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Health Services and Pharmacy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health services &amp; pharmacy — a change or choice involving health services &amp; pharmacy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if there is a closer pharmacy instead.</w:t>
      </w:r>
      <w:r>
        <w:rPr>
          <w:rFonts w:ascii="Calibri" w:hAnsi="Calibri"/>
          <w:i/>
          <w:color w:val="777777"/>
          <w:sz w:val="19"/>
        </w:rPr>
        <w:t xml:space="preserve">  Chị Lan hỏi anh David có nhà thuốc nào gần hơn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David, is there a closer pharmacy instead?  </w:t>
      </w:r>
      <w:r>
        <w:rPr>
          <w:rFonts w:ascii="Calibri" w:hAnsi="Calibri"/>
          <w:i/>
          <w:color w:val="3A3A3A"/>
          <w:sz w:val="22"/>
        </w:rPr>
        <w:t>David này, có nhà thuốc nào gần hơn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just around the corner.  </w:t>
      </w:r>
      <w:r>
        <w:rPr>
          <w:rFonts w:ascii="Calibri" w:hAnsi="Calibri"/>
          <w:i/>
          <w:color w:val="3A3A3A"/>
          <w:sz w:val="22"/>
        </w:rPr>
        <w:t>Có chứ, ngay góc phố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0396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Fitness and Wellbeing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fitness &amp; wellbeing routines — a change or choice involving fitness &amp; wellbeing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asks Ms Lan if they can exercise in the morning instead.</w:t>
      </w:r>
      <w:r>
        <w:rPr>
          <w:rFonts w:ascii="Calibri" w:hAnsi="Calibri"/>
          <w:i/>
          <w:color w:val="777777"/>
          <w:sz w:val="19"/>
        </w:rPr>
        <w:t xml:space="preserve">  Chị Emma hỏi chị Lan có thể tập thể dục vào buổi sáng thay vì buổi khác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Lan, can we exercise in the morning instead?  </w:t>
      </w:r>
      <w:r>
        <w:rPr>
          <w:rFonts w:ascii="Calibri" w:hAnsi="Calibri"/>
          <w:i/>
          <w:color w:val="3A3A3A"/>
          <w:sz w:val="22"/>
        </w:rPr>
        <w:t>Lan này, mình tập thể dục vào buổi sáng thay vì lúc khác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suits me.  </w:t>
      </w:r>
      <w:r>
        <w:rPr>
          <w:rFonts w:ascii="Calibri" w:hAnsi="Calibri"/>
          <w:i/>
          <w:color w:val="3A3A3A"/>
          <w:sz w:val="22"/>
        </w:rPr>
        <w:t>Được chứ, vậy hợp với tôi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Great, see you then.  </w:t>
      </w:r>
      <w:r>
        <w:rPr>
          <w:rFonts w:ascii="Calibri" w:hAnsi="Calibri"/>
          <w:i/>
          <w:color w:val="3A3A3A"/>
          <w:sz w:val="22"/>
        </w:rPr>
        <w:t>Tốt quá, hẹn gặp lại lúc đó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Looking forward to it.  </w:t>
      </w:r>
      <w:r>
        <w:rPr>
          <w:rFonts w:ascii="Calibri" w:hAnsi="Calibri"/>
          <w:i/>
          <w:color w:val="3A3A3A"/>
          <w:sz w:val="22"/>
        </w:rPr>
        <w:t>Tôi mong chờ lắm đấy.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0397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Personal Care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care services — a change or choice involving personal care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if she can see a different stylist instead.</w:t>
      </w:r>
      <w:r>
        <w:rPr>
          <w:rFonts w:ascii="Calibri" w:hAnsi="Calibri"/>
          <w:i/>
          <w:color w:val="777777"/>
          <w:sz w:val="19"/>
        </w:rPr>
        <w:t xml:space="preserve">  Chị Lan hỏi anh James có thể gặp thợ làm tóc khác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James, can I see a different stylist instead?  </w:t>
      </w:r>
      <w:r>
        <w:rPr>
          <w:rFonts w:ascii="Calibri" w:hAnsi="Calibri"/>
          <w:i/>
          <w:color w:val="3A3A3A"/>
          <w:sz w:val="22"/>
        </w:rPr>
        <w:t>James này, tôi gặp thợ làm tóc khác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Anna is available.  </w:t>
      </w:r>
      <w:r>
        <w:rPr>
          <w:rFonts w:ascii="Calibri" w:hAnsi="Calibri"/>
          <w:i/>
          <w:color w:val="3A3A3A"/>
          <w:sz w:val="22"/>
        </w:rPr>
        <w:t>Được chứ, chị Anna đang rảnh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0398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Banking and Everyday Money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banking &amp; everyday money — a change or choice involving banking &amp; everyday money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if she can transfer the money instead of paying cash.</w:t>
      </w:r>
      <w:r>
        <w:rPr>
          <w:rFonts w:ascii="Calibri" w:hAnsi="Calibri"/>
          <w:i/>
          <w:color w:val="777777"/>
          <w:sz w:val="19"/>
        </w:rPr>
        <w:t xml:space="preserve">  Chị Lan hỏi chị Sarah có thể chuyển khoản thay vì trả tiền mặt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Sarah, can I transfer the money instead of paying cash?  </w:t>
      </w:r>
      <w:r>
        <w:rPr>
          <w:rFonts w:ascii="Calibri" w:hAnsi="Calibri"/>
          <w:i/>
          <w:color w:val="3A3A3A"/>
          <w:sz w:val="22"/>
        </w:rPr>
        <w:t>Sarah này, tôi chuyển khoản thay vì trả tiền mặt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that works.  </w:t>
      </w:r>
      <w:r>
        <w:rPr>
          <w:rFonts w:ascii="Calibri" w:hAnsi="Calibri"/>
          <w:i/>
          <w:color w:val="3A3A3A"/>
          <w:sz w:val="22"/>
        </w:rPr>
        <w:t>Được chứ, cách đó cũng được.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0399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Post, Courier and Deliveries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post, courier &amp; deliveries — a change or choice involving post, courier &amp; deliveries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if she can choose express delivery instead.</w:t>
      </w:r>
      <w:r>
        <w:rPr>
          <w:rFonts w:ascii="Calibri" w:hAnsi="Calibri"/>
          <w:i/>
          <w:color w:val="777777"/>
          <w:sz w:val="19"/>
        </w:rPr>
        <w:t xml:space="preserve">  Chị Lan hỏi anh Daniel có thể chọn giao hàng nhanh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can I choose express delivery instead?  </w:t>
      </w:r>
      <w:r>
        <w:rPr>
          <w:rFonts w:ascii="Calibri" w:hAnsi="Calibri"/>
          <w:i/>
          <w:color w:val="3A3A3A"/>
          <w:sz w:val="22"/>
        </w:rPr>
        <w:t>Daniel này, tôi chọn giao hàng nhanh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for a small fee.  </w:t>
      </w:r>
      <w:r>
        <w:rPr>
          <w:rFonts w:ascii="Calibri" w:hAnsi="Calibri"/>
          <w:i/>
          <w:color w:val="3A3A3A"/>
          <w:sz w:val="22"/>
        </w:rPr>
        <w:t>Được chứ, có phụ phí nhỏ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fine, thank you.  </w:t>
      </w:r>
      <w:r>
        <w:rPr>
          <w:rFonts w:ascii="Calibri" w:hAnsi="Calibri"/>
          <w:i/>
          <w:color w:val="3A3A3A"/>
          <w:sz w:val="22"/>
        </w:rPr>
        <w:t>Vậy không sao đâu,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All set.  </w:t>
      </w:r>
      <w:r>
        <w:rPr>
          <w:rFonts w:ascii="Calibri" w:hAnsi="Calibri"/>
          <w:i/>
          <w:color w:val="3A3A3A"/>
          <w:sz w:val="22"/>
        </w:rPr>
        <w:t>Xong rồi đấy.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0400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Repairs and Home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repairs &amp; home services — a change or choice involving repairs &amp; home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to schedule the repair for the afternoon instead.</w:t>
      </w:r>
      <w:r>
        <w:rPr>
          <w:rFonts w:ascii="Calibri" w:hAnsi="Calibri"/>
          <w:i/>
          <w:color w:val="777777"/>
          <w:sz w:val="19"/>
        </w:rPr>
        <w:t xml:space="preserve">  Chị Lan hỏi chị Olivia có thể sắp xếp sửa chữa vào buổi chiều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can we schedule the repair for the afternoon instead?  </w:t>
      </w:r>
      <w:r>
        <w:rPr>
          <w:rFonts w:ascii="Calibri" w:hAnsi="Calibri"/>
          <w:i/>
          <w:color w:val="3A3A3A"/>
          <w:sz w:val="22"/>
        </w:rPr>
        <w:t>Olivia này, mình sắp xếp sửa chữa vào buổi chiều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that works.  </w:t>
      </w:r>
      <w:r>
        <w:rPr>
          <w:rFonts w:ascii="Calibri" w:hAnsi="Calibri"/>
          <w:i/>
          <w:color w:val="3A3A3A"/>
          <w:sz w:val="22"/>
        </w:rPr>
        <w:t>Được chứ, vậy ổn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See you then.  </w:t>
      </w:r>
      <w:r>
        <w:rPr>
          <w:rFonts w:ascii="Calibri" w:hAnsi="Calibri"/>
          <w:i/>
          <w:color w:val="3A3A3A"/>
          <w:sz w:val="22"/>
        </w:rPr>
        <w:t>Hẹn gặp lại chị nhé.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0401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Your Phone Number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your phone number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Thomas asks Ms Lan to confirm her phone number for a delivery.</w:t>
      </w:r>
      <w:r>
        <w:rPr>
          <w:rFonts w:ascii="Calibri" w:hAnsi="Calibri"/>
          <w:i/>
          <w:color w:val="777777"/>
          <w:sz w:val="19"/>
        </w:rPr>
        <w:t xml:space="preserve">  Anh Thomas nhờ chị Lan xác nhận số điện thoại để giao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could I confirm your phone number for the delivery?  </w:t>
      </w:r>
      <w:r>
        <w:rPr>
          <w:rFonts w:ascii="Calibri" w:hAnsi="Calibri"/>
          <w:i/>
          <w:color w:val="3A3A3A"/>
          <w:sz w:val="22"/>
        </w:rPr>
        <w:t>Lan này, tôi xác nhận số điện thoại của chị để giao hàng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zero, four, three, two, one.  </w:t>
      </w:r>
      <w:r>
        <w:rPr>
          <w:rFonts w:ascii="Calibri" w:hAnsi="Calibri"/>
          <w:i/>
          <w:color w:val="3A3A3A"/>
          <w:sz w:val="22"/>
        </w:rPr>
        <w:t>Được chứ, số của tôi là không, bốn, ba, hai, một.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Zero, four, three, two, one. Confirmed.  </w:t>
      </w:r>
      <w:r>
        <w:rPr>
          <w:rFonts w:ascii="Calibri" w:hAnsi="Calibri"/>
          <w:i/>
          <w:color w:val="3A3A3A"/>
          <w:sz w:val="22"/>
        </w:rPr>
        <w:t>Không, bốn, ba, hai, một. Đã xác nhận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0402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Getting Someone's Attention Politely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getting someone's attention politely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politely asks Ms Lan if she has a moment.</w:t>
      </w:r>
      <w:r>
        <w:rPr>
          <w:rFonts w:ascii="Calibri" w:hAnsi="Calibri"/>
          <w:i/>
          <w:color w:val="777777"/>
          <w:sz w:val="19"/>
        </w:rPr>
        <w:t xml:space="preserve">  Chị Sophie lịch sự hỏi chị Lan có rảnh chút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do you have a moment?  </w:t>
      </w:r>
      <w:r>
        <w:rPr>
          <w:rFonts w:ascii="Calibri" w:hAnsi="Calibri"/>
          <w:i/>
          <w:color w:val="3A3A3A"/>
          <w:sz w:val="22"/>
        </w:rPr>
        <w:t>Lan này, chị có rảnh chút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what do you need?  </w:t>
      </w:r>
      <w:r>
        <w:rPr>
          <w:rFonts w:ascii="Calibri" w:hAnsi="Calibri"/>
          <w:i/>
          <w:color w:val="3A3A3A"/>
          <w:sz w:val="22"/>
        </w:rPr>
        <w:t>Có chứ, chị cần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I just have a quick question.  </w:t>
      </w:r>
      <w:r>
        <w:rPr>
          <w:rFonts w:ascii="Calibri" w:hAnsi="Calibri"/>
          <w:i/>
          <w:color w:val="3A3A3A"/>
          <w:sz w:val="22"/>
        </w:rPr>
        <w:t>Tôi chỉ có một câu hỏi nhỏ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 ahead.  </w:t>
      </w:r>
      <w:r>
        <w:rPr>
          <w:rFonts w:ascii="Calibri" w:hAnsi="Calibri"/>
          <w:i/>
          <w:color w:val="3A3A3A"/>
          <w:sz w:val="22"/>
        </w:rPr>
        <w:t>Chị cứ hỏi đi.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0403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Current Time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the current time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Michael asks Ms Lan for the time because he does not want to be late.</w:t>
      </w:r>
      <w:r>
        <w:rPr>
          <w:rFonts w:ascii="Calibri" w:hAnsi="Calibri"/>
          <w:i/>
          <w:color w:val="777777"/>
          <w:sz w:val="19"/>
        </w:rPr>
        <w:t xml:space="preserve">  Anh Michael hỏi chị Lan mấy giờ rồi vì không muốn đến trễ.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Lan, what time is it? I do not want to be late.  </w:t>
      </w:r>
      <w:r>
        <w:rPr>
          <w:rFonts w:ascii="Calibri" w:hAnsi="Calibri"/>
          <w:i/>
          <w:color w:val="3A3A3A"/>
          <w:sz w:val="22"/>
        </w:rPr>
        <w:t>Lan này, mấy giờ rồi? Tôi không muốn đến trễ.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quarter past nine.  </w:t>
      </w:r>
      <w:r>
        <w:rPr>
          <w:rFonts w:ascii="Calibri" w:hAnsi="Calibri"/>
          <w:i/>
          <w:color w:val="3A3A3A"/>
          <w:sz w:val="22"/>
        </w:rPr>
        <w:t>Bây giờ là chín giờ mười lăm.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Quarter past nine. We have time.  </w:t>
      </w:r>
      <w:r>
        <w:rPr>
          <w:rFonts w:ascii="Calibri" w:hAnsi="Calibri"/>
          <w:i/>
          <w:color w:val="3A3A3A"/>
          <w:sz w:val="22"/>
        </w:rPr>
        <w:t>Chín giờ mười lăm à. Mình vẫn còn thời gian.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we do.  </w:t>
      </w:r>
      <w:r>
        <w:rPr>
          <w:rFonts w:ascii="Calibri" w:hAnsi="Calibri"/>
          <w:i/>
          <w:color w:val="3A3A3A"/>
          <w:sz w:val="22"/>
        </w:rPr>
        <w:t>Vâng, đúng vậy.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0404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Simple Household Instruction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simple household instruction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to close the window.</w:t>
      </w:r>
      <w:r>
        <w:rPr>
          <w:rFonts w:ascii="Calibri" w:hAnsi="Calibri"/>
          <w:i/>
          <w:color w:val="777777"/>
          <w:sz w:val="19"/>
        </w:rPr>
        <w:t xml:space="preserve">  Chị Grace nhờ chị Lan đóng cửa sổ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please close the window.  </w:t>
      </w:r>
      <w:r>
        <w:rPr>
          <w:rFonts w:ascii="Calibri" w:hAnsi="Calibri"/>
          <w:i/>
          <w:color w:val="3A3A3A"/>
          <w:sz w:val="22"/>
        </w:rPr>
        <w:t>Lan này, chị đóng cửa sổ lại giúp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Sure, doing it now.  </w:t>
      </w:r>
      <w:r>
        <w:rPr>
          <w:rFonts w:ascii="Calibri" w:hAnsi="Calibri"/>
          <w:i/>
          <w:color w:val="3A3A3A"/>
          <w:sz w:val="22"/>
        </w:rPr>
        <w:t>Được chứ, tôi đóng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closed now.  </w:t>
      </w:r>
      <w:r>
        <w:rPr>
          <w:rFonts w:ascii="Calibri" w:hAnsi="Calibri"/>
          <w:i/>
          <w:color w:val="3A3A3A"/>
          <w:sz w:val="22"/>
        </w:rPr>
        <w:t>Đóng xong rồi đấy.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0405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Simple Family Plan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a simple family plan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if they are visiting his family next month.</w:t>
      </w:r>
      <w:r>
        <w:rPr>
          <w:rFonts w:ascii="Calibri" w:hAnsi="Calibri"/>
          <w:i/>
          <w:color w:val="777777"/>
          <w:sz w:val="19"/>
        </w:rPr>
        <w:t xml:space="preserve">  Chị Lan hỏi anh Henry tháng sau có đi thăm gia đình anh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are we visiting your family next month?  </w:t>
      </w:r>
      <w:r>
        <w:rPr>
          <w:rFonts w:ascii="Calibri" w:hAnsi="Calibri"/>
          <w:i/>
          <w:color w:val="3A3A3A"/>
          <w:sz w:val="22"/>
        </w:rPr>
        <w:t>Henry này, tháng sau mình đi thăm gia đình anh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that is the plan.  </w:t>
      </w:r>
      <w:r>
        <w:rPr>
          <w:rFonts w:ascii="Calibri" w:hAnsi="Calibri"/>
          <w:i/>
          <w:color w:val="3A3A3A"/>
          <w:sz w:val="22"/>
        </w:rPr>
        <w:t>Vâng, kế hoạch là vậy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I am looking forward to it.  </w:t>
      </w:r>
      <w:r>
        <w:rPr>
          <w:rFonts w:ascii="Calibri" w:hAnsi="Calibri"/>
          <w:i/>
          <w:color w:val="3A3A3A"/>
          <w:sz w:val="22"/>
        </w:rPr>
        <w:t>Tuyệt quá, tôi mong lắm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It will be a great trip.  </w:t>
      </w:r>
      <w:r>
        <w:rPr>
          <w:rFonts w:ascii="Calibri" w:hAnsi="Calibri"/>
          <w:i/>
          <w:color w:val="3A3A3A"/>
          <w:sz w:val="22"/>
        </w:rPr>
        <w:t>Chuyến đi này chắc chắn sẽ tuyệt lắm.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0406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Basic Meal Choice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a basic meal choice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Anna asks Ms Lan what to have for breakfast.</w:t>
      </w:r>
      <w:r>
        <w:rPr>
          <w:rFonts w:ascii="Calibri" w:hAnsi="Calibri"/>
          <w:i/>
          <w:color w:val="777777"/>
          <w:sz w:val="19"/>
        </w:rPr>
        <w:t xml:space="preserve">  Chị Anna hỏi chị Lan ăn gì cho bữa sáng.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Lan, what shall we have for breakfast?  </w:t>
      </w:r>
      <w:r>
        <w:rPr>
          <w:rFonts w:ascii="Calibri" w:hAnsi="Calibri"/>
          <w:i/>
          <w:color w:val="3A3A3A"/>
          <w:sz w:val="22"/>
        </w:rPr>
        <w:t>Lan này, mình ăn gì cho bữa sáng đây?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How about pancakes?  </w:t>
      </w:r>
      <w:r>
        <w:rPr>
          <w:rFonts w:ascii="Calibri" w:hAnsi="Calibri"/>
          <w:i/>
          <w:color w:val="3A3A3A"/>
          <w:sz w:val="22"/>
        </w:rPr>
        <w:t>Ăn bánh kếp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Pancakes sound wonderful.  </w:t>
      </w:r>
      <w:r>
        <w:rPr>
          <w:rFonts w:ascii="Calibri" w:hAnsi="Calibri"/>
          <w:i/>
          <w:color w:val="3A3A3A"/>
          <w:sz w:val="22"/>
        </w:rPr>
        <w:t>Ăn bánh kếp nghe tuyệt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Excellent.  </w:t>
      </w:r>
      <w:r>
        <w:rPr>
          <w:rFonts w:ascii="Calibri" w:hAnsi="Calibri"/>
          <w:i/>
          <w:color w:val="3A3A3A"/>
          <w:sz w:val="22"/>
        </w:rPr>
        <w:t>Tuyệt vời.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0407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 misunderstanding or problem involving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David that the item is not what she paid for.</w:t>
      </w:r>
      <w:r>
        <w:rPr>
          <w:rFonts w:ascii="Calibri" w:hAnsi="Calibri"/>
          <w:i/>
          <w:color w:val="777777"/>
          <w:sz w:val="19"/>
        </w:rPr>
        <w:t xml:space="preserve">  Chị Lan nói với anh David đây không phải món hàng mình đã trả tiền.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This item does not match my receipt.  </w:t>
      </w:r>
      <w:r>
        <w:rPr>
          <w:rFonts w:ascii="Calibri" w:hAnsi="Calibri"/>
          <w:i/>
          <w:color w:val="3A3A3A"/>
          <w:sz w:val="22"/>
        </w:rPr>
        <w:t>Xin lỗi anh David. Món này không khớp với hóa đơn của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Oh, I am very sorry. Let me fix that.  </w:t>
      </w:r>
      <w:r>
        <w:rPr>
          <w:rFonts w:ascii="Calibri" w:hAnsi="Calibri"/>
          <w:i/>
          <w:color w:val="3A3A3A"/>
          <w:sz w:val="22"/>
        </w:rPr>
        <w:t>Ồ, tôi rất xin lỗi. Để tôi sửa lại ngay.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My mistake.  </w:t>
      </w:r>
      <w:r>
        <w:rPr>
          <w:rFonts w:ascii="Calibri" w:hAnsi="Calibri"/>
          <w:i/>
          <w:color w:val="3A3A3A"/>
          <w:sz w:val="22"/>
        </w:rPr>
        <w:t>Lỗi của tôi rồi.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Scheduling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Eating Out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Driving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Health Services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Wellbeing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Money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