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0408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a misunderstanding or problem involving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Ms Emma this is not the style she wanted.</w:t>
      </w:r>
      <w:r>
        <w:rPr>
          <w:rFonts w:ascii="Calibri" w:hAnsi="Calibri"/>
          <w:i/>
          <w:color w:val="777777"/>
          <w:sz w:val="19"/>
        </w:rPr>
        <w:t xml:space="preserve">  Chị Lan nói với chị Emma đây không phải kiểu dáng mình muốn.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Emma. This is not the style I wanted.  </w:t>
      </w:r>
      <w:r>
        <w:rPr>
          <w:rFonts w:ascii="Calibri" w:hAnsi="Calibri"/>
          <w:i/>
          <w:color w:val="3A3A3A"/>
          <w:sz w:val="22"/>
        </w:rPr>
        <w:t>Xin lỗi chị Emma. Đây không phải kiểu dáng tôi muốn.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Oh, I see the mix-up. Let me find the right one.  </w:t>
      </w:r>
      <w:r>
        <w:rPr>
          <w:rFonts w:ascii="Calibri" w:hAnsi="Calibri"/>
          <w:i/>
          <w:color w:val="3A3A3A"/>
          <w:sz w:val="22"/>
        </w:rPr>
        <w:t>Ồ, tôi thấy nhầm lẫn rồi. Để tôi tìm đúng cái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My apologies.  </w:t>
      </w:r>
      <w:r>
        <w:rPr>
          <w:rFonts w:ascii="Calibri" w:hAnsi="Calibri"/>
          <w:i/>
          <w:color w:val="3A3A3A"/>
          <w:sz w:val="22"/>
        </w:rPr>
        <w:t>Tôi xin lỗi nhé.</w:t>
      </w:r>
    </w:p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0409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a misunderstanding or problem involving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Mr James she thinks this is the wrong floor.</w:t>
      </w:r>
      <w:r>
        <w:rPr>
          <w:rFonts w:ascii="Calibri" w:hAnsi="Calibri"/>
          <w:i/>
          <w:color w:val="777777"/>
          <w:sz w:val="19"/>
        </w:rPr>
        <w:t xml:space="preserve">  Chị Lan nói với anh James hình như đây nhầm tầng.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James. I think this is the wrong floor.  </w:t>
      </w:r>
      <w:r>
        <w:rPr>
          <w:rFonts w:ascii="Calibri" w:hAnsi="Calibri"/>
          <w:i/>
          <w:color w:val="3A3A3A"/>
          <w:sz w:val="22"/>
        </w:rPr>
        <w:t>Xin lỗi anh James. Hình như đây nhầm tầng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Oh, let me check the directory.  </w:t>
      </w:r>
      <w:r>
        <w:rPr>
          <w:rFonts w:ascii="Calibri" w:hAnsi="Calibri"/>
          <w:i/>
          <w:color w:val="3A3A3A"/>
          <w:sz w:val="22"/>
        </w:rPr>
        <w:t>Ồ, để tôi xem lại bảng chỉ dẫn.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Sorry about that.  </w:t>
      </w:r>
      <w:r>
        <w:rPr>
          <w:rFonts w:ascii="Calibri" w:hAnsi="Calibri"/>
          <w:i/>
          <w:color w:val="3A3A3A"/>
          <w:sz w:val="22"/>
        </w:rPr>
        <w:t>Xin lỗi chị nhé.</w:t>
      </w:r>
    </w:p>
    <w:p>
      <w:pPr>
        <w:sectPr>
          <w:footerReference w:type="default" r:id="rId1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0410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a misunderstanding or problem involving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if her stop is already behind them.</w:t>
      </w:r>
      <w:r>
        <w:rPr>
          <w:rFonts w:ascii="Calibri" w:hAnsi="Calibri"/>
          <w:i/>
          <w:color w:val="777777"/>
          <w:sz w:val="19"/>
        </w:rPr>
        <w:t xml:space="preserve">  Chị Lan hỏi chị Sarah trạm dừng của mình đã qua chưa.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Sarah. Is my stop already behind us?  </w:t>
      </w:r>
      <w:r>
        <w:rPr>
          <w:rFonts w:ascii="Calibri" w:hAnsi="Calibri"/>
          <w:i/>
          <w:color w:val="3A3A3A"/>
          <w:sz w:val="22"/>
        </w:rPr>
        <w:t>Xin lỗi chị Sarah. Trạm của tôi qua rồi à?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I am afraid so.  </w:t>
      </w:r>
      <w:r>
        <w:rPr>
          <w:rFonts w:ascii="Calibri" w:hAnsi="Calibri"/>
          <w:i/>
          <w:color w:val="3A3A3A"/>
          <w:sz w:val="22"/>
        </w:rPr>
        <w:t>Tôi e là vậy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 no, what should I do?  </w:t>
      </w:r>
      <w:r>
        <w:rPr>
          <w:rFonts w:ascii="Calibri" w:hAnsi="Calibri"/>
          <w:i/>
          <w:color w:val="3A3A3A"/>
          <w:sz w:val="22"/>
        </w:rPr>
        <w:t>Ôi không, tôi phải làm sao đây?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Get off at the next stop and walk back.  </w:t>
      </w:r>
      <w:r>
        <w:rPr>
          <w:rFonts w:ascii="Calibri" w:hAnsi="Calibri"/>
          <w:i/>
          <w:color w:val="3A3A3A"/>
          <w:sz w:val="22"/>
        </w:rPr>
        <w:t>Chị xuống trạm kế tiếp rồi đi bộ lại nhé.</w:t>
      </w:r>
    </w:p>
    <w:p>
      <w:pPr>
        <w:sectPr>
          <w:footerReference w:type="default" r:id="rId1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0411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a misunderstanding or problem involving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Mr Daniel there are two streets with the same name.</w:t>
      </w:r>
      <w:r>
        <w:rPr>
          <w:rFonts w:ascii="Calibri" w:hAnsi="Calibri"/>
          <w:i/>
          <w:color w:val="777777"/>
          <w:sz w:val="19"/>
        </w:rPr>
        <w:t xml:space="preserve">  Chị Lan nói với anh Daniel có hai con phố cùng tên.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I think there are two streets with this name.  </w:t>
      </w:r>
      <w:r>
        <w:rPr>
          <w:rFonts w:ascii="Calibri" w:hAnsi="Calibri"/>
          <w:i/>
          <w:color w:val="3A3A3A"/>
          <w:sz w:val="22"/>
        </w:rPr>
        <w:t>Daniel này, hình như có hai con phố cùng tên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Let me check which one you mean.  </w:t>
      </w:r>
      <w:r>
        <w:rPr>
          <w:rFonts w:ascii="Calibri" w:hAnsi="Calibri"/>
          <w:i/>
          <w:color w:val="3A3A3A"/>
          <w:sz w:val="22"/>
        </w:rPr>
        <w:t>Để tôi xem chị muốn đến phố nào.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This one is correct.  </w:t>
      </w:r>
      <w:r>
        <w:rPr>
          <w:rFonts w:ascii="Calibri" w:hAnsi="Calibri"/>
          <w:i/>
          <w:color w:val="3A3A3A"/>
          <w:sz w:val="22"/>
        </w:rPr>
        <w:t>Đây mới đúng phố đấy.</w:t>
      </w:r>
    </w:p>
    <w:p>
      <w:pPr>
        <w:sectPr>
          <w:footerReference w:type="default" r:id="rId1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0412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a misunderstanding or problem involving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and Ms Olivia get confused about which exit to meet at.</w:t>
      </w:r>
      <w:r>
        <w:rPr>
          <w:rFonts w:ascii="Calibri" w:hAnsi="Calibri"/>
          <w:i/>
          <w:color w:val="777777"/>
          <w:sz w:val="19"/>
        </w:rPr>
        <w:t xml:space="preserve">  Chị Lan và chị Olivia nhầm lẫn về lối ra để gặp nhau.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I do not see the exit you mean.  </w:t>
      </w:r>
      <w:r>
        <w:rPr>
          <w:rFonts w:ascii="Calibri" w:hAnsi="Calibri"/>
          <w:i/>
          <w:color w:val="3A3A3A"/>
          <w:sz w:val="22"/>
        </w:rPr>
        <w:t>Olivia này, tôi không thấy lối ra chị nói.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I am at the north exit, near the sign.  </w:t>
      </w:r>
      <w:r>
        <w:rPr>
          <w:rFonts w:ascii="Calibri" w:hAnsi="Calibri"/>
          <w:i/>
          <w:color w:val="3A3A3A"/>
          <w:sz w:val="22"/>
        </w:rPr>
        <w:t>Tôi đang ở lối ra phía Bắc, gần tấm biển.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Ah, now I understand.  </w:t>
      </w:r>
      <w:r>
        <w:rPr>
          <w:rFonts w:ascii="Calibri" w:hAnsi="Calibri"/>
          <w:i/>
          <w:color w:val="3A3A3A"/>
          <w:sz w:val="22"/>
        </w:rPr>
        <w:t>À, giờ tôi hiểu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Great, see you here.  </w:t>
      </w:r>
      <w:r>
        <w:rPr>
          <w:rFonts w:ascii="Calibri" w:hAnsi="Calibri"/>
          <w:i/>
          <w:color w:val="3A3A3A"/>
          <w:sz w:val="22"/>
        </w:rPr>
        <w:t>Tốt quá, gặp tôi ở đây nhé.</w:t>
      </w:r>
    </w:p>
    <w:p>
      <w:pPr>
        <w:sectPr>
          <w:footerReference w:type="default" r:id="rId1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0413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a misunderstanding or problem involving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Mr Thomas it is very hot and she has no water.</w:t>
      </w:r>
      <w:r>
        <w:rPr>
          <w:rFonts w:ascii="Calibri" w:hAnsi="Calibri"/>
          <w:i/>
          <w:color w:val="777777"/>
          <w:sz w:val="19"/>
        </w:rPr>
        <w:t xml:space="preserve">  Chị Lan nói với anh Thomas trời rất nóng mà không mang nước.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Thomas, it is very hot and I have no water.  </w:t>
      </w:r>
      <w:r>
        <w:rPr>
          <w:rFonts w:ascii="Calibri" w:hAnsi="Calibri"/>
          <w:i/>
          <w:color w:val="3A3A3A"/>
          <w:sz w:val="22"/>
        </w:rPr>
        <w:t>Thomas này, trời nóng quá mà tôi không mang nước.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Here, take some of mine.  </w:t>
      </w:r>
      <w:r>
        <w:rPr>
          <w:rFonts w:ascii="Calibri" w:hAnsi="Calibri"/>
          <w:i/>
          <w:color w:val="3A3A3A"/>
          <w:sz w:val="22"/>
        </w:rPr>
        <w:t>Đây, chị uống một ít nước của tôi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very kind of you.  </w:t>
      </w:r>
      <w:r>
        <w:rPr>
          <w:rFonts w:ascii="Calibri" w:hAnsi="Calibri"/>
          <w:i/>
          <w:color w:val="3A3A3A"/>
          <w:sz w:val="22"/>
        </w:rPr>
        <w:t>Anh tốt bụng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No problem at all.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1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0414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a misunderstanding or problem involving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Sophie tells Ms Lan she has the wrong location for their meeting.</w:t>
      </w:r>
      <w:r>
        <w:rPr>
          <w:rFonts w:ascii="Calibri" w:hAnsi="Calibri"/>
          <w:i/>
          <w:color w:val="777777"/>
          <w:sz w:val="19"/>
        </w:rPr>
        <w:t xml:space="preserve">  Chị Sophie nói với chị Lan rằng chị nhớ nhầm địa điểm họp.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Lan, I think you have the wrong location.  </w:t>
      </w:r>
      <w:r>
        <w:rPr>
          <w:rFonts w:ascii="Calibri" w:hAnsi="Calibri"/>
          <w:i/>
          <w:color w:val="3A3A3A"/>
          <w:sz w:val="22"/>
        </w:rPr>
        <w:t>Lan này, hình như chị nhớ nhầm địa điểm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really? Let me check the details.  </w:t>
      </w:r>
      <w:r>
        <w:rPr>
          <w:rFonts w:ascii="Calibri" w:hAnsi="Calibri"/>
          <w:i/>
          <w:color w:val="3A3A3A"/>
          <w:sz w:val="22"/>
        </w:rPr>
        <w:t>Ồ, vậy à? Để tôi xem lại chi tiết.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Yes, it is at the main office, not the branch.  </w:t>
      </w:r>
      <w:r>
        <w:rPr>
          <w:rFonts w:ascii="Calibri" w:hAnsi="Calibri"/>
          <w:i/>
          <w:color w:val="3A3A3A"/>
          <w:sz w:val="22"/>
        </w:rPr>
        <w:t>Vâng, là ở trụ sở chính chứ không phải chi nhánh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for catching that.  </w:t>
      </w:r>
      <w:r>
        <w:rPr>
          <w:rFonts w:ascii="Calibri" w:hAnsi="Calibri"/>
          <w:i/>
          <w:color w:val="3A3A3A"/>
          <w:sz w:val="22"/>
        </w:rPr>
        <w:t>Cảm ơn chị đã phát hiện ra.</w:t>
      </w:r>
    </w:p>
    <w:p>
      <w:pPr>
        <w:sectPr>
          <w:footerReference w:type="default" r:id="rId1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0415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a misunderstanding or problem involving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thinks she has the wrong assignment.</w:t>
      </w:r>
      <w:r>
        <w:rPr>
          <w:rFonts w:ascii="Calibri" w:hAnsi="Calibri"/>
          <w:i/>
          <w:color w:val="777777"/>
          <w:sz w:val="19"/>
        </w:rPr>
        <w:t xml:space="preserve">  Chị Lan nghĩ mình cầm nhầm bài tập.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Michael, I think I have the wrong assignment.  </w:t>
      </w:r>
      <w:r>
        <w:rPr>
          <w:rFonts w:ascii="Calibri" w:hAnsi="Calibri"/>
          <w:i/>
          <w:color w:val="3A3A3A"/>
          <w:sz w:val="22"/>
        </w:rPr>
        <w:t>Michael này, hình như tôi cầm nhầm bài tập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Let me check the list.  </w:t>
      </w:r>
      <w:r>
        <w:rPr>
          <w:rFonts w:ascii="Calibri" w:hAnsi="Calibri"/>
          <w:i/>
          <w:color w:val="3A3A3A"/>
          <w:sz w:val="22"/>
        </w:rPr>
        <w:t>Để tôi xem lại danh sách.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This is actually the correct one.  </w:t>
      </w:r>
      <w:r>
        <w:rPr>
          <w:rFonts w:ascii="Calibri" w:hAnsi="Calibri"/>
          <w:i/>
          <w:color w:val="3A3A3A"/>
          <w:sz w:val="22"/>
        </w:rPr>
        <w:t>Thật ra đây đúng là bài của chị đấy.</w:t>
      </w:r>
    </w:p>
    <w:p>
      <w:pPr>
        <w:sectPr>
          <w:footerReference w:type="default" r:id="rId1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0416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a misunderstanding or problem involving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apologises to Ms Grace for being confused about a deadline.</w:t>
      </w:r>
      <w:r>
        <w:rPr>
          <w:rFonts w:ascii="Calibri" w:hAnsi="Calibri"/>
          <w:i/>
          <w:color w:val="777777"/>
          <w:sz w:val="19"/>
        </w:rPr>
        <w:t xml:space="preserve">  Chị Lan xin lỗi chị Grace vì không hiểu rõ hạn chót.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Grace, I am sorry. I am confused about this deadline.  </w:t>
      </w:r>
      <w:r>
        <w:rPr>
          <w:rFonts w:ascii="Calibri" w:hAnsi="Calibri"/>
          <w:i/>
          <w:color w:val="3A3A3A"/>
          <w:sz w:val="22"/>
        </w:rPr>
        <w:t>Grace này, xin lỗi chị. Tôi không hiểu rõ hạn chót này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No problem. Let me clarify it for you.  </w:t>
      </w:r>
      <w:r>
        <w:rPr>
          <w:rFonts w:ascii="Calibri" w:hAnsi="Calibri"/>
          <w:i/>
          <w:color w:val="3A3A3A"/>
          <w:sz w:val="22"/>
        </w:rPr>
        <w:t>Không sao đâu. Để tôi giải thích rõ cho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1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0417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a misunderstanding or problem involving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Henry tells Ms Lan the call keeps dropping.</w:t>
      </w:r>
      <w:r>
        <w:rPr>
          <w:rFonts w:ascii="Calibri" w:hAnsi="Calibri"/>
          <w:i/>
          <w:color w:val="777777"/>
          <w:sz w:val="19"/>
        </w:rPr>
        <w:t xml:space="preserve">  Anh Henry nói với chị Lan cuộc gọi cứ bị rớt mạng.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Lan, sorry, the call keeps dropping.  </w:t>
      </w:r>
      <w:r>
        <w:rPr>
          <w:rFonts w:ascii="Calibri" w:hAnsi="Calibri"/>
          <w:i/>
          <w:color w:val="3A3A3A"/>
          <w:sz w:val="22"/>
        </w:rPr>
        <w:t>Lan này, xin lỗi, cuộc gọi cứ bị rớt mạng.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am having the same problem.  </w:t>
      </w:r>
      <w:r>
        <w:rPr>
          <w:rFonts w:ascii="Calibri" w:hAnsi="Calibri"/>
          <w:i/>
          <w:color w:val="3A3A3A"/>
          <w:sz w:val="22"/>
        </w:rPr>
        <w:t>Tôi cũng gặp vấn đề y vậy.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Let me try a different network.  </w:t>
      </w:r>
      <w:r>
        <w:rPr>
          <w:rFonts w:ascii="Calibri" w:hAnsi="Calibri"/>
          <w:i/>
          <w:color w:val="3A3A3A"/>
          <w:sz w:val="22"/>
        </w:rPr>
        <w:t>Để tôi thử mạng khác xem.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idea.  </w:t>
      </w:r>
      <w:r>
        <w:rPr>
          <w:rFonts w:ascii="Calibri" w:hAnsi="Calibri"/>
          <w:i/>
          <w:color w:val="3A3A3A"/>
          <w:sz w:val="22"/>
        </w:rPr>
        <w:t>Ý hay đấy.</w:t>
      </w:r>
    </w:p>
    <w:p>
      <w:pPr>
        <w:sectPr>
          <w:footerReference w:type="default" r:id="rId1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0418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a misunderstanding or problem involving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Anna tells Ms Lan that a message shows up twice by mistake.</w:t>
      </w:r>
      <w:r>
        <w:rPr>
          <w:rFonts w:ascii="Calibri" w:hAnsi="Calibri"/>
          <w:i/>
          <w:color w:val="777777"/>
          <w:sz w:val="19"/>
        </w:rPr>
        <w:t xml:space="preserve">  Chị Anna nói với chị Lan một tin nhắn bị hiện hai lần do nhầm lẫn.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Lan, sorry, you have that message twice by mistake.  </w:t>
      </w:r>
      <w:r>
        <w:rPr>
          <w:rFonts w:ascii="Calibri" w:hAnsi="Calibri"/>
          <w:i/>
          <w:color w:val="3A3A3A"/>
          <w:sz w:val="22"/>
        </w:rPr>
        <w:t>Lan này, xin lỗi, tin nhắn đó bị gửi nhầm hai lần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that is easy to ignore.  </w:t>
      </w:r>
      <w:r>
        <w:rPr>
          <w:rFonts w:ascii="Calibri" w:hAnsi="Calibri"/>
          <w:i/>
          <w:color w:val="3A3A3A"/>
          <w:sz w:val="22"/>
        </w:rPr>
        <w:t>Ồ, vậy bỏ qua cũng được.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Sorry for the repeat.  </w:t>
      </w:r>
      <w:r>
        <w:rPr>
          <w:rFonts w:ascii="Calibri" w:hAnsi="Calibri"/>
          <w:i/>
          <w:color w:val="3A3A3A"/>
          <w:sz w:val="22"/>
        </w:rPr>
        <w:t>Xin lỗi vì bị lặp lại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 harm done.  </w:t>
      </w:r>
      <w:r>
        <w:rPr>
          <w:rFonts w:ascii="Calibri" w:hAnsi="Calibri"/>
          <w:i/>
          <w:color w:val="3A3A3A"/>
          <w:sz w:val="22"/>
        </w:rPr>
        <w:t>Không có gì đáng ngại đâu.</w:t>
      </w:r>
    </w:p>
    <w:p>
      <w:pPr>
        <w:sectPr>
          <w:footerReference w:type="default" r:id="rId1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0419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Appointments and Schedules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appointments &amp; schedules — a misunderstanding or problem involving appointments &amp; schedules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Mr David she thinks her appointment is double-booked.</w:t>
      </w:r>
      <w:r>
        <w:rPr>
          <w:rFonts w:ascii="Calibri" w:hAnsi="Calibri"/>
          <w:i/>
          <w:color w:val="777777"/>
          <w:sz w:val="19"/>
        </w:rPr>
        <w:t xml:space="preserve">  Chị Lan nói với anh David hình như lịch hẹn của mình bị trùng.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David. I think my appointment is double-booked.  </w:t>
      </w:r>
      <w:r>
        <w:rPr>
          <w:rFonts w:ascii="Calibri" w:hAnsi="Calibri"/>
          <w:i/>
          <w:color w:val="3A3A3A"/>
          <w:sz w:val="22"/>
        </w:rPr>
        <w:t>Xin lỗi anh David. Hình như lịch hẹn của tôi bị trùng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Oh, let me look into that.  </w:t>
      </w:r>
      <w:r>
        <w:rPr>
          <w:rFonts w:ascii="Calibri" w:hAnsi="Calibri"/>
          <w:i/>
          <w:color w:val="3A3A3A"/>
          <w:sz w:val="22"/>
        </w:rPr>
        <w:t>Ồ, để tôi kiểm tra lại.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I am sorry for the mix-up.  </w:t>
      </w:r>
      <w:r>
        <w:rPr>
          <w:rFonts w:ascii="Calibri" w:hAnsi="Calibri"/>
          <w:i/>
          <w:color w:val="3A3A3A"/>
          <w:sz w:val="22"/>
        </w:rPr>
        <w:t>Tôi xin lỗi vì sự nhầm lẫn này.</w:t>
      </w:r>
    </w:p>
    <w:p>
      <w:pPr>
        <w:sectPr>
          <w:footerReference w:type="default" r:id="rId2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0420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Restaurants and Cafés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restaurants &amp; cafés — a misunderstanding or problem involving restaurants &amp; cafés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Ms Emma this is not the dish she wanted.</w:t>
      </w:r>
      <w:r>
        <w:rPr>
          <w:rFonts w:ascii="Calibri" w:hAnsi="Calibri"/>
          <w:i/>
          <w:color w:val="777777"/>
          <w:sz w:val="19"/>
        </w:rPr>
        <w:t xml:space="preserve">  Chị Lan nói với chị Emma đây không phải món mình muốn.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Emma. This is not the dish I wanted.  </w:t>
      </w:r>
      <w:r>
        <w:rPr>
          <w:rFonts w:ascii="Calibri" w:hAnsi="Calibri"/>
          <w:i/>
          <w:color w:val="3A3A3A"/>
          <w:sz w:val="22"/>
        </w:rPr>
        <w:t>Xin lỗi chị Emma. Đây không phải món tôi muốn.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Oh, I am sorry. Let me fix that right away.  </w:t>
      </w:r>
      <w:r>
        <w:rPr>
          <w:rFonts w:ascii="Calibri" w:hAnsi="Calibri"/>
          <w:i/>
          <w:color w:val="3A3A3A"/>
          <w:sz w:val="22"/>
        </w:rPr>
        <w:t>Ồ, tôi xin lỗi. Để tôi sửa lại ngay.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My apologies.  </w:t>
      </w:r>
      <w:r>
        <w:rPr>
          <w:rFonts w:ascii="Calibri" w:hAnsi="Calibri"/>
          <w:i/>
          <w:color w:val="3A3A3A"/>
          <w:sz w:val="22"/>
        </w:rPr>
        <w:t>Tôi xin lỗi nhé.</w:t>
      </w:r>
    </w:p>
    <w:p>
      <w:pPr>
        <w:sectPr>
          <w:footerReference w:type="default" r:id="rId2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0421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Hotels and Accommodation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hotels &amp; accommodation — a misunderstanding or problem involving hotels &amp; accommodation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Mr James her room is not ready yet.</w:t>
      </w:r>
      <w:r>
        <w:rPr>
          <w:rFonts w:ascii="Calibri" w:hAnsi="Calibri"/>
          <w:i/>
          <w:color w:val="777777"/>
          <w:sz w:val="19"/>
        </w:rPr>
        <w:t xml:space="preserve">  Chị Lan nói với anh James phòng của mình chưa sẵn sàng.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James. My room is not ready yet.  </w:t>
      </w:r>
      <w:r>
        <w:rPr>
          <w:rFonts w:ascii="Calibri" w:hAnsi="Calibri"/>
          <w:i/>
          <w:color w:val="3A3A3A"/>
          <w:sz w:val="22"/>
        </w:rPr>
        <w:t>Xin lỗi anh James. Phòng của tôi chưa sẵn sàng.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I am sorry. It will be ready in ten minutes.  </w:t>
      </w:r>
      <w:r>
        <w:rPr>
          <w:rFonts w:ascii="Calibri" w:hAnsi="Calibri"/>
          <w:i/>
          <w:color w:val="3A3A3A"/>
          <w:sz w:val="22"/>
        </w:rPr>
        <w:t>Tôi xin lỗi. Phòng sẽ sẵn sàng trong mười phút nữa.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All right, thank you.  </w:t>
      </w:r>
      <w:r>
        <w:rPr>
          <w:rFonts w:ascii="Calibri" w:hAnsi="Calibri"/>
          <w:i/>
          <w:color w:val="3A3A3A"/>
          <w:sz w:val="22"/>
        </w:rPr>
        <w:t>Được rồi,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Thank you for your patience.  </w:t>
      </w:r>
      <w:r>
        <w:rPr>
          <w:rFonts w:ascii="Calibri" w:hAnsi="Calibri"/>
          <w:i/>
          <w:color w:val="3A3A3A"/>
          <w:sz w:val="22"/>
        </w:rPr>
        <w:t>Cảm ơn chị đã kiên nhẫn chờ.</w:t>
      </w:r>
    </w:p>
    <w:p>
      <w:pPr>
        <w:sectPr>
          <w:footerReference w:type="default" r:id="rId2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0422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Airports and Flights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airports &amp; flights — a misunderstanding or problem involving airports &amp; flights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Ms Sarah she thinks the gate is different now.</w:t>
      </w:r>
      <w:r>
        <w:rPr>
          <w:rFonts w:ascii="Calibri" w:hAnsi="Calibri"/>
          <w:i/>
          <w:color w:val="777777"/>
          <w:sz w:val="19"/>
        </w:rPr>
        <w:t xml:space="preserve">  Chị Lan nói với chị Sarah hình như cổng ra đã đổi.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Sarah. I think the gate is different now.  </w:t>
      </w:r>
      <w:r>
        <w:rPr>
          <w:rFonts w:ascii="Calibri" w:hAnsi="Calibri"/>
          <w:i/>
          <w:color w:val="3A3A3A"/>
          <w:sz w:val="22"/>
        </w:rPr>
        <w:t>Xin lỗi chị Sarah. Hình như cổng ra đổi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Yes, it is now gate fifteen.  </w:t>
      </w:r>
      <w:r>
        <w:rPr>
          <w:rFonts w:ascii="Calibri" w:hAnsi="Calibri"/>
          <w:i/>
          <w:color w:val="3A3A3A"/>
          <w:sz w:val="22"/>
        </w:rPr>
        <w:t>Vâng, bây giờ là cổng số mười lăm.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for telling me.  </w:t>
      </w:r>
      <w:r>
        <w:rPr>
          <w:rFonts w:ascii="Calibri" w:hAnsi="Calibri"/>
          <w:i/>
          <w:color w:val="3A3A3A"/>
          <w:sz w:val="22"/>
        </w:rPr>
        <w:t>Cảm ơn chị đã cho tôi biết.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2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0423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Train and Coach Travel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train &amp; coach travel — a misunderstanding or problem involving train &amp; coach travel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Mr Daniel she thinks this is not her coach.</w:t>
      </w:r>
      <w:r>
        <w:rPr>
          <w:rFonts w:ascii="Calibri" w:hAnsi="Calibri"/>
          <w:i/>
          <w:color w:val="777777"/>
          <w:sz w:val="19"/>
        </w:rPr>
        <w:t xml:space="preserve">  Chị Lan nói với anh Daniel hình như đây không phải xe khách của mình.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I think this is not my coach.  </w:t>
      </w:r>
      <w:r>
        <w:rPr>
          <w:rFonts w:ascii="Calibri" w:hAnsi="Calibri"/>
          <w:i/>
          <w:color w:val="3A3A3A"/>
          <w:sz w:val="22"/>
        </w:rPr>
        <w:t>Daniel này, hình như đây không phải xe của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Let me check your ticket.  </w:t>
      </w:r>
      <w:r>
        <w:rPr>
          <w:rFonts w:ascii="Calibri" w:hAnsi="Calibri"/>
          <w:i/>
          <w:color w:val="3A3A3A"/>
          <w:sz w:val="22"/>
        </w:rPr>
        <w:t>Để tôi xem vé của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Ah, yours is the next one.  </w:t>
      </w:r>
      <w:r>
        <w:rPr>
          <w:rFonts w:ascii="Calibri" w:hAnsi="Calibri"/>
          <w:i/>
          <w:color w:val="3A3A3A"/>
          <w:sz w:val="22"/>
        </w:rPr>
        <w:t>À, xe của chị là chuyến tiếp theo đấy.</w:t>
      </w:r>
    </w:p>
    <w:p>
      <w:pPr>
        <w:sectPr>
          <w:footerReference w:type="default" r:id="rId2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0424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Driving, Parking and Fuel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driving, parking &amp; fuel — a misunderstanding or problem involving driving, parking &amp; fuel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Ms Olivia she thinks she has the wrong parking ticket.</w:t>
      </w:r>
      <w:r>
        <w:rPr>
          <w:rFonts w:ascii="Calibri" w:hAnsi="Calibri"/>
          <w:i/>
          <w:color w:val="777777"/>
          <w:sz w:val="19"/>
        </w:rPr>
        <w:t xml:space="preserve">  Chị Lan nói với chị Olivia hình như mình cầm nhầm vé đỗ xe.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I think I have the wrong parking ticket.  </w:t>
      </w:r>
      <w:r>
        <w:rPr>
          <w:rFonts w:ascii="Calibri" w:hAnsi="Calibri"/>
          <w:i/>
          <w:color w:val="3A3A3A"/>
          <w:sz w:val="22"/>
        </w:rPr>
        <w:t>Olivia này, hình như tôi cầm nhầm vé đỗ xe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Let me look at it for you.  </w:t>
      </w:r>
      <w:r>
        <w:rPr>
          <w:rFonts w:ascii="Calibri" w:hAnsi="Calibri"/>
          <w:i/>
          <w:color w:val="3A3A3A"/>
          <w:sz w:val="22"/>
        </w:rPr>
        <w:t>Để tôi xem giúp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This one is for a different level.  </w:t>
      </w:r>
      <w:r>
        <w:rPr>
          <w:rFonts w:ascii="Calibri" w:hAnsi="Calibri"/>
          <w:i/>
          <w:color w:val="3A3A3A"/>
          <w:sz w:val="22"/>
        </w:rPr>
        <w:t>Vé này dành cho tầng khác đấy.</w:t>
      </w:r>
    </w:p>
    <w:p>
      <w:pPr>
        <w:sectPr>
          <w:footerReference w:type="default" r:id="rId2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0425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Health Services and Pharmacy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health services &amp; pharmacy — a misunderstanding or problem involving health services &amp; pharmacy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Mr Thomas she thinks this is the wrong medicine.</w:t>
      </w:r>
      <w:r>
        <w:rPr>
          <w:rFonts w:ascii="Calibri" w:hAnsi="Calibri"/>
          <w:i/>
          <w:color w:val="777777"/>
          <w:sz w:val="19"/>
        </w:rPr>
        <w:t xml:space="preserve">  Chị Lan nói với anh Thomas hình như đây nhầm thuốc.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Thomas. I think this is the wrong medicine.  </w:t>
      </w:r>
      <w:r>
        <w:rPr>
          <w:rFonts w:ascii="Calibri" w:hAnsi="Calibri"/>
          <w:i/>
          <w:color w:val="3A3A3A"/>
          <w:sz w:val="22"/>
        </w:rPr>
        <w:t>Xin lỗi anh Thomas. Hình như đây nhầm thuốc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Oh, let me check that immediately.  </w:t>
      </w:r>
      <w:r>
        <w:rPr>
          <w:rFonts w:ascii="Calibri" w:hAnsi="Calibri"/>
          <w:i/>
          <w:color w:val="3A3A3A"/>
          <w:sz w:val="22"/>
        </w:rPr>
        <w:t>Ồ, để tôi kiểm tra ngay.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I am very sorry about that.  </w:t>
      </w:r>
      <w:r>
        <w:rPr>
          <w:rFonts w:ascii="Calibri" w:hAnsi="Calibri"/>
          <w:i/>
          <w:color w:val="3A3A3A"/>
          <w:sz w:val="22"/>
        </w:rPr>
        <w:t>Tôi thật sự xin lỗi về chuyện đó.</w:t>
      </w:r>
    </w:p>
    <w:p>
      <w:pPr>
        <w:sectPr>
          <w:footerReference w:type="default" r:id="rId2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0426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Fitness and Wellbeing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fitness &amp; wellbeing routines — a misunderstanding or problem involving fitness &amp; wellbeing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Ms Sophie she thinks she has the wrong class time.</w:t>
      </w:r>
      <w:r>
        <w:rPr>
          <w:rFonts w:ascii="Calibri" w:hAnsi="Calibri"/>
          <w:i/>
          <w:color w:val="777777"/>
          <w:sz w:val="19"/>
        </w:rPr>
        <w:t xml:space="preserve">  Chị Lan nói với chị Sophie hình như mình nhớ nhầm giờ học.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Sophie, I think I have the wrong class time.  </w:t>
      </w:r>
      <w:r>
        <w:rPr>
          <w:rFonts w:ascii="Calibri" w:hAnsi="Calibri"/>
          <w:i/>
          <w:color w:val="3A3A3A"/>
          <w:sz w:val="22"/>
        </w:rPr>
        <w:t>Sophie này, hình như tôi nhớ nhầm giờ học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Let me check the schedule.  </w:t>
      </w:r>
      <w:r>
        <w:rPr>
          <w:rFonts w:ascii="Calibri" w:hAnsi="Calibri"/>
          <w:i/>
          <w:color w:val="3A3A3A"/>
          <w:sz w:val="22"/>
        </w:rPr>
        <w:t>Để tôi xem lại lịch học.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Yes, it actually starts an hour later.  </w:t>
      </w:r>
      <w:r>
        <w:rPr>
          <w:rFonts w:ascii="Calibri" w:hAnsi="Calibri"/>
          <w:i/>
          <w:color w:val="3A3A3A"/>
          <w:sz w:val="22"/>
        </w:rPr>
        <w:t>Vâng, thật ra lớp bắt đầu muộn hơn một tiếng đấy.</w:t>
      </w:r>
    </w:p>
    <w:p>
      <w:pPr>
        <w:sectPr>
          <w:footerReference w:type="default" r:id="rId2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0427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Personal Care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care services — a misunderstanding or problem involving personal care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Mr Michael she thinks there is a mix-up with her booking.</w:t>
      </w:r>
      <w:r>
        <w:rPr>
          <w:rFonts w:ascii="Calibri" w:hAnsi="Calibri"/>
          <w:i/>
          <w:color w:val="777777"/>
          <w:sz w:val="19"/>
        </w:rPr>
        <w:t xml:space="preserve">  Chị Lan nói với anh Michael hình như lịch đặt của mình bị nhầm.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Michael. I think there is a mix-up with my booking.  </w:t>
      </w:r>
      <w:r>
        <w:rPr>
          <w:rFonts w:ascii="Calibri" w:hAnsi="Calibri"/>
          <w:i/>
          <w:color w:val="3A3A3A"/>
          <w:sz w:val="22"/>
        </w:rPr>
        <w:t>Xin lỗi anh Michael. Hình như lịch đặt của tôi bị nhầm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Let me look into that for you.  </w:t>
      </w:r>
      <w:r>
        <w:rPr>
          <w:rFonts w:ascii="Calibri" w:hAnsi="Calibri"/>
          <w:i/>
          <w:color w:val="3A3A3A"/>
          <w:sz w:val="22"/>
        </w:rPr>
        <w:t>Để tôi kiểm tra giúp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I am sorry for the confusion.  </w:t>
      </w:r>
      <w:r>
        <w:rPr>
          <w:rFonts w:ascii="Calibri" w:hAnsi="Calibri"/>
          <w:i/>
          <w:color w:val="3A3A3A"/>
          <w:sz w:val="22"/>
        </w:rPr>
        <w:t>Tôi xin lỗi vì sự nhầm lẫn này.</w:t>
      </w:r>
    </w:p>
    <w:p>
      <w:pPr>
        <w:sectPr>
          <w:footerReference w:type="default" r:id="rId2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0428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Banking and Everyday Money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banking &amp; everyday money — a misunderstanding or problem involving banking &amp; everyday money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Ms Grace she thinks the amount charged is not right.</w:t>
      </w:r>
      <w:r>
        <w:rPr>
          <w:rFonts w:ascii="Calibri" w:hAnsi="Calibri"/>
          <w:i/>
          <w:color w:val="777777"/>
          <w:sz w:val="19"/>
        </w:rPr>
        <w:t xml:space="preserve">  Chị Lan nói với chị Grace hình như số tiền không đúng.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Grace. I think the amount here is not right.  </w:t>
      </w:r>
      <w:r>
        <w:rPr>
          <w:rFonts w:ascii="Calibri" w:hAnsi="Calibri"/>
          <w:i/>
          <w:color w:val="3A3A3A"/>
          <w:sz w:val="22"/>
        </w:rPr>
        <w:t>Xin lỗi chị Grace. Hình như số tiền này không đúng.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Let me check that for you.  </w:t>
      </w:r>
      <w:r>
        <w:rPr>
          <w:rFonts w:ascii="Calibri" w:hAnsi="Calibri"/>
          <w:i/>
          <w:color w:val="3A3A3A"/>
          <w:sz w:val="22"/>
        </w:rPr>
        <w:t>Để tôi kiểm tra giúp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You are right, I will fix it.  </w:t>
      </w:r>
      <w:r>
        <w:rPr>
          <w:rFonts w:ascii="Calibri" w:hAnsi="Calibri"/>
          <w:i/>
          <w:color w:val="3A3A3A"/>
          <w:sz w:val="22"/>
        </w:rPr>
        <w:t>Chị nói đúng đấy, tôi sẽ sửa lại ngay.</w:t>
      </w:r>
    </w:p>
    <w:p>
      <w:pPr>
        <w:sectPr>
          <w:footerReference w:type="default" r:id="rId2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0429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Post, Courier and Deliveries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post, courier &amp; deliveries — a misunderstanding or problem involving post, courier &amp; deliveries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Mr Henry that a parcel looks damaged.</w:t>
      </w:r>
      <w:r>
        <w:rPr>
          <w:rFonts w:ascii="Calibri" w:hAnsi="Calibri"/>
          <w:i/>
          <w:color w:val="777777"/>
          <w:sz w:val="19"/>
        </w:rPr>
        <w:t xml:space="preserve">  Chị Lan nói với anh Henry một bưu kiện trông có vẻ bị hỏng.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Henry. This parcel looks damaged.  </w:t>
      </w:r>
      <w:r>
        <w:rPr>
          <w:rFonts w:ascii="Calibri" w:hAnsi="Calibri"/>
          <w:i/>
          <w:color w:val="3A3A3A"/>
          <w:sz w:val="22"/>
        </w:rPr>
        <w:t>Xin lỗi anh Henry. Bưu kiện này trông có vẻ bị hỏng.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Oh, I am very sorry. Let me help you.  </w:t>
      </w:r>
      <w:r>
        <w:rPr>
          <w:rFonts w:ascii="Calibri" w:hAnsi="Calibri"/>
          <w:i/>
          <w:color w:val="3A3A3A"/>
          <w:sz w:val="22"/>
        </w:rPr>
        <w:t>Ồ, tôi thật sự xin lỗi. Để tôi giúp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We will sort this out.  </w:t>
      </w:r>
      <w:r>
        <w:rPr>
          <w:rFonts w:ascii="Calibri" w:hAnsi="Calibri"/>
          <w:i/>
          <w:color w:val="3A3A3A"/>
          <w:sz w:val="22"/>
        </w:rPr>
        <w:t>Chúng tôi sẽ giải quyết chuyện này.</w:t>
      </w:r>
    </w:p>
    <w:p>
      <w:pPr>
        <w:sectPr>
          <w:footerReference w:type="default" r:id="rId3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0430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Repairs and Home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repairs &amp; home services — a misunderstanding or problem involving repairs &amp; home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Ms Anna the repair is not fully finished.</w:t>
      </w:r>
      <w:r>
        <w:rPr>
          <w:rFonts w:ascii="Calibri" w:hAnsi="Calibri"/>
          <w:i/>
          <w:color w:val="777777"/>
          <w:sz w:val="19"/>
        </w:rPr>
        <w:t xml:space="preserve">  Chị Lan nói với chị Anna việc sửa chữa chưa xong hẳn.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I think the repair is not fully finished.  </w:t>
      </w:r>
      <w:r>
        <w:rPr>
          <w:rFonts w:ascii="Calibri" w:hAnsi="Calibri"/>
          <w:i/>
          <w:color w:val="3A3A3A"/>
          <w:sz w:val="22"/>
        </w:rPr>
        <w:t>Anna này, hình như việc sửa chữa chưa xong hẳn.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Let me take another look.  </w:t>
      </w:r>
      <w:r>
        <w:rPr>
          <w:rFonts w:ascii="Calibri" w:hAnsi="Calibri"/>
          <w:i/>
          <w:color w:val="3A3A3A"/>
          <w:sz w:val="22"/>
        </w:rPr>
        <w:t>Để tôi xem lại lần nữa.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You are right, I will finish it now.  </w:t>
      </w:r>
      <w:r>
        <w:rPr>
          <w:rFonts w:ascii="Calibri" w:hAnsi="Calibri"/>
          <w:i/>
          <w:color w:val="3A3A3A"/>
          <w:sz w:val="22"/>
        </w:rPr>
        <w:t>Chị nói đúng đấy, tôi sẽ làm xong ngay đây.</w:t>
      </w:r>
    </w:p>
    <w:p>
      <w:pPr>
        <w:sectPr>
          <w:footerReference w:type="default" r:id="rId3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0431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Your Name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your name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asks Ms Lan to sign her name for a delivery receipt.</w:t>
      </w:r>
      <w:r>
        <w:rPr>
          <w:rFonts w:ascii="Calibri" w:hAnsi="Calibri"/>
          <w:i/>
          <w:color w:val="777777"/>
          <w:sz w:val="19"/>
        </w:rPr>
        <w:t xml:space="preserve">  Anh David nhờ chị Lan ký tên vào biên nhận giao hàng.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Excuse me, could you sign your name here for the delivery?  </w:t>
      </w:r>
      <w:r>
        <w:rPr>
          <w:rFonts w:ascii="Calibri" w:hAnsi="Calibri"/>
          <w:i/>
          <w:color w:val="3A3A3A"/>
          <w:sz w:val="22"/>
        </w:rPr>
        <w:t>Xin lỗi, chị ký tên vào đây cho đơn giao hàng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of course. Lan.  </w:t>
      </w:r>
      <w:r>
        <w:rPr>
          <w:rFonts w:ascii="Calibri" w:hAnsi="Calibri"/>
          <w:i/>
          <w:color w:val="3A3A3A"/>
          <w:sz w:val="22"/>
        </w:rPr>
        <w:t>Được chứ.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Lan. Perfect.  </w:t>
      </w:r>
      <w:r>
        <w:rPr>
          <w:rFonts w:ascii="Calibri" w:hAnsi="Calibri"/>
          <w:i/>
          <w:color w:val="3A3A3A"/>
          <w:sz w:val="22"/>
        </w:rPr>
        <w:t>Lan à. Tuyệt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0432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Hello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saying hello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Emma greets Ms Lan on the phone after a long time.</w:t>
      </w:r>
      <w:r>
        <w:rPr>
          <w:rFonts w:ascii="Calibri" w:hAnsi="Calibri"/>
          <w:i/>
          <w:color w:val="777777"/>
          <w:sz w:val="19"/>
        </w:rPr>
        <w:t xml:space="preserve">  Chị Emma chào chị Lan qua điện thoại sau một thời gian dài.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Lan? Hi, it is Emma!  </w:t>
      </w:r>
      <w:r>
        <w:rPr>
          <w:rFonts w:ascii="Calibri" w:hAnsi="Calibri"/>
          <w:i/>
          <w:color w:val="3A3A3A"/>
          <w:sz w:val="22"/>
        </w:rPr>
        <w:t>Lan à? Chào chị, Emma đây!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Emma! Hello, how nice to hear from you.  </w:t>
      </w:r>
      <w:r>
        <w:rPr>
          <w:rFonts w:ascii="Calibri" w:hAnsi="Calibri"/>
          <w:i/>
          <w:color w:val="3A3A3A"/>
          <w:sz w:val="22"/>
        </w:rPr>
        <w:t>Emma à! Chào chị, nghe giọng chị vui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It really is. How are you?  </w:t>
      </w:r>
      <w:r>
        <w:rPr>
          <w:rFonts w:ascii="Calibri" w:hAnsi="Calibri"/>
          <w:i/>
          <w:color w:val="3A3A3A"/>
          <w:sz w:val="22"/>
        </w:rPr>
        <w:t>Đúng vậy đấy. Chị dạo này thế nào?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am well, thank you.  </w:t>
      </w:r>
      <w:r>
        <w:rPr>
          <w:rFonts w:ascii="Calibri" w:hAnsi="Calibri"/>
          <w:i/>
          <w:color w:val="3A3A3A"/>
          <w:sz w:val="22"/>
        </w:rPr>
        <w:t>Tôi vẫn khỏe, cảm ơn chị.</w:t>
      </w:r>
    </w:p>
    <w:p>
      <w:pPr>
        <w:sectPr>
          <w:footerReference w:type="default" r:id="rId3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0433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Numbers 0-20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numbers 0-20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asks Ms Lan how many windows a room has.</w:t>
      </w:r>
      <w:r>
        <w:rPr>
          <w:rFonts w:ascii="Calibri" w:hAnsi="Calibri"/>
          <w:i/>
          <w:color w:val="777777"/>
          <w:sz w:val="19"/>
        </w:rPr>
        <w:t xml:space="preserve">  Anh James hỏi chị Lan phòng này có bao nhiêu cửa sổ.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how many windows does this room have?  </w:t>
      </w:r>
      <w:r>
        <w:rPr>
          <w:rFonts w:ascii="Calibri" w:hAnsi="Calibri"/>
          <w:i/>
          <w:color w:val="3A3A3A"/>
          <w:sz w:val="22"/>
        </w:rPr>
        <w:t>Lan này, phòng này có bao nhiêu cửa sổ?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has six windows.  </w:t>
      </w:r>
      <w:r>
        <w:rPr>
          <w:rFonts w:ascii="Calibri" w:hAnsi="Calibri"/>
          <w:i/>
          <w:color w:val="3A3A3A"/>
          <w:sz w:val="22"/>
        </w:rPr>
        <w:t>Có sáu cửa sổ.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Six windows. Thank you.  </w:t>
      </w:r>
      <w:r>
        <w:rPr>
          <w:rFonts w:ascii="Calibri" w:hAnsi="Calibri"/>
          <w:i/>
          <w:color w:val="3A3A3A"/>
          <w:sz w:val="22"/>
        </w:rPr>
        <w:t>Sáu cửa sổ à.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0434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Room in the Home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a room in the home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asks Ms Lan if a room is the guest room.</w:t>
      </w:r>
      <w:r>
        <w:rPr>
          <w:rFonts w:ascii="Calibri" w:hAnsi="Calibri"/>
          <w:i/>
          <w:color w:val="777777"/>
          <w:sz w:val="19"/>
        </w:rPr>
        <w:t xml:space="preserve">  Chị Sarah hỏi chị Lan một căn phòng có phải phòng khách trọ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Lan, is this the guest room?  </w:t>
      </w:r>
      <w:r>
        <w:rPr>
          <w:rFonts w:ascii="Calibri" w:hAnsi="Calibri"/>
          <w:i/>
          <w:color w:val="3A3A3A"/>
          <w:sz w:val="22"/>
        </w:rPr>
        <w:t>Lan này, đây có phải phòng khách trọ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No, this is the storage room.  </w:t>
      </w:r>
      <w:r>
        <w:rPr>
          <w:rFonts w:ascii="Calibri" w:hAnsi="Calibri"/>
          <w:i/>
          <w:color w:val="3A3A3A"/>
          <w:sz w:val="22"/>
        </w:rPr>
        <w:t>Không phải, đây là phòng chứa đồ.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Oh, I see. Where is the guest room?  </w:t>
      </w:r>
      <w:r>
        <w:rPr>
          <w:rFonts w:ascii="Calibri" w:hAnsi="Calibri"/>
          <w:i/>
          <w:color w:val="3A3A3A"/>
          <w:sz w:val="22"/>
        </w:rPr>
        <w:t>À, ra vậy. Vậy phòng khách trọ ở đâu?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Right across the hall.  </w:t>
      </w:r>
      <w:r>
        <w:rPr>
          <w:rFonts w:ascii="Calibri" w:hAnsi="Calibri"/>
          <w:i/>
          <w:color w:val="3A3A3A"/>
          <w:sz w:val="22"/>
        </w:rPr>
        <w:t>Ngay bên kia hành lang.</w:t>
      </w:r>
    </w:p>
    <w:p>
      <w:pPr>
        <w:sectPr>
          <w:footerReference w:type="default" r:id="rId3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0435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Who a Family Member Is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who a family member is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asks Ms Lan who a man at a family gathering is.</w:t>
      </w:r>
      <w:r>
        <w:rPr>
          <w:rFonts w:ascii="Calibri" w:hAnsi="Calibri"/>
          <w:i/>
          <w:color w:val="777777"/>
          <w:sz w:val="19"/>
        </w:rPr>
        <w:t xml:space="preserve">  Anh Daniel hỏi chị Lan người đàn ông ở buổi họp gia đình là ai.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Lan, who is that man by the door?  </w:t>
      </w:r>
      <w:r>
        <w:rPr>
          <w:rFonts w:ascii="Calibri" w:hAnsi="Calibri"/>
          <w:i/>
          <w:color w:val="3A3A3A"/>
          <w:sz w:val="22"/>
        </w:rPr>
        <w:t>Lan này, người đàn ông ở gần cửa kia là ai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my uncle.  </w:t>
      </w:r>
      <w:r>
        <w:rPr>
          <w:rFonts w:ascii="Calibri" w:hAnsi="Calibri"/>
          <w:i/>
          <w:color w:val="3A3A3A"/>
          <w:sz w:val="22"/>
        </w:rPr>
        <w:t>Đó là chú của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Your uncle. Nice to know.  </w:t>
      </w:r>
      <w:r>
        <w:rPr>
          <w:rFonts w:ascii="Calibri" w:hAnsi="Calibri"/>
          <w:i/>
          <w:color w:val="3A3A3A"/>
          <w:sz w:val="22"/>
        </w:rPr>
        <w:t>Chú của chị à. Biết vậy hay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he is here now.  </w:t>
      </w:r>
      <w:r>
        <w:rPr>
          <w:rFonts w:ascii="Calibri" w:hAnsi="Calibri"/>
          <w:i/>
          <w:color w:val="3A3A3A"/>
          <w:sz w:val="22"/>
        </w:rPr>
        <w:t>Vâng, chú đang ở đây rồi.</w:t>
      </w:r>
    </w:p>
    <w:p>
      <w:pPr>
        <w:sectPr>
          <w:footerReference w:type="default" r:id="rId3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0436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Water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asking for water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offers Ms Olivia some water as a guest.</w:t>
      </w:r>
      <w:r>
        <w:rPr>
          <w:rFonts w:ascii="Calibri" w:hAnsi="Calibri"/>
          <w:i/>
          <w:color w:val="777777"/>
          <w:sz w:val="19"/>
        </w:rPr>
        <w:t xml:space="preserve">  Chị Lan mời chị Olivia uống nước khi đến chơi.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would you like some water? You must be thirsty.  </w:t>
      </w:r>
      <w:r>
        <w:rPr>
          <w:rFonts w:ascii="Calibri" w:hAnsi="Calibri"/>
          <w:i/>
          <w:color w:val="3A3A3A"/>
          <w:sz w:val="22"/>
        </w:rPr>
        <w:t>Olivia này, chị uống nước nhé? Chắc chị khát lắm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please. Thank you.  </w:t>
      </w:r>
      <w:r>
        <w:rPr>
          <w:rFonts w:ascii="Calibri" w:hAnsi="Calibri"/>
          <w:i/>
          <w:color w:val="3A3A3A"/>
          <w:sz w:val="22"/>
        </w:rPr>
        <w:t>Vâng, cho tôi xin nhé.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Here you are.  </w:t>
      </w:r>
      <w:r>
        <w:rPr>
          <w:rFonts w:ascii="Calibri" w:hAnsi="Calibri"/>
          <w:i/>
          <w:color w:val="3A3A3A"/>
          <w:sz w:val="22"/>
        </w:rPr>
        <w:t>Đây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I really need this.  </w:t>
      </w:r>
      <w:r>
        <w:rPr>
          <w:rFonts w:ascii="Calibri" w:hAnsi="Calibri"/>
          <w:i/>
          <w:color w:val="3A3A3A"/>
          <w:sz w:val="22"/>
        </w:rPr>
        <w:t>Tôi đang cần lắm đấy.</w:t>
      </w:r>
    </w:p>
    <w:p>
      <w:pPr>
        <w:sectPr>
          <w:footerReference w:type="default" r:id="rId3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0437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the first practical exchange about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buys a small bag from Mr Thomas at a small shop.</w:t>
      </w:r>
      <w:r>
        <w:rPr>
          <w:rFonts w:ascii="Calibri" w:hAnsi="Calibri"/>
          <w:i/>
          <w:color w:val="777777"/>
          <w:sz w:val="19"/>
        </w:rPr>
        <w:t xml:space="preserve">  Chị Lan mua một chiếc túi nhỏ từ anh Thomas tại một cửa hàng nhỏ.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Thomas. I would like this bag, please.  </w:t>
      </w:r>
      <w:r>
        <w:rPr>
          <w:rFonts w:ascii="Calibri" w:hAnsi="Calibri"/>
          <w:i/>
          <w:color w:val="3A3A3A"/>
          <w:sz w:val="22"/>
        </w:rPr>
        <w:t>Xin lỗi anh Thomas. Cho tôi mua chiếc túi này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Of course. That is fifteen dollars.  </w:t>
      </w:r>
      <w:r>
        <w:rPr>
          <w:rFonts w:ascii="Calibri" w:hAnsi="Calibri"/>
          <w:i/>
          <w:color w:val="3A3A3A"/>
          <w:sz w:val="22"/>
        </w:rPr>
        <w:t>Được ạ. Giá là mười lăm đô la.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Here you are.  </w:t>
      </w:r>
      <w:r>
        <w:rPr>
          <w:rFonts w:ascii="Calibri" w:hAnsi="Calibri"/>
          <w:i/>
          <w:color w:val="3A3A3A"/>
          <w:sz w:val="22"/>
        </w:rPr>
        <w:t>Đây, tiền của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Thank you. Take care.  </w:t>
      </w:r>
      <w:r>
        <w:rPr>
          <w:rFonts w:ascii="Calibri" w:hAnsi="Calibri"/>
          <w:i/>
          <w:color w:val="3A3A3A"/>
          <w:sz w:val="22"/>
        </w:rPr>
        <w:t>Cảm ơn chị. Chị đi cẩn thận nhé.</w:t>
      </w:r>
    </w:p>
    <w:p>
      <w:pPr>
        <w:sectPr>
          <w:footerReference w:type="default" r:id="rId3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0438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the first practical exchange about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cannot find her socks and asks Ms Sophie.</w:t>
      </w:r>
      <w:r>
        <w:rPr>
          <w:rFonts w:ascii="Calibri" w:hAnsi="Calibri"/>
          <w:i/>
          <w:color w:val="777777"/>
          <w:sz w:val="19"/>
        </w:rPr>
        <w:t xml:space="preserve">  Chị Lan không tìm thấy tất của mình và hỏi chị Sophie.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Sophie, do you know where my socks are?  </w:t>
      </w:r>
      <w:r>
        <w:rPr>
          <w:rFonts w:ascii="Calibri" w:hAnsi="Calibri"/>
          <w:i/>
          <w:color w:val="3A3A3A"/>
          <w:sz w:val="22"/>
        </w:rPr>
        <w:t>Sophie này, chị biết tất của tôi ở đâu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They are in the drawer.  </w:t>
      </w:r>
      <w:r>
        <w:rPr>
          <w:rFonts w:ascii="Calibri" w:hAnsi="Calibri"/>
          <w:i/>
          <w:color w:val="3A3A3A"/>
          <w:sz w:val="22"/>
        </w:rPr>
        <w:t>Chúng ở trong ngăn kéo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3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0439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the first practical exchange about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where the train station is.</w:t>
      </w:r>
      <w:r>
        <w:rPr>
          <w:rFonts w:ascii="Calibri" w:hAnsi="Calibri"/>
          <w:i/>
          <w:color w:val="777777"/>
          <w:sz w:val="19"/>
        </w:rPr>
        <w:t xml:space="preserve">  Chị Lan hỏi anh Michael ga tàu ở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Michael. Where is the train station?  </w:t>
      </w:r>
      <w:r>
        <w:rPr>
          <w:rFonts w:ascii="Calibri" w:hAnsi="Calibri"/>
          <w:i/>
          <w:color w:val="3A3A3A"/>
          <w:sz w:val="22"/>
        </w:rPr>
        <w:t>Xin lỗi anh Michael. Ga tàu ở đâu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It is two blocks from here.  </w:t>
      </w:r>
      <w:r>
        <w:rPr>
          <w:rFonts w:ascii="Calibri" w:hAnsi="Calibri"/>
          <w:i/>
          <w:color w:val="3A3A3A"/>
          <w:sz w:val="22"/>
        </w:rPr>
        <w:t>Nó cách đây hai dãy nhà.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anh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0440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the first practical exchange about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if this ferry goes to the island.</w:t>
      </w:r>
      <w:r>
        <w:rPr>
          <w:rFonts w:ascii="Calibri" w:hAnsi="Calibri"/>
          <w:i/>
          <w:color w:val="777777"/>
          <w:sz w:val="19"/>
        </w:rPr>
        <w:t xml:space="preserve">  Chị Lan hỏi chị Grace chiếc phà này có đi ra đảo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Grace, does this ferry go to the island?  </w:t>
      </w:r>
      <w:r>
        <w:rPr>
          <w:rFonts w:ascii="Calibri" w:hAnsi="Calibri"/>
          <w:i/>
          <w:color w:val="3A3A3A"/>
          <w:sz w:val="22"/>
        </w:rPr>
        <w:t>Grace này, chiếc phà này có đi ra đảo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it does, in twenty minutes.  </w:t>
      </w:r>
      <w:r>
        <w:rPr>
          <w:rFonts w:ascii="Calibri" w:hAnsi="Calibri"/>
          <w:i/>
          <w:color w:val="3A3A3A"/>
          <w:sz w:val="22"/>
        </w:rPr>
        <w:t>Có chứ, hai mươi phút nữa khởi hành.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Wonderful, thank you.  </w:t>
      </w:r>
      <w:r>
        <w:rPr>
          <w:rFonts w:ascii="Calibri" w:hAnsi="Calibri"/>
          <w:i/>
          <w:color w:val="3A3A3A"/>
          <w:sz w:val="22"/>
        </w:rPr>
        <w:t>Tuyệt vời,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Enjoy the trip.  </w:t>
      </w:r>
      <w:r>
        <w:rPr>
          <w:rFonts w:ascii="Calibri" w:hAnsi="Calibri"/>
          <w:i/>
          <w:color w:val="3A3A3A"/>
          <w:sz w:val="22"/>
        </w:rPr>
        <w:t>Chúc chị có chuyến đi vui vẻ.</w:t>
      </w:r>
    </w:p>
    <w:p>
      <w:pPr>
        <w:sectPr>
          <w:footerReference w:type="default" r:id="rId4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0441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the first practical exchange about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Henry, a taxi driver, to take her to a friend's house.</w:t>
      </w:r>
      <w:r>
        <w:rPr>
          <w:rFonts w:ascii="Calibri" w:hAnsi="Calibri"/>
          <w:i/>
          <w:color w:val="777777"/>
          <w:sz w:val="19"/>
        </w:rPr>
        <w:t xml:space="preserve">  Chị Lan nhờ anh Henry, tài xế taxi, chở đến nhà bạn.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could you take me to my friend's house, please?  </w:t>
      </w:r>
      <w:r>
        <w:rPr>
          <w:rFonts w:ascii="Calibri" w:hAnsi="Calibri"/>
          <w:i/>
          <w:color w:val="3A3A3A"/>
          <w:sz w:val="22"/>
        </w:rPr>
        <w:t>Henry này, anh chở tôi đến nhà bạn tôi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Of course. What is the address?  </w:t>
      </w:r>
      <w:r>
        <w:rPr>
          <w:rFonts w:ascii="Calibri" w:hAnsi="Calibri"/>
          <w:i/>
          <w:color w:val="3A3A3A"/>
          <w:sz w:val="22"/>
        </w:rPr>
        <w:t>Được chứ. Địa chỉ là gì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is on Elm Street.  </w:t>
      </w:r>
      <w:r>
        <w:rPr>
          <w:rFonts w:ascii="Calibri" w:hAnsi="Calibri"/>
          <w:i/>
          <w:color w:val="3A3A3A"/>
          <w:sz w:val="22"/>
        </w:rPr>
        <w:t>Ở phố Elm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Understood, let us go.  </w:t>
      </w:r>
      <w:r>
        <w:rPr>
          <w:rFonts w:ascii="Calibri" w:hAnsi="Calibri"/>
          <w:i/>
          <w:color w:val="3A3A3A"/>
          <w:sz w:val="22"/>
        </w:rPr>
        <w:t>Rõ rồi, mình đi thôi.</w:t>
      </w:r>
    </w:p>
    <w:p>
      <w:pPr>
        <w:sectPr>
          <w:footerReference w:type="default" r:id="rId4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0442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the first practical exchange about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how far the stadium is.</w:t>
      </w:r>
      <w:r>
        <w:rPr>
          <w:rFonts w:ascii="Calibri" w:hAnsi="Calibri"/>
          <w:i/>
          <w:color w:val="777777"/>
          <w:sz w:val="19"/>
        </w:rPr>
        <w:t xml:space="preserve">  Chị Lan hỏi chị Anna sân vận động cách đây bao xa.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how far is the stadium from here?  </w:t>
      </w:r>
      <w:r>
        <w:rPr>
          <w:rFonts w:ascii="Calibri" w:hAnsi="Calibri"/>
          <w:i/>
          <w:color w:val="3A3A3A"/>
          <w:sz w:val="22"/>
        </w:rPr>
        <w:t>Anna này, sân vận động cách đây bao xa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About twenty minutes on foot.  </w:t>
      </w:r>
      <w:r>
        <w:rPr>
          <w:rFonts w:ascii="Calibri" w:hAnsi="Calibri"/>
          <w:i/>
          <w:color w:val="3A3A3A"/>
          <w:sz w:val="22"/>
        </w:rPr>
        <w:t>Khoảng hai mươi phút đi bộ.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a bit far. Thank you.  </w:t>
      </w:r>
      <w:r>
        <w:rPr>
          <w:rFonts w:ascii="Calibri" w:hAnsi="Calibri"/>
          <w:i/>
          <w:color w:val="3A3A3A"/>
          <w:sz w:val="22"/>
        </w:rPr>
        <w:t>Vậy hơi xa đấy.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0443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the first practical exchange about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comments on the sunny weather to Ms Lan.</w:t>
      </w:r>
      <w:r>
        <w:rPr>
          <w:rFonts w:ascii="Calibri" w:hAnsi="Calibri"/>
          <w:i/>
          <w:color w:val="777777"/>
          <w:sz w:val="19"/>
        </w:rPr>
        <w:t xml:space="preserve">  Anh David nói về thời tiết nắng đẹp với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Lan, it is very sunny today.  </w:t>
      </w:r>
      <w:r>
        <w:rPr>
          <w:rFonts w:ascii="Calibri" w:hAnsi="Calibri"/>
          <w:i/>
          <w:color w:val="3A3A3A"/>
          <w:sz w:val="22"/>
        </w:rPr>
        <w:t>Lan này, hôm nay nắng đẹp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should wear my hat.  </w:t>
      </w:r>
      <w:r>
        <w:rPr>
          <w:rFonts w:ascii="Calibri" w:hAnsi="Calibri"/>
          <w:i/>
          <w:color w:val="3A3A3A"/>
          <w:sz w:val="22"/>
        </w:rPr>
        <w:t>Vâng, tôi nên đội mũ mới được.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Good idea.  </w:t>
      </w:r>
      <w:r>
        <w:rPr>
          <w:rFonts w:ascii="Calibri" w:hAnsi="Calibri"/>
          <w:i/>
          <w:color w:val="3A3A3A"/>
          <w:sz w:val="22"/>
        </w:rPr>
        <w:t>Ý hay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for reminding me.  </w:t>
      </w:r>
      <w:r>
        <w:rPr>
          <w:rFonts w:ascii="Calibri" w:hAnsi="Calibri"/>
          <w:i/>
          <w:color w:val="3A3A3A"/>
          <w:sz w:val="22"/>
        </w:rPr>
        <w:t>Cảm ơn anh đã nhắc tôi.</w:t>
      </w:r>
    </w:p>
    <w:p>
      <w:pPr>
        <w:sectPr>
          <w:footerReference w:type="default" r:id="rId4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0444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the first practical exchange about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Emma asks Ms Lan what time she usually goes to the gym.</w:t>
      </w:r>
      <w:r>
        <w:rPr>
          <w:rFonts w:ascii="Calibri" w:hAnsi="Calibri"/>
          <w:i/>
          <w:color w:val="777777"/>
          <w:sz w:val="19"/>
        </w:rPr>
        <w:t xml:space="preserve">  Chị Emma hỏi chị Lan thường đi tập gym lúc mấy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Lan, what time do you usually go to the gym?  </w:t>
      </w:r>
      <w:r>
        <w:rPr>
          <w:rFonts w:ascii="Calibri" w:hAnsi="Calibri"/>
          <w:i/>
          <w:color w:val="3A3A3A"/>
          <w:sz w:val="22"/>
        </w:rPr>
        <w:t>Lan này, chị thường đi tập gym lúc mấy giờ?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usually go at six in the evening.  </w:t>
      </w:r>
      <w:r>
        <w:rPr>
          <w:rFonts w:ascii="Calibri" w:hAnsi="Calibri"/>
          <w:i/>
          <w:color w:val="3A3A3A"/>
          <w:sz w:val="22"/>
        </w:rPr>
        <w:t>Tôi thường đi lúc sáu giờ tối.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Six in the evening. That works well.  </w:t>
      </w:r>
      <w:r>
        <w:rPr>
          <w:rFonts w:ascii="Calibri" w:hAnsi="Calibri"/>
          <w:i/>
          <w:color w:val="3A3A3A"/>
          <w:sz w:val="22"/>
        </w:rPr>
        <w:t>Sáu giờ tối à. Vậy hợp lý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suits my schedule.  </w:t>
      </w:r>
      <w:r>
        <w:rPr>
          <w:rFonts w:ascii="Calibri" w:hAnsi="Calibri"/>
          <w:i/>
          <w:color w:val="3A3A3A"/>
          <w:sz w:val="22"/>
        </w:rPr>
        <w:t>Vâng, hợp với lịch của tôi lắm.</w:t>
      </w:r>
    </w:p>
    <w:sectPr w:rsidR="00FC693F" w:rsidRPr="0006063C" w:rsidSect="00034616">
      <w:footerReference w:type="default" r:id="rId45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Scheduling  •  page </w:t>
    </w:r>
    <w: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Eating Out  •  page </w:t>
    </w:r>
    <w: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Driving  •  page </w:t>
    </w:r>
    <w: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Health Services  •  page </w:t>
    </w:r>
    <w:r>
      <w:fldChar w:fldCharType="begin"/>
      <w:instrText xml:space="preserve">PAGE</w:instrTex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Wellbeing  •  page </w:t>
    </w:r>
    <w:r>
      <w:fldChar w:fldCharType="begin"/>
      <w:instrText xml:space="preserve">PAGE</w:instrText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Money  •  page </w:t>
    </w:r>
    <w:r>
      <w:fldChar w:fldCharType="begin"/>
      <w:instrText xml:space="preserve">PAGE</w:instrText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footer" Target="footer21.xml"/><Relationship Id="rId30" Type="http://schemas.openxmlformats.org/officeDocument/2006/relationships/footer" Target="footer22.xml"/><Relationship Id="rId31" Type="http://schemas.openxmlformats.org/officeDocument/2006/relationships/footer" Target="footer23.xml"/><Relationship Id="rId32" Type="http://schemas.openxmlformats.org/officeDocument/2006/relationships/footer" Target="footer24.xml"/><Relationship Id="rId33" Type="http://schemas.openxmlformats.org/officeDocument/2006/relationships/footer" Target="footer25.xml"/><Relationship Id="rId34" Type="http://schemas.openxmlformats.org/officeDocument/2006/relationships/footer" Target="footer26.xml"/><Relationship Id="rId35" Type="http://schemas.openxmlformats.org/officeDocument/2006/relationships/footer" Target="footer27.xml"/><Relationship Id="rId36" Type="http://schemas.openxmlformats.org/officeDocument/2006/relationships/footer" Target="footer28.xml"/><Relationship Id="rId37" Type="http://schemas.openxmlformats.org/officeDocument/2006/relationships/footer" Target="footer29.xml"/><Relationship Id="rId38" Type="http://schemas.openxmlformats.org/officeDocument/2006/relationships/footer" Target="footer30.xml"/><Relationship Id="rId39" Type="http://schemas.openxmlformats.org/officeDocument/2006/relationships/footer" Target="footer31.xml"/><Relationship Id="rId40" Type="http://schemas.openxmlformats.org/officeDocument/2006/relationships/footer" Target="footer32.xml"/><Relationship Id="rId41" Type="http://schemas.openxmlformats.org/officeDocument/2006/relationships/footer" Target="footer33.xml"/><Relationship Id="rId42" Type="http://schemas.openxmlformats.org/officeDocument/2006/relationships/footer" Target="footer34.xml"/><Relationship Id="rId43" Type="http://schemas.openxmlformats.org/officeDocument/2006/relationships/footer" Target="footer35.xml"/><Relationship Id="rId44" Type="http://schemas.openxmlformats.org/officeDocument/2006/relationships/footer" Target="footer36.xml"/><Relationship Id="rId45" Type="http://schemas.openxmlformats.org/officeDocument/2006/relationships/footer" Target="footer3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