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the first practical exchange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buys an umbrella from Mr Thomas at a small shop.</w:t>
      </w:r>
      <w:r>
        <w:rPr>
          <w:rFonts w:ascii="Calibri" w:hAnsi="Calibri"/>
          <w:i/>
          <w:color w:val="777777"/>
          <w:sz w:val="19"/>
        </w:rPr>
        <w:t xml:space="preserve">  Chị Lan mua một cây dù từ anh Thomas tại một cửa hàng nhỏ.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I would like this umbrella, please.  </w:t>
      </w:r>
      <w:r>
        <w:rPr>
          <w:rFonts w:ascii="Calibri" w:hAnsi="Calibri"/>
          <w:i/>
          <w:color w:val="3A3A3A"/>
          <w:sz w:val="22"/>
        </w:rPr>
        <w:t>Xin lỗi anh Thomas. Cho tôi mua cây dù này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Certainly. That will be ten dollars.  </w:t>
      </w:r>
      <w:r>
        <w:rPr>
          <w:rFonts w:ascii="Calibri" w:hAnsi="Calibri"/>
          <w:i/>
          <w:color w:val="3A3A3A"/>
          <w:sz w:val="22"/>
        </w:rPr>
        <w:t>Được ạ. Giá là mười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Here you are.  </w:t>
      </w:r>
      <w:r>
        <w:rPr>
          <w:rFonts w:ascii="Calibri" w:hAnsi="Calibri"/>
          <w:i/>
          <w:color w:val="3A3A3A"/>
          <w:sz w:val="22"/>
        </w:rPr>
        <w:t>Đây, tiền của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Thank you. Enjoy your day.  </w:t>
      </w:r>
      <w:r>
        <w:rPr>
          <w:rFonts w:ascii="Calibri" w:hAnsi="Calibri"/>
          <w:i/>
          <w:color w:val="3A3A3A"/>
          <w:sz w:val="22"/>
        </w:rPr>
        <w:t>Cảm ơn chị. Chúc chị một ngày tốt lành.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the first practical exchange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cannot find her gloves and asks Ms Sophie.</w:t>
      </w:r>
      <w:r>
        <w:rPr>
          <w:rFonts w:ascii="Calibri" w:hAnsi="Calibri"/>
          <w:i/>
          <w:color w:val="777777"/>
          <w:sz w:val="19"/>
        </w:rPr>
        <w:t xml:space="preserve">  Chị Lan không tìm thấy găng tay của mình và hỏi chị Sophie.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do you know where my gloves are?  </w:t>
      </w:r>
      <w:r>
        <w:rPr>
          <w:rFonts w:ascii="Calibri" w:hAnsi="Calibri"/>
          <w:i/>
          <w:color w:val="3A3A3A"/>
          <w:sz w:val="22"/>
        </w:rPr>
        <w:t>Sophie này, chị biết găng tay của tôi ở đâu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They are in your bag.  </w:t>
      </w:r>
      <w:r>
        <w:rPr>
          <w:rFonts w:ascii="Calibri" w:hAnsi="Calibri"/>
          <w:i/>
          <w:color w:val="3A3A3A"/>
          <w:sz w:val="22"/>
        </w:rPr>
        <w:t>Chúng ở trong túi của chị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Ah, thank you.  </w:t>
      </w:r>
      <w:r>
        <w:rPr>
          <w:rFonts w:ascii="Calibri" w:hAnsi="Calibri"/>
          <w:i/>
          <w:color w:val="3A3A3A"/>
          <w:sz w:val="22"/>
        </w:rPr>
        <w:t>À,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the first practical exchange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where the supermarket is.</w:t>
      </w:r>
      <w:r>
        <w:rPr>
          <w:rFonts w:ascii="Calibri" w:hAnsi="Calibri"/>
          <w:i/>
          <w:color w:val="777777"/>
          <w:sz w:val="19"/>
        </w:rPr>
        <w:t xml:space="preserve">  Chị Lan hỏi anh Michael siêu thị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Where is the supermarket?  </w:t>
      </w:r>
      <w:r>
        <w:rPr>
          <w:rFonts w:ascii="Calibri" w:hAnsi="Calibri"/>
          <w:i/>
          <w:color w:val="3A3A3A"/>
          <w:sz w:val="22"/>
        </w:rPr>
        <w:t>Xin lỗi anh Michael. Siêu thị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It is across the street.  </w:t>
      </w:r>
      <w:r>
        <w:rPr>
          <w:rFonts w:ascii="Calibri" w:hAnsi="Calibri"/>
          <w:i/>
          <w:color w:val="3A3A3A"/>
          <w:sz w:val="22"/>
        </w:rPr>
        <w:t>Nó ở bên kia đường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the first practical exchange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this bus goes downtown.</w:t>
      </w:r>
      <w:r>
        <w:rPr>
          <w:rFonts w:ascii="Calibri" w:hAnsi="Calibri"/>
          <w:i/>
          <w:color w:val="777777"/>
          <w:sz w:val="19"/>
        </w:rPr>
        <w:t xml:space="preserve">  Chị Lan hỏi chị Grace xe buýt này có đi vào trung tâm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does this bus go downtown?  </w:t>
      </w:r>
      <w:r>
        <w:rPr>
          <w:rFonts w:ascii="Calibri" w:hAnsi="Calibri"/>
          <w:i/>
          <w:color w:val="3A3A3A"/>
          <w:sz w:val="22"/>
        </w:rPr>
        <w:t>Grace này, xe buýt này có đi vào trung tâm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straight to downtown.  </w:t>
      </w:r>
      <w:r>
        <w:rPr>
          <w:rFonts w:ascii="Calibri" w:hAnsi="Calibri"/>
          <w:i/>
          <w:color w:val="3A3A3A"/>
          <w:sz w:val="22"/>
        </w:rPr>
        <w:t>Có, đi thẳng vào trung tâm luôn.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the first practical exchange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Henry, a taxi driver, to take her to the train station.</w:t>
      </w:r>
      <w:r>
        <w:rPr>
          <w:rFonts w:ascii="Calibri" w:hAnsi="Calibri"/>
          <w:i/>
          <w:color w:val="777777"/>
          <w:sz w:val="19"/>
        </w:rPr>
        <w:t xml:space="preserve">  Chị Lan nhờ anh Henry, tài xế taxi, chở đến ga tàu.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could you take me to the train station, please?  </w:t>
      </w:r>
      <w:r>
        <w:rPr>
          <w:rFonts w:ascii="Calibri" w:hAnsi="Calibri"/>
          <w:i/>
          <w:color w:val="3A3A3A"/>
          <w:sz w:val="22"/>
        </w:rPr>
        <w:t>Henry này, anh chở tôi đến ga tàu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Of course. Get in.  </w:t>
      </w:r>
      <w:r>
        <w:rPr>
          <w:rFonts w:ascii="Calibri" w:hAnsi="Calibri"/>
          <w:i/>
          <w:color w:val="3A3A3A"/>
          <w:sz w:val="22"/>
        </w:rPr>
        <w:t>Được chứ. Mời chị lên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the first practical exchange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how far the market is on foot.</w:t>
      </w:r>
      <w:r>
        <w:rPr>
          <w:rFonts w:ascii="Calibri" w:hAnsi="Calibri"/>
          <w:i/>
          <w:color w:val="777777"/>
          <w:sz w:val="19"/>
        </w:rPr>
        <w:t xml:space="preserve">  Chị Lan hỏi chị Anna đi bộ đến chợ mất bao xa.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how far is the market on foot?  </w:t>
      </w:r>
      <w:r>
        <w:rPr>
          <w:rFonts w:ascii="Calibri" w:hAnsi="Calibri"/>
          <w:i/>
          <w:color w:val="3A3A3A"/>
          <w:sz w:val="22"/>
        </w:rPr>
        <w:t>Anna này, đi bộ đến chợ mất bao xa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About ten minutes.  </w:t>
      </w:r>
      <w:r>
        <w:rPr>
          <w:rFonts w:ascii="Calibri" w:hAnsi="Calibri"/>
          <w:i/>
          <w:color w:val="3A3A3A"/>
          <w:sz w:val="22"/>
        </w:rPr>
        <w:t>Khoảng mười phút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thank you.  </w:t>
      </w:r>
      <w:r>
        <w:rPr>
          <w:rFonts w:ascii="Calibri" w:hAnsi="Calibri"/>
          <w:i/>
          <w:color w:val="3A3A3A"/>
          <w:sz w:val="22"/>
        </w:rPr>
        <w:t>Được rồi,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0229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the first practical exchange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comments on the foggy weather to Ms Lan.</w:t>
      </w:r>
      <w:r>
        <w:rPr>
          <w:rFonts w:ascii="Calibri" w:hAnsi="Calibri"/>
          <w:i/>
          <w:color w:val="777777"/>
          <w:sz w:val="19"/>
        </w:rPr>
        <w:t xml:space="preserve">  Anh David nói về thời tiết sương mù với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it is quite foggy this morning.  </w:t>
      </w:r>
      <w:r>
        <w:rPr>
          <w:rFonts w:ascii="Calibri" w:hAnsi="Calibri"/>
          <w:i/>
          <w:color w:val="3A3A3A"/>
          <w:sz w:val="22"/>
        </w:rPr>
        <w:t>Lan này, sáng nay sương mù dày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can see that. Please drive carefully.  </w:t>
      </w:r>
      <w:r>
        <w:rPr>
          <w:rFonts w:ascii="Calibri" w:hAnsi="Calibri"/>
          <w:i/>
          <w:color w:val="3A3A3A"/>
          <w:sz w:val="22"/>
        </w:rPr>
        <w:t>Vâng, tôi thấy rồi. Anh lái xe cẩn thận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will. Thank you.  </w:t>
      </w:r>
      <w:r>
        <w:rPr>
          <w:rFonts w:ascii="Calibri" w:hAnsi="Calibri"/>
          <w:i/>
          <w:color w:val="3A3A3A"/>
          <w:sz w:val="22"/>
        </w:rPr>
        <w:t>Tôi sẽ cẩn thận.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the first practical exchange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what time her lunch break usually is.</w:t>
      </w:r>
      <w:r>
        <w:rPr>
          <w:rFonts w:ascii="Calibri" w:hAnsi="Calibri"/>
          <w:i/>
          <w:color w:val="777777"/>
          <w:sz w:val="19"/>
        </w:rPr>
        <w:t xml:space="preserve">  Chị Emma hỏi chị Lan giờ nghỉ trưa thường vào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what time is your lunch break usually?  </w:t>
      </w:r>
      <w:r>
        <w:rPr>
          <w:rFonts w:ascii="Calibri" w:hAnsi="Calibri"/>
          <w:i/>
          <w:color w:val="3A3A3A"/>
          <w:sz w:val="22"/>
        </w:rPr>
        <w:t>Lan này, giờ nghỉ trưa của chị thường vào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Usually at twelve thirty.  </w:t>
      </w:r>
      <w:r>
        <w:rPr>
          <w:rFonts w:ascii="Calibri" w:hAnsi="Calibri"/>
          <w:i/>
          <w:color w:val="3A3A3A"/>
          <w:sz w:val="22"/>
        </w:rPr>
        <w:t>Thường là mười hai giờ rưỡi.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Twelve thirty. Good to know.  </w:t>
      </w:r>
      <w:r>
        <w:rPr>
          <w:rFonts w:ascii="Calibri" w:hAnsi="Calibri"/>
          <w:i/>
          <w:color w:val="3A3A3A"/>
          <w:sz w:val="22"/>
        </w:rPr>
        <w:t>Mười hai giờ rưỡi à. Biết vậy tốt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works well for me.  </w:t>
      </w:r>
      <w:r>
        <w:rPr>
          <w:rFonts w:ascii="Calibri" w:hAnsi="Calibri"/>
          <w:i/>
          <w:color w:val="3A3A3A"/>
          <w:sz w:val="22"/>
        </w:rPr>
        <w:t>Giờ đó hợp với tôi lắm.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the first practical exchange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if she is preparing for an exam.</w:t>
      </w:r>
      <w:r>
        <w:rPr>
          <w:rFonts w:ascii="Calibri" w:hAnsi="Calibri"/>
          <w:i/>
          <w:color w:val="777777"/>
          <w:sz w:val="19"/>
        </w:rPr>
        <w:t xml:space="preserve">  Anh James hỏi chị Lan có đang chuẩn bị cho kỳ thi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are you preparing for the exam now?  </w:t>
      </w:r>
      <w:r>
        <w:rPr>
          <w:rFonts w:ascii="Calibri" w:hAnsi="Calibri"/>
          <w:i/>
          <w:color w:val="3A3A3A"/>
          <w:sz w:val="22"/>
        </w:rPr>
        <w:t>Lan này, chị đang chuẩn bị cho kỳ thi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am. It is next week.  </w:t>
      </w:r>
      <w:r>
        <w:rPr>
          <w:rFonts w:ascii="Calibri" w:hAnsi="Calibri"/>
          <w:i/>
          <w:color w:val="3A3A3A"/>
          <w:sz w:val="22"/>
        </w:rPr>
        <w:t>Vâng, đúng vậy. Kỳ thi vào tuần sau.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Good luck with it.  </w:t>
      </w:r>
      <w:r>
        <w:rPr>
          <w:rFonts w:ascii="Calibri" w:hAnsi="Calibri"/>
          <w:i/>
          <w:color w:val="3A3A3A"/>
          <w:sz w:val="22"/>
        </w:rPr>
        <w:t>Chúc chị may mắn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appreciate that, James.  </w:t>
      </w:r>
      <w:r>
        <w:rPr>
          <w:rFonts w:ascii="Calibri" w:hAnsi="Calibri"/>
          <w:i/>
          <w:color w:val="3A3A3A"/>
          <w:sz w:val="22"/>
        </w:rPr>
        <w:t>Tôi cảm kích lắm, anh James.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the first practical exchange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if she is ready for the presentation.</w:t>
      </w:r>
      <w:r>
        <w:rPr>
          <w:rFonts w:ascii="Calibri" w:hAnsi="Calibri"/>
          <w:i/>
          <w:color w:val="777777"/>
          <w:sz w:val="19"/>
        </w:rPr>
        <w:t xml:space="preserve">  Chị Sarah hỏi chị Lan đã sẵn sàng cho buổi thuyết trình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are you ready for the presentation?  </w:t>
      </w:r>
      <w:r>
        <w:rPr>
          <w:rFonts w:ascii="Calibri" w:hAnsi="Calibri"/>
          <w:i/>
          <w:color w:val="3A3A3A"/>
          <w:sz w:val="22"/>
        </w:rPr>
        <w:t>Lan này, chị sẵn sàng cho buổi thuyết trình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everything is set.  </w:t>
      </w:r>
      <w:r>
        <w:rPr>
          <w:rFonts w:ascii="Calibri" w:hAnsi="Calibri"/>
          <w:i/>
          <w:color w:val="3A3A3A"/>
          <w:sz w:val="22"/>
        </w:rPr>
        <w:t>Vâng, mọi thứ sẵn sàng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Wonderful. Good luck.  </w:t>
      </w:r>
      <w:r>
        <w:rPr>
          <w:rFonts w:ascii="Calibri" w:hAnsi="Calibri"/>
          <w:i/>
          <w:color w:val="3A3A3A"/>
          <w:sz w:val="22"/>
        </w:rPr>
        <w:t>Tuyệt quá. Chúc chị may mắn.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Sarah.  </w:t>
      </w:r>
      <w:r>
        <w:rPr>
          <w:rFonts w:ascii="Calibri" w:hAnsi="Calibri"/>
          <w:i/>
          <w:color w:val="3A3A3A"/>
          <w:sz w:val="22"/>
        </w:rPr>
        <w:t>Cảm ơn chị Sarah.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the first practical exchange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calls Ms Lan about her delivery.</w:t>
      </w:r>
      <w:r>
        <w:rPr>
          <w:rFonts w:ascii="Calibri" w:hAnsi="Calibri"/>
          <w:i/>
          <w:color w:val="777777"/>
          <w:sz w:val="19"/>
        </w:rPr>
        <w:t xml:space="preserve">  Anh Daniel gọi điện cho chị Lan về đơn hàng giao tới.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I am calling about your delivery.  </w:t>
      </w:r>
      <w:r>
        <w:rPr>
          <w:rFonts w:ascii="Calibri" w:hAnsi="Calibri"/>
          <w:i/>
          <w:color w:val="3A3A3A"/>
          <w:sz w:val="22"/>
        </w:rPr>
        <w:t>Lan này, tôi gọi để báo về đơn hàng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thank you for calling.  </w:t>
      </w:r>
      <w:r>
        <w:rPr>
          <w:rFonts w:ascii="Calibri" w:hAnsi="Calibri"/>
          <w:i/>
          <w:color w:val="3A3A3A"/>
          <w:sz w:val="22"/>
        </w:rPr>
        <w:t>Ồ, cảm ơn anh đã gọi.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It will arrive this afternoon.  </w:t>
      </w:r>
      <w:r>
        <w:rPr>
          <w:rFonts w:ascii="Calibri" w:hAnsi="Calibri"/>
          <w:i/>
          <w:color w:val="3A3A3A"/>
          <w:sz w:val="22"/>
        </w:rPr>
        <w:t>Đơn hàng sẽ đến vào chiều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the first practical exchange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asks Ms Lan if she has her message now.</w:t>
      </w:r>
      <w:r>
        <w:rPr>
          <w:rFonts w:ascii="Calibri" w:hAnsi="Calibri"/>
          <w:i/>
          <w:color w:val="777777"/>
          <w:sz w:val="19"/>
        </w:rPr>
        <w:t xml:space="preserve">  Chị Olivia hỏi chị Lan bây giờ có thấy tin nhắn của mình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do you have my message now?  </w:t>
      </w:r>
      <w:r>
        <w:rPr>
          <w:rFonts w:ascii="Calibri" w:hAnsi="Calibri"/>
          <w:i/>
          <w:color w:val="3A3A3A"/>
          <w:sz w:val="22"/>
        </w:rPr>
        <w:t>Lan này, bây giờ chị có thấy tin nhắn của tôi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see it here.  </w:t>
      </w:r>
      <w:r>
        <w:rPr>
          <w:rFonts w:ascii="Calibri" w:hAnsi="Calibri"/>
          <w:i/>
          <w:color w:val="3A3A3A"/>
          <w:sz w:val="22"/>
        </w:rPr>
        <w:t>Có, tôi thấy ở đây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How to Spell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how to spell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to spell her name for a delivery label.</w:t>
      </w:r>
      <w:r>
        <w:rPr>
          <w:rFonts w:ascii="Calibri" w:hAnsi="Calibri"/>
          <w:i/>
          <w:color w:val="777777"/>
          <w:sz w:val="19"/>
        </w:rPr>
        <w:t xml:space="preserve">  Anh Thomas nhờ chị Lan đánh vần tên để ghi trên nhãn giao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how do you spell your name for the label?  </w:t>
      </w:r>
      <w:r>
        <w:rPr>
          <w:rFonts w:ascii="Calibri" w:hAnsi="Calibri"/>
          <w:i/>
          <w:color w:val="3A3A3A"/>
          <w:sz w:val="22"/>
        </w:rPr>
        <w:t>Lan này, chị đánh vần tên để tôi ghi lên nhãn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L, A, N.  </w:t>
      </w:r>
      <w:r>
        <w:rPr>
          <w:rFonts w:ascii="Calibri" w:hAnsi="Calibri"/>
          <w:i/>
          <w:color w:val="3A3A3A"/>
          <w:sz w:val="22"/>
        </w:rPr>
        <w:t>L, A, 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L, A, N. All set.  </w:t>
      </w:r>
      <w:r>
        <w:rPr>
          <w:rFonts w:ascii="Calibri" w:hAnsi="Calibri"/>
          <w:i/>
          <w:color w:val="3A3A3A"/>
          <w:sz w:val="22"/>
        </w:rPr>
        <w:t>L, A, N. Xong rồi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Responding to a Greeting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responding to a greeting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greets Ms Lan warmly, glad to see her again.</w:t>
      </w:r>
      <w:r>
        <w:rPr>
          <w:rFonts w:ascii="Calibri" w:hAnsi="Calibri"/>
          <w:i/>
          <w:color w:val="777777"/>
          <w:sz w:val="19"/>
        </w:rPr>
        <w:t xml:space="preserve">  Chị Sophie chào chị Lan thật thân mật, mừng vì gặp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nice to see you again!  </w:t>
      </w:r>
      <w:r>
        <w:rPr>
          <w:rFonts w:ascii="Calibri" w:hAnsi="Calibri"/>
          <w:i/>
          <w:color w:val="3A3A3A"/>
          <w:sz w:val="22"/>
        </w:rPr>
        <w:t>Lan này, gặp lại chị vui quá!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Nice to see you too, Sophie!  </w:t>
      </w:r>
      <w:r>
        <w:rPr>
          <w:rFonts w:ascii="Calibri" w:hAnsi="Calibri"/>
          <w:i/>
          <w:color w:val="3A3A3A"/>
          <w:sz w:val="22"/>
        </w:rPr>
        <w:t>Gặp lại chị tôi cũng vui lắm, Sophie!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How is everything?  </w:t>
      </w:r>
      <w:r>
        <w:rPr>
          <w:rFonts w:ascii="Calibri" w:hAnsi="Calibri"/>
          <w:i/>
          <w:color w:val="3A3A3A"/>
          <w:sz w:val="22"/>
        </w:rPr>
        <w:t>Mọi thứ thế nào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Everything is great, thank you.  </w:t>
      </w:r>
      <w:r>
        <w:rPr>
          <w:rFonts w:ascii="Calibri" w:hAnsi="Calibri"/>
          <w:i/>
          <w:color w:val="3A3A3A"/>
          <w:sz w:val="22"/>
        </w:rPr>
        <w:t>Mọi thứ đều tốt cả, cảm ơn chị.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Phone Number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a phone number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for her phone number for a survey.</w:t>
      </w:r>
      <w:r>
        <w:rPr>
          <w:rFonts w:ascii="Calibri" w:hAnsi="Calibri"/>
          <w:i/>
          <w:color w:val="777777"/>
          <w:sz w:val="19"/>
        </w:rPr>
        <w:t xml:space="preserve">  Anh Michael hỏi số điện thoại của chị Lan cho một khảo sát.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could I have your phone number for this survey?  </w:t>
      </w:r>
      <w:r>
        <w:rPr>
          <w:rFonts w:ascii="Calibri" w:hAnsi="Calibri"/>
          <w:i/>
          <w:color w:val="3A3A3A"/>
          <w:sz w:val="22"/>
        </w:rPr>
        <w:t>Lan này, tôi xin số điện thoại của chị cho khảo sát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zero, six, five, four, three.  </w:t>
      </w:r>
      <w:r>
        <w:rPr>
          <w:rFonts w:ascii="Calibri" w:hAnsi="Calibri"/>
          <w:i/>
          <w:color w:val="3A3A3A"/>
          <w:sz w:val="22"/>
        </w:rPr>
        <w:t>Được chứ, số của tôi là không, sáu, năm, bốn, ba.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Zero, six, five, four, three. Thank you.  </w:t>
      </w:r>
      <w:r>
        <w:rPr>
          <w:rFonts w:ascii="Calibri" w:hAnsi="Calibri"/>
          <w:i/>
          <w:color w:val="3A3A3A"/>
          <w:sz w:val="22"/>
        </w:rPr>
        <w:t>Không, sáu, năm, bốn, ba.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Common Household Object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common household object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what an object on the wall is.</w:t>
      </w:r>
      <w:r>
        <w:rPr>
          <w:rFonts w:ascii="Calibri" w:hAnsi="Calibri"/>
          <w:i/>
          <w:color w:val="777777"/>
          <w:sz w:val="19"/>
        </w:rPr>
        <w:t xml:space="preserve">  Chị Grace hỏi chị Lan một đồ vật trên tường là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what is this called?  </w:t>
      </w:r>
      <w:r>
        <w:rPr>
          <w:rFonts w:ascii="Calibri" w:hAnsi="Calibri"/>
          <w:i/>
          <w:color w:val="3A3A3A"/>
          <w:sz w:val="22"/>
        </w:rPr>
        <w:t>Lan này, cái này gọi là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a mirror.  </w:t>
      </w:r>
      <w:r>
        <w:rPr>
          <w:rFonts w:ascii="Calibri" w:hAnsi="Calibri"/>
          <w:i/>
          <w:color w:val="3A3A3A"/>
          <w:sz w:val="22"/>
        </w:rPr>
        <w:t>Đó là cái gương.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 mirror. It is lovely.  </w:t>
      </w:r>
      <w:r>
        <w:rPr>
          <w:rFonts w:ascii="Calibri" w:hAnsi="Calibri"/>
          <w:i/>
          <w:color w:val="3A3A3A"/>
          <w:sz w:val="22"/>
        </w:rPr>
        <w:t>Cái gương à. Đẹp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0239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Family Member's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family member's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for her father's name.</w:t>
      </w:r>
      <w:r>
        <w:rPr>
          <w:rFonts w:ascii="Calibri" w:hAnsi="Calibri"/>
          <w:i/>
          <w:color w:val="777777"/>
          <w:sz w:val="19"/>
        </w:rPr>
        <w:t xml:space="preserve">  Anh Henry hỏi tên bố của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what is your father's name?  </w:t>
      </w:r>
      <w:r>
        <w:rPr>
          <w:rFonts w:ascii="Calibri" w:hAnsi="Calibri"/>
          <w:i/>
          <w:color w:val="3A3A3A"/>
          <w:sz w:val="22"/>
        </w:rPr>
        <w:t>Lan này, tên bố chị là gì?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His name is Minh.  </w:t>
      </w:r>
      <w:r>
        <w:rPr>
          <w:rFonts w:ascii="Calibri" w:hAnsi="Calibri"/>
          <w:i/>
          <w:color w:val="3A3A3A"/>
          <w:sz w:val="22"/>
        </w:rPr>
        <w:t>Bố tôi tên là Minh.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Minh. I like that name.  </w:t>
      </w:r>
      <w:r>
        <w:rPr>
          <w:rFonts w:ascii="Calibri" w:hAnsi="Calibri"/>
          <w:i/>
          <w:color w:val="3A3A3A"/>
          <w:sz w:val="22"/>
        </w:rPr>
        <w:t>Minh à. Tôi thích cái tên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suits him well.  </w:t>
      </w:r>
      <w:r>
        <w:rPr>
          <w:rFonts w:ascii="Calibri" w:hAnsi="Calibri"/>
          <w:i/>
          <w:color w:val="3A3A3A"/>
          <w:sz w:val="22"/>
        </w:rPr>
        <w:t>Cái tên đó hợp với bố tôi lắm.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Choosing a Drink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choosing a drink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offers Ms Lan a choice between coffee and milk.</w:t>
      </w:r>
      <w:r>
        <w:rPr>
          <w:rFonts w:ascii="Calibri" w:hAnsi="Calibri"/>
          <w:i/>
          <w:color w:val="777777"/>
          <w:sz w:val="19"/>
        </w:rPr>
        <w:t xml:space="preserve">  Chị Anna mời chị Lan chọn giữa cà phê và sữa.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would you like coffee or milk?  </w:t>
      </w:r>
      <w:r>
        <w:rPr>
          <w:rFonts w:ascii="Calibri" w:hAnsi="Calibri"/>
          <w:i/>
          <w:color w:val="3A3A3A"/>
          <w:sz w:val="22"/>
        </w:rPr>
        <w:t>Lan này, chị muốn cà phê hay sữa?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Coffee, please.  </w:t>
      </w:r>
      <w:r>
        <w:rPr>
          <w:rFonts w:ascii="Calibri" w:hAnsi="Calibri"/>
          <w:i/>
          <w:color w:val="3A3A3A"/>
          <w:sz w:val="22"/>
        </w:rPr>
        <w:t>Cho tôi cà phê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Coffee. One moment.  </w:t>
      </w:r>
      <w:r>
        <w:rPr>
          <w:rFonts w:ascii="Calibri" w:hAnsi="Calibri"/>
          <w:i/>
          <w:color w:val="3A3A3A"/>
          <w:sz w:val="22"/>
        </w:rPr>
        <w:t>Cà phê nhé. Chờ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routine everyday need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about the store's return policy.</w:t>
      </w:r>
      <w:r>
        <w:rPr>
          <w:rFonts w:ascii="Calibri" w:hAnsi="Calibri"/>
          <w:i/>
          <w:color w:val="777777"/>
          <w:sz w:val="19"/>
        </w:rPr>
        <w:t xml:space="preserve">  Chị Lan hỏi anh David về chính sách trả hàng của cửa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Can I return this item?  </w:t>
      </w:r>
      <w:r>
        <w:rPr>
          <w:rFonts w:ascii="Calibri" w:hAnsi="Calibri"/>
          <w:i/>
          <w:color w:val="3A3A3A"/>
          <w:sz w:val="22"/>
        </w:rPr>
        <w:t>Xin lỗi anh David. Tôi trả lại món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within seven days.  </w:t>
      </w:r>
      <w:r>
        <w:rPr>
          <w:rFonts w:ascii="Calibri" w:hAnsi="Calibri"/>
          <w:i/>
          <w:color w:val="3A3A3A"/>
          <w:sz w:val="22"/>
        </w:rPr>
        <w:t>Được chứ, trong vòng bảy ngày.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routine everyday need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to wrap an item as a gift.</w:t>
      </w:r>
      <w:r>
        <w:rPr>
          <w:rFonts w:ascii="Calibri" w:hAnsi="Calibri"/>
          <w:i/>
          <w:color w:val="777777"/>
          <w:sz w:val="19"/>
        </w:rPr>
        <w:t xml:space="preserve">  Chị Lan nhờ chị Emma gói món đồ làm quà tặng.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Can you wrap this as a gift?  </w:t>
      </w:r>
      <w:r>
        <w:rPr>
          <w:rFonts w:ascii="Calibri" w:hAnsi="Calibri"/>
          <w:i/>
          <w:color w:val="3A3A3A"/>
          <w:sz w:val="22"/>
        </w:rPr>
        <w:t>Xin lỗi chị Emma. Chị gói món này làm quà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I can do that for you.  </w:t>
      </w:r>
      <w:r>
        <w:rPr>
          <w:rFonts w:ascii="Calibri" w:hAnsi="Calibri"/>
          <w:i/>
          <w:color w:val="3A3A3A"/>
          <w:sz w:val="22"/>
        </w:rPr>
        <w:t>Được chứ, để tôi gói giúp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routine everyday need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what time the library closes.</w:t>
      </w:r>
      <w:r>
        <w:rPr>
          <w:rFonts w:ascii="Calibri" w:hAnsi="Calibri"/>
          <w:i/>
          <w:color w:val="777777"/>
          <w:sz w:val="19"/>
        </w:rPr>
        <w:t xml:space="preserve">  Chị Lan hỏi anh James thư viện đóng cửa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What time does the library close?  </w:t>
      </w:r>
      <w:r>
        <w:rPr>
          <w:rFonts w:ascii="Calibri" w:hAnsi="Calibri"/>
          <w:i/>
          <w:color w:val="3A3A3A"/>
          <w:sz w:val="22"/>
        </w:rPr>
        <w:t>Xin lỗi anh James. Thư viện đóng cửa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It closes at nine.  </w:t>
      </w:r>
      <w:r>
        <w:rPr>
          <w:rFonts w:ascii="Calibri" w:hAnsi="Calibri"/>
          <w:i/>
          <w:color w:val="3A3A3A"/>
          <w:sz w:val="22"/>
        </w:rPr>
        <w:t>Nó đóng cửa lúc chín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Nine o'clock. Thank you.  </w:t>
      </w:r>
      <w:r>
        <w:rPr>
          <w:rFonts w:ascii="Calibri" w:hAnsi="Calibri"/>
          <w:i/>
          <w:color w:val="3A3A3A"/>
          <w:sz w:val="22"/>
        </w:rPr>
        <w:t>Chín giờ à.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routine everyday need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where to wait for the bus.</w:t>
      </w:r>
      <w:r>
        <w:rPr>
          <w:rFonts w:ascii="Calibri" w:hAnsi="Calibri"/>
          <w:i/>
          <w:color w:val="777777"/>
          <w:sz w:val="19"/>
        </w:rPr>
        <w:t xml:space="preserve">  Chị Lan hỏi chị Sarah nên đợi xe buýt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Where do I wait for the bus?  </w:t>
      </w:r>
      <w:r>
        <w:rPr>
          <w:rFonts w:ascii="Calibri" w:hAnsi="Calibri"/>
          <w:i/>
          <w:color w:val="3A3A3A"/>
          <w:sz w:val="22"/>
        </w:rPr>
        <w:t>Xin lỗi chị Sarah. Tôi đợi xe buýt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Right here at this sign.  </w:t>
      </w:r>
      <w:r>
        <w:rPr>
          <w:rFonts w:ascii="Calibri" w:hAnsi="Calibri"/>
          <w:i/>
          <w:color w:val="3A3A3A"/>
          <w:sz w:val="22"/>
        </w:rPr>
        <w:t>Ngay đây, ở biển báo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routine everyday need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take a different route because of traffic.</w:t>
      </w:r>
      <w:r>
        <w:rPr>
          <w:rFonts w:ascii="Calibri" w:hAnsi="Calibri"/>
          <w:i/>
          <w:color w:val="777777"/>
          <w:sz w:val="19"/>
        </w:rPr>
        <w:t xml:space="preserve">  Chị Lan nhờ anh Daniel đi đường khác vì kẹt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we take a different route? There is traffic.  </w:t>
      </w:r>
      <w:r>
        <w:rPr>
          <w:rFonts w:ascii="Calibri" w:hAnsi="Calibri"/>
          <w:i/>
          <w:color w:val="3A3A3A"/>
          <w:sz w:val="22"/>
        </w:rPr>
        <w:t>Daniel này, mình đi đường khác được không? Đang kẹt xe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I know a faster way.  </w:t>
      </w:r>
      <w:r>
        <w:rPr>
          <w:rFonts w:ascii="Calibri" w:hAnsi="Calibri"/>
          <w:i/>
          <w:color w:val="3A3A3A"/>
          <w:sz w:val="22"/>
        </w:rPr>
        <w:t>Được chứ, tôi biết một đường nhanh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routine everyday need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whether to cross at this spot or at the traffic light.</w:t>
      </w:r>
      <w:r>
        <w:rPr>
          <w:rFonts w:ascii="Calibri" w:hAnsi="Calibri"/>
          <w:i/>
          <w:color w:val="777777"/>
          <w:sz w:val="19"/>
        </w:rPr>
        <w:t xml:space="preserve">  Chị Lan hỏi chị Olivia nên băng qua đường ở đây hay ở đèn giao thông.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should we cross here or at the light?  </w:t>
      </w:r>
      <w:r>
        <w:rPr>
          <w:rFonts w:ascii="Calibri" w:hAnsi="Calibri"/>
          <w:i/>
          <w:color w:val="3A3A3A"/>
          <w:sz w:val="22"/>
        </w:rPr>
        <w:t>Olivia này, mình băng qua ở đây hay ở đèn giao thông?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Let us use the light. It is safer.  </w:t>
      </w:r>
      <w:r>
        <w:rPr>
          <w:rFonts w:ascii="Calibri" w:hAnsi="Calibri"/>
          <w:i/>
          <w:color w:val="3A3A3A"/>
          <w:sz w:val="22"/>
        </w:rPr>
        <w:t>Mình đi ở đèn giao thông đi. An toàn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point.  </w:t>
      </w:r>
      <w:r>
        <w:rPr>
          <w:rFonts w:ascii="Calibri" w:hAnsi="Calibri"/>
          <w:i/>
          <w:color w:val="3A3A3A"/>
          <w:sz w:val="22"/>
        </w:rPr>
        <w:t>Có lý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This way, then.  </w:t>
      </w:r>
      <w:r>
        <w:rPr>
          <w:rFonts w:ascii="Calibri" w:hAnsi="Calibri"/>
          <w:i/>
          <w:color w:val="3A3A3A"/>
          <w:sz w:val="22"/>
        </w:rPr>
        <w:t>Vậy đi lối này nhé.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routine everyday need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borrow his gloves because it is freezing.</w:t>
      </w:r>
      <w:r>
        <w:rPr>
          <w:rFonts w:ascii="Calibri" w:hAnsi="Calibri"/>
          <w:i/>
          <w:color w:val="777777"/>
          <w:sz w:val="19"/>
        </w:rPr>
        <w:t xml:space="preserve">  Chị Lan hỏi mượn găng tay của anh Thomas vì trời lạnh cóng.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may I borrow your gloves? It is freezing.  </w:t>
      </w:r>
      <w:r>
        <w:rPr>
          <w:rFonts w:ascii="Calibri" w:hAnsi="Calibri"/>
          <w:i/>
          <w:color w:val="3A3A3A"/>
          <w:sz w:val="22"/>
        </w:rPr>
        <w:t>Thomas này, tôi mượn găng tay của anh được không? Trời lạnh cóng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here you are.  </w:t>
      </w:r>
      <w:r>
        <w:rPr>
          <w:rFonts w:ascii="Calibri" w:hAnsi="Calibri"/>
          <w:i/>
          <w:color w:val="3A3A3A"/>
          <w:sz w:val="22"/>
        </w:rPr>
        <w:t>Được chứ, đây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routine everyday need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asks Ms Lan to walk in the evening instead of the morning.</w:t>
      </w:r>
      <w:r>
        <w:rPr>
          <w:rFonts w:ascii="Calibri" w:hAnsi="Calibri"/>
          <w:i/>
          <w:color w:val="777777"/>
          <w:sz w:val="19"/>
        </w:rPr>
        <w:t xml:space="preserve">  Chị Sophie hỏi chị Lan có thể đi bộ vào buổi tối thay vì buổi sáng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can we walk in the evening instead of the morning?  </w:t>
      </w:r>
      <w:r>
        <w:rPr>
          <w:rFonts w:ascii="Calibri" w:hAnsi="Calibri"/>
          <w:i/>
          <w:color w:val="3A3A3A"/>
          <w:sz w:val="22"/>
        </w:rPr>
        <w:t>Lan này, mình đi bộ vào buổi tối thay vì buổi sáng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suits me better.  </w:t>
      </w:r>
      <w:r>
        <w:rPr>
          <w:rFonts w:ascii="Calibri" w:hAnsi="Calibri"/>
          <w:i/>
          <w:color w:val="3A3A3A"/>
          <w:sz w:val="22"/>
        </w:rPr>
        <w:t>Được chứ, vậy hợp với tôi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Great, see you this evening.  </w:t>
      </w:r>
      <w:r>
        <w:rPr>
          <w:rFonts w:ascii="Calibri" w:hAnsi="Calibri"/>
          <w:i/>
          <w:color w:val="3A3A3A"/>
          <w:sz w:val="22"/>
        </w:rPr>
        <w:t>Tốt quá, tối nay gặp nhau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until this evening.  </w:t>
      </w:r>
      <w:r>
        <w:rPr>
          <w:rFonts w:ascii="Calibri" w:hAnsi="Calibri"/>
          <w:i/>
          <w:color w:val="3A3A3A"/>
          <w:sz w:val="22"/>
        </w:rPr>
        <w:t>Được rồi, hẹn tối nay gặp lại.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0249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routine everyday need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borrow his notes for the exam.</w:t>
      </w:r>
      <w:r>
        <w:rPr>
          <w:rFonts w:ascii="Calibri" w:hAnsi="Calibri"/>
          <w:i/>
          <w:color w:val="777777"/>
          <w:sz w:val="19"/>
        </w:rPr>
        <w:t xml:space="preserve">  Chị Lan hỏi mượn vở ghi chép của anh Michael cho kỳ thi.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may I borrow your notes for the exam?  </w:t>
      </w:r>
      <w:r>
        <w:rPr>
          <w:rFonts w:ascii="Calibri" w:hAnsi="Calibri"/>
          <w:i/>
          <w:color w:val="3A3A3A"/>
          <w:sz w:val="22"/>
        </w:rPr>
        <w:t>Michael này, tôi mượn vở ghi chép của anh cho kỳ thi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of course. Here they are.  </w:t>
      </w:r>
      <w:r>
        <w:rPr>
          <w:rFonts w:ascii="Calibri" w:hAnsi="Calibri"/>
          <w:i/>
          <w:color w:val="3A3A3A"/>
          <w:sz w:val="22"/>
        </w:rPr>
        <w:t>Được chứ. Đây, vở của tôi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anh rất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routine everyday need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she may work from home tomorrow.</w:t>
      </w:r>
      <w:r>
        <w:rPr>
          <w:rFonts w:ascii="Calibri" w:hAnsi="Calibri"/>
          <w:i/>
          <w:color w:val="777777"/>
          <w:sz w:val="19"/>
        </w:rPr>
        <w:t xml:space="preserve">  Chị Lan hỏi chị Grace ngày mai có thể làm việc ở nhà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may I work from home tomorrow?  </w:t>
      </w:r>
      <w:r>
        <w:rPr>
          <w:rFonts w:ascii="Calibri" w:hAnsi="Calibri"/>
          <w:i/>
          <w:color w:val="3A3A3A"/>
          <w:sz w:val="22"/>
        </w:rPr>
        <w:t>Grace này, ngày mai tôi làm việc ở nhà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that is fine.  </w:t>
      </w:r>
      <w:r>
        <w:rPr>
          <w:rFonts w:ascii="Calibri" w:hAnsi="Calibri"/>
          <w:i/>
          <w:color w:val="3A3A3A"/>
          <w:sz w:val="22"/>
        </w:rPr>
        <w:t>Được chứ, 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See you the day after.  </w:t>
      </w:r>
      <w:r>
        <w:rPr>
          <w:rFonts w:ascii="Calibri" w:hAnsi="Calibri"/>
          <w:i/>
          <w:color w:val="3A3A3A"/>
          <w:sz w:val="22"/>
        </w:rPr>
        <w:t>Hẹn gặp lại chị ngày kia nhé.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asks Ms Lan for her full name to register her at a front desk.</w:t>
      </w:r>
      <w:r>
        <w:rPr>
          <w:rFonts w:ascii="Calibri" w:hAnsi="Calibri"/>
          <w:i/>
          <w:color w:val="777777"/>
          <w:sz w:val="19"/>
        </w:rPr>
        <w:t xml:space="preserve">  Anh David hỏi họ tên đầy đủ của chị Lan để đăng ký tại quầy lễ tân.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Excuse me, could I have your full name for our records?  </w:t>
      </w:r>
      <w:r>
        <w:rPr>
          <w:rFonts w:ascii="Calibri" w:hAnsi="Calibri"/>
          <w:i/>
          <w:color w:val="3A3A3A"/>
          <w:sz w:val="22"/>
        </w:rPr>
        <w:t>Xin lỗi, tôi xin họ tên đầy đủ của chị để ghi vào hồ sơ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Lan.  </w:t>
      </w:r>
      <w:r>
        <w:rPr>
          <w:rFonts w:ascii="Calibri" w:hAnsi="Calibri"/>
          <w:i/>
          <w:color w:val="3A3A3A"/>
          <w:sz w:val="22"/>
        </w:rPr>
        <w:t>Được chứ, tên tôi là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Lan. All recorded.  </w:t>
      </w:r>
      <w:r>
        <w:rPr>
          <w:rFonts w:ascii="Calibri" w:hAnsi="Calibri"/>
          <w:i/>
          <w:color w:val="3A3A3A"/>
          <w:sz w:val="22"/>
        </w:rPr>
        <w:t>Lan à. Đã ghi vào hồ sơ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Hello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hello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greets Ms Lan at the gym.</w:t>
      </w:r>
      <w:r>
        <w:rPr>
          <w:rFonts w:ascii="Calibri" w:hAnsi="Calibri"/>
          <w:i/>
          <w:color w:val="777777"/>
          <w:sz w:val="19"/>
        </w:rPr>
        <w:t xml:space="preserve">  Chị Emma chào chị Lan tại phòng tập gym.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Hello, Lan! Good to see you at the gym.  </w:t>
      </w:r>
      <w:r>
        <w:rPr>
          <w:rFonts w:ascii="Calibri" w:hAnsi="Calibri"/>
          <w:i/>
          <w:color w:val="3A3A3A"/>
          <w:sz w:val="22"/>
        </w:rPr>
        <w:t>Chào Lan! Gặp chị ở phòng gym vui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Hello, Emma! Good to see you too.  </w:t>
      </w:r>
      <w:r>
        <w:rPr>
          <w:rFonts w:ascii="Calibri" w:hAnsi="Calibri"/>
          <w:i/>
          <w:color w:val="3A3A3A"/>
          <w:sz w:val="22"/>
        </w:rPr>
        <w:t>Chào chị Emma! Gặp chị tôi cũng vui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Do you come here often?  </w:t>
      </w:r>
      <w:r>
        <w:rPr>
          <w:rFonts w:ascii="Calibri" w:hAnsi="Calibri"/>
          <w:i/>
          <w:color w:val="3A3A3A"/>
          <w:sz w:val="22"/>
        </w:rPr>
        <w:t>Chị có hay đến đây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quite often.  </w:t>
      </w:r>
      <w:r>
        <w:rPr>
          <w:rFonts w:ascii="Calibri" w:hAnsi="Calibri"/>
          <w:i/>
          <w:color w:val="3A3A3A"/>
          <w:sz w:val="22"/>
        </w:rPr>
        <w:t>Có, tôi đến khá thường xuyên.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Numbers 0-20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numbers 0-20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how many chairs are in the room.</w:t>
      </w:r>
      <w:r>
        <w:rPr>
          <w:rFonts w:ascii="Calibri" w:hAnsi="Calibri"/>
          <w:i/>
          <w:color w:val="777777"/>
          <w:sz w:val="19"/>
        </w:rPr>
        <w:t xml:space="preserve">  Anh James hỏi chị Lan trong phòng có bao nhiêu cái ghế.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how many chairs are in this room?  </w:t>
      </w:r>
      <w:r>
        <w:rPr>
          <w:rFonts w:ascii="Calibri" w:hAnsi="Calibri"/>
          <w:i/>
          <w:color w:val="3A3A3A"/>
          <w:sz w:val="22"/>
        </w:rPr>
        <w:t>Lan này, trong phòng này có bao nhiêu cái ghế?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There are twelve chairs.  </w:t>
      </w:r>
      <w:r>
        <w:rPr>
          <w:rFonts w:ascii="Calibri" w:hAnsi="Calibri"/>
          <w:i/>
          <w:color w:val="3A3A3A"/>
          <w:sz w:val="22"/>
        </w:rPr>
        <w:t>Có mười hai cái ghế.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Twelve chairs. Thank you.  </w:t>
      </w:r>
      <w:r>
        <w:rPr>
          <w:rFonts w:ascii="Calibri" w:hAnsi="Calibri"/>
          <w:i/>
          <w:color w:val="3A3A3A"/>
          <w:sz w:val="22"/>
        </w:rPr>
        <w:t>Mười hai cái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Room in the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room in the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is visiting and asks Ms Lan if a room is her office.</w:t>
      </w:r>
      <w:r>
        <w:rPr>
          <w:rFonts w:ascii="Calibri" w:hAnsi="Calibri"/>
          <w:i/>
          <w:color w:val="777777"/>
          <w:sz w:val="19"/>
        </w:rPr>
        <w:t xml:space="preserve">  Chị Sarah đến chơi và hỏi chị Lan một căn phòng có phải văn phòng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is this your office?  </w:t>
      </w:r>
      <w:r>
        <w:rPr>
          <w:rFonts w:ascii="Calibri" w:hAnsi="Calibri"/>
          <w:i/>
          <w:color w:val="3A3A3A"/>
          <w:sz w:val="22"/>
        </w:rPr>
        <w:t>Lan này, đây có phải văn phòng của chị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this is my bedroom.  </w:t>
      </w:r>
      <w:r>
        <w:rPr>
          <w:rFonts w:ascii="Calibri" w:hAnsi="Calibri"/>
          <w:i/>
          <w:color w:val="3A3A3A"/>
          <w:sz w:val="22"/>
        </w:rPr>
        <w:t>Không phải, đây là phòng ngủ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Oh, sorry. Where is your office, then?  </w:t>
      </w:r>
      <w:r>
        <w:rPr>
          <w:rFonts w:ascii="Calibri" w:hAnsi="Calibri"/>
          <w:i/>
          <w:color w:val="3A3A3A"/>
          <w:sz w:val="22"/>
        </w:rPr>
        <w:t>Ồ, xin lỗi. Vậy văn phòng của chị ở đâu?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upstairs.  </w:t>
      </w:r>
      <w:r>
        <w:rPr>
          <w:rFonts w:ascii="Calibri" w:hAnsi="Calibri"/>
          <w:i/>
          <w:color w:val="3A3A3A"/>
          <w:sz w:val="22"/>
        </w:rPr>
        <w:t>Nó ở trên lầu.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Who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who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sees a woman waving during a video call and asks Ms Lan who she is.</w:t>
      </w:r>
      <w:r>
        <w:rPr>
          <w:rFonts w:ascii="Calibri" w:hAnsi="Calibri"/>
          <w:i/>
          <w:color w:val="777777"/>
          <w:sz w:val="19"/>
        </w:rPr>
        <w:t xml:space="preserve">  Anh Daniel thấy một người phụ nữ vẫy tay trong cuộc gọi video và hỏi chị Lan đó là 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who is the woman waving in this video call?  </w:t>
      </w:r>
      <w:r>
        <w:rPr>
          <w:rFonts w:ascii="Calibri" w:hAnsi="Calibri"/>
          <w:i/>
          <w:color w:val="3A3A3A"/>
          <w:sz w:val="22"/>
        </w:rPr>
        <w:t>Lan này, người phụ nữ đang vẫy tay trong cuộc gọi video này là ai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my aunt.  </w:t>
      </w:r>
      <w:r>
        <w:rPr>
          <w:rFonts w:ascii="Calibri" w:hAnsi="Calibri"/>
          <w:i/>
          <w:color w:val="3A3A3A"/>
          <w:sz w:val="22"/>
        </w:rPr>
        <w:t>Đó là dì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Your aunt. She seems very friendly.  </w:t>
      </w:r>
      <w:r>
        <w:rPr>
          <w:rFonts w:ascii="Calibri" w:hAnsi="Calibri"/>
          <w:i/>
          <w:color w:val="3A3A3A"/>
          <w:sz w:val="22"/>
        </w:rPr>
        <w:t>Dì của chị à. Trông dì thân thiện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she really is.  </w:t>
      </w:r>
      <w:r>
        <w:rPr>
          <w:rFonts w:ascii="Calibri" w:hAnsi="Calibri"/>
          <w:i/>
          <w:color w:val="3A3A3A"/>
          <w:sz w:val="22"/>
        </w:rPr>
        <w:t>Vâng, đúng là vậy đấy.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Water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asking for water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for water because their walk is long.</w:t>
      </w:r>
      <w:r>
        <w:rPr>
          <w:rFonts w:ascii="Calibri" w:hAnsi="Calibri"/>
          <w:i/>
          <w:color w:val="777777"/>
          <w:sz w:val="19"/>
        </w:rPr>
        <w:t xml:space="preserve">  Chị Lan hỏi xin chị Olivia nước vì quãng đường đi bộ dài.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could I have some water? This walk is long.  </w:t>
      </w:r>
      <w:r>
        <w:rPr>
          <w:rFonts w:ascii="Calibri" w:hAnsi="Calibri"/>
          <w:i/>
          <w:color w:val="3A3A3A"/>
          <w:sz w:val="22"/>
        </w:rPr>
        <w:t>Olivia này, cho tôi xin nước được không? Đoạn đường này dài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here is my bottle.  </w:t>
      </w:r>
      <w:r>
        <w:rPr>
          <w:rFonts w:ascii="Calibri" w:hAnsi="Calibri"/>
          <w:i/>
          <w:color w:val="3A3A3A"/>
          <w:sz w:val="22"/>
        </w:rPr>
        <w:t>Được chứ, đây là bình nước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chị rất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the first practical exchange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buys a small clock from Mr Thomas at a small shop.</w:t>
      </w:r>
      <w:r>
        <w:rPr>
          <w:rFonts w:ascii="Calibri" w:hAnsi="Calibri"/>
          <w:i/>
          <w:color w:val="777777"/>
          <w:sz w:val="19"/>
        </w:rPr>
        <w:t xml:space="preserve">  Chị Lan mua một cái đồng hồ nhỏ từ anh Thomas tại một cửa hàng nhỏ.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How much is this clock?  </w:t>
      </w:r>
      <w:r>
        <w:rPr>
          <w:rFonts w:ascii="Calibri" w:hAnsi="Calibri"/>
          <w:i/>
          <w:color w:val="3A3A3A"/>
          <w:sz w:val="22"/>
        </w:rPr>
        <w:t>Xin lỗi anh Thomas. Cái đồng hồ này giá bao nhiêu?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It is twelve dollars.  </w:t>
      </w:r>
      <w:r>
        <w:rPr>
          <w:rFonts w:ascii="Calibri" w:hAnsi="Calibri"/>
          <w:i/>
          <w:color w:val="3A3A3A"/>
          <w:sz w:val="22"/>
        </w:rPr>
        <w:t>Giá mười hai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I will take it.  </w:t>
      </w:r>
      <w:r>
        <w:rPr>
          <w:rFonts w:ascii="Calibri" w:hAnsi="Calibri"/>
          <w:i/>
          <w:color w:val="3A3A3A"/>
          <w:sz w:val="22"/>
        </w:rPr>
        <w:t>Được rồi, tôi lấy cái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the first practical exchange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cannot find her belt and asks Ms Sophie.</w:t>
      </w:r>
      <w:r>
        <w:rPr>
          <w:rFonts w:ascii="Calibri" w:hAnsi="Calibri"/>
          <w:i/>
          <w:color w:val="777777"/>
          <w:sz w:val="19"/>
        </w:rPr>
        <w:t xml:space="preserve">  Chị Lan không tìm thấy dây nịt của mình và hỏi chị Sophie.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do you see my belt anywhere?  </w:t>
      </w:r>
      <w:r>
        <w:rPr>
          <w:rFonts w:ascii="Calibri" w:hAnsi="Calibri"/>
          <w:i/>
          <w:color w:val="3A3A3A"/>
          <w:sz w:val="22"/>
        </w:rPr>
        <w:t>Sophie này, chị thấy dây nịt của tôi ở đâu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it is on the bed.  </w:t>
      </w:r>
      <w:r>
        <w:rPr>
          <w:rFonts w:ascii="Calibri" w:hAnsi="Calibri"/>
          <w:i/>
          <w:color w:val="3A3A3A"/>
          <w:sz w:val="22"/>
        </w:rPr>
        <w:t>Có, nó ở trên giường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Not a problem.  </w:t>
      </w:r>
      <w:r>
        <w:rPr>
          <w:rFonts w:ascii="Calibri" w:hAnsi="Calibri"/>
          <w:i/>
          <w:color w:val="3A3A3A"/>
          <w:sz w:val="22"/>
        </w:rPr>
        <w:t>Không có vấn đề gì đâu.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the first practical exchange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where the park entrance is.</w:t>
      </w:r>
      <w:r>
        <w:rPr>
          <w:rFonts w:ascii="Calibri" w:hAnsi="Calibri"/>
          <w:i/>
          <w:color w:val="777777"/>
          <w:sz w:val="19"/>
        </w:rPr>
        <w:t xml:space="preserve">  Chị Lan hỏi anh Michael cổng công viên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Where is the park entrance?  </w:t>
      </w:r>
      <w:r>
        <w:rPr>
          <w:rFonts w:ascii="Calibri" w:hAnsi="Calibri"/>
          <w:i/>
          <w:color w:val="3A3A3A"/>
          <w:sz w:val="22"/>
        </w:rPr>
        <w:t>Xin lỗi anh Michael. Cổng công viên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It is behind the school.  </w:t>
      </w:r>
      <w:r>
        <w:rPr>
          <w:rFonts w:ascii="Calibri" w:hAnsi="Calibri"/>
          <w:i/>
          <w:color w:val="3A3A3A"/>
          <w:sz w:val="22"/>
        </w:rPr>
        <w:t>Nó ở phía sau trường học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