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a routine everyday need involving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if priority boarding is available.</w:t>
      </w:r>
      <w:r>
        <w:rPr>
          <w:rFonts w:ascii="Calibri" w:hAnsi="Calibri"/>
          <w:i/>
          <w:color w:val="777777"/>
          <w:sz w:val="19"/>
        </w:rPr>
        <w:t xml:space="preserve">  Chị Lan hỏi chị Sarah có dịch vụ lên máy bay ưu tiên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Is priority boarding available?  </w:t>
      </w:r>
      <w:r>
        <w:rPr>
          <w:rFonts w:ascii="Calibri" w:hAnsi="Calibri"/>
          <w:i/>
          <w:color w:val="3A3A3A"/>
          <w:sz w:val="22"/>
        </w:rPr>
        <w:t>Xin lỗi chị Sarah. Có dịch vụ lên máy bay ưu tiên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for an extra fee.  </w:t>
      </w:r>
      <w:r>
        <w:rPr>
          <w:rFonts w:ascii="Calibri" w:hAnsi="Calibri"/>
          <w:i/>
          <w:color w:val="3A3A3A"/>
          <w:sz w:val="22"/>
        </w:rPr>
        <w:t>Có chứ, với một khoản phí thêm.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useful, thank you.  </w:t>
      </w:r>
      <w:r>
        <w:rPr>
          <w:rFonts w:ascii="Calibri" w:hAnsi="Calibri"/>
          <w:i/>
          <w:color w:val="3A3A3A"/>
          <w:sz w:val="22"/>
        </w:rPr>
        <w:t>Vậy hữu ích đấy,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a routine everyday need involving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where she can store her luggage on the train.</w:t>
      </w:r>
      <w:r>
        <w:rPr>
          <w:rFonts w:ascii="Calibri" w:hAnsi="Calibri"/>
          <w:i/>
          <w:color w:val="777777"/>
          <w:sz w:val="19"/>
        </w:rPr>
        <w:t xml:space="preserve">  Chị Lan hỏi anh Daniel có thể để hành lý ở đâu trên tàu.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where can I store my luggage on the train?  </w:t>
      </w:r>
      <w:r>
        <w:rPr>
          <w:rFonts w:ascii="Calibri" w:hAnsi="Calibri"/>
          <w:i/>
          <w:color w:val="3A3A3A"/>
          <w:sz w:val="22"/>
        </w:rPr>
        <w:t>Daniel này, tôi để hành lý ở đâu trên tàu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There is space above your seat.  </w:t>
      </w:r>
      <w:r>
        <w:rPr>
          <w:rFonts w:ascii="Calibri" w:hAnsi="Calibri"/>
          <w:i/>
          <w:color w:val="3A3A3A"/>
          <w:sz w:val="22"/>
        </w:rPr>
        <w:t>Có chỗ phía trên ghế của chị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a routine everyday need involving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if there is a car wash nearby.</w:t>
      </w:r>
      <w:r>
        <w:rPr>
          <w:rFonts w:ascii="Calibri" w:hAnsi="Calibri"/>
          <w:i/>
          <w:color w:val="777777"/>
          <w:sz w:val="19"/>
        </w:rPr>
        <w:t xml:space="preserve">  Chị Lan hỏi chị Olivia gần đây có chỗ rửa xe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is there a car wash nearby?  </w:t>
      </w:r>
      <w:r>
        <w:rPr>
          <w:rFonts w:ascii="Calibri" w:hAnsi="Calibri"/>
          <w:i/>
          <w:color w:val="3A3A3A"/>
          <w:sz w:val="22"/>
        </w:rPr>
        <w:t>Olivia này, gần đây có chỗ rửa xe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just past the fuel station.  </w:t>
      </w:r>
      <w:r>
        <w:rPr>
          <w:rFonts w:ascii="Calibri" w:hAnsi="Calibri"/>
          <w:i/>
          <w:color w:val="3A3A3A"/>
          <w:sz w:val="22"/>
        </w:rPr>
        <w:t>Có chứ, qua khỏi trạm xăng là tới.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a routine everyday need involving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she can get a flu vaccination.</w:t>
      </w:r>
      <w:r>
        <w:rPr>
          <w:rFonts w:ascii="Calibri" w:hAnsi="Calibri"/>
          <w:i/>
          <w:color w:val="777777"/>
          <w:sz w:val="19"/>
        </w:rPr>
        <w:t xml:space="preserve">  Chị Lan hỏi anh Thomas có thể tiêm vắc-xin cúm ở đây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Can I get a flu vaccination here?  </w:t>
      </w:r>
      <w:r>
        <w:rPr>
          <w:rFonts w:ascii="Calibri" w:hAnsi="Calibri"/>
          <w:i/>
          <w:color w:val="3A3A3A"/>
          <w:sz w:val="22"/>
        </w:rPr>
        <w:t>Xin lỗi anh Thomas. Tôi tiêm vắc-xin cúm ở đây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right this way.  </w:t>
      </w:r>
      <w:r>
        <w:rPr>
          <w:rFonts w:ascii="Calibri" w:hAnsi="Calibri"/>
          <w:i/>
          <w:color w:val="3A3A3A"/>
          <w:sz w:val="22"/>
        </w:rPr>
        <w:t>Được chứ, mời chị đi lối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It will only take a minute.  </w:t>
      </w:r>
      <w:r>
        <w:rPr>
          <w:rFonts w:ascii="Calibri" w:hAnsi="Calibri"/>
          <w:i/>
          <w:color w:val="3A3A3A"/>
          <w:sz w:val="22"/>
        </w:rPr>
        <w:t>Chỉ mất một chút thôi.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a routine everyday need involving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if she can join today's dance class.</w:t>
      </w:r>
      <w:r>
        <w:rPr>
          <w:rFonts w:ascii="Calibri" w:hAnsi="Calibri"/>
          <w:i/>
          <w:color w:val="777777"/>
          <w:sz w:val="19"/>
        </w:rPr>
        <w:t xml:space="preserve">  Chị Lan hỏi chị Sophie hôm nay có thể tham gia lớp khiêu vũ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I join the dance class today?  </w:t>
      </w:r>
      <w:r>
        <w:rPr>
          <w:rFonts w:ascii="Calibri" w:hAnsi="Calibri"/>
          <w:i/>
          <w:color w:val="3A3A3A"/>
          <w:sz w:val="22"/>
        </w:rPr>
        <w:t>Sophie này, hôm nay tôi tham gia lớp khiêu vũ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it starts at seven.  </w:t>
      </w:r>
      <w:r>
        <w:rPr>
          <w:rFonts w:ascii="Calibri" w:hAnsi="Calibri"/>
          <w:i/>
          <w:color w:val="3A3A3A"/>
          <w:sz w:val="22"/>
        </w:rPr>
        <w:t>Được chứ, lớp bắt đầu lúc bảy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Looking forward to it.  </w:t>
      </w:r>
      <w:r>
        <w:rPr>
          <w:rFonts w:ascii="Calibri" w:hAnsi="Calibri"/>
          <w:i/>
          <w:color w:val="3A3A3A"/>
          <w:sz w:val="22"/>
        </w:rPr>
        <w:t>Tôi mong được gặp chị đấy.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a routine everyday need involving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book a facial today.</w:t>
      </w:r>
      <w:r>
        <w:rPr>
          <w:rFonts w:ascii="Calibri" w:hAnsi="Calibri"/>
          <w:i/>
          <w:color w:val="777777"/>
          <w:sz w:val="19"/>
        </w:rPr>
        <w:t xml:space="preserve">  Chị Lan nhờ anh Michael đặt lịch chăm sóc da mặt hôm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Can I book a facial today?  </w:t>
      </w:r>
      <w:r>
        <w:rPr>
          <w:rFonts w:ascii="Calibri" w:hAnsi="Calibri"/>
          <w:i/>
          <w:color w:val="3A3A3A"/>
          <w:sz w:val="22"/>
        </w:rPr>
        <w:t>Xin lỗi anh Michael. Tôi đặt lịch chăm sóc da mặt hôm nay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at three o'clock.  </w:t>
      </w:r>
      <w:r>
        <w:rPr>
          <w:rFonts w:ascii="Calibri" w:hAnsi="Calibri"/>
          <w:i/>
          <w:color w:val="3A3A3A"/>
          <w:sz w:val="22"/>
        </w:rPr>
        <w:t>Được chứ, lúc ba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Three o'clock works, thank you.  </w:t>
      </w:r>
      <w:r>
        <w:rPr>
          <w:rFonts w:ascii="Calibri" w:hAnsi="Calibri"/>
          <w:i/>
          <w:color w:val="3A3A3A"/>
          <w:sz w:val="22"/>
        </w:rPr>
        <w:t>Ba giờ hợp với tôi,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All set for three.  </w:t>
      </w:r>
      <w:r>
        <w:rPr>
          <w:rFonts w:ascii="Calibri" w:hAnsi="Calibri"/>
          <w:i/>
          <w:color w:val="3A3A3A"/>
          <w:sz w:val="22"/>
        </w:rPr>
        <w:t>Vậy đặt lúc ba giờ nhé.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a routine everyday need involving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deposit a check.</w:t>
      </w:r>
      <w:r>
        <w:rPr>
          <w:rFonts w:ascii="Calibri" w:hAnsi="Calibri"/>
          <w:i/>
          <w:color w:val="777777"/>
          <w:sz w:val="19"/>
        </w:rPr>
        <w:t xml:space="preserve">  Chị Lan nhờ chị Grace gửi tiền một tấm séc.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Can I deposit this check here?  </w:t>
      </w:r>
      <w:r>
        <w:rPr>
          <w:rFonts w:ascii="Calibri" w:hAnsi="Calibri"/>
          <w:i/>
          <w:color w:val="3A3A3A"/>
          <w:sz w:val="22"/>
        </w:rPr>
        <w:t>Xin lỗi chị Grace. Tôi gửi tấm séc này ở đây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please use this counter.  </w:t>
      </w:r>
      <w:r>
        <w:rPr>
          <w:rFonts w:ascii="Calibri" w:hAnsi="Calibri"/>
          <w:i/>
          <w:color w:val="3A3A3A"/>
          <w:sz w:val="22"/>
        </w:rPr>
        <w:t>Được chứ, mời chị đến quầy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0489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a routine everyday need involving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change her delivery address.</w:t>
      </w:r>
      <w:r>
        <w:rPr>
          <w:rFonts w:ascii="Calibri" w:hAnsi="Calibri"/>
          <w:i/>
          <w:color w:val="777777"/>
          <w:sz w:val="19"/>
        </w:rPr>
        <w:t xml:space="preserve">  Chị Lan nhờ anh Henry đổi địa chỉ giao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I change my delivery address?  </w:t>
      </w:r>
      <w:r>
        <w:rPr>
          <w:rFonts w:ascii="Calibri" w:hAnsi="Calibri"/>
          <w:i/>
          <w:color w:val="3A3A3A"/>
          <w:sz w:val="22"/>
        </w:rPr>
        <w:t>Henry này, tôi đổi địa chỉ giao hàng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let me update it.  </w:t>
      </w:r>
      <w:r>
        <w:rPr>
          <w:rFonts w:ascii="Calibri" w:hAnsi="Calibri"/>
          <w:i/>
          <w:color w:val="3A3A3A"/>
          <w:sz w:val="22"/>
        </w:rPr>
        <w:t>Được chứ, để tôi cập nhật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All updated now.  </w:t>
      </w:r>
      <w:r>
        <w:rPr>
          <w:rFonts w:ascii="Calibri" w:hAnsi="Calibri"/>
          <w:i/>
          <w:color w:val="3A3A3A"/>
          <w:sz w:val="22"/>
        </w:rPr>
        <w:t>Cập nhật xong rồi đấy.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a routine everyday need involving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Anna her window latch is broken.</w:t>
      </w:r>
      <w:r>
        <w:rPr>
          <w:rFonts w:ascii="Calibri" w:hAnsi="Calibri"/>
          <w:i/>
          <w:color w:val="777777"/>
          <w:sz w:val="19"/>
        </w:rPr>
        <w:t xml:space="preserve">  Chị Lan báo với chị Anna chốt cửa sổ nhà mình bị hỏng.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my window latch is broken. Can someone fix it?  </w:t>
      </w:r>
      <w:r>
        <w:rPr>
          <w:rFonts w:ascii="Calibri" w:hAnsi="Calibri"/>
          <w:i/>
          <w:color w:val="3A3A3A"/>
          <w:sz w:val="22"/>
        </w:rPr>
        <w:t>Anna này, chốt cửa sổ nhà tôi bị hỏng rồi. Có ai sửa giúp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I will send someone tomorrow.  </w:t>
      </w:r>
      <w:r>
        <w:rPr>
          <w:rFonts w:ascii="Calibri" w:hAnsi="Calibri"/>
          <w:i/>
          <w:color w:val="3A3A3A"/>
          <w:sz w:val="22"/>
        </w:rPr>
        <w:t>Được chứ, ngày mai tôi cử người đến sửa.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You Are From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where you are from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if Nha Trang is her hometown.</w:t>
      </w:r>
      <w:r>
        <w:rPr>
          <w:rFonts w:ascii="Calibri" w:hAnsi="Calibri"/>
          <w:i/>
          <w:color w:val="777777"/>
          <w:sz w:val="19"/>
        </w:rPr>
        <w:t xml:space="preserve">  Anh David hỏi chị Lan Nha Trang có phải quê hương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is Nha Trang your hometown?  </w:t>
      </w:r>
      <w:r>
        <w:rPr>
          <w:rFonts w:ascii="Calibri" w:hAnsi="Calibri"/>
          <w:i/>
          <w:color w:val="3A3A3A"/>
          <w:sz w:val="22"/>
        </w:rPr>
        <w:t>Lan này, Nha Trang có phải quê hương của chị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Nha Trang. I hear the beaches are lovely.  </w:t>
      </w:r>
      <w:r>
        <w:rPr>
          <w:rFonts w:ascii="Calibri" w:hAnsi="Calibri"/>
          <w:i/>
          <w:color w:val="3A3A3A"/>
          <w:sz w:val="22"/>
        </w:rPr>
        <w:t>Nha Trang à. Tôi nghe nói bãi biển ở đó đẹp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they truly are.  </w:t>
      </w:r>
      <w:r>
        <w:rPr>
          <w:rFonts w:ascii="Calibri" w:hAnsi="Calibri"/>
          <w:i/>
          <w:color w:val="3A3A3A"/>
          <w:sz w:val="22"/>
        </w:rPr>
        <w:t>Vâng, đúng là đẹp thật.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Goodbye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goodbye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says goodbye to Ms Lan at the end of a visit.</w:t>
      </w:r>
      <w:r>
        <w:rPr>
          <w:rFonts w:ascii="Calibri" w:hAnsi="Calibri"/>
          <w:i/>
          <w:color w:val="777777"/>
          <w:sz w:val="19"/>
        </w:rPr>
        <w:t xml:space="preserve">  Chị Emma chào tạm biệt chị Lan sau khi ghé thăm.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I should get going now. Goodbye!  </w:t>
      </w:r>
      <w:r>
        <w:rPr>
          <w:rFonts w:ascii="Calibri" w:hAnsi="Calibri"/>
          <w:i/>
          <w:color w:val="3A3A3A"/>
          <w:sz w:val="22"/>
        </w:rPr>
        <w:t>Lan này, tôi nên đi bây giờ đây. Tạm biệt nhé!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Goodbye, Emma. Thank you for visiting.  </w:t>
      </w:r>
      <w:r>
        <w:rPr>
          <w:rFonts w:ascii="Calibri" w:hAnsi="Calibri"/>
          <w:i/>
          <w:color w:val="3A3A3A"/>
          <w:sz w:val="22"/>
        </w:rPr>
        <w:t>Tạm biệt chị Emma. Cảm ơn chị đã ghé thăm.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My pleasure. See you soon.  </w:t>
      </w:r>
      <w:r>
        <w:rPr>
          <w:rFonts w:ascii="Calibri" w:hAnsi="Calibri"/>
          <w:i/>
          <w:color w:val="3A3A3A"/>
          <w:sz w:val="22"/>
        </w:rPr>
        <w:t>Rất vui được ghé thăm. Hẹn gặp lại chị sớm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Take care, Emma.  </w:t>
      </w:r>
      <w:r>
        <w:rPr>
          <w:rFonts w:ascii="Calibri" w:hAnsi="Calibri"/>
          <w:i/>
          <w:color w:val="3A3A3A"/>
          <w:sz w:val="22"/>
        </w:rPr>
        <w:t>Chị giữ gìn sức khỏe nhé.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Price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price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the price of a jacket.</w:t>
      </w:r>
      <w:r>
        <w:rPr>
          <w:rFonts w:ascii="Calibri" w:hAnsi="Calibri"/>
          <w:i/>
          <w:color w:val="777777"/>
          <w:sz w:val="19"/>
        </w:rPr>
        <w:t xml:space="preserve">  Anh James hỏi chị Lan giá của chiếc áo khoác.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much is this jacket?  </w:t>
      </w:r>
      <w:r>
        <w:rPr>
          <w:rFonts w:ascii="Calibri" w:hAnsi="Calibri"/>
          <w:i/>
          <w:color w:val="3A3A3A"/>
          <w:sz w:val="22"/>
        </w:rPr>
        <w:t>Lan này, chiếc áo khoác này giá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forty-five dollars.  </w:t>
      </w:r>
      <w:r>
        <w:rPr>
          <w:rFonts w:ascii="Calibri" w:hAnsi="Calibri"/>
          <w:i/>
          <w:color w:val="3A3A3A"/>
          <w:sz w:val="22"/>
        </w:rPr>
        <w:t>Giá bốn mươi lăm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Forty-five dollars. That works.  </w:t>
      </w:r>
      <w:r>
        <w:rPr>
          <w:rFonts w:ascii="Calibri" w:hAnsi="Calibri"/>
          <w:i/>
          <w:color w:val="3A3A3A"/>
          <w:sz w:val="22"/>
        </w:rPr>
        <w:t>Bốn mươi lăm đô la à. Ổn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does.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an Object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where an object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cannot find her wallet and asks Ms Lan.</w:t>
      </w:r>
      <w:r>
        <w:rPr>
          <w:rFonts w:ascii="Calibri" w:hAnsi="Calibri"/>
          <w:i/>
          <w:color w:val="777777"/>
          <w:sz w:val="19"/>
        </w:rPr>
        <w:t xml:space="preserve">  Chị Sarah không tìm thấy ví của mình và hỏi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where is my wallet?  </w:t>
      </w:r>
      <w:r>
        <w:rPr>
          <w:rFonts w:ascii="Calibri" w:hAnsi="Calibri"/>
          <w:i/>
          <w:color w:val="3A3A3A"/>
          <w:sz w:val="22"/>
        </w:rPr>
        <w:t>Lan này, ví của tôi đâu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in the drawer.  </w:t>
      </w:r>
      <w:r>
        <w:rPr>
          <w:rFonts w:ascii="Calibri" w:hAnsi="Calibri"/>
          <w:i/>
          <w:color w:val="3A3A3A"/>
          <w:sz w:val="22"/>
        </w:rPr>
        <w:t>Nó ở trong ngăn kéo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Ah, there it is. Thank you.  </w:t>
      </w:r>
      <w:r>
        <w:rPr>
          <w:rFonts w:ascii="Calibri" w:hAnsi="Calibri"/>
          <w:i/>
          <w:color w:val="3A3A3A"/>
          <w:sz w:val="22"/>
        </w:rPr>
        <w:t>À, đây rồi.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Many People Are in the Family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how many people are in the family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how many people live with him.</w:t>
      </w:r>
      <w:r>
        <w:rPr>
          <w:rFonts w:ascii="Calibri" w:hAnsi="Calibri"/>
          <w:i/>
          <w:color w:val="777777"/>
          <w:sz w:val="19"/>
        </w:rPr>
        <w:t xml:space="preserve">  Chị Lan hỏi anh Daniel sống cùng với bao nhiêu người.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how many people live with you?  </w:t>
      </w:r>
      <w:r>
        <w:rPr>
          <w:rFonts w:ascii="Calibri" w:hAnsi="Calibri"/>
          <w:i/>
          <w:color w:val="3A3A3A"/>
          <w:sz w:val="22"/>
        </w:rPr>
        <w:t>Daniel này, anh sống cùng với bao nhiêu người?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There are two of us.  </w:t>
      </w:r>
      <w:r>
        <w:rPr>
          <w:rFonts w:ascii="Calibri" w:hAnsi="Calibri"/>
          <w:i/>
          <w:color w:val="3A3A3A"/>
          <w:sz w:val="22"/>
        </w:rPr>
        <w:t>Có hai người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Two people. Nice and quiet.  </w:t>
      </w:r>
      <w:r>
        <w:rPr>
          <w:rFonts w:ascii="Calibri" w:hAnsi="Calibri"/>
          <w:i/>
          <w:color w:val="3A3A3A"/>
          <w:sz w:val="22"/>
        </w:rPr>
        <w:t>Hai người à. Yên tĩnh nhỉ.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we like it that way.  </w:t>
      </w:r>
      <w:r>
        <w:rPr>
          <w:rFonts w:ascii="Calibri" w:hAnsi="Calibri"/>
          <w:i/>
          <w:color w:val="3A3A3A"/>
          <w:sz w:val="22"/>
        </w:rPr>
        <w:t>Vâng, chúng tôi thích vậy.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Simple Food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simple food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offers Ms Olivia a choice between a sandwich and salad.</w:t>
      </w:r>
      <w:r>
        <w:rPr>
          <w:rFonts w:ascii="Calibri" w:hAnsi="Calibri"/>
          <w:i/>
          <w:color w:val="777777"/>
          <w:sz w:val="19"/>
        </w:rPr>
        <w:t xml:space="preserve">  Chị Lan mời chị Olivia chọn giữa bánh sandwich và salad.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would you like a sandwich or salad?  </w:t>
      </w:r>
      <w:r>
        <w:rPr>
          <w:rFonts w:ascii="Calibri" w:hAnsi="Calibri"/>
          <w:i/>
          <w:color w:val="3A3A3A"/>
          <w:sz w:val="22"/>
        </w:rPr>
        <w:t>Olivia này, chị muốn bánh sandwich hay salad?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A sandwich, please.  </w:t>
      </w:r>
      <w:r>
        <w:rPr>
          <w:rFonts w:ascii="Calibri" w:hAnsi="Calibri"/>
          <w:i/>
          <w:color w:val="3A3A3A"/>
          <w:sz w:val="22"/>
        </w:rPr>
        <w:t>Cho tôi bánh sandwich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Sandwich. Coming right up.  </w:t>
      </w:r>
      <w:r>
        <w:rPr>
          <w:rFonts w:ascii="Calibri" w:hAnsi="Calibri"/>
          <w:i/>
          <w:color w:val="3A3A3A"/>
          <w:sz w:val="22"/>
        </w:rPr>
        <w:t>Bánh sandwich nhé. Có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checking an important detail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she can get a gift receipt.</w:t>
      </w:r>
      <w:r>
        <w:rPr>
          <w:rFonts w:ascii="Calibri" w:hAnsi="Calibri"/>
          <w:i/>
          <w:color w:val="777777"/>
          <w:sz w:val="19"/>
        </w:rPr>
        <w:t xml:space="preserve">  Chị Lan hỏi anh Thomas có thể lấy hóa đơn quà tặng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Can I get a gift receipt?  </w:t>
      </w:r>
      <w:r>
        <w:rPr>
          <w:rFonts w:ascii="Calibri" w:hAnsi="Calibri"/>
          <w:i/>
          <w:color w:val="3A3A3A"/>
          <w:sz w:val="22"/>
        </w:rPr>
        <w:t>Xin lỗi anh Thomas. Tôi lấy hóa đơn quà tặng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Here you are.  </w:t>
      </w:r>
      <w:r>
        <w:rPr>
          <w:rFonts w:ascii="Calibri" w:hAnsi="Calibri"/>
          <w:i/>
          <w:color w:val="3A3A3A"/>
          <w:sz w:val="22"/>
        </w:rPr>
        <w:t>Đây chị.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checking an important detail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if a garment shrinks when washed.</w:t>
      </w:r>
      <w:r>
        <w:rPr>
          <w:rFonts w:ascii="Calibri" w:hAnsi="Calibri"/>
          <w:i/>
          <w:color w:val="777777"/>
          <w:sz w:val="19"/>
        </w:rPr>
        <w:t xml:space="preserve">  Chị Lan hỏi chị Sophie món đồ này có bị co lại khi giặt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Does this shrink when washed?  </w:t>
      </w:r>
      <w:r>
        <w:rPr>
          <w:rFonts w:ascii="Calibri" w:hAnsi="Calibri"/>
          <w:i/>
          <w:color w:val="3A3A3A"/>
          <w:sz w:val="22"/>
        </w:rPr>
        <w:t>Xin lỗi chị Sophie. Cái này có bị co lại khi giặt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No, it does not.  </w:t>
      </w:r>
      <w:r>
        <w:rPr>
          <w:rFonts w:ascii="Calibri" w:hAnsi="Calibri"/>
          <w:i/>
          <w:color w:val="3A3A3A"/>
          <w:sz w:val="22"/>
        </w:rPr>
        <w:t>Không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Glad I could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0499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checking an important detail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the salon is open on Monday.</w:t>
      </w:r>
      <w:r>
        <w:rPr>
          <w:rFonts w:ascii="Calibri" w:hAnsi="Calibri"/>
          <w:i/>
          <w:color w:val="777777"/>
          <w:sz w:val="19"/>
        </w:rPr>
        <w:t xml:space="preserve">  Chị Lan hỏi anh Michael tiệm làm đẹp có mở cửa thứ Hai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Is the salon open on Monday?  </w:t>
      </w:r>
      <w:r>
        <w:rPr>
          <w:rFonts w:ascii="Calibri" w:hAnsi="Calibri"/>
          <w:i/>
          <w:color w:val="3A3A3A"/>
          <w:sz w:val="22"/>
        </w:rPr>
        <w:t>Xin lỗi anh Michael. Tiệm làm đẹp có mở cửa thứ Hai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seven days a week.  </w:t>
      </w:r>
      <w:r>
        <w:rPr>
          <w:rFonts w:ascii="Calibri" w:hAnsi="Calibri"/>
          <w:i/>
          <w:color w:val="3A3A3A"/>
          <w:sz w:val="22"/>
        </w:rPr>
        <w:t>Có chứ, mở cả bảy ngày trong tuần.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I will come then.  </w:t>
      </w:r>
      <w:r>
        <w:rPr>
          <w:rFonts w:ascii="Calibri" w:hAnsi="Calibri"/>
          <w:i/>
          <w:color w:val="3A3A3A"/>
          <w:sz w:val="22"/>
        </w:rPr>
        <w:t>Tuyệt quá, vậy tôi sẽ đến hôm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checking an important detail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there is a direct route to downtown.</w:t>
      </w:r>
      <w:r>
        <w:rPr>
          <w:rFonts w:ascii="Calibri" w:hAnsi="Calibri"/>
          <w:i/>
          <w:color w:val="777777"/>
          <w:sz w:val="19"/>
        </w:rPr>
        <w:t xml:space="preserve">  Chị Lan hỏi chị Grace có tuyến đi thẳng vào trung tâm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Is there a direct route to downtown?  </w:t>
      </w:r>
      <w:r>
        <w:rPr>
          <w:rFonts w:ascii="Calibri" w:hAnsi="Calibri"/>
          <w:i/>
          <w:color w:val="3A3A3A"/>
          <w:sz w:val="22"/>
        </w:rPr>
        <w:t>Xin lỗi chị Grace. Có tuyến đi thẳng vào trung tâm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this one is direct.  </w:t>
      </w:r>
      <w:r>
        <w:rPr>
          <w:rFonts w:ascii="Calibri" w:hAnsi="Calibri"/>
          <w:i/>
          <w:color w:val="3A3A3A"/>
          <w:sz w:val="22"/>
        </w:rPr>
        <w:t>Có chứ, tuyến này đi thẳng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checking an important detail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if the taxi accepts card payment.</w:t>
      </w:r>
      <w:r>
        <w:rPr>
          <w:rFonts w:ascii="Calibri" w:hAnsi="Calibri"/>
          <w:i/>
          <w:color w:val="777777"/>
          <w:sz w:val="19"/>
        </w:rPr>
        <w:t xml:space="preserve">  Chị Lan hỏi anh Henry taxi có nhận thanh toán bằng thẻ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does this taxi accept card payment?  </w:t>
      </w:r>
      <w:r>
        <w:rPr>
          <w:rFonts w:ascii="Calibri" w:hAnsi="Calibri"/>
          <w:i/>
          <w:color w:val="3A3A3A"/>
          <w:sz w:val="22"/>
        </w:rPr>
        <w:t>Henry này, taxi này có nhận thanh toán bằng thẻ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it does.  </w:t>
      </w:r>
      <w:r>
        <w:rPr>
          <w:rFonts w:ascii="Calibri" w:hAnsi="Calibri"/>
          <w:i/>
          <w:color w:val="3A3A3A"/>
          <w:sz w:val="22"/>
        </w:rPr>
        <w:t>Có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checking an important detail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a path is wheelchair accessible.</w:t>
      </w:r>
      <w:r>
        <w:rPr>
          <w:rFonts w:ascii="Calibri" w:hAnsi="Calibri"/>
          <w:i/>
          <w:color w:val="777777"/>
          <w:sz w:val="19"/>
        </w:rPr>
        <w:t xml:space="preserve">  Chị Lan hỏi chị Anna con đường này có phù hợp cho xe lăn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is this path wheelchair accessible?  </w:t>
      </w:r>
      <w:r>
        <w:rPr>
          <w:rFonts w:ascii="Calibri" w:hAnsi="Calibri"/>
          <w:i/>
          <w:color w:val="3A3A3A"/>
          <w:sz w:val="22"/>
        </w:rPr>
        <w:t>Anna này, con đường này có phù hợp cho xe lăn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it is quite flat.  </w:t>
      </w:r>
      <w:r>
        <w:rPr>
          <w:rFonts w:ascii="Calibri" w:hAnsi="Calibri"/>
          <w:i/>
          <w:color w:val="3A3A3A"/>
          <w:sz w:val="22"/>
        </w:rPr>
        <w:t>Có chứ, khá bằng phẳng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checking an important detail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if it is humid today.</w:t>
      </w:r>
      <w:r>
        <w:rPr>
          <w:rFonts w:ascii="Calibri" w:hAnsi="Calibri"/>
          <w:i/>
          <w:color w:val="777777"/>
          <w:sz w:val="19"/>
        </w:rPr>
        <w:t xml:space="preserve">  Chị Lan hỏi anh David hôm nay có ẩm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is it humid today?  </w:t>
      </w:r>
      <w:r>
        <w:rPr>
          <w:rFonts w:ascii="Calibri" w:hAnsi="Calibri"/>
          <w:i/>
          <w:color w:val="3A3A3A"/>
          <w:sz w:val="22"/>
        </w:rPr>
        <w:t>David này, hôm nay có ẩm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very humid.  </w:t>
      </w:r>
      <w:r>
        <w:rPr>
          <w:rFonts w:ascii="Calibri" w:hAnsi="Calibri"/>
          <w:i/>
          <w:color w:val="3A3A3A"/>
          <w:sz w:val="22"/>
        </w:rPr>
        <w:t>Có đấy, ẩm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the update.  </w:t>
      </w:r>
      <w:r>
        <w:rPr>
          <w:rFonts w:ascii="Calibri" w:hAnsi="Calibri"/>
          <w:i/>
          <w:color w:val="3A3A3A"/>
          <w:sz w:val="22"/>
        </w:rPr>
        <w:t>Cảm ơn anh đã cho tôi biết.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checking an important detail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what time the snack break usually is.</w:t>
      </w:r>
      <w:r>
        <w:rPr>
          <w:rFonts w:ascii="Calibri" w:hAnsi="Calibri"/>
          <w:i/>
          <w:color w:val="777777"/>
          <w:sz w:val="19"/>
        </w:rPr>
        <w:t xml:space="preserve">  Chị Lan hỏi chị Emma giờ ăn nhẹ thường vào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what time is the snack break usually?  </w:t>
      </w:r>
      <w:r>
        <w:rPr>
          <w:rFonts w:ascii="Calibri" w:hAnsi="Calibri"/>
          <w:i/>
          <w:color w:val="3A3A3A"/>
          <w:sz w:val="22"/>
        </w:rPr>
        <w:t>Emma này, giờ ăn nhẹ thường vào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Usually at four.  </w:t>
      </w:r>
      <w:r>
        <w:rPr>
          <w:rFonts w:ascii="Calibri" w:hAnsi="Calibri"/>
          <w:i/>
          <w:color w:val="3A3A3A"/>
          <w:sz w:val="22"/>
        </w:rPr>
        <w:t>Thường là bốn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Four o'clock. Thank you.  </w:t>
      </w:r>
      <w:r>
        <w:rPr>
          <w:rFonts w:ascii="Calibri" w:hAnsi="Calibri"/>
          <w:i/>
          <w:color w:val="3A3A3A"/>
          <w:sz w:val="22"/>
        </w:rPr>
        <w:t>Bốn giờ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checking an important detail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when the group project is due.</w:t>
      </w:r>
      <w:r>
        <w:rPr>
          <w:rFonts w:ascii="Calibri" w:hAnsi="Calibri"/>
          <w:i/>
          <w:color w:val="777777"/>
          <w:sz w:val="19"/>
        </w:rPr>
        <w:t xml:space="preserve">  Chị Lan hỏi anh James dự án nhóm nộp khi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James, when is the group project due?  </w:t>
      </w:r>
      <w:r>
        <w:rPr>
          <w:rFonts w:ascii="Calibri" w:hAnsi="Calibri"/>
          <w:i/>
          <w:color w:val="3A3A3A"/>
          <w:sz w:val="22"/>
        </w:rPr>
        <w:t>James này, dự án nhóm nộp khi nào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Next Monday.  </w:t>
      </w:r>
      <w:r>
        <w:rPr>
          <w:rFonts w:ascii="Calibri" w:hAnsi="Calibri"/>
          <w:i/>
          <w:color w:val="3A3A3A"/>
          <w:sz w:val="22"/>
        </w:rPr>
        <w:t>Thứ Hai tuần sau.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Next Monday. Thank you.  </w:t>
      </w:r>
      <w:r>
        <w:rPr>
          <w:rFonts w:ascii="Calibri" w:hAnsi="Calibri"/>
          <w:i/>
          <w:color w:val="3A3A3A"/>
          <w:sz w:val="22"/>
        </w:rPr>
        <w:t>Thứ Hai tuần sau à.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checking an important detail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if the report is finished yet.</w:t>
      </w:r>
      <w:r>
        <w:rPr>
          <w:rFonts w:ascii="Calibri" w:hAnsi="Calibri"/>
          <w:i/>
          <w:color w:val="777777"/>
          <w:sz w:val="19"/>
        </w:rPr>
        <w:t xml:space="preserve">  Chị Lan hỏi chị Sarah báo cáo xong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Sarah, is the report finished yet?  </w:t>
      </w:r>
      <w:r>
        <w:rPr>
          <w:rFonts w:ascii="Calibri" w:hAnsi="Calibri"/>
          <w:i/>
          <w:color w:val="3A3A3A"/>
          <w:sz w:val="22"/>
        </w:rPr>
        <w:t>Sarah này, báo cáo xong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it is done.  </w:t>
      </w:r>
      <w:r>
        <w:rPr>
          <w:rFonts w:ascii="Calibri" w:hAnsi="Calibri"/>
          <w:i/>
          <w:color w:val="3A3A3A"/>
          <w:sz w:val="22"/>
        </w:rPr>
        <w:t>Xong rồi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checking an important detail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if she can hear an echo on the line.</w:t>
      </w:r>
      <w:r>
        <w:rPr>
          <w:rFonts w:ascii="Calibri" w:hAnsi="Calibri"/>
          <w:i/>
          <w:color w:val="777777"/>
          <w:sz w:val="19"/>
        </w:rPr>
        <w:t xml:space="preserve">  Anh Daniel hỏi chị Lan có nghe tiếng vọng trên đường dây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can you hear an echo on the line?  </w:t>
      </w:r>
      <w:r>
        <w:rPr>
          <w:rFonts w:ascii="Calibri" w:hAnsi="Calibri"/>
          <w:i/>
          <w:color w:val="3A3A3A"/>
          <w:sz w:val="22"/>
        </w:rPr>
        <w:t>Lan này, chị có nghe tiếng vọng trên đường dây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it sounds clear to me.  </w:t>
      </w:r>
      <w:r>
        <w:rPr>
          <w:rFonts w:ascii="Calibri" w:hAnsi="Calibri"/>
          <w:i/>
          <w:color w:val="3A3A3A"/>
          <w:sz w:val="22"/>
        </w:rPr>
        <w:t>Không, nghe rõ với tôi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checking an important detail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asks Ms Lan if a link works for her.</w:t>
      </w:r>
      <w:r>
        <w:rPr>
          <w:rFonts w:ascii="Calibri" w:hAnsi="Calibri"/>
          <w:i/>
          <w:color w:val="777777"/>
          <w:sz w:val="19"/>
        </w:rPr>
        <w:t xml:space="preserve">  Chị Olivia hỏi chị Lan đường liên kết có hoạt động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does the link work for you?  </w:t>
      </w:r>
      <w:r>
        <w:rPr>
          <w:rFonts w:ascii="Calibri" w:hAnsi="Calibri"/>
          <w:i/>
          <w:color w:val="3A3A3A"/>
          <w:sz w:val="22"/>
        </w:rPr>
        <w:t>Lan này, đường liên kết có hoạt động với chị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everything loads correctly.  </w:t>
      </w:r>
      <w:r>
        <w:rPr>
          <w:rFonts w:ascii="Calibri" w:hAnsi="Calibri"/>
          <w:i/>
          <w:color w:val="3A3A3A"/>
          <w:sz w:val="22"/>
        </w:rPr>
        <w:t>Có, mọi thứ hiện lên bình thường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Great, glad it works.  </w:t>
      </w:r>
      <w:r>
        <w:rPr>
          <w:rFonts w:ascii="Calibri" w:hAnsi="Calibri"/>
          <w:i/>
          <w:color w:val="3A3A3A"/>
          <w:sz w:val="22"/>
        </w:rPr>
        <w:t>Tốt quá, mừng là nó hoạt động.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Perfect.  </w:t>
      </w:r>
      <w:r>
        <w:rPr>
          <w:rFonts w:ascii="Calibri" w:hAnsi="Calibri"/>
          <w:i/>
          <w:color w:val="3A3A3A"/>
          <w:sz w:val="22"/>
        </w:rPr>
        <w:t>Tuyệt vời.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0509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checking an important detail about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her appointment can start thirty minutes earlier.</w:t>
      </w:r>
      <w:r>
        <w:rPr>
          <w:rFonts w:ascii="Calibri" w:hAnsi="Calibri"/>
          <w:i/>
          <w:color w:val="777777"/>
          <w:sz w:val="19"/>
        </w:rPr>
        <w:t xml:space="preserve">  Chị Lan hỏi anh Thomas lịch hẹn có thể bắt đầu sớm hơn ba mươi phút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Can my appointment start thirty minutes earlier?  </w:t>
      </w:r>
      <w:r>
        <w:rPr>
          <w:rFonts w:ascii="Calibri" w:hAnsi="Calibri"/>
          <w:i/>
          <w:color w:val="3A3A3A"/>
          <w:sz w:val="22"/>
        </w:rPr>
        <w:t>Xin lỗi anh Thomas. Lịch hẹn của tôi bắt đầu sớm hơn ba mươi phút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that works.  </w:t>
      </w:r>
      <w:r>
        <w:rPr>
          <w:rFonts w:ascii="Calibri" w:hAnsi="Calibri"/>
          <w:i/>
          <w:color w:val="3A3A3A"/>
          <w:sz w:val="22"/>
        </w:rPr>
        <w:t>Được chứ, vậy ổn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All updated.  </w:t>
      </w:r>
      <w:r>
        <w:rPr>
          <w:rFonts w:ascii="Calibri" w:hAnsi="Calibri"/>
          <w:i/>
          <w:color w:val="3A3A3A"/>
          <w:sz w:val="22"/>
        </w:rPr>
        <w:t>Đã cập nhật rồi đấy.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checking an important detail about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if a dish is spicy.</w:t>
      </w:r>
      <w:r>
        <w:rPr>
          <w:rFonts w:ascii="Calibri" w:hAnsi="Calibri"/>
          <w:i/>
          <w:color w:val="777777"/>
          <w:sz w:val="19"/>
        </w:rPr>
        <w:t xml:space="preserve">  Chị Lan hỏi chị Sophie món này có cay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Is this dish spicy?  </w:t>
      </w:r>
      <w:r>
        <w:rPr>
          <w:rFonts w:ascii="Calibri" w:hAnsi="Calibri"/>
          <w:i/>
          <w:color w:val="3A3A3A"/>
          <w:sz w:val="22"/>
        </w:rPr>
        <w:t>Xin lỗi chị Sophie. Món này có cay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Just a little.  </w:t>
      </w:r>
      <w:r>
        <w:rPr>
          <w:rFonts w:ascii="Calibri" w:hAnsi="Calibri"/>
          <w:i/>
          <w:color w:val="3A3A3A"/>
          <w:sz w:val="22"/>
        </w:rPr>
        <w:t>Cay nhẹ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checking an important detail about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the hotel has a pool.</w:t>
      </w:r>
      <w:r>
        <w:rPr>
          <w:rFonts w:ascii="Calibri" w:hAnsi="Calibri"/>
          <w:i/>
          <w:color w:val="777777"/>
          <w:sz w:val="19"/>
        </w:rPr>
        <w:t xml:space="preserve">  Chị Lan hỏi anh Michael khách sạn có hồ bơi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Does the hotel have a pool?  </w:t>
      </w:r>
      <w:r>
        <w:rPr>
          <w:rFonts w:ascii="Calibri" w:hAnsi="Calibri"/>
          <w:i/>
          <w:color w:val="3A3A3A"/>
          <w:sz w:val="22"/>
        </w:rPr>
        <w:t>Xin lỗi anh Michael. Khách sạn có hồ bơi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on the rooftop.  </w:t>
      </w:r>
      <w:r>
        <w:rPr>
          <w:rFonts w:ascii="Calibri" w:hAnsi="Calibri"/>
          <w:i/>
          <w:color w:val="3A3A3A"/>
          <w:sz w:val="22"/>
        </w:rPr>
        <w:t>Có chứ, ở trên sân thượng.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checking an important detail about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she can change her seat.</w:t>
      </w:r>
      <w:r>
        <w:rPr>
          <w:rFonts w:ascii="Calibri" w:hAnsi="Calibri"/>
          <w:i/>
          <w:color w:val="777777"/>
          <w:sz w:val="19"/>
        </w:rPr>
        <w:t xml:space="preserve">  Chị Lan hỏi chị Grace có thể đổi chỗ ngồi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Can I change my seat?  </w:t>
      </w:r>
      <w:r>
        <w:rPr>
          <w:rFonts w:ascii="Calibri" w:hAnsi="Calibri"/>
          <w:i/>
          <w:color w:val="3A3A3A"/>
          <w:sz w:val="22"/>
        </w:rPr>
        <w:t>Xin lỗi chị Grace. Tôi đổi chỗ ngồi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there is one available.  </w:t>
      </w:r>
      <w:r>
        <w:rPr>
          <w:rFonts w:ascii="Calibri" w:hAnsi="Calibri"/>
          <w:i/>
          <w:color w:val="3A3A3A"/>
          <w:sz w:val="22"/>
        </w:rPr>
        <w:t>Được chứ, có một chỗ trống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Excellent, thank you.  </w:t>
      </w:r>
      <w:r>
        <w:rPr>
          <w:rFonts w:ascii="Calibri" w:hAnsi="Calibri"/>
          <w:i/>
          <w:color w:val="3A3A3A"/>
          <w:sz w:val="22"/>
        </w:rPr>
        <w:t>Tuyệt vời,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checking an important detail about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if luggage is included in the ticket price.</w:t>
      </w:r>
      <w:r>
        <w:rPr>
          <w:rFonts w:ascii="Calibri" w:hAnsi="Calibri"/>
          <w:i/>
          <w:color w:val="777777"/>
          <w:sz w:val="19"/>
        </w:rPr>
        <w:t xml:space="preserve">  Chị Lan hỏi anh Henry giá vé có bao gồm hành lý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is luggage included in the ticket price?  </w:t>
      </w:r>
      <w:r>
        <w:rPr>
          <w:rFonts w:ascii="Calibri" w:hAnsi="Calibri"/>
          <w:i/>
          <w:color w:val="3A3A3A"/>
          <w:sz w:val="22"/>
        </w:rPr>
        <w:t>Henry này, giá vé có bao gồm hành lý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one bag is included.  </w:t>
      </w:r>
      <w:r>
        <w:rPr>
          <w:rFonts w:ascii="Calibri" w:hAnsi="Calibri"/>
          <w:i/>
          <w:color w:val="3A3A3A"/>
          <w:sz w:val="22"/>
        </w:rPr>
        <w:t>Có chứ, bao gồm một vali.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checking an important detail about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there is a height limit for the parking.</w:t>
      </w:r>
      <w:r>
        <w:rPr>
          <w:rFonts w:ascii="Calibri" w:hAnsi="Calibri"/>
          <w:i/>
          <w:color w:val="777777"/>
          <w:sz w:val="19"/>
        </w:rPr>
        <w:t xml:space="preserve">  Chị Lan hỏi chị Anna bãi đỗ xe có giới hạn chiều cao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Anna. Is there a height limit for this parking?  </w:t>
      </w:r>
      <w:r>
        <w:rPr>
          <w:rFonts w:ascii="Calibri" w:hAnsi="Calibri"/>
          <w:i/>
          <w:color w:val="3A3A3A"/>
          <w:sz w:val="22"/>
        </w:rPr>
        <w:t>Xin lỗi chị Anna. Bãi đỗ xe này có giới hạn chiều cao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two meters.  </w:t>
      </w:r>
      <w:r>
        <w:rPr>
          <w:rFonts w:ascii="Calibri" w:hAnsi="Calibri"/>
          <w:i/>
          <w:color w:val="3A3A3A"/>
          <w:sz w:val="22"/>
        </w:rPr>
        <w:t>Có chứ, hai mét.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checking an important detail about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if her test results are ready.</w:t>
      </w:r>
      <w:r>
        <w:rPr>
          <w:rFonts w:ascii="Calibri" w:hAnsi="Calibri"/>
          <w:i/>
          <w:color w:val="777777"/>
          <w:sz w:val="19"/>
        </w:rPr>
        <w:t xml:space="preserve">  Chị Lan hỏi anh David kết quả xét nghiệm đã có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Are my test results ready?  </w:t>
      </w:r>
      <w:r>
        <w:rPr>
          <w:rFonts w:ascii="Calibri" w:hAnsi="Calibri"/>
          <w:i/>
          <w:color w:val="3A3A3A"/>
          <w:sz w:val="22"/>
        </w:rPr>
        <w:t>Xin lỗi anh David. Kết quả xét nghiệm của tôi có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right here.  </w:t>
      </w:r>
      <w:r>
        <w:rPr>
          <w:rFonts w:ascii="Calibri" w:hAnsi="Calibri"/>
          <w:i/>
          <w:color w:val="3A3A3A"/>
          <w:sz w:val="22"/>
        </w:rPr>
        <w:t>Có rồi,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checking an important detail about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if the sauna is available now.</w:t>
      </w:r>
      <w:r>
        <w:rPr>
          <w:rFonts w:ascii="Calibri" w:hAnsi="Calibri"/>
          <w:i/>
          <w:color w:val="777777"/>
          <w:sz w:val="19"/>
        </w:rPr>
        <w:t xml:space="preserve">  Chị Lan hỏi chị Emma phòng xông hơi có dùng được bây giờ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is the sauna available now?  </w:t>
      </w:r>
      <w:r>
        <w:rPr>
          <w:rFonts w:ascii="Calibri" w:hAnsi="Calibri"/>
          <w:i/>
          <w:color w:val="3A3A3A"/>
          <w:sz w:val="22"/>
        </w:rPr>
        <w:t>Emma này, phòng xông hơi dùng được bây giờ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until nine tonight.  </w:t>
      </w:r>
      <w:r>
        <w:rPr>
          <w:rFonts w:ascii="Calibri" w:hAnsi="Calibri"/>
          <w:i/>
          <w:color w:val="3A3A3A"/>
          <w:sz w:val="22"/>
        </w:rPr>
        <w:t>Có chứ, đến chín giờ tối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Enjoy your time there.  </w:t>
      </w:r>
      <w:r>
        <w:rPr>
          <w:rFonts w:ascii="Calibri" w:hAnsi="Calibri"/>
          <w:i/>
          <w:color w:val="3A3A3A"/>
          <w:sz w:val="22"/>
        </w:rPr>
        <w:t>Chúc chị thư giãn vui vẻ.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checking an important detail about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if a service includes a trim.</w:t>
      </w:r>
      <w:r>
        <w:rPr>
          <w:rFonts w:ascii="Calibri" w:hAnsi="Calibri"/>
          <w:i/>
          <w:color w:val="777777"/>
          <w:sz w:val="19"/>
        </w:rPr>
        <w:t xml:space="preserve">  Chị Lan hỏi anh James dịch vụ này có bao gồm tỉa tóc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Does this include a trim?  </w:t>
      </w:r>
      <w:r>
        <w:rPr>
          <w:rFonts w:ascii="Calibri" w:hAnsi="Calibri"/>
          <w:i/>
          <w:color w:val="3A3A3A"/>
          <w:sz w:val="22"/>
        </w:rPr>
        <w:t>Xin lỗi anh James. Cái này có bao gồm tỉa tóc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it does.  </w:t>
      </w:r>
      <w:r>
        <w:rPr>
          <w:rFonts w:ascii="Calibri" w:hAnsi="Calibri"/>
          <w:i/>
          <w:color w:val="3A3A3A"/>
          <w:sz w:val="22"/>
        </w:rPr>
        <w:t>Có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0518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checking an important detail about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about the transfer fee.</w:t>
      </w:r>
      <w:r>
        <w:rPr>
          <w:rFonts w:ascii="Calibri" w:hAnsi="Calibri"/>
          <w:i/>
          <w:color w:val="777777"/>
          <w:sz w:val="19"/>
        </w:rPr>
        <w:t xml:space="preserve">  Chị Lan hỏi chị Sarah phí chuyển khoản là bao nhiêu.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What is the transfer fee?  </w:t>
      </w:r>
      <w:r>
        <w:rPr>
          <w:rFonts w:ascii="Calibri" w:hAnsi="Calibri"/>
          <w:i/>
          <w:color w:val="3A3A3A"/>
          <w:sz w:val="22"/>
        </w:rPr>
        <w:t>Xin lỗi chị Sarah. Phí chuyển khoản là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It is two dollars.  </w:t>
      </w:r>
      <w:r>
        <w:rPr>
          <w:rFonts w:ascii="Calibri" w:hAnsi="Calibri"/>
          <w:i/>
          <w:color w:val="3A3A3A"/>
          <w:sz w:val="22"/>
        </w:rPr>
        <w:t>Là hai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Noted, thank you.  </w:t>
      </w:r>
      <w:r>
        <w:rPr>
          <w:rFonts w:ascii="Calibri" w:hAnsi="Calibri"/>
          <w:i/>
          <w:color w:val="3A3A3A"/>
          <w:sz w:val="22"/>
        </w:rPr>
        <w:t>Tôi ghi nhớ rồi,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