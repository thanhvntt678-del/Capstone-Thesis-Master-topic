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0038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Goodbye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goodbye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has to leave and says goodbye to Ms Lan.</w:t>
      </w:r>
      <w:r>
        <w:rPr>
          <w:rFonts w:ascii="Calibri" w:hAnsi="Calibri"/>
          <w:i/>
          <w:color w:val="777777"/>
          <w:sz w:val="19"/>
        </w:rPr>
        <w:t xml:space="preserve">  Chị Emma phải đi và tạm biệt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I must go now, Lan. Goodbye.  </w:t>
      </w:r>
      <w:r>
        <w:rPr>
          <w:rFonts w:ascii="Calibri" w:hAnsi="Calibri"/>
          <w:i/>
          <w:color w:val="3A3A3A"/>
          <w:sz w:val="22"/>
        </w:rPr>
        <w:t>Tôi phải đi rồi, Lan. Tạm biệt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Goodbye, Emma. See you soon.  </w:t>
      </w:r>
      <w:r>
        <w:rPr>
          <w:rFonts w:ascii="Calibri" w:hAnsi="Calibri"/>
          <w:i/>
          <w:color w:val="3A3A3A"/>
          <w:sz w:val="22"/>
        </w:rPr>
        <w:t>Tạm biệt Emma. Hẹn gặp lại sớm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Take care.  </w:t>
      </w:r>
      <w:r>
        <w:rPr>
          <w:rFonts w:ascii="Calibri" w:hAnsi="Calibri"/>
          <w:i/>
          <w:color w:val="3A3A3A"/>
          <w:sz w:val="22"/>
        </w:rPr>
        <w:t>Chị đi cẩn thận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too.  </w:t>
      </w:r>
      <w:r>
        <w:rPr>
          <w:rFonts w:ascii="Calibri" w:hAnsi="Calibri"/>
          <w:i/>
          <w:color w:val="3A3A3A"/>
          <w:sz w:val="22"/>
        </w:rPr>
        <w:t>Chị cũng vậy.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0039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Price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a price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the price of a book.</w:t>
      </w:r>
      <w:r>
        <w:rPr>
          <w:rFonts w:ascii="Calibri" w:hAnsi="Calibri"/>
          <w:i/>
          <w:color w:val="777777"/>
          <w:sz w:val="19"/>
        </w:rPr>
        <w:t xml:space="preserve">  Anh James hỏi chị Lan giá của một cuốn sách.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how much is this book?  </w:t>
      </w:r>
      <w:r>
        <w:rPr>
          <w:rFonts w:ascii="Calibri" w:hAnsi="Calibri"/>
          <w:i/>
          <w:color w:val="3A3A3A"/>
          <w:sz w:val="22"/>
        </w:rPr>
        <w:t>Lan này, cuốn sách này giá bao nhiêu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ten dollars.  </w:t>
      </w:r>
      <w:r>
        <w:rPr>
          <w:rFonts w:ascii="Calibri" w:hAnsi="Calibri"/>
          <w:i/>
          <w:color w:val="3A3A3A"/>
          <w:sz w:val="22"/>
        </w:rPr>
        <w:t>Giá mười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Ten dollars. Thank you.  </w:t>
      </w:r>
      <w:r>
        <w:rPr>
          <w:rFonts w:ascii="Calibri" w:hAnsi="Calibri"/>
          <w:i/>
          <w:color w:val="3A3A3A"/>
          <w:sz w:val="22"/>
        </w:rPr>
        <w:t>Mười đô la.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0040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an Object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where an object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cannot find her keys and asks Ms Lan.</w:t>
      </w:r>
      <w:r>
        <w:rPr>
          <w:rFonts w:ascii="Calibri" w:hAnsi="Calibri"/>
          <w:i/>
          <w:color w:val="777777"/>
          <w:sz w:val="19"/>
        </w:rPr>
        <w:t xml:space="preserve">  Chị Sarah không tìm thấy chìa khóa và hỏi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where are my keys?  </w:t>
      </w:r>
      <w:r>
        <w:rPr>
          <w:rFonts w:ascii="Calibri" w:hAnsi="Calibri"/>
          <w:i/>
          <w:color w:val="3A3A3A"/>
          <w:sz w:val="22"/>
        </w:rPr>
        <w:t>Lan này, chìa khóa của tôi đâu rồi?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They are on the table.  </w:t>
      </w:r>
      <w:r>
        <w:rPr>
          <w:rFonts w:ascii="Calibri" w:hAnsi="Calibri"/>
          <w:i/>
          <w:color w:val="3A3A3A"/>
          <w:sz w:val="22"/>
        </w:rPr>
        <w:t>Nó ở trên bàn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Oh, thank you.  </w:t>
      </w:r>
      <w:r>
        <w:rPr>
          <w:rFonts w:ascii="Calibri" w:hAnsi="Calibri"/>
          <w:i/>
          <w:color w:val="3A3A3A"/>
          <w:sz w:val="22"/>
        </w:rPr>
        <w:t>À,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0041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How Many People Are in the Family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how many people are in the family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how many people are in her family.</w:t>
      </w:r>
      <w:r>
        <w:rPr>
          <w:rFonts w:ascii="Calibri" w:hAnsi="Calibri"/>
          <w:i/>
          <w:color w:val="777777"/>
          <w:sz w:val="19"/>
        </w:rPr>
        <w:t xml:space="preserve">  Anh Daniel hỏi gia đình chị Lan có bao nhiêu người.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how many people are in your family?  </w:t>
      </w:r>
      <w:r>
        <w:rPr>
          <w:rFonts w:ascii="Calibri" w:hAnsi="Calibri"/>
          <w:i/>
          <w:color w:val="3A3A3A"/>
          <w:sz w:val="22"/>
        </w:rPr>
        <w:t>Lan này, gia đình chị có bao nhiêu người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There are four people.  </w:t>
      </w:r>
      <w:r>
        <w:rPr>
          <w:rFonts w:ascii="Calibri" w:hAnsi="Calibri"/>
          <w:i/>
          <w:color w:val="3A3A3A"/>
          <w:sz w:val="22"/>
        </w:rPr>
        <w:t>Có bốn người.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Four people. That is nice.  </w:t>
      </w:r>
      <w:r>
        <w:rPr>
          <w:rFonts w:ascii="Calibri" w:hAnsi="Calibri"/>
          <w:i/>
          <w:color w:val="3A3A3A"/>
          <w:sz w:val="22"/>
        </w:rPr>
        <w:t>Bốn người à. Hay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is.  </w:t>
      </w:r>
      <w:r>
        <w:rPr>
          <w:rFonts w:ascii="Calibri" w:hAnsi="Calibri"/>
          <w:i/>
          <w:color w:val="3A3A3A"/>
          <w:sz w:val="22"/>
        </w:rPr>
        <w:t>Vâng, đúng vậy.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0042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Choosing a Simple Food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choosing a simple food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offers Ms Lan a choice between rice and noodles.</w:t>
      </w:r>
      <w:r>
        <w:rPr>
          <w:rFonts w:ascii="Calibri" w:hAnsi="Calibri"/>
          <w:i/>
          <w:color w:val="777777"/>
          <w:sz w:val="19"/>
        </w:rPr>
        <w:t xml:space="preserve">  Chị Olivia mời chị Lan chọn giữa cơm và mì.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would you like rice or noodles?  </w:t>
      </w:r>
      <w:r>
        <w:rPr>
          <w:rFonts w:ascii="Calibri" w:hAnsi="Calibri"/>
          <w:i/>
          <w:color w:val="3A3A3A"/>
          <w:sz w:val="22"/>
        </w:rPr>
        <w:t>Lan này, chị muốn cơm hay mì?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Rice, please.  </w:t>
      </w:r>
      <w:r>
        <w:rPr>
          <w:rFonts w:ascii="Calibri" w:hAnsi="Calibri"/>
          <w:i/>
          <w:color w:val="3A3A3A"/>
          <w:sz w:val="22"/>
        </w:rPr>
        <w:t>Cho tôi cơm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Rice. I will bring it now.  </w:t>
      </w:r>
      <w:r>
        <w:rPr>
          <w:rFonts w:ascii="Calibri" w:hAnsi="Calibri"/>
          <w:i/>
          <w:color w:val="3A3A3A"/>
          <w:sz w:val="22"/>
        </w:rPr>
        <w:t>Cơm nhé. Để tôi mang ra ngay.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Olivia.  </w:t>
      </w:r>
      <w:r>
        <w:rPr>
          <w:rFonts w:ascii="Calibri" w:hAnsi="Calibri"/>
          <w:i/>
          <w:color w:val="3A3A3A"/>
          <w:sz w:val="22"/>
        </w:rPr>
        <w:t>Cảm ơn chị, Olivia.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0043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checking an important detail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for a receipt.</w:t>
      </w:r>
      <w:r>
        <w:rPr>
          <w:rFonts w:ascii="Calibri" w:hAnsi="Calibri"/>
          <w:i/>
          <w:color w:val="777777"/>
          <w:sz w:val="19"/>
        </w:rPr>
        <w:t xml:space="preserve">  Chị Lan xin anh Thomas một hóa đơn.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Can I have a receipt, please?  </w:t>
      </w:r>
      <w:r>
        <w:rPr>
          <w:rFonts w:ascii="Calibri" w:hAnsi="Calibri"/>
          <w:i/>
          <w:color w:val="3A3A3A"/>
          <w:sz w:val="22"/>
        </w:rPr>
        <w:t>Xin lỗi anh Thomas. Cho tôi xin hóa đơn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here you are.  </w:t>
      </w:r>
      <w:r>
        <w:rPr>
          <w:rFonts w:ascii="Calibri" w:hAnsi="Calibri"/>
          <w:i/>
          <w:color w:val="3A3A3A"/>
          <w:sz w:val="22"/>
        </w:rPr>
        <w:t>Được ạ, đây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0044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checking an important detail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for a smaller size.</w:t>
      </w:r>
      <w:r>
        <w:rPr>
          <w:rFonts w:ascii="Calibri" w:hAnsi="Calibri"/>
          <w:i/>
          <w:color w:val="777777"/>
          <w:sz w:val="19"/>
        </w:rPr>
        <w:t xml:space="preserve">  Chị Lan hỏi chị Sophie có size nhỏ hơn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Sophie. Do you have this in a smaller size?  </w:t>
      </w:r>
      <w:r>
        <w:rPr>
          <w:rFonts w:ascii="Calibri" w:hAnsi="Calibri"/>
          <w:i/>
          <w:color w:val="3A3A3A"/>
          <w:sz w:val="22"/>
        </w:rPr>
        <w:t>Xin lỗi chị Sophie. Có size nhỏ hơn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one moment, please.  </w:t>
      </w:r>
      <w:r>
        <w:rPr>
          <w:rFonts w:ascii="Calibri" w:hAnsi="Calibri"/>
          <w:i/>
          <w:color w:val="3A3A3A"/>
          <w:sz w:val="22"/>
        </w:rPr>
        <w:t>Có ạ, chị chờ một chút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Of course.  </w:t>
      </w:r>
      <w:r>
        <w:rPr>
          <w:rFonts w:ascii="Calibri" w:hAnsi="Calibri"/>
          <w:i/>
          <w:color w:val="3A3A3A"/>
          <w:sz w:val="22"/>
        </w:rPr>
        <w:t>Có gì đâu.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0045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checking an important detail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what time the shop closes.</w:t>
      </w:r>
      <w:r>
        <w:rPr>
          <w:rFonts w:ascii="Calibri" w:hAnsi="Calibri"/>
          <w:i/>
          <w:color w:val="777777"/>
          <w:sz w:val="19"/>
        </w:rPr>
        <w:t xml:space="preserve">  Chị Lan hỏi anh Michael cửa hàng đóng cửa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What time does the shop close?  </w:t>
      </w:r>
      <w:r>
        <w:rPr>
          <w:rFonts w:ascii="Calibri" w:hAnsi="Calibri"/>
          <w:i/>
          <w:color w:val="3A3A3A"/>
          <w:sz w:val="22"/>
        </w:rPr>
        <w:t>Xin lỗi anh Michael. Cửa hàng đóng cửa lúc mấy giờ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It closes at eight.  </w:t>
      </w:r>
      <w:r>
        <w:rPr>
          <w:rFonts w:ascii="Calibri" w:hAnsi="Calibri"/>
          <w:i/>
          <w:color w:val="3A3A3A"/>
          <w:sz w:val="22"/>
        </w:rPr>
        <w:t>Đóng cửa lúc tám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0046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checking an important detail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which platform her train is at.</w:t>
      </w:r>
      <w:r>
        <w:rPr>
          <w:rFonts w:ascii="Calibri" w:hAnsi="Calibri"/>
          <w:i/>
          <w:color w:val="777777"/>
          <w:sz w:val="19"/>
        </w:rPr>
        <w:t xml:space="preserve">  Chị Lan hỏi chị Grace tàu của mình ở sân ga số mấy.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Which platform is it?  </w:t>
      </w:r>
      <w:r>
        <w:rPr>
          <w:rFonts w:ascii="Calibri" w:hAnsi="Calibri"/>
          <w:i/>
          <w:color w:val="3A3A3A"/>
          <w:sz w:val="22"/>
        </w:rPr>
        <w:t>Xin lỗi chị Grace. Là sân ga số mấy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Platform three.  </w:t>
      </w:r>
      <w:r>
        <w:rPr>
          <w:rFonts w:ascii="Calibri" w:hAnsi="Calibri"/>
          <w:i/>
          <w:color w:val="3A3A3A"/>
          <w:sz w:val="22"/>
        </w:rPr>
        <w:t>Sân ga số ba.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0047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checking an important detail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checks that Mr Henry knows the address.</w:t>
      </w:r>
      <w:r>
        <w:rPr>
          <w:rFonts w:ascii="Calibri" w:hAnsi="Calibri"/>
          <w:i/>
          <w:color w:val="777777"/>
          <w:sz w:val="19"/>
        </w:rPr>
        <w:t xml:space="preserve">  Chị Lan kiểm tra xem anh Henry có biết địa chỉ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do you know this address?  </w:t>
      </w:r>
      <w:r>
        <w:rPr>
          <w:rFonts w:ascii="Calibri" w:hAnsi="Calibri"/>
          <w:i/>
          <w:color w:val="3A3A3A"/>
          <w:sz w:val="22"/>
        </w:rPr>
        <w:t>Henry này, anh có biết địa chỉ này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I know it well.  </w:t>
      </w:r>
      <w:r>
        <w:rPr>
          <w:rFonts w:ascii="Calibri" w:hAnsi="Calibri"/>
          <w:i/>
          <w:color w:val="3A3A3A"/>
          <w:sz w:val="22"/>
        </w:rPr>
        <w:t>Có, tôi biết rõ chỗ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0048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checking an important detail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checks with Ms Anna which way to go.</w:t>
      </w:r>
      <w:r>
        <w:rPr>
          <w:rFonts w:ascii="Calibri" w:hAnsi="Calibri"/>
          <w:i/>
          <w:color w:val="777777"/>
          <w:sz w:val="19"/>
        </w:rPr>
        <w:t xml:space="preserve">  Chị Lan hỏi chị Anna xem đi lối nào mới đúng.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is it this way?  </w:t>
      </w:r>
      <w:r>
        <w:rPr>
          <w:rFonts w:ascii="Calibri" w:hAnsi="Calibri"/>
          <w:i/>
          <w:color w:val="3A3A3A"/>
          <w:sz w:val="22"/>
        </w:rPr>
        <w:t>Anna này, đi lối này phải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No, it is that way.  </w:t>
      </w:r>
      <w:r>
        <w:rPr>
          <w:rFonts w:ascii="Calibri" w:hAnsi="Calibri"/>
          <w:i/>
          <w:color w:val="3A3A3A"/>
          <w:sz w:val="22"/>
        </w:rPr>
        <w:t>Không, đi lối kia mới đúng.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thank you.  </w:t>
      </w:r>
      <w:r>
        <w:rPr>
          <w:rFonts w:ascii="Calibri" w:hAnsi="Calibri"/>
          <w:i/>
          <w:color w:val="3A3A3A"/>
          <w:sz w:val="22"/>
        </w:rPr>
        <w:t>À,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0049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checking an important detail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checks with Mr David whether it is raining now.</w:t>
      </w:r>
      <w:r>
        <w:rPr>
          <w:rFonts w:ascii="Calibri" w:hAnsi="Calibri"/>
          <w:i/>
          <w:color w:val="777777"/>
          <w:sz w:val="19"/>
        </w:rPr>
        <w:t xml:space="preserve">  Chị Lan hỏi anh David xem trời có đang mưa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David, is it raining now?  </w:t>
      </w:r>
      <w:r>
        <w:rPr>
          <w:rFonts w:ascii="Calibri" w:hAnsi="Calibri"/>
          <w:i/>
          <w:color w:val="3A3A3A"/>
          <w:sz w:val="22"/>
        </w:rPr>
        <w:t>David này, bây giờ trời có đang mưa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No, it is not raining now.  </w:t>
      </w:r>
      <w:r>
        <w:rPr>
          <w:rFonts w:ascii="Calibri" w:hAnsi="Calibri"/>
          <w:i/>
          <w:color w:val="3A3A3A"/>
          <w:sz w:val="22"/>
        </w:rPr>
        <w:t>Không, bây giờ không mưa.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Good, thank you.  </w:t>
      </w:r>
      <w:r>
        <w:rPr>
          <w:rFonts w:ascii="Calibri" w:hAnsi="Calibri"/>
          <w:i/>
          <w:color w:val="3A3A3A"/>
          <w:sz w:val="22"/>
        </w:rPr>
        <w:t>Tốt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0050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checking an important detail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checks with Ms Emma what time lunch usually is.</w:t>
      </w:r>
      <w:r>
        <w:rPr>
          <w:rFonts w:ascii="Calibri" w:hAnsi="Calibri"/>
          <w:i/>
          <w:color w:val="777777"/>
          <w:sz w:val="19"/>
        </w:rPr>
        <w:t xml:space="preserve">  Chị Lan hỏi chị Emma giờ ăn trưa thường là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Emma, what time is lunch usually?  </w:t>
      </w:r>
      <w:r>
        <w:rPr>
          <w:rFonts w:ascii="Calibri" w:hAnsi="Calibri"/>
          <w:i/>
          <w:color w:val="3A3A3A"/>
          <w:sz w:val="22"/>
        </w:rPr>
        <w:t>Emma này, giờ ăn trưa thường là mấy giờ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Usually at twelve.  </w:t>
      </w:r>
      <w:r>
        <w:rPr>
          <w:rFonts w:ascii="Calibri" w:hAnsi="Calibri"/>
          <w:i/>
          <w:color w:val="3A3A3A"/>
          <w:sz w:val="22"/>
        </w:rPr>
        <w:t>Thường là mười hai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0051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checking an important detail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checks with Mr James if there is homework today.</w:t>
      </w:r>
      <w:r>
        <w:rPr>
          <w:rFonts w:ascii="Calibri" w:hAnsi="Calibri"/>
          <w:i/>
          <w:color w:val="777777"/>
          <w:sz w:val="19"/>
        </w:rPr>
        <w:t xml:space="preserve">  Chị Lan hỏi anh James hôm nay có bài tập về nhà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James, is there homework today?  </w:t>
      </w:r>
      <w:r>
        <w:rPr>
          <w:rFonts w:ascii="Calibri" w:hAnsi="Calibri"/>
          <w:i/>
          <w:color w:val="3A3A3A"/>
          <w:sz w:val="22"/>
        </w:rPr>
        <w:t>James này, hôm nay có bài tập về nhà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there is a little.  </w:t>
      </w:r>
      <w:r>
        <w:rPr>
          <w:rFonts w:ascii="Calibri" w:hAnsi="Calibri"/>
          <w:i/>
          <w:color w:val="3A3A3A"/>
          <w:sz w:val="22"/>
        </w:rPr>
        <w:t>Có, một chút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thank you.  </w:t>
      </w:r>
      <w:r>
        <w:rPr>
          <w:rFonts w:ascii="Calibri" w:hAnsi="Calibri"/>
          <w:i/>
          <w:color w:val="3A3A3A"/>
          <w:sz w:val="22"/>
        </w:rPr>
        <w:t>Được rồi,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0052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checking an important detail about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checks with Ms Sarah what time the meeting is.</w:t>
      </w:r>
      <w:r>
        <w:rPr>
          <w:rFonts w:ascii="Calibri" w:hAnsi="Calibri"/>
          <w:i/>
          <w:color w:val="777777"/>
          <w:sz w:val="19"/>
        </w:rPr>
        <w:t xml:space="preserve">  Chị Lan hỏi chị Sarah cuộc họp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Sarah, what time is the meeting?  </w:t>
      </w:r>
      <w:r>
        <w:rPr>
          <w:rFonts w:ascii="Calibri" w:hAnsi="Calibri"/>
          <w:i/>
          <w:color w:val="3A3A3A"/>
          <w:sz w:val="22"/>
        </w:rPr>
        <w:t>Sarah này, cuộc họp lúc mấy giờ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It is at ten.  </w:t>
      </w:r>
      <w:r>
        <w:rPr>
          <w:rFonts w:ascii="Calibri" w:hAnsi="Calibri"/>
          <w:i/>
          <w:color w:val="3A3A3A"/>
          <w:sz w:val="22"/>
        </w:rPr>
        <w:t>Lúc mười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0053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checking an important detail about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checks that Ms Lan can hear him clearly.</w:t>
      </w:r>
      <w:r>
        <w:rPr>
          <w:rFonts w:ascii="Calibri" w:hAnsi="Calibri"/>
          <w:i/>
          <w:color w:val="777777"/>
          <w:sz w:val="19"/>
        </w:rPr>
        <w:t xml:space="preserve">  Anh Daniel kiểm tra xem chị Lan có nghe rõ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can you hear me clearly?  </w:t>
      </w:r>
      <w:r>
        <w:rPr>
          <w:rFonts w:ascii="Calibri" w:hAnsi="Calibri"/>
          <w:i/>
          <w:color w:val="3A3A3A"/>
          <w:sz w:val="22"/>
        </w:rPr>
        <w:t>Lan này, chị nghe tôi rõ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can hear you well.  </w:t>
      </w:r>
      <w:r>
        <w:rPr>
          <w:rFonts w:ascii="Calibri" w:hAnsi="Calibri"/>
          <w:i/>
          <w:color w:val="3A3A3A"/>
          <w:sz w:val="22"/>
        </w:rPr>
        <w:t>Vâng, tôi nghe rõ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Good, thank you.  </w:t>
      </w:r>
      <w:r>
        <w:rPr>
          <w:rFonts w:ascii="Calibri" w:hAnsi="Calibri"/>
          <w:i/>
          <w:color w:val="3A3A3A"/>
          <w:sz w:val="22"/>
        </w:rPr>
        <w:t>Tốt rồi,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0054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checking an important detail about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checks with Ms Olivia whether her message has arrived.</w:t>
      </w:r>
      <w:r>
        <w:rPr>
          <w:rFonts w:ascii="Calibri" w:hAnsi="Calibri"/>
          <w:i/>
          <w:color w:val="777777"/>
          <w:sz w:val="19"/>
        </w:rPr>
        <w:t xml:space="preserve">  Chị Lan hỏi chị Olivia xem tin nhắn của mình đã đến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is my message there now?  </w:t>
      </w:r>
      <w:r>
        <w:rPr>
          <w:rFonts w:ascii="Calibri" w:hAnsi="Calibri"/>
          <w:i/>
          <w:color w:val="3A3A3A"/>
          <w:sz w:val="22"/>
        </w:rPr>
        <w:t>Olivia này, tin nhắn của tôi có ở đó chưa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it is here.  </w:t>
      </w:r>
      <w:r>
        <w:rPr>
          <w:rFonts w:ascii="Calibri" w:hAnsi="Calibri"/>
          <w:i/>
          <w:color w:val="3A3A3A"/>
          <w:sz w:val="22"/>
        </w:rPr>
        <w:t>Có rồi, ở đây nè.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Good, thank you.  </w:t>
      </w:r>
      <w:r>
        <w:rPr>
          <w:rFonts w:ascii="Calibri" w:hAnsi="Calibri"/>
          <w:i/>
          <w:color w:val="3A3A3A"/>
          <w:sz w:val="22"/>
        </w:rPr>
        <w:t>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0055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You Live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where you live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where she lives.</w:t>
      </w:r>
      <w:r>
        <w:rPr>
          <w:rFonts w:ascii="Calibri" w:hAnsi="Calibri"/>
          <w:i/>
          <w:color w:val="777777"/>
          <w:sz w:val="19"/>
        </w:rPr>
        <w:t xml:space="preserve">  Anh Thomas hỏi chị Lan sống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where do you live?  </w:t>
      </w:r>
      <w:r>
        <w:rPr>
          <w:rFonts w:ascii="Calibri" w:hAnsi="Calibri"/>
          <w:i/>
          <w:color w:val="3A3A3A"/>
          <w:sz w:val="22"/>
        </w:rPr>
        <w:t>Lan này, chị sống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live in District One.  </w:t>
      </w:r>
      <w:r>
        <w:rPr>
          <w:rFonts w:ascii="Calibri" w:hAnsi="Calibri"/>
          <w:i/>
          <w:color w:val="3A3A3A"/>
          <w:sz w:val="22"/>
        </w:rPr>
        <w:t>Tôi sống ở Quận Một.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District One. That is convenient.  </w:t>
      </w:r>
      <w:r>
        <w:rPr>
          <w:rFonts w:ascii="Calibri" w:hAnsi="Calibri"/>
          <w:i/>
          <w:color w:val="3A3A3A"/>
          <w:sz w:val="22"/>
        </w:rPr>
        <w:t>Quận Một à. Vậy tiện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is.  </w:t>
      </w:r>
      <w:r>
        <w:rPr>
          <w:rFonts w:ascii="Calibri" w:hAnsi="Calibri"/>
          <w:i/>
          <w:color w:val="3A3A3A"/>
          <w:sz w:val="22"/>
        </w:rPr>
        <w:t>Vâng, đúng vậy.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0056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Thank You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thank you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thanks Ms Lan warmly for her help.</w:t>
      </w:r>
      <w:r>
        <w:rPr>
          <w:rFonts w:ascii="Calibri" w:hAnsi="Calibri"/>
          <w:i/>
          <w:color w:val="777777"/>
          <w:sz w:val="19"/>
        </w:rPr>
        <w:t xml:space="preserve">  Chị Sophie cảm ơn chị Lan nhiều vì đã giúp đỡ.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thank you so much for your help today.  </w:t>
      </w:r>
      <w:r>
        <w:rPr>
          <w:rFonts w:ascii="Calibri" w:hAnsi="Calibri"/>
          <w:i/>
          <w:color w:val="3A3A3A"/>
          <w:sz w:val="22"/>
        </w:rPr>
        <w:t>Lan này, cảm ơn chị rất nhiều vì đã giúp tôi hôm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very welcome, Sophie.  </w:t>
      </w:r>
      <w:r>
        <w:rPr>
          <w:rFonts w:ascii="Calibri" w:hAnsi="Calibri"/>
          <w:i/>
          <w:color w:val="3A3A3A"/>
          <w:sz w:val="22"/>
        </w:rPr>
        <w:t>Không có gì đâu, Sophie.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I really appreciate it.  </w:t>
      </w:r>
      <w:r>
        <w:rPr>
          <w:rFonts w:ascii="Calibri" w:hAnsi="Calibri"/>
          <w:i/>
          <w:color w:val="3A3A3A"/>
          <w:sz w:val="22"/>
        </w:rPr>
        <w:t>Tôi thật sự cảm kích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happy to help.  </w:t>
      </w:r>
      <w:r>
        <w:rPr>
          <w:rFonts w:ascii="Calibri" w:hAnsi="Calibri"/>
          <w:i/>
          <w:color w:val="3A3A3A"/>
          <w:sz w:val="22"/>
        </w:rPr>
        <w:t>Tôi rất vui vì giúp được chị.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0057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Today's Date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today's date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today's date.</w:t>
      </w:r>
      <w:r>
        <w:rPr>
          <w:rFonts w:ascii="Calibri" w:hAnsi="Calibri"/>
          <w:i/>
          <w:color w:val="777777"/>
          <w:sz w:val="19"/>
        </w:rPr>
        <w:t xml:space="preserve">  Anh Michael hỏi chị Lan hôm nay là ngày mấy.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what is today's date?  </w:t>
      </w:r>
      <w:r>
        <w:rPr>
          <w:rFonts w:ascii="Calibri" w:hAnsi="Calibri"/>
          <w:i/>
          <w:color w:val="3A3A3A"/>
          <w:sz w:val="22"/>
        </w:rPr>
        <w:t>Lan này, hôm nay là ngày mấy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Today is the fifth.  </w:t>
      </w:r>
      <w:r>
        <w:rPr>
          <w:rFonts w:ascii="Calibri" w:hAnsi="Calibri"/>
          <w:i/>
          <w:color w:val="3A3A3A"/>
          <w:sz w:val="22"/>
        </w:rPr>
        <w:t>Hôm nay là ngày mùng năm.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The fifth. Thank you.  </w:t>
      </w:r>
      <w:r>
        <w:rPr>
          <w:rFonts w:ascii="Calibri" w:hAnsi="Calibri"/>
          <w:i/>
          <w:color w:val="3A3A3A"/>
          <w:sz w:val="22"/>
        </w:rPr>
        <w:t>Mùng năm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0058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Something You Need at Home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something you need at home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if she needs anything at home.</w:t>
      </w:r>
      <w:r>
        <w:rPr>
          <w:rFonts w:ascii="Calibri" w:hAnsi="Calibri"/>
          <w:i/>
          <w:color w:val="777777"/>
          <w:sz w:val="19"/>
        </w:rPr>
        <w:t xml:space="preserve">  Chị Grace hỏi chị Lan có cần gì ở nhà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do you need anything at home?  </w:t>
      </w:r>
      <w:r>
        <w:rPr>
          <w:rFonts w:ascii="Calibri" w:hAnsi="Calibri"/>
          <w:i/>
          <w:color w:val="3A3A3A"/>
          <w:sz w:val="22"/>
        </w:rPr>
        <w:t>Lan này, chị có cần gì ở nhà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need a new towel.  </w:t>
      </w:r>
      <w:r>
        <w:rPr>
          <w:rFonts w:ascii="Calibri" w:hAnsi="Calibri"/>
          <w:i/>
          <w:color w:val="3A3A3A"/>
          <w:sz w:val="22"/>
        </w:rPr>
        <w:t>Có, tôi cần một cái khăn tắm mới.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All right, I will get one.  </w:t>
      </w:r>
      <w:r>
        <w:rPr>
          <w:rFonts w:ascii="Calibri" w:hAnsi="Calibri"/>
          <w:i/>
          <w:color w:val="3A3A3A"/>
          <w:sz w:val="22"/>
        </w:rPr>
        <w:t>Được rồi, tôi sẽ lấy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Grace.  </w:t>
      </w:r>
      <w:r>
        <w:rPr>
          <w:rFonts w:ascii="Calibri" w:hAnsi="Calibri"/>
          <w:i/>
          <w:color w:val="3A3A3A"/>
          <w:sz w:val="22"/>
        </w:rPr>
        <w:t>Cảm ơn chị, Grace.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0059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Simple Family Relationship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simple family relationship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if Mai is her sister.</w:t>
      </w:r>
      <w:r>
        <w:rPr>
          <w:rFonts w:ascii="Calibri" w:hAnsi="Calibri"/>
          <w:i/>
          <w:color w:val="777777"/>
          <w:sz w:val="19"/>
        </w:rPr>
        <w:t xml:space="preserve">  Anh Henry hỏi chị Lan Mai có phải là chị gái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is Mai your sister?  </w:t>
      </w:r>
      <w:r>
        <w:rPr>
          <w:rFonts w:ascii="Calibri" w:hAnsi="Calibri"/>
          <w:i/>
          <w:color w:val="3A3A3A"/>
          <w:sz w:val="22"/>
        </w:rPr>
        <w:t>Lan này, Mai có phải là chị gái của chị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Mai is my cousin.  </w:t>
      </w:r>
      <w:r>
        <w:rPr>
          <w:rFonts w:ascii="Calibri" w:hAnsi="Calibri"/>
          <w:i/>
          <w:color w:val="3A3A3A"/>
          <w:sz w:val="22"/>
        </w:rPr>
        <w:t>Không, Mai là em họ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Oh, your cousin. I see.  </w:t>
      </w:r>
      <w:r>
        <w:rPr>
          <w:rFonts w:ascii="Calibri" w:hAnsi="Calibri"/>
          <w:i/>
          <w:color w:val="3A3A3A"/>
          <w:sz w:val="22"/>
        </w:rPr>
        <w:t>À, em họ chị. Tôi hiểu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is right.  </w:t>
      </w:r>
      <w:r>
        <w:rPr>
          <w:rFonts w:ascii="Calibri" w:hAnsi="Calibri"/>
          <w:i/>
          <w:color w:val="3A3A3A"/>
          <w:sz w:val="22"/>
        </w:rPr>
        <w:t>Vâng, đúng vậy.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0060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You Are Hungry or Thirsty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saying you are hungry or thirsty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Anna she is hungry.</w:t>
      </w:r>
      <w:r>
        <w:rPr>
          <w:rFonts w:ascii="Calibri" w:hAnsi="Calibri"/>
          <w:i/>
          <w:color w:val="777777"/>
          <w:sz w:val="19"/>
        </w:rPr>
        <w:t xml:space="preserve">  Chị Lan nói với chị Anna là mình đói bụng.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 am very hungry now.  </w:t>
      </w:r>
      <w:r>
        <w:rPr>
          <w:rFonts w:ascii="Calibri" w:hAnsi="Calibri"/>
          <w:i/>
          <w:color w:val="3A3A3A"/>
          <w:sz w:val="22"/>
        </w:rPr>
        <w:t>Anna này, tôi đói bụng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Me too. Let us eat.  </w:t>
      </w:r>
      <w:r>
        <w:rPr>
          <w:rFonts w:ascii="Calibri" w:hAnsi="Calibri"/>
          <w:i/>
          <w:color w:val="3A3A3A"/>
          <w:sz w:val="22"/>
        </w:rPr>
        <w:t>Tôi cũng vậy. Mình ăn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idea.  </w:t>
      </w:r>
      <w:r>
        <w:rPr>
          <w:rFonts w:ascii="Calibri" w:hAnsi="Calibri"/>
          <w:i/>
          <w:color w:val="3A3A3A"/>
          <w:sz w:val="22"/>
        </w:rPr>
        <w:t>Ý hay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let us go.  </w:t>
      </w:r>
      <w:r>
        <w:rPr>
          <w:rFonts w:ascii="Calibri" w:hAnsi="Calibri"/>
          <w:i/>
          <w:color w:val="3A3A3A"/>
          <w:sz w:val="22"/>
        </w:rPr>
        <w:t>Ừ, mình đi thôi.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0061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asking for help with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to help her find some rice.</w:t>
      </w:r>
      <w:r>
        <w:rPr>
          <w:rFonts w:ascii="Calibri" w:hAnsi="Calibri"/>
          <w:i/>
          <w:color w:val="777777"/>
          <w:sz w:val="19"/>
        </w:rPr>
        <w:t xml:space="preserve">  Chị Lan nhờ anh David giúp tìm gạo.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Can you help me find some rice?  </w:t>
      </w:r>
      <w:r>
        <w:rPr>
          <w:rFonts w:ascii="Calibri" w:hAnsi="Calibri"/>
          <w:i/>
          <w:color w:val="3A3A3A"/>
          <w:sz w:val="22"/>
        </w:rPr>
        <w:t>Xin lỗi anh David. Anh giúp tôi tìm gạo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it is over there.  </w:t>
      </w:r>
      <w:r>
        <w:rPr>
          <w:rFonts w:ascii="Calibri" w:hAnsi="Calibri"/>
          <w:i/>
          <w:color w:val="3A3A3A"/>
          <w:sz w:val="22"/>
        </w:rPr>
        <w:t>Được ạ, ở đằng kia.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0062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asking for help with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if this comes in blue.</w:t>
      </w:r>
      <w:r>
        <w:rPr>
          <w:rFonts w:ascii="Calibri" w:hAnsi="Calibri"/>
          <w:i/>
          <w:color w:val="777777"/>
          <w:sz w:val="19"/>
        </w:rPr>
        <w:t xml:space="preserve">  Chị Lan hỏi chị Emma có màu xanh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Do you have this in blue?  </w:t>
      </w:r>
      <w:r>
        <w:rPr>
          <w:rFonts w:ascii="Calibri" w:hAnsi="Calibri"/>
          <w:i/>
          <w:color w:val="3A3A3A"/>
          <w:sz w:val="22"/>
        </w:rPr>
        <w:t>Xin lỗi chị Emma. Có màu xanh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let me check.  </w:t>
      </w:r>
      <w:r>
        <w:rPr>
          <w:rFonts w:ascii="Calibri" w:hAnsi="Calibri"/>
          <w:i/>
          <w:color w:val="3A3A3A"/>
          <w:sz w:val="22"/>
        </w:rPr>
        <w:t>Có, để tôi xem thử.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0063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asking for help with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James she is lost and asks for help.</w:t>
      </w:r>
      <w:r>
        <w:rPr>
          <w:rFonts w:ascii="Calibri" w:hAnsi="Calibri"/>
          <w:i/>
          <w:color w:val="777777"/>
          <w:sz w:val="19"/>
        </w:rPr>
        <w:t xml:space="preserve">  Chị Lan nói với anh James mình bị lạc đường và nhờ giúp đỡ.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I am a little lost. Can you help me?  </w:t>
      </w:r>
      <w:r>
        <w:rPr>
          <w:rFonts w:ascii="Calibri" w:hAnsi="Calibri"/>
          <w:i/>
          <w:color w:val="3A3A3A"/>
          <w:sz w:val="22"/>
        </w:rPr>
        <w:t>Xin lỗi anh James. Tôi hơi lạc đường. Anh giúp tôi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of course. Where do you want to go?  </w:t>
      </w:r>
      <w:r>
        <w:rPr>
          <w:rFonts w:ascii="Calibri" w:hAnsi="Calibri"/>
          <w:i/>
          <w:color w:val="3A3A3A"/>
          <w:sz w:val="22"/>
        </w:rPr>
        <w:t>Được chứ. Chị muốn đi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To the market, please.  </w:t>
      </w:r>
      <w:r>
        <w:rPr>
          <w:rFonts w:ascii="Calibri" w:hAnsi="Calibri"/>
          <w:i/>
          <w:color w:val="3A3A3A"/>
          <w:sz w:val="22"/>
        </w:rPr>
        <w:t>Cho tôi đến chợ, làm 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It is just around the corner.  </w:t>
      </w:r>
      <w:r>
        <w:rPr>
          <w:rFonts w:ascii="Calibri" w:hAnsi="Calibri"/>
          <w:i/>
          <w:color w:val="3A3A3A"/>
          <w:sz w:val="22"/>
        </w:rPr>
        <w:t>Nó ở ngay góc kia thôi.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0064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asking for help with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which bus goes downtown.</w:t>
      </w:r>
      <w:r>
        <w:rPr>
          <w:rFonts w:ascii="Calibri" w:hAnsi="Calibri"/>
          <w:i/>
          <w:color w:val="777777"/>
          <w:sz w:val="19"/>
        </w:rPr>
        <w:t xml:space="preserve">  Chị Lan hỏi chị Sarah xe buýt nào đi vào trung tâm.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Which bus goes downtown?  </w:t>
      </w:r>
      <w:r>
        <w:rPr>
          <w:rFonts w:ascii="Calibri" w:hAnsi="Calibri"/>
          <w:i/>
          <w:color w:val="3A3A3A"/>
          <w:sz w:val="22"/>
        </w:rPr>
        <w:t>Xin lỗi chị Sarah. Xe buýt nào đi vào trung tâm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Bus number five.  </w:t>
      </w:r>
      <w:r>
        <w:rPr>
          <w:rFonts w:ascii="Calibri" w:hAnsi="Calibri"/>
          <w:i/>
          <w:color w:val="3A3A3A"/>
          <w:sz w:val="22"/>
        </w:rPr>
        <w:t>Xe buýt số năm.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0065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asking for help with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to help her with her bags.</w:t>
      </w:r>
      <w:r>
        <w:rPr>
          <w:rFonts w:ascii="Calibri" w:hAnsi="Calibri"/>
          <w:i/>
          <w:color w:val="777777"/>
          <w:sz w:val="19"/>
        </w:rPr>
        <w:t xml:space="preserve">  Chị Lan nhờ anh Daniel giúp mang túi.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you help me with my bags?  </w:t>
      </w:r>
      <w:r>
        <w:rPr>
          <w:rFonts w:ascii="Calibri" w:hAnsi="Calibri"/>
          <w:i/>
          <w:color w:val="3A3A3A"/>
          <w:sz w:val="22"/>
        </w:rPr>
        <w:t>Daniel này, anh giúp tôi mang túi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 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anh nhiều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Không có gì đâu.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0066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asking for help with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to stop and rest for a moment.</w:t>
      </w:r>
      <w:r>
        <w:rPr>
          <w:rFonts w:ascii="Calibri" w:hAnsi="Calibri"/>
          <w:i/>
          <w:color w:val="777777"/>
          <w:sz w:val="19"/>
        </w:rPr>
        <w:t xml:space="preserve">  Chị Lan nhờ chị Olivia dừng lại nghỉ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can we stop for a moment? I am tired.  </w:t>
      </w:r>
      <w:r>
        <w:rPr>
          <w:rFonts w:ascii="Calibri" w:hAnsi="Calibri"/>
          <w:i/>
          <w:color w:val="3A3A3A"/>
          <w:sz w:val="22"/>
        </w:rPr>
        <w:t>Olivia này, mình dừng lại một chút được không? Tôi mệt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of course. Let us sit here.  </w:t>
      </w:r>
      <w:r>
        <w:rPr>
          <w:rFonts w:ascii="Calibri" w:hAnsi="Calibri"/>
          <w:i/>
          <w:color w:val="3A3A3A"/>
          <w:sz w:val="22"/>
        </w:rPr>
        <w:t>Được chứ. Mình ngồi đây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Take your time.  </w:t>
      </w:r>
      <w:r>
        <w:rPr>
          <w:rFonts w:ascii="Calibri" w:hAnsi="Calibri"/>
          <w:i/>
          <w:color w:val="3A3A3A"/>
          <w:sz w:val="22"/>
        </w:rPr>
        <w:t>Chị cứ từ từ.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0067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asking for help with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borrow his umbrella.</w:t>
      </w:r>
      <w:r>
        <w:rPr>
          <w:rFonts w:ascii="Calibri" w:hAnsi="Calibri"/>
          <w:i/>
          <w:color w:val="777777"/>
          <w:sz w:val="19"/>
        </w:rPr>
        <w:t xml:space="preserve">  Chị Lan mượn dù của anh Thomas.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can I borrow your umbrella?  </w:t>
      </w:r>
      <w:r>
        <w:rPr>
          <w:rFonts w:ascii="Calibri" w:hAnsi="Calibri"/>
          <w:i/>
          <w:color w:val="3A3A3A"/>
          <w:sz w:val="22"/>
        </w:rPr>
        <w:t>Thomas này, tôi mượn dù của anh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here you are.  </w:t>
      </w:r>
      <w:r>
        <w:rPr>
          <w:rFonts w:ascii="Calibri" w:hAnsi="Calibri"/>
          <w:i/>
          <w:color w:val="3A3A3A"/>
          <w:sz w:val="22"/>
        </w:rPr>
        <w:t>Được chứ, đây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0068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asking for help with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to wake her up tomorrow.</w:t>
      </w:r>
      <w:r>
        <w:rPr>
          <w:rFonts w:ascii="Calibri" w:hAnsi="Calibri"/>
          <w:i/>
          <w:color w:val="777777"/>
          <w:sz w:val="19"/>
        </w:rPr>
        <w:t xml:space="preserve">  Chị Lan nhờ chị Sophie đánh thức mình vào ngày mai.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can you wake me up at six tomorrow?  </w:t>
      </w:r>
      <w:r>
        <w:rPr>
          <w:rFonts w:ascii="Calibri" w:hAnsi="Calibri"/>
          <w:i/>
          <w:color w:val="3A3A3A"/>
          <w:sz w:val="22"/>
        </w:rPr>
        <w:t>Sophie này, mai chị đánh thức tôi lúc sáu giờ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 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0069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asking for help with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help with a question.</w:t>
      </w:r>
      <w:r>
        <w:rPr>
          <w:rFonts w:ascii="Calibri" w:hAnsi="Calibri"/>
          <w:i/>
          <w:color w:val="777777"/>
          <w:sz w:val="19"/>
        </w:rPr>
        <w:t xml:space="preserve">  Chị Lan nhờ anh Michael giúp một câu hỏi.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can you help me with this question?  </w:t>
      </w:r>
      <w:r>
        <w:rPr>
          <w:rFonts w:ascii="Calibri" w:hAnsi="Calibri"/>
          <w:i/>
          <w:color w:val="3A3A3A"/>
          <w:sz w:val="22"/>
        </w:rPr>
        <w:t>Michael này, anh giúp tôi câu hỏi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let me see.  </w:t>
      </w:r>
      <w:r>
        <w:rPr>
          <w:rFonts w:ascii="Calibri" w:hAnsi="Calibri"/>
          <w:i/>
          <w:color w:val="3A3A3A"/>
          <w:sz w:val="22"/>
        </w:rPr>
        <w:t>Được, để tôi xem thử.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0070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asking for help with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to help with a file.</w:t>
      </w:r>
      <w:r>
        <w:rPr>
          <w:rFonts w:ascii="Calibri" w:hAnsi="Calibri"/>
          <w:i/>
          <w:color w:val="777777"/>
          <w:sz w:val="19"/>
        </w:rPr>
        <w:t xml:space="preserve">  Chị Lan nhờ chị Grace giúp với một tập tin.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can you help me with this file?  </w:t>
      </w:r>
      <w:r>
        <w:rPr>
          <w:rFonts w:ascii="Calibri" w:hAnsi="Calibri"/>
          <w:i/>
          <w:color w:val="3A3A3A"/>
          <w:sz w:val="22"/>
        </w:rPr>
        <w:t>Grace này, chị giúp tôi với tập tin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 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Happy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0071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asking for help with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help her call a number.</w:t>
      </w:r>
      <w:r>
        <w:rPr>
          <w:rFonts w:ascii="Calibri" w:hAnsi="Calibri"/>
          <w:i/>
          <w:color w:val="777777"/>
          <w:sz w:val="19"/>
        </w:rPr>
        <w:t xml:space="preserve">  Chị Lan nhờ anh Henry giúp gọi một số điện thoại.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you help me call this number?  </w:t>
      </w:r>
      <w:r>
        <w:rPr>
          <w:rFonts w:ascii="Calibri" w:hAnsi="Calibri"/>
          <w:i/>
          <w:color w:val="3A3A3A"/>
          <w:sz w:val="22"/>
        </w:rPr>
        <w:t>Henry này, anh giúp tôi gọi số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 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0072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asking for help with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to help her write a message.</w:t>
      </w:r>
      <w:r>
        <w:rPr>
          <w:rFonts w:ascii="Calibri" w:hAnsi="Calibri"/>
          <w:i/>
          <w:color w:val="777777"/>
          <w:sz w:val="19"/>
        </w:rPr>
        <w:t xml:space="preserve">  Chị Lan nhờ chị Anna giúp viết một tin nhắn.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can you help me write this message?  </w:t>
      </w:r>
      <w:r>
        <w:rPr>
          <w:rFonts w:ascii="Calibri" w:hAnsi="Calibri"/>
          <w:i/>
          <w:color w:val="3A3A3A"/>
          <w:sz w:val="22"/>
        </w:rPr>
        <w:t>Anna này, chị giúp tôi viết tin nhắn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 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0073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Age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age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asks Ms Lan how old she is.</w:t>
      </w:r>
      <w:r>
        <w:rPr>
          <w:rFonts w:ascii="Calibri" w:hAnsi="Calibri"/>
          <w:i/>
          <w:color w:val="777777"/>
          <w:sz w:val="19"/>
        </w:rPr>
        <w:t xml:space="preserve">  Anh David hỏi chị Lan bao nhiêu tuổi.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how old are you?  </w:t>
      </w:r>
      <w:r>
        <w:rPr>
          <w:rFonts w:ascii="Calibri" w:hAnsi="Calibri"/>
          <w:i/>
          <w:color w:val="3A3A3A"/>
          <w:sz w:val="22"/>
        </w:rPr>
        <w:t>Lan này, chị bao nhiêu tuổi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twenty-eight.  </w:t>
      </w:r>
      <w:r>
        <w:rPr>
          <w:rFonts w:ascii="Calibri" w:hAnsi="Calibri"/>
          <w:i/>
          <w:color w:val="3A3A3A"/>
          <w:sz w:val="22"/>
        </w:rPr>
        <w:t>Tôi hai mươi tám tuổi.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Twenty-eight. Thank you.  </w:t>
      </w:r>
      <w:r>
        <w:rPr>
          <w:rFonts w:ascii="Calibri" w:hAnsi="Calibri"/>
          <w:i/>
          <w:color w:val="3A3A3A"/>
          <w:sz w:val="22"/>
        </w:rPr>
        <w:t>Hai mươi tám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0074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Sorry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sorry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apologises to Ms Emma for being late.</w:t>
      </w:r>
      <w:r>
        <w:rPr>
          <w:rFonts w:ascii="Calibri" w:hAnsi="Calibri"/>
          <w:i/>
          <w:color w:val="777777"/>
          <w:sz w:val="19"/>
        </w:rPr>
        <w:t xml:space="preserve">  Chị Lan xin lỗi chị Emma vì đến trễ.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sorry, Emma. I am late.  </w:t>
      </w:r>
      <w:r>
        <w:rPr>
          <w:rFonts w:ascii="Calibri" w:hAnsi="Calibri"/>
          <w:i/>
          <w:color w:val="3A3A3A"/>
          <w:sz w:val="22"/>
        </w:rPr>
        <w:t>Xin lỗi Emma. Tôi đến trễ.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is all right, Lan.  </w:t>
      </w:r>
      <w:r>
        <w:rPr>
          <w:rFonts w:ascii="Calibri" w:hAnsi="Calibri"/>
          <w:i/>
          <w:color w:val="3A3A3A"/>
          <w:sz w:val="22"/>
        </w:rPr>
        <w:t>Không sao đâu,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for understanding.  </w:t>
      </w:r>
      <w:r>
        <w:rPr>
          <w:rFonts w:ascii="Calibri" w:hAnsi="Calibri"/>
          <w:i/>
          <w:color w:val="3A3A3A"/>
          <w:sz w:val="22"/>
        </w:rPr>
        <w:t>Cảm ơn chị đã thông cảm.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No problem at all.  </w:t>
      </w:r>
      <w:r>
        <w:rPr>
          <w:rFonts w:ascii="Calibri" w:hAnsi="Calibri"/>
          <w:i/>
          <w:color w:val="3A3A3A"/>
          <w:sz w:val="22"/>
        </w:rPr>
        <w:t>Không có gì đâu.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