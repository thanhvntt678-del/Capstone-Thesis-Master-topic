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Day of the Week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the day of the week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what day it is today.</w:t>
      </w:r>
      <w:r>
        <w:rPr>
          <w:rFonts w:ascii="Calibri" w:hAnsi="Calibri"/>
          <w:i/>
          <w:color w:val="777777"/>
          <w:sz w:val="19"/>
        </w:rPr>
        <w:t xml:space="preserve">  Anh James hỏi chị Lan hôm nay là thứ mấy.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what day is it today?  </w:t>
      </w:r>
      <w:r>
        <w:rPr>
          <w:rFonts w:ascii="Calibri" w:hAnsi="Calibri"/>
          <w:i/>
          <w:color w:val="3A3A3A"/>
          <w:sz w:val="22"/>
        </w:rPr>
        <w:t>Lan này, hôm nay là thứ mấy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Monday.  </w:t>
      </w:r>
      <w:r>
        <w:rPr>
          <w:rFonts w:ascii="Calibri" w:hAnsi="Calibri"/>
          <w:i/>
          <w:color w:val="3A3A3A"/>
          <w:sz w:val="22"/>
        </w:rPr>
        <w:t>Hôm nay là thứ Hai.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Monday. Thank you.  </w:t>
      </w:r>
      <w:r>
        <w:rPr>
          <w:rFonts w:ascii="Calibri" w:hAnsi="Calibri"/>
          <w:i/>
          <w:color w:val="3A3A3A"/>
          <w:sz w:val="22"/>
        </w:rPr>
        <w:t>Thứ Hai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Opening or Closing Something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opening or closing something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Sarah asks Ms Lan to open the window.</w:t>
      </w:r>
      <w:r>
        <w:rPr>
          <w:rFonts w:ascii="Calibri" w:hAnsi="Calibri"/>
          <w:i/>
          <w:color w:val="777777"/>
          <w:sz w:val="19"/>
        </w:rPr>
        <w:t xml:space="preserve">  Chị Sarah nhờ chị Lan mở cửa sổ.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Lan, can you open the window, please?  </w:t>
      </w:r>
      <w:r>
        <w:rPr>
          <w:rFonts w:ascii="Calibri" w:hAnsi="Calibri"/>
          <w:i/>
          <w:color w:val="3A3A3A"/>
          <w:sz w:val="22"/>
        </w:rPr>
        <w:t>Lan này, chị mở cửa sổ giúp tôi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1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Where a Family Member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where a family member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where her husband is now.</w:t>
      </w:r>
      <w:r>
        <w:rPr>
          <w:rFonts w:ascii="Calibri" w:hAnsi="Calibri"/>
          <w:i/>
          <w:color w:val="777777"/>
          <w:sz w:val="19"/>
        </w:rPr>
        <w:t xml:space="preserve">  Anh Daniel hỏi chị Lan chồng chị đang ở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where is your husband now?  </w:t>
      </w:r>
      <w:r>
        <w:rPr>
          <w:rFonts w:ascii="Calibri" w:hAnsi="Calibri"/>
          <w:i/>
          <w:color w:val="3A3A3A"/>
          <w:sz w:val="22"/>
        </w:rPr>
        <w:t>Lan này, chồng chị đang ở đâu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 is at work.  </w:t>
      </w:r>
      <w:r>
        <w:rPr>
          <w:rFonts w:ascii="Calibri" w:hAnsi="Calibri"/>
          <w:i/>
          <w:color w:val="3A3A3A"/>
          <w:sz w:val="22"/>
        </w:rPr>
        <w:t>Anh ấy đang ở chỗ làm.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At work. I see.  </w:t>
      </w:r>
      <w:r>
        <w:rPr>
          <w:rFonts w:ascii="Calibri" w:hAnsi="Calibri"/>
          <w:i/>
          <w:color w:val="3A3A3A"/>
          <w:sz w:val="22"/>
        </w:rPr>
        <w:t>Ở chỗ làm à. Tôi hiểu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he is.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ectPr>
          <w:footerReference w:type="default" r:id="rId1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Asking What Something Is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asking what something is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what an unfamiliar dish is.</w:t>
      </w:r>
      <w:r>
        <w:rPr>
          <w:rFonts w:ascii="Calibri" w:hAnsi="Calibri"/>
          <w:i/>
          <w:color w:val="777777"/>
          <w:sz w:val="19"/>
        </w:rPr>
        <w:t xml:space="preserve">  Chị Lan hỏi chị Olivia món ăn lạ đó là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what is this dish?  </w:t>
      </w:r>
      <w:r>
        <w:rPr>
          <w:rFonts w:ascii="Calibri" w:hAnsi="Calibri"/>
          <w:i/>
          <w:color w:val="3A3A3A"/>
          <w:sz w:val="22"/>
        </w:rPr>
        <w:t>Olivia này, món này là món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It is fried rice.  </w:t>
      </w:r>
      <w:r>
        <w:rPr>
          <w:rFonts w:ascii="Calibri" w:hAnsi="Calibri"/>
          <w:i/>
          <w:color w:val="3A3A3A"/>
          <w:sz w:val="22"/>
        </w:rPr>
        <w:t>Đây là cơm chiên.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Fried rice. It smells good.  </w:t>
      </w:r>
      <w:r>
        <w:rPr>
          <w:rFonts w:ascii="Calibri" w:hAnsi="Calibri"/>
          <w:i/>
          <w:color w:val="3A3A3A"/>
          <w:sz w:val="22"/>
        </w:rPr>
        <w:t>Cơm chiên à. Thơm quá.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1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0079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change or choice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Thomas to pay by cash instead of card.</w:t>
      </w:r>
      <w:r>
        <w:rPr>
          <w:rFonts w:ascii="Calibri" w:hAnsi="Calibri"/>
          <w:i/>
          <w:color w:val="777777"/>
          <w:sz w:val="19"/>
        </w:rPr>
        <w:t xml:space="preserve">  Chị Lan hỏi anh Thomas có thể trả bằng tiền mặt thay vì thẻ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can I pay by cash instead?  </w:t>
      </w:r>
      <w:r>
        <w:rPr>
          <w:rFonts w:ascii="Calibri" w:hAnsi="Calibri"/>
          <w:i/>
          <w:color w:val="3A3A3A"/>
          <w:sz w:val="22"/>
        </w:rPr>
        <w:t>Thomas này, tôi trả bằng tiền mặt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Yes, that is fine.  </w:t>
      </w:r>
      <w:r>
        <w:rPr>
          <w:rFonts w:ascii="Calibri" w:hAnsi="Calibri"/>
          <w:i/>
          <w:color w:val="3A3A3A"/>
          <w:sz w:val="22"/>
        </w:rPr>
        <w:t>Được ạ, vậy cũng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1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change or choice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Sophie to change this item for a different colour.</w:t>
      </w:r>
      <w:r>
        <w:rPr>
          <w:rFonts w:ascii="Calibri" w:hAnsi="Calibri"/>
          <w:i/>
          <w:color w:val="777777"/>
          <w:sz w:val="19"/>
        </w:rPr>
        <w:t xml:space="preserve">  Chị Lan hỏi chị Sophie đổi món này sang màu khác được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Sophie, can I change this for a different colour?  </w:t>
      </w:r>
      <w:r>
        <w:rPr>
          <w:rFonts w:ascii="Calibri" w:hAnsi="Calibri"/>
          <w:i/>
          <w:color w:val="3A3A3A"/>
          <w:sz w:val="22"/>
        </w:rPr>
        <w:t>Sophie này, tôi đổi cái này sang màu khác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Được chứ ạ.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change or choice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Michael if there is a shorter way.</w:t>
      </w:r>
      <w:r>
        <w:rPr>
          <w:rFonts w:ascii="Calibri" w:hAnsi="Calibri"/>
          <w:i/>
          <w:color w:val="777777"/>
          <w:sz w:val="19"/>
        </w:rPr>
        <w:t xml:space="preserve">  Chị Lan hỏi anh Michael có đường nào ngắn hơn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is there a shorter way?  </w:t>
      </w:r>
      <w:r>
        <w:rPr>
          <w:rFonts w:ascii="Calibri" w:hAnsi="Calibri"/>
          <w:i/>
          <w:color w:val="3A3A3A"/>
          <w:sz w:val="22"/>
        </w:rPr>
        <w:t>Michael này, có đường nào ngắn hơn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Yes, this way is shorter.  </w:t>
      </w:r>
      <w:r>
        <w:rPr>
          <w:rFonts w:ascii="Calibri" w:hAnsi="Calibri"/>
          <w:i/>
          <w:color w:val="3A3A3A"/>
          <w:sz w:val="22"/>
        </w:rPr>
        <w:t>Có, đi lối này ngắn hơn.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Tuyệt quá, 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Anytime.  </w:t>
      </w:r>
      <w:r>
        <w:rPr>
          <w:rFonts w:ascii="Calibri" w:hAnsi="Calibri"/>
          <w:i/>
          <w:color w:val="3A3A3A"/>
          <w:sz w:val="22"/>
        </w:rPr>
        <w:t>Lúc nào cũng được.</w:t>
      </w:r>
    </w:p>
    <w:p>
      <w:pPr>
        <w:sectPr>
          <w:footerReference w:type="default" r:id="rId1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change or choice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if she wants the bus or the train.</w:t>
      </w:r>
      <w:r>
        <w:rPr>
          <w:rFonts w:ascii="Calibri" w:hAnsi="Calibri"/>
          <w:i/>
          <w:color w:val="777777"/>
          <w:sz w:val="19"/>
        </w:rPr>
        <w:t xml:space="preserve">  Chị Grace hỏi chị Lan muốn đi xe buýt hay tàu.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do you want the bus or the train?  </w:t>
      </w:r>
      <w:r>
        <w:rPr>
          <w:rFonts w:ascii="Calibri" w:hAnsi="Calibri"/>
          <w:i/>
          <w:color w:val="3A3A3A"/>
          <w:sz w:val="22"/>
        </w:rPr>
        <w:t>Lan này, chị muốn đi xe buýt hay tàu?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 train, please.  </w:t>
      </w:r>
      <w:r>
        <w:rPr>
          <w:rFonts w:ascii="Calibri" w:hAnsi="Calibri"/>
          <w:i/>
          <w:color w:val="3A3A3A"/>
          <w:sz w:val="22"/>
        </w:rPr>
        <w:t>Cho tôi đi tàu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The train. Good choice.  </w:t>
      </w:r>
      <w:r>
        <w:rPr>
          <w:rFonts w:ascii="Calibri" w:hAnsi="Calibri"/>
          <w:i/>
          <w:color w:val="3A3A3A"/>
          <w:sz w:val="22"/>
        </w:rPr>
        <w:t>Đi tàu nhé. Lựa chọn hay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ectPr>
          <w:footerReference w:type="default" r:id="rId1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change or choice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Mr Henry to go to the station instead.</w:t>
      </w:r>
      <w:r>
        <w:rPr>
          <w:rFonts w:ascii="Calibri" w:hAnsi="Calibri"/>
          <w:i/>
          <w:color w:val="777777"/>
          <w:sz w:val="19"/>
        </w:rPr>
        <w:t xml:space="preserve">  Chị Lan hỏi anh Henry có thể đi đến ga thay vì chỗ cũ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Henry, can we go to the station instead?  </w:t>
      </w:r>
      <w:r>
        <w:rPr>
          <w:rFonts w:ascii="Calibri" w:hAnsi="Calibri"/>
          <w:i/>
          <w:color w:val="3A3A3A"/>
          <w:sz w:val="22"/>
        </w:rPr>
        <w:t>Henry này, mình đi đến ga thay vì chỗ đó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Yes, no problem.  </w:t>
      </w:r>
      <w:r>
        <w:rPr>
          <w:rFonts w:ascii="Calibri" w:hAnsi="Calibri"/>
          <w:i/>
          <w:color w:val="3A3A3A"/>
          <w:sz w:val="22"/>
        </w:rPr>
        <w:t>Được ạ, 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1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change or choice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asks Ms Lan if they should walk instead of drive.</w:t>
      </w:r>
      <w:r>
        <w:rPr>
          <w:rFonts w:ascii="Calibri" w:hAnsi="Calibri"/>
          <w:i/>
          <w:color w:val="777777"/>
          <w:sz w:val="19"/>
        </w:rPr>
        <w:t xml:space="preserve">  Chị Anna hỏi chị Lan có nên đi bộ thay vì lái xe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shall we walk instead of drive?  </w:t>
      </w:r>
      <w:r>
        <w:rPr>
          <w:rFonts w:ascii="Calibri" w:hAnsi="Calibri"/>
          <w:i/>
          <w:color w:val="3A3A3A"/>
          <w:sz w:val="22"/>
        </w:rPr>
        <w:t>Lan này, mình đi bộ thay vì lái xe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let us walk.  </w:t>
      </w:r>
      <w:r>
        <w:rPr>
          <w:rFonts w:ascii="Calibri" w:hAnsi="Calibri"/>
          <w:i/>
          <w:color w:val="3A3A3A"/>
          <w:sz w:val="22"/>
        </w:rPr>
        <w:t>Được đó, mình đi bộ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Good idea.  </w:t>
      </w:r>
      <w:r>
        <w:rPr>
          <w:rFonts w:ascii="Calibri" w:hAnsi="Calibri"/>
          <w:i/>
          <w:color w:val="3A3A3A"/>
          <w:sz w:val="22"/>
        </w:rPr>
        <w:t>Ý hay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it is.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ectPr>
          <w:footerReference w:type="default" r:id="rId1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change or choice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suggests staying inside because it is raining.</w:t>
      </w:r>
      <w:r>
        <w:rPr>
          <w:rFonts w:ascii="Calibri" w:hAnsi="Calibri"/>
          <w:i/>
          <w:color w:val="777777"/>
          <w:sz w:val="19"/>
        </w:rPr>
        <w:t xml:space="preserve">  Anh David đề nghị ở trong nhà vì trời đang mưa.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it is raining. Shall we stay inside?  </w:t>
      </w:r>
      <w:r>
        <w:rPr>
          <w:rFonts w:ascii="Calibri" w:hAnsi="Calibri"/>
          <w:i/>
          <w:color w:val="3A3A3A"/>
          <w:sz w:val="22"/>
        </w:rPr>
        <w:t>Lan này, trời đang mưa. Mình ở trong nhà nhé?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let us stay inside.  </w:t>
      </w:r>
      <w:r>
        <w:rPr>
          <w:rFonts w:ascii="Calibri" w:hAnsi="Calibri"/>
          <w:i/>
          <w:color w:val="3A3A3A"/>
          <w:sz w:val="22"/>
        </w:rPr>
        <w:t>Được đó, mình ở trong nhà 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Good idea.  </w:t>
      </w:r>
      <w:r>
        <w:rPr>
          <w:rFonts w:ascii="Calibri" w:hAnsi="Calibri"/>
          <w:i/>
          <w:color w:val="3A3A3A"/>
          <w:sz w:val="22"/>
        </w:rPr>
        <w:t>Ý hay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Much better.  </w:t>
      </w:r>
      <w:r>
        <w:rPr>
          <w:rFonts w:ascii="Calibri" w:hAnsi="Calibri"/>
          <w:i/>
          <w:color w:val="3A3A3A"/>
          <w:sz w:val="22"/>
        </w:rPr>
        <w:t>Vậy tốt hơn nhiều.</w:t>
      </w:r>
    </w:p>
    <w:p>
      <w:pPr>
        <w:sectPr>
          <w:footerReference w:type="default" r:id="rId1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change or choice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asks Ms Lan if they can start later today.</w:t>
      </w:r>
      <w:r>
        <w:rPr>
          <w:rFonts w:ascii="Calibri" w:hAnsi="Calibri"/>
          <w:i/>
          <w:color w:val="777777"/>
          <w:sz w:val="19"/>
        </w:rPr>
        <w:t xml:space="preserve">  Chị Emma hỏi chị Lan có thể bắt đầu trễ hơn hôm nay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Lan, can we start later today?  </w:t>
      </w:r>
      <w:r>
        <w:rPr>
          <w:rFonts w:ascii="Calibri" w:hAnsi="Calibri"/>
          <w:i/>
          <w:color w:val="3A3A3A"/>
          <w:sz w:val="22"/>
        </w:rPr>
        <w:t>Lan này, hôm nay mình bắt đầu trễ hơn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works for me.  </w:t>
      </w:r>
      <w:r>
        <w:rPr>
          <w:rFonts w:ascii="Calibri" w:hAnsi="Calibri"/>
          <w:i/>
          <w:color w:val="3A3A3A"/>
          <w:sz w:val="22"/>
        </w:rPr>
        <w:t>Được, vậy hợp với tôi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Tuyệt,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change or choice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whether she wants the morning class or the evening class.</w:t>
      </w:r>
      <w:r>
        <w:rPr>
          <w:rFonts w:ascii="Calibri" w:hAnsi="Calibri"/>
          <w:i/>
          <w:color w:val="777777"/>
          <w:sz w:val="19"/>
        </w:rPr>
        <w:t xml:space="preserve">  Anh James hỏi chị Lan muốn học lớp sáng hay lớp tối.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do you want the morning class or the evening class?  </w:t>
      </w:r>
      <w:r>
        <w:rPr>
          <w:rFonts w:ascii="Calibri" w:hAnsi="Calibri"/>
          <w:i/>
          <w:color w:val="3A3A3A"/>
          <w:sz w:val="22"/>
        </w:rPr>
        <w:t>Lan này, chị muốn học lớp sáng hay lớp tối?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 morning class, please.  </w:t>
      </w:r>
      <w:r>
        <w:rPr>
          <w:rFonts w:ascii="Calibri" w:hAnsi="Calibri"/>
          <w:i/>
          <w:color w:val="3A3A3A"/>
          <w:sz w:val="22"/>
        </w:rPr>
        <w:t>Cho tôi học lớp sáng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The morning class. All right.  </w:t>
      </w:r>
      <w:r>
        <w:rPr>
          <w:rFonts w:ascii="Calibri" w:hAnsi="Calibri"/>
          <w:i/>
          <w:color w:val="3A3A3A"/>
          <w:sz w:val="22"/>
        </w:rPr>
        <w:t>Lớp sáng nhé. Được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2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change or choice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to move the meeting to tomorrow.</w:t>
      </w:r>
      <w:r>
        <w:rPr>
          <w:rFonts w:ascii="Calibri" w:hAnsi="Calibri"/>
          <w:i/>
          <w:color w:val="777777"/>
          <w:sz w:val="19"/>
        </w:rPr>
        <w:t xml:space="preserve">  Chị Lan hỏi chị Sarah có thể dời cuộc họp sang mai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Sarah, can we move the meeting to tomorrow?  </w:t>
      </w:r>
      <w:r>
        <w:rPr>
          <w:rFonts w:ascii="Calibri" w:hAnsi="Calibri"/>
          <w:i/>
          <w:color w:val="3A3A3A"/>
          <w:sz w:val="22"/>
        </w:rPr>
        <w:t>Sarah này, mình dời cuộc họp sang mai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that is fine.  </w:t>
      </w:r>
      <w:r>
        <w:rPr>
          <w:rFonts w:ascii="Calibri" w:hAnsi="Calibri"/>
          <w:i/>
          <w:color w:val="3A3A3A"/>
          <w:sz w:val="22"/>
        </w:rPr>
        <w:t>Được ạ, vậy cũng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0089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change or choice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Daniel asks Ms Lan if they can video call instead.</w:t>
      </w:r>
      <w:r>
        <w:rPr>
          <w:rFonts w:ascii="Calibri" w:hAnsi="Calibri"/>
          <w:i/>
          <w:color w:val="777777"/>
          <w:sz w:val="19"/>
        </w:rPr>
        <w:t xml:space="preserve">  Anh Daniel hỏi chị Lan có thể gọi video thay vì gọi thường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Lan, can we video call instead?  </w:t>
      </w:r>
      <w:r>
        <w:rPr>
          <w:rFonts w:ascii="Calibri" w:hAnsi="Calibri"/>
          <w:i/>
          <w:color w:val="3A3A3A"/>
          <w:sz w:val="22"/>
        </w:rPr>
        <w:t>Lan này, mình gọi video thay vì gọi thường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that is better.  </w:t>
      </w:r>
      <w:r>
        <w:rPr>
          <w:rFonts w:ascii="Calibri" w:hAnsi="Calibri"/>
          <w:i/>
          <w:color w:val="3A3A3A"/>
          <w:sz w:val="22"/>
        </w:rPr>
        <w:t>Được, vậy tốt hơn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Great, thank you.  </w:t>
      </w:r>
      <w:r>
        <w:rPr>
          <w:rFonts w:ascii="Calibri" w:hAnsi="Calibri"/>
          <w:i/>
          <w:color w:val="3A3A3A"/>
          <w:sz w:val="22"/>
        </w:rPr>
        <w:t>Tuyệt,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Change or Choice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change or choice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Olivia if she can send an email instead of a text.</w:t>
      </w:r>
      <w:r>
        <w:rPr>
          <w:rFonts w:ascii="Calibri" w:hAnsi="Calibri"/>
          <w:i/>
          <w:color w:val="777777"/>
          <w:sz w:val="19"/>
        </w:rPr>
        <w:t xml:space="preserve">  Chị Lan hỏi chị Olivia có thể gửi email thay vì tin nhắn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can I send an email instead?  </w:t>
      </w:r>
      <w:r>
        <w:rPr>
          <w:rFonts w:ascii="Calibri" w:hAnsi="Calibri"/>
          <w:i/>
          <w:color w:val="3A3A3A"/>
          <w:sz w:val="22"/>
        </w:rPr>
        <w:t>Olivia này, tôi gửi email thay vì tin nhắn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that is fine.  </w:t>
      </w:r>
      <w:r>
        <w:rPr>
          <w:rFonts w:ascii="Calibri" w:hAnsi="Calibri"/>
          <w:i/>
          <w:color w:val="3A3A3A"/>
          <w:sz w:val="22"/>
        </w:rPr>
        <w:t>Được ạ, vậy cũng được.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2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Phone Number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phone number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Thomas asks Ms Lan for her phone number.</w:t>
      </w:r>
      <w:r>
        <w:rPr>
          <w:rFonts w:ascii="Calibri" w:hAnsi="Calibri"/>
          <w:i/>
          <w:color w:val="777777"/>
          <w:sz w:val="19"/>
        </w:rPr>
        <w:t xml:space="preserve">  Anh Thomas hỏi số điện thoại của chị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Lan, may I have your phone number, please?  </w:t>
      </w:r>
      <w:r>
        <w:rPr>
          <w:rFonts w:ascii="Calibri" w:hAnsi="Calibri"/>
          <w:i/>
          <w:color w:val="3A3A3A"/>
          <w:sz w:val="22"/>
        </w:rPr>
        <w:t>Lan này, cho tôi xin số điện thoại của chị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zero, nine, eight, seven, six.  </w:t>
      </w:r>
      <w:r>
        <w:rPr>
          <w:rFonts w:ascii="Calibri" w:hAnsi="Calibri"/>
          <w:i/>
          <w:color w:val="3A3A3A"/>
          <w:sz w:val="22"/>
        </w:rPr>
        <w:t>Là không, chín, tám, bảy, sáu.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Zero, nine, eight, seven, six. Thank you.  </w:t>
      </w:r>
      <w:r>
        <w:rPr>
          <w:rFonts w:ascii="Calibri" w:hAnsi="Calibri"/>
          <w:i/>
          <w:color w:val="3A3A3A"/>
          <w:sz w:val="22"/>
        </w:rPr>
        <w:t>Không, chín, tám, bảy, sáu.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Getting Someone's Attention Politely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getting someone's attention politely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politely gets Ms Sophie's attention.</w:t>
      </w:r>
      <w:r>
        <w:rPr>
          <w:rFonts w:ascii="Calibri" w:hAnsi="Calibri"/>
          <w:i/>
          <w:color w:val="777777"/>
          <w:sz w:val="19"/>
        </w:rPr>
        <w:t xml:space="preserve">  Chị Lan lịch sự gọi để thu hút sự chú ý của chị Sophie.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Sophie?  </w:t>
      </w:r>
      <w:r>
        <w:rPr>
          <w:rFonts w:ascii="Calibri" w:hAnsi="Calibri"/>
          <w:i/>
          <w:color w:val="3A3A3A"/>
          <w:sz w:val="22"/>
        </w:rPr>
        <w:t>Xin lỗi, Sophie ơi?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Yes? What is it?  </w:t>
      </w:r>
      <w:r>
        <w:rPr>
          <w:rFonts w:ascii="Calibri" w:hAnsi="Calibri"/>
          <w:i/>
          <w:color w:val="3A3A3A"/>
          <w:sz w:val="22"/>
        </w:rPr>
        <w:t>Dạ? Có chuyện gì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Sorry to bother you. Do you have a moment?  </w:t>
      </w:r>
      <w:r>
        <w:rPr>
          <w:rFonts w:ascii="Calibri" w:hAnsi="Calibri"/>
          <w:i/>
          <w:color w:val="3A3A3A"/>
          <w:sz w:val="22"/>
        </w:rPr>
        <w:t>Xin lỗi đã làm phiền. Chị có rảnh chút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of course.  </w:t>
      </w:r>
      <w:r>
        <w:rPr>
          <w:rFonts w:ascii="Calibri" w:hAnsi="Calibri"/>
          <w:i/>
          <w:color w:val="3A3A3A"/>
          <w:sz w:val="22"/>
        </w:rPr>
        <w:t>Có chứ ạ.</w:t>
      </w:r>
    </w:p>
    <w:p>
      <w:pPr>
        <w:sectPr>
          <w:footerReference w:type="default" r:id="rId2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the Current Time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the current time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Michael asks Ms Lan what time it is now.</w:t>
      </w:r>
      <w:r>
        <w:rPr>
          <w:rFonts w:ascii="Calibri" w:hAnsi="Calibri"/>
          <w:i/>
          <w:color w:val="777777"/>
          <w:sz w:val="19"/>
        </w:rPr>
        <w:t xml:space="preserve">  Anh Michael hỏi chị Lan bây giờ là mấy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Lan, what time is it now?  </w:t>
      </w:r>
      <w:r>
        <w:rPr>
          <w:rFonts w:ascii="Calibri" w:hAnsi="Calibri"/>
          <w:i/>
          <w:color w:val="3A3A3A"/>
          <w:sz w:val="22"/>
        </w:rPr>
        <w:t>Lan này, bây giờ là mấy giờ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three o'clock.  </w:t>
      </w:r>
      <w:r>
        <w:rPr>
          <w:rFonts w:ascii="Calibri" w:hAnsi="Calibri"/>
          <w:i/>
          <w:color w:val="3A3A3A"/>
          <w:sz w:val="22"/>
        </w:rPr>
        <w:t>Bây giờ là ba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Three o'clock. Thank you.  </w:t>
      </w:r>
      <w:r>
        <w:rPr>
          <w:rFonts w:ascii="Calibri" w:hAnsi="Calibri"/>
          <w:i/>
          <w:color w:val="3A3A3A"/>
          <w:sz w:val="22"/>
        </w:rPr>
        <w:t>Ba giờ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p>
      <w:pPr>
        <w:sectPr>
          <w:footerReference w:type="default" r:id="rId2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Household Instruction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home &amp; household — a simple household instruction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Grace asks Ms Lan to turn off the light.</w:t>
      </w:r>
      <w:r>
        <w:rPr>
          <w:rFonts w:ascii="Calibri" w:hAnsi="Calibri"/>
          <w:i/>
          <w:color w:val="777777"/>
          <w:sz w:val="19"/>
        </w:rPr>
        <w:t xml:space="preserve">  Chị Grace nhờ chị Lan tắt đèn.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Lan, please turn off the light.  </w:t>
      </w:r>
      <w:r>
        <w:rPr>
          <w:rFonts w:ascii="Calibri" w:hAnsi="Calibri"/>
          <w:i/>
          <w:color w:val="3A3A3A"/>
          <w:sz w:val="22"/>
        </w:rPr>
        <w:t>Lan này, chị tắt đèn giúp tôi với.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Sure, one moment.  </w:t>
      </w:r>
      <w:r>
        <w:rPr>
          <w:rFonts w:ascii="Calibri" w:hAnsi="Calibri"/>
          <w:i/>
          <w:color w:val="3A3A3A"/>
          <w:sz w:val="22"/>
        </w:rPr>
        <w:t>Được ạ, chờ một chút.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There you go.  </w:t>
      </w:r>
      <w:r>
        <w:rPr>
          <w:rFonts w:ascii="Calibri" w:hAnsi="Calibri"/>
          <w:i/>
          <w:color w:val="3A3A3A"/>
          <w:sz w:val="22"/>
        </w:rPr>
        <w:t>Xong rồi đó.</w:t>
      </w:r>
    </w:p>
    <w:p>
      <w:pPr>
        <w:sectPr>
          <w:footerReference w:type="default" r:id="rId2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Simple Family Plan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family &amp; relationships — a simple family plan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asks Ms Lan if they are visiting her parents this weekend.</w:t>
      </w:r>
      <w:r>
        <w:rPr>
          <w:rFonts w:ascii="Calibri" w:hAnsi="Calibri"/>
          <w:i/>
          <w:color w:val="777777"/>
          <w:sz w:val="19"/>
        </w:rPr>
        <w:t xml:space="preserve">  Anh Henry hỏi chị Lan cuối tuần này có ghé thăm bố mẹ chị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are we visiting your parents this weekend?  </w:t>
      </w:r>
      <w:r>
        <w:rPr>
          <w:rFonts w:ascii="Calibri" w:hAnsi="Calibri"/>
          <w:i/>
          <w:color w:val="3A3A3A"/>
          <w:sz w:val="22"/>
        </w:rPr>
        <w:t>Lan này, cuối tuần này mình ghé thăm bố mẹ chị hả?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we are.  </w:t>
      </w:r>
      <w:r>
        <w:rPr>
          <w:rFonts w:ascii="Calibri" w:hAnsi="Calibri"/>
          <w:i/>
          <w:color w:val="3A3A3A"/>
          <w:sz w:val="22"/>
        </w:rPr>
        <w:t>Vâng, đúng vậy.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Good, I am looking forward to it.  </w:t>
      </w:r>
      <w:r>
        <w:rPr>
          <w:rFonts w:ascii="Calibri" w:hAnsi="Calibri"/>
          <w:i/>
          <w:color w:val="3A3A3A"/>
          <w:sz w:val="22"/>
        </w:rPr>
        <w:t>Tốt, tôi mong đến lúc đó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Me too.  </w:t>
      </w:r>
      <w:r>
        <w:rPr>
          <w:rFonts w:ascii="Calibri" w:hAnsi="Calibri"/>
          <w:i/>
          <w:color w:val="3A3A3A"/>
          <w:sz w:val="22"/>
        </w:rPr>
        <w:t>Tôi cũng vậy.</w:t>
      </w:r>
    </w:p>
    <w:p>
      <w:pPr>
        <w:sectPr>
          <w:footerReference w:type="default" r:id="rId2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Basic Meal Choice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food &amp; drink — a basic meal choice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asks Ms Lan what to have for dinner.</w:t>
      </w:r>
      <w:r>
        <w:rPr>
          <w:rFonts w:ascii="Calibri" w:hAnsi="Calibri"/>
          <w:i/>
          <w:color w:val="777777"/>
          <w:sz w:val="19"/>
        </w:rPr>
        <w:t xml:space="preserve">  Chị Anna hỏi chị Lan tối nay ăn gì.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what shall we have for dinner?  </w:t>
      </w:r>
      <w:r>
        <w:rPr>
          <w:rFonts w:ascii="Calibri" w:hAnsi="Calibri"/>
          <w:i/>
          <w:color w:val="3A3A3A"/>
          <w:sz w:val="22"/>
        </w:rPr>
        <w:t>Lan này, tối nay mình ăn gì đây?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How about soup?  </w:t>
      </w:r>
      <w:r>
        <w:rPr>
          <w:rFonts w:ascii="Calibri" w:hAnsi="Calibri"/>
          <w:i/>
          <w:color w:val="3A3A3A"/>
          <w:sz w:val="22"/>
        </w:rPr>
        <w:t>Ăn súp được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Soup sounds good.  </w:t>
      </w:r>
      <w:r>
        <w:rPr>
          <w:rFonts w:ascii="Calibri" w:hAnsi="Calibri"/>
          <w:i/>
          <w:color w:val="3A3A3A"/>
          <w:sz w:val="22"/>
        </w:rPr>
        <w:t>Súp nghe cũng hay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Great.  </w:t>
      </w:r>
      <w:r>
        <w:rPr>
          <w:rFonts w:ascii="Calibri" w:hAnsi="Calibri"/>
          <w:i/>
          <w:color w:val="3A3A3A"/>
          <w:sz w:val="22"/>
        </w:rPr>
        <w:t>Tuyệt.</w:t>
      </w:r>
    </w:p>
    <w:p>
      <w:pPr>
        <w:sectPr>
          <w:footerReference w:type="default" r:id="rId3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Shopping and Payments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shopping &amp; payments — a misunderstanding or problem involving shopping &amp; payments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David this is not what she ordered.</w:t>
      </w:r>
      <w:r>
        <w:rPr>
          <w:rFonts w:ascii="Calibri" w:hAnsi="Calibri"/>
          <w:i/>
          <w:color w:val="777777"/>
          <w:sz w:val="19"/>
        </w:rPr>
        <w:t xml:space="preserve">  Chị Lan báo cho anh David biết đây không phải món chị đặt.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David. This is not what I ordered.  </w:t>
      </w:r>
      <w:r>
        <w:rPr>
          <w:rFonts w:ascii="Calibri" w:hAnsi="Calibri"/>
          <w:i/>
          <w:color w:val="3A3A3A"/>
          <w:sz w:val="22"/>
        </w:rPr>
        <w:t>Xin lỗi anh David. Đây không phải món tôi đặt.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Oh, I am sorry. Let me check.  </w:t>
      </w:r>
      <w:r>
        <w:rPr>
          <w:rFonts w:ascii="Calibri" w:hAnsi="Calibri"/>
          <w:i/>
          <w:color w:val="3A3A3A"/>
          <w:sz w:val="22"/>
        </w:rPr>
        <w:t>Ôi, tôi xin lỗi. Để tôi kiểm tra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Sorry about that.  </w:t>
      </w:r>
      <w:r>
        <w:rPr>
          <w:rFonts w:ascii="Calibri" w:hAnsi="Calibri"/>
          <w:i/>
          <w:color w:val="3A3A3A"/>
          <w:sz w:val="22"/>
        </w:rPr>
        <w:t>Xin lỗi vì sự cố này.</w:t>
      </w:r>
    </w:p>
    <w:p>
      <w:pPr>
        <w:sectPr>
          <w:footerReference w:type="default" r:id="rId3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Clothing and Personal Items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clothing &amp; personal items — a misunderstanding or problem involving clothing &amp; personal items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Ms Emma this is the wrong size.</w:t>
      </w:r>
      <w:r>
        <w:rPr>
          <w:rFonts w:ascii="Calibri" w:hAnsi="Calibri"/>
          <w:i/>
          <w:color w:val="777777"/>
          <w:sz w:val="19"/>
        </w:rPr>
        <w:t xml:space="preserve">  Chị Lan báo cho chị Emma biết đây là sai size.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Emma. This is the wrong size.  </w:t>
      </w:r>
      <w:r>
        <w:rPr>
          <w:rFonts w:ascii="Calibri" w:hAnsi="Calibri"/>
          <w:i/>
          <w:color w:val="3A3A3A"/>
          <w:sz w:val="22"/>
        </w:rPr>
        <w:t>Xin lỗi chị Emma. Đây là sai size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Oh, sorry. Let me fix that.  </w:t>
      </w:r>
      <w:r>
        <w:rPr>
          <w:rFonts w:ascii="Calibri" w:hAnsi="Calibri"/>
          <w:i/>
          <w:color w:val="3A3A3A"/>
          <w:sz w:val="22"/>
        </w:rPr>
        <w:t>Ôi, xin lỗi chị. Để tôi sửa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My mistake.  </w:t>
      </w:r>
      <w:r>
        <w:rPr>
          <w:rFonts w:ascii="Calibri" w:hAnsi="Calibri"/>
          <w:i/>
          <w:color w:val="3A3A3A"/>
          <w:sz w:val="22"/>
        </w:rPr>
        <w:t>Lỗi của tôi.</w:t>
      </w:r>
    </w:p>
    <w:p>
      <w:pPr>
        <w:sectPr>
          <w:footerReference w:type="default" r:id="rId3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0099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Neighbourhood and Directions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neighbourhood &amp; directions — a misunderstanding or problem involving neighbourhood &amp; directions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James this is not the right street.</w:t>
      </w:r>
      <w:r>
        <w:rPr>
          <w:rFonts w:ascii="Calibri" w:hAnsi="Calibri"/>
          <w:i/>
          <w:color w:val="777777"/>
          <w:sz w:val="19"/>
        </w:rPr>
        <w:t xml:space="preserve">  Chị Lan báo cho anh James biết đây không phải đúng con đường.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James. This is not the right street.  </w:t>
      </w:r>
      <w:r>
        <w:rPr>
          <w:rFonts w:ascii="Calibri" w:hAnsi="Calibri"/>
          <w:i/>
          <w:color w:val="3A3A3A"/>
          <w:sz w:val="22"/>
        </w:rPr>
        <w:t>Xin lỗi anh James. Đây không phải đúng con đường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Oh, sorry. Let me check again.  </w:t>
      </w:r>
      <w:r>
        <w:rPr>
          <w:rFonts w:ascii="Calibri" w:hAnsi="Calibri"/>
          <w:i/>
          <w:color w:val="3A3A3A"/>
          <w:sz w:val="22"/>
        </w:rPr>
        <w:t>Ôi, xin lỗi chị. Để tôi xem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Sorry for the confusion.  </w:t>
      </w:r>
      <w:r>
        <w:rPr>
          <w:rFonts w:ascii="Calibri" w:hAnsi="Calibri"/>
          <w:i/>
          <w:color w:val="3A3A3A"/>
          <w:sz w:val="22"/>
        </w:rPr>
        <w:t>Xin lỗi vì đã làm chị nhầm lẫn.</w:t>
      </w:r>
    </w:p>
    <w:p>
      <w:pPr>
        <w:sectPr>
          <w:footerReference w:type="default" r:id="rId3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Public Transport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public transport — a misunderstanding or problem involving public transport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asks Ms Sarah if this is the wrong bus.</w:t>
      </w:r>
      <w:r>
        <w:rPr>
          <w:rFonts w:ascii="Calibri" w:hAnsi="Calibri"/>
          <w:i/>
          <w:color w:val="777777"/>
          <w:sz w:val="19"/>
        </w:rPr>
        <w:t xml:space="preserve">  Chị Lan hỏi chị Sarah xem có phải đây là nhầm xe buýt không.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Excuse me, Sarah. Is this the wrong bus?  </w:t>
      </w:r>
      <w:r>
        <w:rPr>
          <w:rFonts w:ascii="Calibri" w:hAnsi="Calibri"/>
          <w:i/>
          <w:color w:val="3A3A3A"/>
          <w:sz w:val="22"/>
        </w:rPr>
        <w:t>Xin lỗi chị Sarah. Có phải đây là nhầm xe buýt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Yes, I am afraid so.  </w:t>
      </w:r>
      <w:r>
        <w:rPr>
          <w:rFonts w:ascii="Calibri" w:hAnsi="Calibri"/>
          <w:i/>
          <w:color w:val="3A3A3A"/>
          <w:sz w:val="22"/>
        </w:rPr>
        <w:t>Vâng, đúng vậy đó.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 no. Thank you for telling me.  </w:t>
      </w:r>
      <w:r>
        <w:rPr>
          <w:rFonts w:ascii="Calibri" w:hAnsi="Calibri"/>
          <w:i/>
          <w:color w:val="3A3A3A"/>
          <w:sz w:val="22"/>
        </w:rPr>
        <w:t>Ôi không. Cảm ơn chị đã báo cho tôi.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Sarah: </w:t>
      </w:r>
      <w:r>
        <w:rPr>
          <w:rFonts w:ascii="Calibri" w:hAnsi="Calibri"/>
          <w:sz w:val="22"/>
        </w:rPr>
        <w:t xml:space="preserve">No problem.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ectPr>
          <w:footerReference w:type="default" r:id="rId3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Taxi and Ride Services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taxi &amp; ride services — a misunderstanding or problem involving taxi &amp; ride services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Daniel she thinks this is the wrong way.</w:t>
      </w:r>
      <w:r>
        <w:rPr>
          <w:rFonts w:ascii="Calibri" w:hAnsi="Calibri"/>
          <w:i/>
          <w:color w:val="777777"/>
          <w:sz w:val="19"/>
        </w:rPr>
        <w:t xml:space="preserve">  Chị Lan nói với anh Daniel rằng chị nghĩ đây là sai đường.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Daniel, I think this is the wrong way.  </w:t>
      </w:r>
      <w:r>
        <w:rPr>
          <w:rFonts w:ascii="Calibri" w:hAnsi="Calibri"/>
          <w:i/>
          <w:color w:val="3A3A3A"/>
          <w:sz w:val="22"/>
        </w:rPr>
        <w:t>Daniel này, tôi nghĩ đây là sai đường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Oh, you are right. Sorry.  </w:t>
      </w:r>
      <w:r>
        <w:rPr>
          <w:rFonts w:ascii="Calibri" w:hAnsi="Calibri"/>
          <w:i/>
          <w:color w:val="3A3A3A"/>
          <w:sz w:val="22"/>
        </w:rPr>
        <w:t>Ôi, chị nói đúng. Xin lỗi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That is all right.  </w:t>
      </w:r>
      <w:r>
        <w:rPr>
          <w:rFonts w:ascii="Calibri" w:hAnsi="Calibri"/>
          <w:i/>
          <w:color w:val="3A3A3A"/>
          <w:sz w:val="22"/>
        </w:rPr>
        <w:t>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Daniel: </w:t>
      </w:r>
      <w:r>
        <w:rPr>
          <w:rFonts w:ascii="Calibri" w:hAnsi="Calibri"/>
          <w:sz w:val="22"/>
        </w:rPr>
        <w:t xml:space="preserve">Thank you for noticing.  </w:t>
      </w:r>
      <w:r>
        <w:rPr>
          <w:rFonts w:ascii="Calibri" w:hAnsi="Calibri"/>
          <w:i/>
          <w:color w:val="3A3A3A"/>
          <w:sz w:val="22"/>
        </w:rPr>
        <w:t>Cảm ơn chị đã để ý.</w:t>
      </w:r>
    </w:p>
    <w:p>
      <w:pPr>
        <w:sectPr>
          <w:footerReference w:type="default" r:id="rId35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0102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Walking and Getting Around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walking &amp; getting around — a misunderstanding or problem involving walking &amp; getting around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and Ms Olivia get separated while walking.</w:t>
      </w:r>
      <w:r>
        <w:rPr>
          <w:rFonts w:ascii="Calibri" w:hAnsi="Calibri"/>
          <w:i/>
          <w:color w:val="777777"/>
          <w:sz w:val="19"/>
        </w:rPr>
        <w:t xml:space="preserve">  Chị Lan và chị Olivia bị lạc nhau khi đang đi bộ.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Olivia, where are you? I cannot see you.  </w:t>
      </w:r>
      <w:r>
        <w:rPr>
          <w:rFonts w:ascii="Calibri" w:hAnsi="Calibri"/>
          <w:i/>
          <w:color w:val="3A3A3A"/>
          <w:sz w:val="22"/>
        </w:rPr>
        <w:t>Olivia ơi, chị đang ở đâu vậy? Tôi không thấy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I am right here, Lan.  </w:t>
      </w:r>
      <w:r>
        <w:rPr>
          <w:rFonts w:ascii="Calibri" w:hAnsi="Calibri"/>
          <w:i/>
          <w:color w:val="3A3A3A"/>
          <w:sz w:val="22"/>
        </w:rPr>
        <w:t>Tôi ở ngay đây, Lan.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there you are.  </w:t>
      </w:r>
      <w:r>
        <w:rPr>
          <w:rFonts w:ascii="Calibri" w:hAnsi="Calibri"/>
          <w:i/>
          <w:color w:val="3A3A3A"/>
          <w:sz w:val="22"/>
        </w:rPr>
        <w:t>À, chị đây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Olivia: </w:t>
      </w:r>
      <w:r>
        <w:rPr>
          <w:rFonts w:ascii="Calibri" w:hAnsi="Calibri"/>
          <w:sz w:val="22"/>
        </w:rPr>
        <w:t xml:space="preserve">Yes, here I am.  </w:t>
      </w:r>
      <w:r>
        <w:rPr>
          <w:rFonts w:ascii="Calibri" w:hAnsi="Calibri"/>
          <w:i/>
          <w:color w:val="3A3A3A"/>
          <w:sz w:val="22"/>
        </w:rPr>
        <w:t>Vâng, tôi đây.</w:t>
      </w:r>
    </w:p>
    <w:p>
      <w:pPr>
        <w:sectPr>
          <w:footerReference w:type="default" r:id="rId36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0103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Weather and Daily Plans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weather &amp; daily plans — a misunderstanding or problem involving weather &amp; daily plans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tells Mr Thomas it is raining and she has no umbrella.</w:t>
      </w:r>
      <w:r>
        <w:rPr>
          <w:rFonts w:ascii="Calibri" w:hAnsi="Calibri"/>
          <w:i/>
          <w:color w:val="777777"/>
          <w:sz w:val="19"/>
        </w:rPr>
        <w:t xml:space="preserve">  Chị Lan báo cho anh Thomas biết trời đang mưa mà chị không có dù.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Thomas, it is raining and I have no umbrella.  </w:t>
      </w:r>
      <w:r>
        <w:rPr>
          <w:rFonts w:ascii="Calibri" w:hAnsi="Calibri"/>
          <w:i/>
          <w:color w:val="3A3A3A"/>
          <w:sz w:val="22"/>
        </w:rPr>
        <w:t>Thomas này, trời đang mưa mà tôi không có dù.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Do not worry. You can share mine.  </w:t>
      </w:r>
      <w:r>
        <w:rPr>
          <w:rFonts w:ascii="Calibri" w:hAnsi="Calibri"/>
          <w:i/>
          <w:color w:val="3A3A3A"/>
          <w:sz w:val="22"/>
        </w:rPr>
        <w:t>Chị đừng lo. Chị dùng chung với tôi được mà.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so much.  </w:t>
      </w:r>
      <w:r>
        <w:rPr>
          <w:rFonts w:ascii="Calibri" w:hAnsi="Calibri"/>
          <w:i/>
          <w:color w:val="3A3A3A"/>
          <w:sz w:val="22"/>
        </w:rPr>
        <w:t>Cảm ơn anh nhiều lắm.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Thomas: </w:t>
      </w:r>
      <w:r>
        <w:rPr>
          <w:rFonts w:ascii="Calibri" w:hAnsi="Calibri"/>
          <w:sz w:val="22"/>
        </w:rPr>
        <w:t xml:space="preserve">My pleasure.  </w:t>
      </w:r>
      <w:r>
        <w:rPr>
          <w:rFonts w:ascii="Calibri" w:hAnsi="Calibri"/>
          <w:i/>
          <w:color w:val="3A3A3A"/>
          <w:sz w:val="22"/>
        </w:rPr>
        <w:t>Không có gì đâu.</w:t>
      </w:r>
    </w:p>
    <w:p>
      <w:pPr>
        <w:sectPr>
          <w:footerReference w:type="default" r:id="rId37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0104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Daily Routines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daily routines — a misunderstanding or problem involving daily routines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Sophie tells Ms Lan she has the wrong time for their meeting.</w:t>
      </w:r>
      <w:r>
        <w:rPr>
          <w:rFonts w:ascii="Calibri" w:hAnsi="Calibri"/>
          <w:i/>
          <w:color w:val="777777"/>
          <w:sz w:val="19"/>
        </w:rPr>
        <w:t xml:space="preserve">  Chị Sophie báo cho chị Lan biết chị nhớ sai giờ hẹn.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Lan, I think you have the wrong time.  </w:t>
      </w:r>
      <w:r>
        <w:rPr>
          <w:rFonts w:ascii="Calibri" w:hAnsi="Calibri"/>
          <w:i/>
          <w:color w:val="3A3A3A"/>
          <w:sz w:val="22"/>
        </w:rPr>
        <w:t>Lan này, tôi nghĩ chị nhớ sai giờ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really? Let me check.  </w:t>
      </w:r>
      <w:r>
        <w:rPr>
          <w:rFonts w:ascii="Calibri" w:hAnsi="Calibri"/>
          <w:i/>
          <w:color w:val="3A3A3A"/>
          <w:sz w:val="22"/>
        </w:rPr>
        <w:t>Ồ, thật sao? Để tôi xem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Sophie: </w:t>
      </w:r>
      <w:r>
        <w:rPr>
          <w:rFonts w:ascii="Calibri" w:hAnsi="Calibri"/>
          <w:sz w:val="22"/>
        </w:rPr>
        <w:t xml:space="preserve">Yes, it is at three, not two.  </w:t>
      </w:r>
      <w:r>
        <w:rPr>
          <w:rFonts w:ascii="Calibri" w:hAnsi="Calibri"/>
          <w:i/>
          <w:color w:val="3A3A3A"/>
          <w:sz w:val="22"/>
        </w:rPr>
        <w:t>Đúng vậy, là ba giờ, không phải hai giờ.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 for telling me.  </w:t>
      </w:r>
      <w:r>
        <w:rPr>
          <w:rFonts w:ascii="Calibri" w:hAnsi="Calibri"/>
          <w:i/>
          <w:color w:val="3A3A3A"/>
          <w:sz w:val="22"/>
        </w:rPr>
        <w:t>Cảm ơn chị đã báo cho tôi.</w:t>
      </w:r>
    </w:p>
    <w:p>
      <w:pPr>
        <w:sectPr>
          <w:footerReference w:type="default" r:id="rId38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0105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School and Learning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school &amp; learning — a misunderstanding or problem involving school &amp; learning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thinks she is in the wrong classroom.</w:t>
      </w:r>
      <w:r>
        <w:rPr>
          <w:rFonts w:ascii="Calibri" w:hAnsi="Calibri"/>
          <w:i/>
          <w:color w:val="777777"/>
          <w:sz w:val="19"/>
        </w:rPr>
        <w:t xml:space="preserve">  Chị Lan nghĩ mình vào nhầm lớp học.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Michael, I think I am in the wrong classroom.  </w:t>
      </w:r>
      <w:r>
        <w:rPr>
          <w:rFonts w:ascii="Calibri" w:hAnsi="Calibri"/>
          <w:i/>
          <w:color w:val="3A3A3A"/>
          <w:sz w:val="22"/>
        </w:rPr>
        <w:t>Michael này, tôi nghĩ tôi vào nhầm lớp rồi.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Let me check for you.  </w:t>
      </w:r>
      <w:r>
        <w:rPr>
          <w:rFonts w:ascii="Calibri" w:hAnsi="Calibri"/>
          <w:i/>
          <w:color w:val="3A3A3A"/>
          <w:sz w:val="22"/>
        </w:rPr>
        <w:t>Để tôi kiểm tra giúp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Michael: </w:t>
      </w:r>
      <w:r>
        <w:rPr>
          <w:rFonts w:ascii="Calibri" w:hAnsi="Calibri"/>
          <w:sz w:val="22"/>
        </w:rPr>
        <w:t xml:space="preserve">You are in the right room, actually.  </w:t>
      </w:r>
      <w:r>
        <w:rPr>
          <w:rFonts w:ascii="Calibri" w:hAnsi="Calibri"/>
          <w:i/>
          <w:color w:val="3A3A3A"/>
          <w:sz w:val="22"/>
        </w:rPr>
        <w:t>Thật ra chị vào đúng lớp rồi đó.</w:t>
      </w:r>
    </w:p>
    <w:p>
      <w:pPr>
        <w:sectPr>
          <w:footerReference w:type="default" r:id="rId39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0106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Workplace Everyday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workplace everyday communication — a misunderstanding or problem involving workplace everyday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Lan apologises to Ms Grace for misunderstanding an instruction.</w:t>
      </w:r>
      <w:r>
        <w:rPr>
          <w:rFonts w:ascii="Calibri" w:hAnsi="Calibri"/>
          <w:i/>
          <w:color w:val="777777"/>
          <w:sz w:val="19"/>
        </w:rPr>
        <w:t xml:space="preserve">  Chị Lan xin lỗi chị Grace vì đã hiểu nhầm một hướng dẫn.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Grace, I am sorry. I am confused about this instruction.  </w:t>
      </w:r>
      <w:r>
        <w:rPr>
          <w:rFonts w:ascii="Calibri" w:hAnsi="Calibri"/>
          <w:i/>
          <w:color w:val="3A3A3A"/>
          <w:sz w:val="22"/>
        </w:rPr>
        <w:t>Grace này, xin lỗi chị. Tôi đang thấy rối với hướng dẫn này.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That is all right. Let me explain again.  </w:t>
      </w:r>
      <w:r>
        <w:rPr>
          <w:rFonts w:ascii="Calibri" w:hAnsi="Calibri"/>
          <w:i/>
          <w:color w:val="3A3A3A"/>
          <w:sz w:val="22"/>
        </w:rPr>
        <w:t>Không sao đâu. Để tôi giải thích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Grace: </w:t>
      </w:r>
      <w:r>
        <w:rPr>
          <w:rFonts w:ascii="Calibri" w:hAnsi="Calibri"/>
          <w:sz w:val="22"/>
        </w:rPr>
        <w:t xml:space="preserve">No problem at all.  </w:t>
      </w:r>
      <w:r>
        <w:rPr>
          <w:rFonts w:ascii="Calibri" w:hAnsi="Calibri"/>
          <w:i/>
          <w:color w:val="3A3A3A"/>
          <w:sz w:val="22"/>
        </w:rPr>
        <w:t>Không có gì đâu.</w:t>
      </w:r>
    </w:p>
    <w:p>
      <w:pPr>
        <w:sectPr>
          <w:footerReference w:type="default" r:id="rId40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0107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Phone Calls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phone calls — a misunderstanding or problem involving phone calls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Henry tells Ms Lan the phone line is not clear.</w:t>
      </w:r>
      <w:r>
        <w:rPr>
          <w:rFonts w:ascii="Calibri" w:hAnsi="Calibri"/>
          <w:i/>
          <w:color w:val="777777"/>
          <w:sz w:val="19"/>
        </w:rPr>
        <w:t xml:space="preserve">  Anh Henry báo cho chị Lan biết đường dây điện thoại không rõ.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Lan, sorry, the line is not clear.  </w:t>
      </w:r>
      <w:r>
        <w:rPr>
          <w:rFonts w:ascii="Calibri" w:hAnsi="Calibri"/>
          <w:i/>
          <w:color w:val="3A3A3A"/>
          <w:sz w:val="22"/>
        </w:rPr>
        <w:t>Lan này, xin lỗi, đường dây không rõ.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 cannot hear you well either.  </w:t>
      </w:r>
      <w:r>
        <w:rPr>
          <w:rFonts w:ascii="Calibri" w:hAnsi="Calibri"/>
          <w:i/>
          <w:color w:val="3A3A3A"/>
          <w:sz w:val="22"/>
        </w:rPr>
        <w:t>Tôi cũng không nghe rõ anh.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Henry: </w:t>
      </w:r>
      <w:r>
        <w:rPr>
          <w:rFonts w:ascii="Calibri" w:hAnsi="Calibri"/>
          <w:sz w:val="22"/>
        </w:rPr>
        <w:t xml:space="preserve">Let me call again.  </w:t>
      </w:r>
      <w:r>
        <w:rPr>
          <w:rFonts w:ascii="Calibri" w:hAnsi="Calibri"/>
          <w:i/>
          <w:color w:val="3A3A3A"/>
          <w:sz w:val="22"/>
        </w:rPr>
        <w:t>Để tôi gọi lại nhé.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All right.  </w:t>
      </w:r>
      <w:r>
        <w:rPr>
          <w:rFonts w:ascii="Calibri" w:hAnsi="Calibri"/>
          <w:i/>
          <w:color w:val="3A3A3A"/>
          <w:sz w:val="22"/>
        </w:rPr>
        <w:t>Được rồi.</w:t>
      </w:r>
    </w:p>
    <w:p>
      <w:pPr>
        <w:sectPr>
          <w:footerReference w:type="default" r:id="rId41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0108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a Misunderstanding or Problem Involving Messages and Everyday Digital Communication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messages &amp; everyday digital communication — a misunderstanding or problem involving messages &amp; everyday digital communication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Anna tells Ms Lan a message is not for her.</w:t>
      </w:r>
      <w:r>
        <w:rPr>
          <w:rFonts w:ascii="Calibri" w:hAnsi="Calibri"/>
          <w:i/>
          <w:color w:val="777777"/>
          <w:sz w:val="19"/>
        </w:rPr>
        <w:t xml:space="preserve">  Chị Anna báo cho chị Lan biết tin nhắn đó không phải gửi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Lan, sorry, this message is not for you.  </w:t>
      </w:r>
      <w:r>
        <w:rPr>
          <w:rFonts w:ascii="Calibri" w:hAnsi="Calibri"/>
          <w:i/>
          <w:color w:val="3A3A3A"/>
          <w:sz w:val="22"/>
        </w:rPr>
        <w:t>Lan này, xin lỗi, tin nhắn này không phải gửi cho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Oh, no problem at all.  </w:t>
      </w:r>
      <w:r>
        <w:rPr>
          <w:rFonts w:ascii="Calibri" w:hAnsi="Calibri"/>
          <w:i/>
          <w:color w:val="3A3A3A"/>
          <w:sz w:val="22"/>
        </w:rPr>
        <w:t>À, không sao đâu.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Anna: </w:t>
      </w:r>
      <w:r>
        <w:rPr>
          <w:rFonts w:ascii="Calibri" w:hAnsi="Calibri"/>
          <w:sz w:val="22"/>
        </w:rPr>
        <w:t xml:space="preserve">Sorry about the confusion.  </w:t>
      </w:r>
      <w:r>
        <w:rPr>
          <w:rFonts w:ascii="Calibri" w:hAnsi="Calibri"/>
          <w:i/>
          <w:color w:val="3A3A3A"/>
          <w:sz w:val="22"/>
        </w:rPr>
        <w:t>Xin lỗi vì đã làm chị nhầm lẫn.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It is fine, really.  </w:t>
      </w:r>
      <w:r>
        <w:rPr>
          <w:rFonts w:ascii="Calibri" w:hAnsi="Calibri"/>
          <w:i/>
          <w:color w:val="3A3A3A"/>
          <w:sz w:val="22"/>
        </w:rPr>
        <w:t>Không sao thật đâu.</w:t>
      </w:r>
    </w:p>
    <w:p>
      <w:pPr>
        <w:sectPr>
          <w:footerReference w:type="default" r:id="rId42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0109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Your Name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personal identity &amp; introductions — your name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David checks Ms Lan's name against a list at an event.</w:t>
      </w:r>
      <w:r>
        <w:rPr>
          <w:rFonts w:ascii="Calibri" w:hAnsi="Calibri"/>
          <w:i/>
          <w:color w:val="777777"/>
          <w:sz w:val="19"/>
        </w:rPr>
        <w:t xml:space="preserve">  Anh David kiểm tra tên chị Lan trong danh sách tại một sự kiện.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Excuse me, is your name on this list?  </w:t>
      </w:r>
      <w:r>
        <w:rPr>
          <w:rFonts w:ascii="Calibri" w:hAnsi="Calibri"/>
          <w:i/>
          <w:color w:val="3A3A3A"/>
          <w:sz w:val="22"/>
        </w:rPr>
        <w:t>Xin lỗi chị, tên chị có trong danh sách này không?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Yes, Lan is on the list.  </w:t>
      </w:r>
      <w:r>
        <w:rPr>
          <w:rFonts w:ascii="Calibri" w:hAnsi="Calibri"/>
          <w:i/>
          <w:color w:val="3A3A3A"/>
          <w:sz w:val="22"/>
        </w:rPr>
        <w:t>Có, tên Lan có trong danh sách.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David: </w:t>
      </w:r>
      <w:r>
        <w:rPr>
          <w:rFonts w:ascii="Calibri" w:hAnsi="Calibri"/>
          <w:sz w:val="22"/>
        </w:rPr>
        <w:t xml:space="preserve">Lan, here it is. Welcome.  </w:t>
      </w:r>
      <w:r>
        <w:rPr>
          <w:rFonts w:ascii="Calibri" w:hAnsi="Calibri"/>
          <w:i/>
          <w:color w:val="3A3A3A"/>
          <w:sz w:val="22"/>
        </w:rPr>
        <w:t>Lan, đây rồi. Chào mừng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Thank you.  </w:t>
      </w:r>
      <w:r>
        <w:rPr>
          <w:rFonts w:ascii="Calibri" w:hAnsi="Calibri"/>
          <w:i/>
          <w:color w:val="3A3A3A"/>
          <w:sz w:val="22"/>
        </w:rPr>
        <w:t>Cảm ơn anh.</w:t>
      </w:r>
    </w:p>
    <w:p>
      <w:pPr>
        <w:sectPr>
          <w:footerReference w:type="default" r:id="rId43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0110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Saying Hello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greetings &amp; basic social contact — saying hello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Ms Emma greets Ms Lan warmly at work.</w:t>
      </w:r>
      <w:r>
        <w:rPr>
          <w:rFonts w:ascii="Calibri" w:hAnsi="Calibri"/>
          <w:i/>
          <w:color w:val="777777"/>
          <w:sz w:val="19"/>
        </w:rPr>
        <w:t xml:space="preserve">  Chị Emma chào chị Lan một cách nồng nhiệt ở chỗ làm.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Hi, Lan! Welcome back.  </w:t>
      </w:r>
      <w:r>
        <w:rPr>
          <w:rFonts w:ascii="Calibri" w:hAnsi="Calibri"/>
          <w:i/>
          <w:color w:val="3A3A3A"/>
          <w:sz w:val="22"/>
        </w:rPr>
        <w:t>Chào Lan! Chào mừng chị quay lại.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Hi, Emma! Thank you.  </w:t>
      </w:r>
      <w:r>
        <w:rPr>
          <w:rFonts w:ascii="Calibri" w:hAnsi="Calibri"/>
          <w:i/>
          <w:color w:val="3A3A3A"/>
          <w:sz w:val="22"/>
        </w:rPr>
        <w:t>Chào Emma!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Emma: </w:t>
      </w:r>
      <w:r>
        <w:rPr>
          <w:rFonts w:ascii="Calibri" w:hAnsi="Calibri"/>
          <w:sz w:val="22"/>
        </w:rPr>
        <w:t xml:space="preserve">Good to see you again.  </w:t>
      </w:r>
      <w:r>
        <w:rPr>
          <w:rFonts w:ascii="Calibri" w:hAnsi="Calibri"/>
          <w:i/>
          <w:color w:val="3A3A3A"/>
          <w:sz w:val="22"/>
        </w:rPr>
        <w:t>Vui vì gặp lại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Good to see you too.  </w:t>
      </w:r>
      <w:r>
        <w:rPr>
          <w:rFonts w:ascii="Calibri" w:hAnsi="Calibri"/>
          <w:i/>
          <w:color w:val="3A3A3A"/>
          <w:sz w:val="22"/>
        </w:rPr>
        <w:t>Tôi cũng vậy.</w:t>
      </w:r>
    </w:p>
    <w:p>
      <w:pPr>
        <w:sectPr>
          <w:footerReference w:type="default" r:id="rId44"/>
          <w:pgSz w:w="11906" w:h="16838"/>
          <w:pgMar w:top="1020" w:right="1134" w:bottom="1020" w:left="1134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/>
          <w:b/>
          <w:color w:val="1F3864"/>
          <w:sz w:val="24"/>
        </w:rPr>
        <w:t>EVERYDAY ENGLISH REFLEX</w:t>
      </w:r>
    </w:p>
    <w:p>
      <w:pPr>
        <w:spacing w:after="160"/>
        <w:jc w:val="center"/>
      </w:pPr>
      <w:r>
        <w:rPr>
          <w:rFonts w:ascii="Arial" w:hAnsi="Arial"/>
          <w:i/>
          <w:color w:val="444444"/>
          <w:sz w:val="19"/>
        </w:rPr>
        <w:t>GIAO TIẾP PHẢN XẠ THỰC TẾ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shd w:val="clear" w:color="auto" w:fill="1F3864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A0 / Pre-A1</w:t>
            </w:r>
          </w:p>
          <w:p>
            <w:pPr>
              <w:jc w:val="center"/>
            </w:pPr>
            <w:r>
              <w:rPr>
                <w:rFonts w:ascii="Arial" w:hAnsi="Arial"/>
                <w:color w:val="FFFFFF"/>
                <w:sz w:val="16"/>
              </w:rPr>
              <w:t>LESSON 0111</w:t>
            </w:r>
          </w:p>
        </w:tc>
        <w:tc>
          <w:tcPr>
            <w:tcW w:type="dxa" w:w="7824"/>
            <w:shd w:val="clear" w:color="auto" w:fill="D9E2F3"/>
          </w:tcPr>
          <w:p>
            <w:r>
              <w:rPr>
                <w:rFonts w:ascii="Arial" w:hAnsi="Arial"/>
                <w:b/>
                <w:color w:val="1F3864"/>
                <w:sz w:val="30"/>
              </w:rPr>
              <w:t>Recognising and Responding to Numbers 0-20</w:t>
            </w:r>
          </w:p>
          <w:p>
            <w:r>
              <w:rPr>
                <w:rFonts w:ascii="Arial" w:hAnsi="Arial"/>
                <w:i/>
                <w:color w:val="333333"/>
                <w:sz w:val="22"/>
              </w:rPr>
              <w:t>Giao tiếp nền tảng: numbers, dates &amp; time — numbers 0-20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rFonts w:ascii="Calibri" w:hAnsi="Calibri"/>
          <w:i/>
          <w:color w:val="555555"/>
          <w:sz w:val="19"/>
        </w:rPr>
        <w:t>Mr James asks Ms Lan how many pencils are on the desk.</w:t>
      </w:r>
      <w:r>
        <w:rPr>
          <w:rFonts w:ascii="Calibri" w:hAnsi="Calibri"/>
          <w:i/>
          <w:color w:val="777777"/>
          <w:sz w:val="19"/>
        </w:rPr>
        <w:t xml:space="preserve">  Anh James hỏi chị Lan có bao nhiêu cây bút chì trên bàn.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Lan, how many pencils are there?  </w:t>
      </w:r>
      <w:r>
        <w:rPr>
          <w:rFonts w:ascii="Calibri" w:hAnsi="Calibri"/>
          <w:i/>
          <w:color w:val="3A3A3A"/>
          <w:sz w:val="22"/>
        </w:rPr>
        <w:t>Lan này, có bao nhiêu cây bút chì vậy?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There are five pencils.  </w:t>
      </w:r>
      <w:r>
        <w:rPr>
          <w:rFonts w:ascii="Calibri" w:hAnsi="Calibri"/>
          <w:i/>
          <w:color w:val="3A3A3A"/>
          <w:sz w:val="22"/>
        </w:rPr>
        <w:t>Có năm cây bút chì.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Mr James: </w:t>
      </w:r>
      <w:r>
        <w:rPr>
          <w:rFonts w:ascii="Calibri" w:hAnsi="Calibri"/>
          <w:sz w:val="22"/>
        </w:rPr>
        <w:t xml:space="preserve">Five pencils. Thank you.  </w:t>
      </w:r>
      <w:r>
        <w:rPr>
          <w:rFonts w:ascii="Calibri" w:hAnsi="Calibri"/>
          <w:i/>
          <w:color w:val="3A3A3A"/>
          <w:sz w:val="22"/>
        </w:rPr>
        <w:t>Năm cây à. Cảm ơn chị.</w:t>
      </w:r>
    </w:p>
    <w:p>
      <w:pPr>
        <w:spacing w:after="160" w:line="312" w:lineRule="auto"/>
      </w:pPr>
      <w:r>
        <w:rPr>
          <w:rFonts w:ascii="Calibri" w:hAnsi="Calibri"/>
          <w:b/>
          <w:color w:val="1F3864"/>
          <w:sz w:val="22"/>
        </w:rPr>
        <w:t xml:space="preserve">Ms Lan: </w:t>
      </w:r>
      <w:r>
        <w:rPr>
          <w:rFonts w:ascii="Calibri" w:hAnsi="Calibri"/>
          <w:sz w:val="22"/>
        </w:rPr>
        <w:t xml:space="preserve">You are welcome.  </w:t>
      </w:r>
      <w:r>
        <w:rPr>
          <w:rFonts w:ascii="Calibri" w:hAnsi="Calibri"/>
          <w:i/>
          <w:color w:val="3A3A3A"/>
          <w:sz w:val="22"/>
        </w:rPr>
        <w:t>Không có gì.</w:t>
      </w:r>
    </w:p>
    <w:sectPr w:rsidR="00FC693F" w:rsidRPr="0006063C" w:rsidSect="00034616">
      <w:footerReference w:type="default" r:id="rId45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Home  •  page </w:t>
    </w:r>
    <w:r>
      <w:fldChar w:fldCharType="begin"/>
      <w:instrText xml:space="preserve">PAGE</w:instrText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Family  •  page </w:t>
    </w:r>
    <w:r>
      <w:fldChar w:fldCharType="begin"/>
      <w:instrText xml:space="preserve">PAGE</w:instrText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Food  •  page </w:t>
    </w:r>
    <w:r>
      <w:fldChar w:fldCharType="begin"/>
      <w:instrText xml:space="preserve">PAGE</w:instrText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Shopping  •  page </w:t>
    </w:r>
    <w:r>
      <w:fldChar w:fldCharType="begin"/>
      <w:instrText xml:space="preserve">PAGE</w:instrText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Clothing  •  page </w:t>
    </w:r>
    <w:r>
      <w:fldChar w:fldCharType="begin"/>
      <w:instrText xml:space="preserve">PAGE</w:instrText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Neighbourhood  •  page </w:t>
    </w:r>
    <w:r>
      <w:fldChar w:fldCharType="begin"/>
      <w:instrText xml:space="preserve">PAGE</w:instrText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Transport  •  page </w:t>
    </w:r>
    <w:r>
      <w:fldChar w:fldCharType="begin"/>
      <w:instrText xml:space="preserve">PAGE</w:instrText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Mobility  •  page </w:t>
    </w:r>
    <w:r>
      <w:fldChar w:fldCharType="begin"/>
      <w:instrText xml:space="preserve">PAGE</w:instrText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Weather  •  page </w:t>
    </w:r>
    <w:r>
      <w:fldChar w:fldCharType="begin"/>
      <w:instrText xml:space="preserve">PAGE</w:instrText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Daily Life  •  page </w:t>
    </w:r>
    <w:r>
      <w:fldChar w:fldCharType="begin"/>
      <w:instrText xml:space="preserve">PAGE</w:instrText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Learning  •  page </w:t>
    </w:r>
    <w:r>
      <w:fldChar w:fldCharType="begin"/>
      <w:instrText xml:space="preserve">PAGE</w:instrText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Work  •  page </w:t>
    </w:r>
    <w:r>
      <w:fldChar w:fldCharType="begin"/>
      <w:instrText xml:space="preserve">PAGE</w:instrText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Communication  •  page </w:t>
    </w:r>
    <w:r>
      <w:fldChar w:fldCharType="begin"/>
      <w:instrText xml:space="preserve">PAGE</w:instrText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Personal Identity  •  page </w:t>
    </w:r>
    <w:r>
      <w:fldChar w:fldCharType="begin"/>
      <w:instrText xml:space="preserve">PAGE</w:instrText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Social Basics  •  page </w:t>
    </w:r>
    <w:r>
      <w:fldChar w:fldCharType="begin"/>
      <w:instrText xml:space="preserve">PAGE</w:instrText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EVERYDAY ENGLISH REFLEX  •  Numbers and Time  • 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footer" Target="footer7.xml"/><Relationship Id="rId16" Type="http://schemas.openxmlformats.org/officeDocument/2006/relationships/footer" Target="footer8.xml"/><Relationship Id="rId17" Type="http://schemas.openxmlformats.org/officeDocument/2006/relationships/footer" Target="footer9.xml"/><Relationship Id="rId18" Type="http://schemas.openxmlformats.org/officeDocument/2006/relationships/footer" Target="footer10.xml"/><Relationship Id="rId19" Type="http://schemas.openxmlformats.org/officeDocument/2006/relationships/footer" Target="footer11.xml"/><Relationship Id="rId20" Type="http://schemas.openxmlformats.org/officeDocument/2006/relationships/footer" Target="footer12.xml"/><Relationship Id="rId21" Type="http://schemas.openxmlformats.org/officeDocument/2006/relationships/footer" Target="footer13.xml"/><Relationship Id="rId22" Type="http://schemas.openxmlformats.org/officeDocument/2006/relationships/footer" Target="footer14.xml"/><Relationship Id="rId23" Type="http://schemas.openxmlformats.org/officeDocument/2006/relationships/footer" Target="footer15.xml"/><Relationship Id="rId24" Type="http://schemas.openxmlformats.org/officeDocument/2006/relationships/footer" Target="footer16.xml"/><Relationship Id="rId25" Type="http://schemas.openxmlformats.org/officeDocument/2006/relationships/footer" Target="footer17.xml"/><Relationship Id="rId26" Type="http://schemas.openxmlformats.org/officeDocument/2006/relationships/footer" Target="footer18.xml"/><Relationship Id="rId27" Type="http://schemas.openxmlformats.org/officeDocument/2006/relationships/footer" Target="footer19.xml"/><Relationship Id="rId28" Type="http://schemas.openxmlformats.org/officeDocument/2006/relationships/footer" Target="footer20.xml"/><Relationship Id="rId29" Type="http://schemas.openxmlformats.org/officeDocument/2006/relationships/footer" Target="footer21.xml"/><Relationship Id="rId30" Type="http://schemas.openxmlformats.org/officeDocument/2006/relationships/footer" Target="footer22.xml"/><Relationship Id="rId31" Type="http://schemas.openxmlformats.org/officeDocument/2006/relationships/footer" Target="footer23.xml"/><Relationship Id="rId32" Type="http://schemas.openxmlformats.org/officeDocument/2006/relationships/footer" Target="footer24.xml"/><Relationship Id="rId33" Type="http://schemas.openxmlformats.org/officeDocument/2006/relationships/footer" Target="footer25.xml"/><Relationship Id="rId34" Type="http://schemas.openxmlformats.org/officeDocument/2006/relationships/footer" Target="footer26.xml"/><Relationship Id="rId35" Type="http://schemas.openxmlformats.org/officeDocument/2006/relationships/footer" Target="footer27.xml"/><Relationship Id="rId36" Type="http://schemas.openxmlformats.org/officeDocument/2006/relationships/footer" Target="footer28.xml"/><Relationship Id="rId37" Type="http://schemas.openxmlformats.org/officeDocument/2006/relationships/footer" Target="footer29.xml"/><Relationship Id="rId38" Type="http://schemas.openxmlformats.org/officeDocument/2006/relationships/footer" Target="footer30.xml"/><Relationship Id="rId39" Type="http://schemas.openxmlformats.org/officeDocument/2006/relationships/footer" Target="footer31.xml"/><Relationship Id="rId40" Type="http://schemas.openxmlformats.org/officeDocument/2006/relationships/footer" Target="footer32.xml"/><Relationship Id="rId41" Type="http://schemas.openxmlformats.org/officeDocument/2006/relationships/footer" Target="footer33.xml"/><Relationship Id="rId42" Type="http://schemas.openxmlformats.org/officeDocument/2006/relationships/footer" Target="footer34.xml"/><Relationship Id="rId43" Type="http://schemas.openxmlformats.org/officeDocument/2006/relationships/footer" Target="footer35.xml"/><Relationship Id="rId44" Type="http://schemas.openxmlformats.org/officeDocument/2006/relationships/footer" Target="footer36.xml"/><Relationship Id="rId45" Type="http://schemas.openxmlformats.org/officeDocument/2006/relationships/footer" Target="footer37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