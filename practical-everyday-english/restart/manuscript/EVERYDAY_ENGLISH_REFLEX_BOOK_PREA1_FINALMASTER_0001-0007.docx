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ectPr>
          <w:footerReference w:type="default" r:id="rId9"/>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color w:val="555555"/>
          <w:sz w:val="19"/>
        </w:rPr>
        <w:t>Ms Lan and Ms Emma are neighbours who greet each other across many everyday moments -- the building entrance, the stairs, a video call, a text message, after work, the weekend market, a trip return, a small gathering, rainy mornings, the laundry room, the door, a phone call, a community event, a cafe, carrying bags, the gym, good night, a business trip, and a friendly running joke about how often they say hello.</w:t>
      </w:r>
      <w:r>
        <w:rPr>
          <w:rFonts w:ascii="Calibri" w:hAnsi="Calibri"/>
          <w:i/>
          <w:color w:val="777777"/>
          <w:sz w:val="19"/>
        </w:rPr>
        <w:t xml:space="preserve">  Chị Lan và chị Emma là hàng xóm, chào nhau qua nhiều khoảnh khắc đời thường -- sảnh tòa nhà, cầu thang, cuộc gọi video, tin nhắn, sau giờ làm, chợ cuối tuần, lúc trở về từ chuyến đi, buổi tụ họp nhỏ, sáng mưa, phòng giặt đồ, trước cửa nhà, cuộc gọi điện thoại, sự kiện cộng đồng, quán cà phê, lúc xách túi nặng, phòng tập gym, lời chúc ngủ ngon, chuyến công tác, và một câu chuyện vui về việc họ chào nhau thường xuyên thế nào.</w:t>
      </w:r>
    </w:p>
    <w:p>
      <w:pPr>
        <w:spacing w:after="160" w:line="312" w:lineRule="auto"/>
      </w:pPr>
      <w:r>
        <w:rPr>
          <w:rFonts w:ascii="Calibri" w:hAnsi="Calibri"/>
          <w:b/>
          <w:color w:val="1F3864"/>
          <w:sz w:val="22"/>
        </w:rPr>
        <w:t xml:space="preserve">Ms Emma: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Emma!  </w:t>
      </w:r>
      <w:r>
        <w:rPr>
          <w:rFonts w:ascii="Calibri" w:hAnsi="Calibri"/>
          <w:i/>
          <w:color w:val="3A3A3A"/>
          <w:sz w:val="22"/>
        </w:rPr>
        <w:t>Chào buổi sáng, Emma!</w:t>
      </w:r>
    </w:p>
    <w:p>
      <w:pPr>
        <w:spacing w:after="160" w:line="312" w:lineRule="auto"/>
      </w:pPr>
      <w:r>
        <w:rPr>
          <w:rFonts w:ascii="Calibri" w:hAnsi="Calibri"/>
          <w:b/>
          <w:color w:val="1F3864"/>
          <w:sz w:val="22"/>
        </w:rPr>
        <w:t xml:space="preserve">Ms Emma: </w:t>
      </w:r>
      <w:r>
        <w:rPr>
          <w:rFonts w:ascii="Calibri" w:hAnsi="Calibri"/>
          <w:sz w:val="22"/>
        </w:rPr>
        <w:t xml:space="preserve">It is a lovely morning today.  </w:t>
      </w:r>
      <w:r>
        <w:rPr>
          <w:rFonts w:ascii="Calibri" w:hAnsi="Calibri"/>
          <w:i/>
          <w:color w:val="3A3A3A"/>
          <w:sz w:val="22"/>
        </w:rPr>
        <w:t>Sáng nay đẹp trời quá.</w:t>
      </w:r>
    </w:p>
    <w:p>
      <w:pPr>
        <w:spacing w:after="160" w:line="312" w:lineRule="auto"/>
      </w:pPr>
      <w:r>
        <w:rPr>
          <w:rFonts w:ascii="Calibri" w:hAnsi="Calibri"/>
          <w:b/>
          <w:color w:val="1F3864"/>
          <w:sz w:val="22"/>
        </w:rPr>
        <w:t xml:space="preserve">Ms Lan: </w:t>
      </w:r>
      <w:r>
        <w:rPr>
          <w:rFonts w:ascii="Calibri" w:hAnsi="Calibri"/>
          <w:sz w:val="22"/>
        </w:rPr>
        <w:t xml:space="preserve">Yes, it really is.  </w:t>
      </w:r>
      <w:r>
        <w:rPr>
          <w:rFonts w:ascii="Calibri" w:hAnsi="Calibri"/>
          <w:i/>
          <w:color w:val="3A3A3A"/>
          <w:sz w:val="22"/>
        </w:rPr>
        <w:t>Vâng, đúng là đẹp thật.</w:t>
      </w:r>
    </w:p>
    <w:p>
      <w:pPr>
        <w:spacing w:after="160" w:line="312" w:lineRule="auto"/>
      </w:pPr>
      <w:r>
        <w:rPr>
          <w:rFonts w:ascii="Calibri" w:hAnsi="Calibri"/>
          <w:b/>
          <w:color w:val="1F3864"/>
          <w:sz w:val="22"/>
        </w:rPr>
        <w:t xml:space="preserve">Ms Emma: </w:t>
      </w:r>
      <w:r>
        <w:rPr>
          <w:rFonts w:ascii="Calibri" w:hAnsi="Calibri"/>
          <w:sz w:val="22"/>
        </w:rPr>
        <w:t xml:space="preserve">Have a good day, Lan.  </w:t>
      </w:r>
      <w:r>
        <w:rPr>
          <w:rFonts w:ascii="Calibri" w:hAnsi="Calibri"/>
          <w:i/>
          <w:color w:val="3A3A3A"/>
          <w:sz w:val="22"/>
        </w:rPr>
        <w:t>Chúc chị một ngày tốt lành, Lan.</w:t>
      </w:r>
    </w:p>
    <w:p>
      <w:pPr>
        <w:spacing w:after="160" w:line="312" w:lineRule="auto"/>
      </w:pPr>
      <w:r>
        <w:rPr>
          <w:rFonts w:ascii="Calibri" w:hAnsi="Calibri"/>
          <w:b/>
          <w:color w:val="1F3864"/>
          <w:sz w:val="22"/>
        </w:rPr>
        <w:t xml:space="preserve">Ms Lan: </w:t>
      </w:r>
      <w:r>
        <w:rPr>
          <w:rFonts w:ascii="Calibri" w:hAnsi="Calibri"/>
          <w:sz w:val="22"/>
        </w:rPr>
        <w:t xml:space="preserve">You too, Emma.  </w:t>
      </w:r>
      <w:r>
        <w:rPr>
          <w:rFonts w:ascii="Calibri" w:hAnsi="Calibri"/>
          <w:i/>
          <w:color w:val="3A3A3A"/>
          <w:sz w:val="22"/>
        </w:rPr>
        <w:t>Chị cũng vậy nhé, Emma.</w:t>
      </w:r>
    </w:p>
    <w:p>
      <w:pPr>
        <w:spacing w:after="160" w:line="312" w:lineRule="auto"/>
      </w:pPr>
      <w:r>
        <w:rPr>
          <w:rFonts w:ascii="Calibri" w:hAnsi="Calibri"/>
          <w:b/>
          <w:color w:val="1F3864"/>
          <w:sz w:val="22"/>
        </w:rPr>
        <w:t xml:space="preserve">Ms Emma: </w:t>
      </w:r>
      <w:r>
        <w:rPr>
          <w:rFonts w:ascii="Calibri" w:hAnsi="Calibri"/>
          <w:sz w:val="22"/>
        </w:rPr>
        <w:t xml:space="preserve">Oh, hello again!  </w:t>
      </w:r>
      <w:r>
        <w:rPr>
          <w:rFonts w:ascii="Calibri" w:hAnsi="Calibri"/>
          <w:i/>
          <w:color w:val="3A3A3A"/>
          <w:sz w:val="22"/>
        </w:rPr>
        <w:t>Ồ, lại gặp chị nữa rồi!</w:t>
      </w:r>
    </w:p>
    <w:p>
      <w:pPr>
        <w:spacing w:after="160" w:line="312" w:lineRule="auto"/>
      </w:pPr>
      <w:r>
        <w:rPr>
          <w:rFonts w:ascii="Calibri" w:hAnsi="Calibri"/>
          <w:b/>
          <w:color w:val="1F3864"/>
          <w:sz w:val="22"/>
        </w:rPr>
        <w:t xml:space="preserve">Ms Lan: </w:t>
      </w:r>
      <w:r>
        <w:rPr>
          <w:rFonts w:ascii="Calibri" w:hAnsi="Calibri"/>
          <w:sz w:val="22"/>
        </w:rPr>
        <w:t xml:space="preserve">Hello! We keep meeting on these stairs.  </w:t>
      </w:r>
      <w:r>
        <w:rPr>
          <w:rFonts w:ascii="Calibri" w:hAnsi="Calibri"/>
          <w:i/>
          <w:color w:val="3A3A3A"/>
          <w:sz w:val="22"/>
        </w:rPr>
        <w:t>Chào chị! Mình cứ gặp nhau ở cầu thang này hoài.</w:t>
      </w:r>
    </w:p>
    <w:p>
      <w:pPr>
        <w:spacing w:after="160" w:line="312" w:lineRule="auto"/>
      </w:pPr>
      <w:r>
        <w:rPr>
          <w:rFonts w:ascii="Calibri" w:hAnsi="Calibri"/>
          <w:b/>
          <w:color w:val="1F3864"/>
          <w:sz w:val="22"/>
        </w:rPr>
        <w:t xml:space="preserve">Ms Emma: </w:t>
      </w:r>
      <w:r>
        <w:rPr>
          <w:rFonts w:ascii="Calibri" w:hAnsi="Calibri"/>
          <w:sz w:val="22"/>
        </w:rPr>
        <w:t xml:space="preserve">Yes, it happens every week.  </w:t>
      </w:r>
      <w:r>
        <w:rPr>
          <w:rFonts w:ascii="Calibri" w:hAnsi="Calibri"/>
          <w:i/>
          <w:color w:val="3A3A3A"/>
          <w:sz w:val="22"/>
        </w:rPr>
        <w:t>Vâng, tuần nào cũng vậy.</w:t>
      </w:r>
    </w:p>
    <w:p>
      <w:pPr>
        <w:spacing w:after="160" w:line="312" w:lineRule="auto"/>
      </w:pPr>
      <w:r>
        <w:rPr>
          <w:rFonts w:ascii="Calibri" w:hAnsi="Calibri"/>
          <w:b/>
          <w:color w:val="1F3864"/>
          <w:sz w:val="22"/>
        </w:rPr>
        <w:t xml:space="preserve">Ms Lan: </w:t>
      </w:r>
      <w:r>
        <w:rPr>
          <w:rFonts w:ascii="Calibri" w:hAnsi="Calibri"/>
          <w:sz w:val="22"/>
        </w:rPr>
        <w:t xml:space="preserve">It is a nice surprise, though.  </w:t>
      </w:r>
      <w:r>
        <w:rPr>
          <w:rFonts w:ascii="Calibri" w:hAnsi="Calibri"/>
          <w:i/>
          <w:color w:val="3A3A3A"/>
          <w:sz w:val="22"/>
        </w:rPr>
        <w:t>Nhưng cũng là một bất ngờ dễ thương mà.</w:t>
      </w:r>
    </w:p>
    <w:p>
      <w:pPr>
        <w:spacing w:after="160" w:line="312" w:lineRule="auto"/>
      </w:pPr>
      <w:r>
        <w:rPr>
          <w:rFonts w:ascii="Calibri" w:hAnsi="Calibri"/>
          <w:b/>
          <w:color w:val="1F3864"/>
          <w:sz w:val="22"/>
        </w:rPr>
        <w:t xml:space="preserve">Ms Emma: </w:t>
      </w:r>
      <w:r>
        <w:rPr>
          <w:rFonts w:ascii="Calibri" w:hAnsi="Calibri"/>
          <w:sz w:val="22"/>
        </w:rPr>
        <w:t xml:space="preserve">I agree completely.  </w:t>
      </w:r>
      <w:r>
        <w:rPr>
          <w:rFonts w:ascii="Calibri" w:hAnsi="Calibri"/>
          <w:i/>
          <w:color w:val="3A3A3A"/>
          <w:sz w:val="22"/>
        </w:rPr>
        <w:t>Tôi hoàn toàn đồng ý.</w:t>
      </w:r>
    </w:p>
    <w:p>
      <w:pPr>
        <w:spacing w:after="160" w:line="312" w:lineRule="auto"/>
      </w:pPr>
      <w:r>
        <w:rPr>
          <w:rFonts w:ascii="Calibri" w:hAnsi="Calibri"/>
          <w:b/>
          <w:color w:val="1F3864"/>
          <w:sz w:val="22"/>
        </w:rPr>
        <w:t xml:space="preserve">Ms Lan: </w:t>
      </w:r>
      <w:r>
        <w:rPr>
          <w:rFonts w:ascii="Calibri" w:hAnsi="Calibri"/>
          <w:sz w:val="22"/>
        </w:rPr>
        <w:t xml:space="preserve">See you around, Emma.  </w:t>
      </w:r>
      <w:r>
        <w:rPr>
          <w:rFonts w:ascii="Calibri" w:hAnsi="Calibri"/>
          <w:i/>
          <w:color w:val="3A3A3A"/>
          <w:sz w:val="22"/>
        </w:rPr>
        <w:t>Hẹn gặp lại chị nhé, Emma.</w:t>
      </w:r>
    </w:p>
    <w:p>
      <w:pPr>
        <w:spacing w:after="160" w:line="312" w:lineRule="auto"/>
      </w:pPr>
      <w:r>
        <w:rPr>
          <w:rFonts w:ascii="Calibri" w:hAnsi="Calibri"/>
          <w:b/>
          <w:color w:val="1F3864"/>
          <w:sz w:val="22"/>
        </w:rPr>
        <w:t xml:space="preserve">Ms Emma: </w:t>
      </w:r>
      <w:r>
        <w:rPr>
          <w:rFonts w:ascii="Calibri" w:hAnsi="Calibri"/>
          <w:sz w:val="22"/>
        </w:rPr>
        <w:t xml:space="preserve">Hi, Lan! Can you see me now?  </w:t>
      </w:r>
      <w:r>
        <w:rPr>
          <w:rFonts w:ascii="Calibri" w:hAnsi="Calibri"/>
          <w:i/>
          <w:color w:val="3A3A3A"/>
          <w:sz w:val="22"/>
        </w:rPr>
        <w:t>Chào Lan! Chị thấy tôi rõ chưa?</w:t>
      </w:r>
    </w:p>
    <w:p>
      <w:pPr>
        <w:spacing w:after="160" w:line="312" w:lineRule="auto"/>
      </w:pPr>
      <w:r>
        <w:rPr>
          <w:rFonts w:ascii="Calibri" w:hAnsi="Calibri"/>
          <w:b/>
          <w:color w:val="1F3864"/>
          <w:sz w:val="22"/>
        </w:rPr>
        <w:t xml:space="preserve">Ms Lan: </w:t>
      </w:r>
      <w:r>
        <w:rPr>
          <w:rFonts w:ascii="Calibri" w:hAnsi="Calibri"/>
          <w:sz w:val="22"/>
        </w:rPr>
        <w:t xml:space="preserve">Hi, Emma! Yes, I see you clearly.  </w:t>
      </w:r>
      <w:r>
        <w:rPr>
          <w:rFonts w:ascii="Calibri" w:hAnsi="Calibri"/>
          <w:i/>
          <w:color w:val="3A3A3A"/>
          <w:sz w:val="22"/>
        </w:rPr>
        <w:t>Chào Emma! Rồi, tôi thấy rõ lắm.</w:t>
      </w:r>
    </w:p>
    <w:p>
      <w:pPr>
        <w:spacing w:after="160" w:line="312" w:lineRule="auto"/>
      </w:pPr>
      <w:r>
        <w:rPr>
          <w:rFonts w:ascii="Calibri" w:hAnsi="Calibri"/>
          <w:b/>
          <w:color w:val="1F3864"/>
          <w:sz w:val="22"/>
        </w:rPr>
        <w:t xml:space="preserve">Ms Emma: </w:t>
      </w:r>
      <w:r>
        <w:rPr>
          <w:rFonts w:ascii="Calibri" w:hAnsi="Calibri"/>
          <w:sz w:val="22"/>
        </w:rPr>
        <w:t xml:space="preserve">Great, the call works well.  </w:t>
      </w:r>
      <w:r>
        <w:rPr>
          <w:rFonts w:ascii="Calibri" w:hAnsi="Calibri"/>
          <w:i/>
          <w:color w:val="3A3A3A"/>
          <w:sz w:val="22"/>
        </w:rPr>
        <w:t>Tuyệt, cuộc gọi ổn định lắm.</w:t>
      </w:r>
    </w:p>
    <w:p>
      <w:pPr>
        <w:spacing w:after="160" w:line="312" w:lineRule="auto"/>
      </w:pPr>
      <w:r>
        <w:rPr>
          <w:rFonts w:ascii="Calibri" w:hAnsi="Calibri"/>
          <w:b/>
          <w:color w:val="1F3864"/>
          <w:sz w:val="22"/>
        </w:rPr>
        <w:t xml:space="preserve">Ms Lan: </w:t>
      </w:r>
      <w:r>
        <w:rPr>
          <w:rFonts w:ascii="Calibri" w:hAnsi="Calibri"/>
          <w:sz w:val="22"/>
        </w:rPr>
        <w:t xml:space="preserve">It really does.  </w:t>
      </w:r>
      <w:r>
        <w:rPr>
          <w:rFonts w:ascii="Calibri" w:hAnsi="Calibri"/>
          <w:i/>
          <w:color w:val="3A3A3A"/>
          <w:sz w:val="22"/>
        </w:rPr>
        <w:t>Đúng là ổn thật.</w:t>
      </w:r>
    </w:p>
    <w:p>
      <w:pPr>
        <w:spacing w:after="160" w:line="312" w:lineRule="auto"/>
      </w:pPr>
      <w:r>
        <w:rPr>
          <w:rFonts w:ascii="Calibri" w:hAnsi="Calibri"/>
          <w:b/>
          <w:color w:val="1F3864"/>
          <w:sz w:val="22"/>
        </w:rPr>
        <w:t xml:space="preserve">Ms Emma: </w:t>
      </w:r>
      <w:r>
        <w:rPr>
          <w:rFonts w:ascii="Calibri" w:hAnsi="Calibri"/>
          <w:sz w:val="22"/>
        </w:rPr>
        <w:t xml:space="preserve">It is nice to see your face.  </w:t>
      </w:r>
      <w:r>
        <w:rPr>
          <w:rFonts w:ascii="Calibri" w:hAnsi="Calibri"/>
          <w:i/>
          <w:color w:val="3A3A3A"/>
          <w:sz w:val="22"/>
        </w:rPr>
        <w:t>Thấy mặt chị vui thật.</w:t>
      </w:r>
    </w:p>
    <w:p>
      <w:pPr>
        <w:spacing w:after="160" w:line="312" w:lineRule="auto"/>
      </w:pPr>
      <w:r>
        <w:rPr>
          <w:rFonts w:ascii="Calibri" w:hAnsi="Calibri"/>
          <w:b/>
          <w:color w:val="1F3864"/>
          <w:sz w:val="22"/>
        </w:rPr>
        <w:t xml:space="preserve">Ms Lan: </w:t>
      </w:r>
      <w:r>
        <w:rPr>
          <w:rFonts w:ascii="Calibri" w:hAnsi="Calibri"/>
          <w:sz w:val="22"/>
        </w:rPr>
        <w:t xml:space="preserve">Same here, Emma.  </w:t>
      </w:r>
      <w:r>
        <w:rPr>
          <w:rFonts w:ascii="Calibri" w:hAnsi="Calibri"/>
          <w:i/>
          <w:color w:val="3A3A3A"/>
          <w:sz w:val="22"/>
        </w:rPr>
        <w:t>Tôi cũng vậy, Emma.</w:t>
      </w:r>
    </w:p>
    <w:p>
      <w:pPr>
        <w:spacing w:after="160" w:line="312" w:lineRule="auto"/>
      </w:pPr>
      <w:r>
        <w:rPr>
          <w:rFonts w:ascii="Calibri" w:hAnsi="Calibri"/>
          <w:b/>
          <w:color w:val="1F3864"/>
          <w:sz w:val="22"/>
        </w:rPr>
        <w:t xml:space="preserve">Ms Emma: </w:t>
      </w:r>
      <w:r>
        <w:rPr>
          <w:rFonts w:ascii="Calibri" w:hAnsi="Calibri"/>
          <w:sz w:val="22"/>
        </w:rPr>
        <w:t xml:space="preserve">Hi Lan, are you free to chat?  </w:t>
      </w:r>
      <w:r>
        <w:rPr>
          <w:rFonts w:ascii="Calibri" w:hAnsi="Calibri"/>
          <w:i/>
          <w:color w:val="3A3A3A"/>
          <w:sz w:val="22"/>
        </w:rPr>
        <w:t>Chào Lan, chị rảnh nói chuyện không?</w:t>
      </w:r>
    </w:p>
    <w:p>
      <w:pPr>
        <w:spacing w:after="160" w:line="312" w:lineRule="auto"/>
      </w:pPr>
      <w:r>
        <w:rPr>
          <w:rFonts w:ascii="Calibri" w:hAnsi="Calibri"/>
          <w:b/>
          <w:color w:val="1F3864"/>
          <w:sz w:val="22"/>
        </w:rPr>
        <w:t xml:space="preserve">Ms Lan: </w:t>
      </w:r>
      <w:r>
        <w:rPr>
          <w:rFonts w:ascii="Calibri" w:hAnsi="Calibri"/>
          <w:sz w:val="22"/>
        </w:rPr>
        <w:t xml:space="preserve">Hi Emma, yes, I am free now.  </w:t>
      </w:r>
      <w:r>
        <w:rPr>
          <w:rFonts w:ascii="Calibri" w:hAnsi="Calibri"/>
          <w:i/>
          <w:color w:val="3A3A3A"/>
          <w:sz w:val="22"/>
        </w:rPr>
        <w:t>Chào Emma, rồi, giờ tôi rảnh.</w:t>
      </w:r>
    </w:p>
    <w:p>
      <w:pPr>
        <w:spacing w:after="160" w:line="312" w:lineRule="auto"/>
      </w:pPr>
      <w:r>
        <w:rPr>
          <w:rFonts w:ascii="Calibri" w:hAnsi="Calibri"/>
          <w:b/>
          <w:color w:val="1F3864"/>
          <w:sz w:val="22"/>
        </w:rPr>
        <w:t xml:space="preserve">Ms Emma: </w:t>
      </w:r>
      <w:r>
        <w:rPr>
          <w:rFonts w:ascii="Calibri" w:hAnsi="Calibri"/>
          <w:sz w:val="22"/>
        </w:rPr>
        <w:t xml:space="preserve">Perfect, I have some news.  </w:t>
      </w:r>
      <w:r>
        <w:rPr>
          <w:rFonts w:ascii="Calibri" w:hAnsi="Calibri"/>
          <w:i/>
          <w:color w:val="3A3A3A"/>
          <w:sz w:val="22"/>
        </w:rPr>
        <w:t>Tuyệt, tôi có tin này.</w:t>
      </w:r>
    </w:p>
    <w:p>
      <w:pPr>
        <w:spacing w:after="160" w:line="312" w:lineRule="auto"/>
      </w:pPr>
      <w:r>
        <w:rPr>
          <w:rFonts w:ascii="Calibri" w:hAnsi="Calibri"/>
          <w:b/>
          <w:color w:val="1F3864"/>
          <w:sz w:val="22"/>
        </w:rPr>
        <w:t xml:space="preserve">Ms Lan: </w:t>
      </w:r>
      <w:r>
        <w:rPr>
          <w:rFonts w:ascii="Calibri" w:hAnsi="Calibri"/>
          <w:sz w:val="22"/>
        </w:rPr>
        <w:t xml:space="preserve">I am curious to hear it.  </w:t>
      </w:r>
      <w:r>
        <w:rPr>
          <w:rFonts w:ascii="Calibri" w:hAnsi="Calibri"/>
          <w:i/>
          <w:color w:val="3A3A3A"/>
          <w:sz w:val="22"/>
        </w:rPr>
        <w:t>Tôi tò mò muốn nghe lắm.</w:t>
      </w:r>
    </w:p>
    <w:p>
      <w:pPr>
        <w:spacing w:after="160" w:line="312" w:lineRule="auto"/>
      </w:pPr>
      <w:r>
        <w:rPr>
          <w:rFonts w:ascii="Calibri" w:hAnsi="Calibri"/>
          <w:b/>
          <w:color w:val="1F3864"/>
          <w:sz w:val="22"/>
        </w:rPr>
        <w:t xml:space="preserve">Ms Emma: </w:t>
      </w:r>
      <w:r>
        <w:rPr>
          <w:rFonts w:ascii="Calibri" w:hAnsi="Calibri"/>
          <w:sz w:val="22"/>
        </w:rPr>
        <w:t xml:space="preserve">I will call you in a minute.  </w:t>
      </w:r>
      <w:r>
        <w:rPr>
          <w:rFonts w:ascii="Calibri" w:hAnsi="Calibri"/>
          <w:i/>
          <w:color w:val="3A3A3A"/>
          <w:sz w:val="22"/>
        </w:rPr>
        <w:t>Tôi gọi cho chị ngay đây.</w:t>
      </w:r>
    </w:p>
    <w:p>
      <w:pPr>
        <w:spacing w:after="160" w:line="312" w:lineRule="auto"/>
      </w:pPr>
      <w:r>
        <w:rPr>
          <w:rFonts w:ascii="Calibri" w:hAnsi="Calibri"/>
          <w:b/>
          <w:color w:val="1F3864"/>
          <w:sz w:val="22"/>
        </w:rPr>
        <w:t xml:space="preserve">Ms Lan: </w:t>
      </w:r>
      <w:r>
        <w:rPr>
          <w:rFonts w:ascii="Calibri" w:hAnsi="Calibri"/>
          <w:sz w:val="22"/>
        </w:rPr>
        <w:t xml:space="preserve">Sounds good, Emma.  </w:t>
      </w:r>
      <w:r>
        <w:rPr>
          <w:rFonts w:ascii="Calibri" w:hAnsi="Calibri"/>
          <w:i/>
          <w:color w:val="3A3A3A"/>
          <w:sz w:val="22"/>
        </w:rPr>
        <w:t>Được đấy, Emma.</w:t>
      </w:r>
    </w:p>
    <w:p>
      <w:pPr>
        <w:spacing w:after="160" w:line="312" w:lineRule="auto"/>
      </w:pPr>
      <w:r>
        <w:rPr>
          <w:rFonts w:ascii="Calibri" w:hAnsi="Calibri"/>
          <w:b/>
          <w:color w:val="1F3864"/>
          <w:sz w:val="22"/>
        </w:rPr>
        <w:t xml:space="preserve">Ms Emma: </w:t>
      </w:r>
      <w:r>
        <w:rPr>
          <w:rFonts w:ascii="Calibri" w:hAnsi="Calibri"/>
          <w:sz w:val="22"/>
        </w:rPr>
        <w:t xml:space="preserve">Hello, Lan. Long day at work?  </w:t>
      </w:r>
      <w:r>
        <w:rPr>
          <w:rFonts w:ascii="Calibri" w:hAnsi="Calibri"/>
          <w:i/>
          <w:color w:val="3A3A3A"/>
          <w:sz w:val="22"/>
        </w:rPr>
        <w:t>Chào Lan. Hôm nay làm việc mệt không?</w:t>
      </w:r>
    </w:p>
    <w:p>
      <w:pPr>
        <w:spacing w:after="160" w:line="312" w:lineRule="auto"/>
      </w:pPr>
      <w:r>
        <w:rPr>
          <w:rFonts w:ascii="Calibri" w:hAnsi="Calibri"/>
          <w:b/>
          <w:color w:val="1F3864"/>
          <w:sz w:val="22"/>
        </w:rPr>
        <w:t xml:space="preserve">Ms Lan: </w:t>
      </w:r>
      <w:r>
        <w:rPr>
          <w:rFonts w:ascii="Calibri" w:hAnsi="Calibri"/>
          <w:sz w:val="22"/>
        </w:rPr>
        <w:t xml:space="preserve">Hello, Emma. Yes, a very long day.  </w:t>
      </w:r>
      <w:r>
        <w:rPr>
          <w:rFonts w:ascii="Calibri" w:hAnsi="Calibri"/>
          <w:i/>
          <w:color w:val="3A3A3A"/>
          <w:sz w:val="22"/>
        </w:rPr>
        <w:t>Chào Emma. Vâng, hôm nay dài thật.</w:t>
      </w:r>
    </w:p>
    <w:p>
      <w:pPr>
        <w:spacing w:after="160" w:line="312" w:lineRule="auto"/>
      </w:pPr>
      <w:r>
        <w:rPr>
          <w:rFonts w:ascii="Calibri" w:hAnsi="Calibri"/>
          <w:b/>
          <w:color w:val="1F3864"/>
          <w:sz w:val="22"/>
        </w:rPr>
        <w:t xml:space="preserve">Ms Emma: </w:t>
      </w:r>
      <w:r>
        <w:rPr>
          <w:rFonts w:ascii="Calibri" w:hAnsi="Calibri"/>
          <w:sz w:val="22"/>
        </w:rPr>
        <w:t xml:space="preserve">I understand that feeling well.  </w:t>
      </w:r>
      <w:r>
        <w:rPr>
          <w:rFonts w:ascii="Calibri" w:hAnsi="Calibri"/>
          <w:i/>
          <w:color w:val="3A3A3A"/>
          <w:sz w:val="22"/>
        </w:rPr>
        <w:t>Tôi hiểu cảm giác đó lắm.</w:t>
      </w:r>
    </w:p>
    <w:p>
      <w:pPr>
        <w:spacing w:after="160" w:line="312" w:lineRule="auto"/>
      </w:pPr>
      <w:r>
        <w:rPr>
          <w:rFonts w:ascii="Calibri" w:hAnsi="Calibri"/>
          <w:b/>
          <w:color w:val="1F3864"/>
          <w:sz w:val="22"/>
        </w:rPr>
        <w:t xml:space="preserve">Ms Lan: </w:t>
      </w:r>
      <w:r>
        <w:rPr>
          <w:rFonts w:ascii="Calibri" w:hAnsi="Calibri"/>
          <w:sz w:val="22"/>
        </w:rPr>
        <w:t xml:space="preserve">At least the evening is quiet now.  </w:t>
      </w:r>
      <w:r>
        <w:rPr>
          <w:rFonts w:ascii="Calibri" w:hAnsi="Calibri"/>
          <w:i/>
          <w:color w:val="3A3A3A"/>
          <w:sz w:val="22"/>
        </w:rPr>
        <w:t>Ít ra buổi tối giờ yên tĩnh rồi.</w:t>
      </w:r>
    </w:p>
    <w:p>
      <w:pPr>
        <w:spacing w:after="160" w:line="312" w:lineRule="auto"/>
      </w:pPr>
      <w:r>
        <w:rPr>
          <w:rFonts w:ascii="Calibri" w:hAnsi="Calibri"/>
          <w:b/>
          <w:color w:val="1F3864"/>
          <w:sz w:val="22"/>
        </w:rPr>
        <w:t xml:space="preserve">Ms Emma: </w:t>
      </w:r>
      <w:r>
        <w:rPr>
          <w:rFonts w:ascii="Calibri" w:hAnsi="Calibri"/>
          <w:sz w:val="22"/>
        </w:rPr>
        <w:t xml:space="preserve">That is a nice way to end the day.  </w:t>
      </w:r>
      <w:r>
        <w:rPr>
          <w:rFonts w:ascii="Calibri" w:hAnsi="Calibri"/>
          <w:i/>
          <w:color w:val="3A3A3A"/>
          <w:sz w:val="22"/>
        </w:rPr>
        <w:t>Vậy là một cách kết thúc ngày hay đấy.</w:t>
      </w:r>
    </w:p>
    <w:p>
      <w:pPr>
        <w:spacing w:after="160" w:line="312" w:lineRule="auto"/>
      </w:pPr>
      <w:r>
        <w:rPr>
          <w:rFonts w:ascii="Calibri" w:hAnsi="Calibri"/>
          <w:b/>
          <w:color w:val="1F3864"/>
          <w:sz w:val="22"/>
        </w:rPr>
        <w:t xml:space="preserve">Ms Lan: </w:t>
      </w:r>
      <w:r>
        <w:rPr>
          <w:rFonts w:ascii="Calibri" w:hAnsi="Calibri"/>
          <w:sz w:val="22"/>
        </w:rPr>
        <w:t xml:space="preserve">It really helps me relax.  </w:t>
      </w:r>
      <w:r>
        <w:rPr>
          <w:rFonts w:ascii="Calibri" w:hAnsi="Calibri"/>
          <w:i/>
          <w:color w:val="3A3A3A"/>
          <w:sz w:val="22"/>
        </w:rPr>
        <w:t>Nó giúp tôi thư giãn nhiều lắm.</w:t>
      </w:r>
    </w:p>
    <w:p>
      <w:pPr>
        <w:spacing w:after="160" w:line="312" w:lineRule="auto"/>
      </w:pPr>
      <w:r>
        <w:rPr>
          <w:rFonts w:ascii="Calibri" w:hAnsi="Calibri"/>
          <w:b/>
          <w:color w:val="1F3864"/>
          <w:sz w:val="22"/>
        </w:rPr>
        <w:t xml:space="preserve">Ms Emma: </w:t>
      </w:r>
      <w:r>
        <w:rPr>
          <w:rFonts w:ascii="Calibri" w:hAnsi="Calibri"/>
          <w:sz w:val="22"/>
        </w:rPr>
        <w:t xml:space="preserve">Hello there! Fancy seeing you here.  </w:t>
      </w:r>
      <w:r>
        <w:rPr>
          <w:rFonts w:ascii="Calibri" w:hAnsi="Calibri"/>
          <w:i/>
          <w:color w:val="3A3A3A"/>
          <w:sz w:val="22"/>
        </w:rPr>
        <w:t>Chào chị! Không ngờ gặp chị ở đây.</w:t>
      </w:r>
    </w:p>
    <w:p>
      <w:pPr>
        <w:spacing w:after="160" w:line="312" w:lineRule="auto"/>
      </w:pPr>
      <w:r>
        <w:rPr>
          <w:rFonts w:ascii="Calibri" w:hAnsi="Calibri"/>
          <w:b/>
          <w:color w:val="1F3864"/>
          <w:sz w:val="22"/>
        </w:rPr>
        <w:t xml:space="preserve">Ms Lan: </w:t>
      </w:r>
      <w:r>
        <w:rPr>
          <w:rFonts w:ascii="Calibri" w:hAnsi="Calibri"/>
          <w:sz w:val="22"/>
        </w:rPr>
        <w:t xml:space="preserve">Hello, Emma! I come here every weekend.  </w:t>
      </w:r>
      <w:r>
        <w:rPr>
          <w:rFonts w:ascii="Calibri" w:hAnsi="Calibri"/>
          <w:i/>
          <w:color w:val="3A3A3A"/>
          <w:sz w:val="22"/>
        </w:rPr>
        <w:t>Chào Emma! Tôi hay đến đây mỗi cuối tuần.</w:t>
      </w:r>
    </w:p>
    <w:p>
      <w:pPr>
        <w:spacing w:after="160" w:line="312" w:lineRule="auto"/>
      </w:pPr>
      <w:r>
        <w:rPr>
          <w:rFonts w:ascii="Calibri" w:hAnsi="Calibri"/>
          <w:b/>
          <w:color w:val="1F3864"/>
          <w:sz w:val="22"/>
        </w:rPr>
        <w:t xml:space="preserve">Ms Emma: </w:t>
      </w:r>
      <w:r>
        <w:rPr>
          <w:rFonts w:ascii="Calibri" w:hAnsi="Calibri"/>
          <w:sz w:val="22"/>
        </w:rPr>
        <w:t xml:space="preserve">Me too, actually.  </w:t>
      </w:r>
      <w:r>
        <w:rPr>
          <w:rFonts w:ascii="Calibri" w:hAnsi="Calibri"/>
          <w:i/>
          <w:color w:val="3A3A3A"/>
          <w:sz w:val="22"/>
        </w:rPr>
        <w:t>Thật ra tôi cũng vậy.</w:t>
      </w:r>
    </w:p>
    <w:p>
      <w:pPr>
        <w:spacing w:after="160" w:line="312" w:lineRule="auto"/>
      </w:pPr>
      <w:r>
        <w:rPr>
          <w:rFonts w:ascii="Calibri" w:hAnsi="Calibri"/>
          <w:b/>
          <w:color w:val="1F3864"/>
          <w:sz w:val="22"/>
        </w:rPr>
        <w:t xml:space="preserve">Ms Lan: </w:t>
      </w:r>
      <w:r>
        <w:rPr>
          <w:rFonts w:ascii="Calibri" w:hAnsi="Calibri"/>
          <w:sz w:val="22"/>
        </w:rPr>
        <w:t xml:space="preserve">What a coincidence.  </w:t>
      </w:r>
      <w:r>
        <w:rPr>
          <w:rFonts w:ascii="Calibri" w:hAnsi="Calibri"/>
          <w:i/>
          <w:color w:val="3A3A3A"/>
          <w:sz w:val="22"/>
        </w:rPr>
        <w:t>Trùng hợp thật đấy.</w:t>
      </w:r>
    </w:p>
    <w:p>
      <w:pPr>
        <w:spacing w:after="160" w:line="312" w:lineRule="auto"/>
      </w:pPr>
      <w:r>
        <w:rPr>
          <w:rFonts w:ascii="Calibri" w:hAnsi="Calibri"/>
          <w:b/>
          <w:color w:val="1F3864"/>
          <w:sz w:val="22"/>
        </w:rPr>
        <w:t xml:space="preserve">Ms Emma: </w:t>
      </w:r>
      <w:r>
        <w:rPr>
          <w:rFonts w:ascii="Calibri" w:hAnsi="Calibri"/>
          <w:sz w:val="22"/>
        </w:rPr>
        <w:t xml:space="preserve">Let us walk around together, then.  </w:t>
      </w:r>
      <w:r>
        <w:rPr>
          <w:rFonts w:ascii="Calibri" w:hAnsi="Calibri"/>
          <w:i/>
          <w:color w:val="3A3A3A"/>
          <w:sz w:val="22"/>
        </w:rPr>
        <w:t>Vậy mình cùng dạo quanh đây nhé.</w:t>
      </w:r>
    </w:p>
    <w:p>
      <w:pPr>
        <w:spacing w:after="160" w:line="312" w:lineRule="auto"/>
      </w:pPr>
      <w:r>
        <w:rPr>
          <w:rFonts w:ascii="Calibri" w:hAnsi="Calibri"/>
          <w:b/>
          <w:color w:val="1F3864"/>
          <w:sz w:val="22"/>
        </w:rPr>
        <w:t xml:space="preserve">Ms Lan: </w:t>
      </w:r>
      <w:r>
        <w:rPr>
          <w:rFonts w:ascii="Calibri" w:hAnsi="Calibri"/>
          <w:sz w:val="22"/>
        </w:rPr>
        <w:t xml:space="preserve">I would love that.  </w:t>
      </w:r>
      <w:r>
        <w:rPr>
          <w:rFonts w:ascii="Calibri" w:hAnsi="Calibri"/>
          <w:i/>
          <w:color w:val="3A3A3A"/>
          <w:sz w:val="22"/>
        </w:rPr>
        <w:t>Tôi rất thích vậy.</w:t>
      </w:r>
    </w:p>
    <w:p>
      <w:pPr>
        <w:spacing w:after="160" w:line="312" w:lineRule="auto"/>
      </w:pPr>
      <w:r>
        <w:rPr>
          <w:rFonts w:ascii="Calibri" w:hAnsi="Calibri"/>
          <w:b/>
          <w:color w:val="1F3864"/>
          <w:sz w:val="22"/>
        </w:rPr>
        <w:t xml:space="preserve">Ms Lan: </w:t>
      </w:r>
      <w:r>
        <w:rPr>
          <w:rFonts w:ascii="Calibri" w:hAnsi="Calibri"/>
          <w:sz w:val="22"/>
        </w:rPr>
        <w:t xml:space="preserve">Welcome back, Emma! Hello!  </w:t>
      </w:r>
      <w:r>
        <w:rPr>
          <w:rFonts w:ascii="Calibri" w:hAnsi="Calibri"/>
          <w:i/>
          <w:color w:val="3A3A3A"/>
          <w:sz w:val="22"/>
        </w:rPr>
        <w:t>Chào mừng chị về, Emma! Chào chị!</w:t>
      </w:r>
    </w:p>
    <w:p>
      <w:pPr>
        <w:spacing w:after="160" w:line="312" w:lineRule="auto"/>
      </w:pPr>
      <w:r>
        <w:rPr>
          <w:rFonts w:ascii="Calibri" w:hAnsi="Calibri"/>
          <w:b/>
          <w:color w:val="1F3864"/>
          <w:sz w:val="22"/>
        </w:rPr>
        <w:t xml:space="preserve">Ms Emma: </w:t>
      </w:r>
      <w:r>
        <w:rPr>
          <w:rFonts w:ascii="Calibri" w:hAnsi="Calibri"/>
          <w:sz w:val="22"/>
        </w:rPr>
        <w:t xml:space="preserve">Hello, Lan! It is good to be back.  </w:t>
      </w:r>
      <w:r>
        <w:rPr>
          <w:rFonts w:ascii="Calibri" w:hAnsi="Calibri"/>
          <w:i/>
          <w:color w:val="3A3A3A"/>
          <w:sz w:val="22"/>
        </w:rPr>
        <w:t>Chào Lan! Về nhà thật là vui.</w:t>
      </w:r>
    </w:p>
    <w:p>
      <w:pPr>
        <w:spacing w:after="160" w:line="312" w:lineRule="auto"/>
      </w:pPr>
      <w:r>
        <w:rPr>
          <w:rFonts w:ascii="Calibri" w:hAnsi="Calibri"/>
          <w:b/>
          <w:color w:val="1F3864"/>
          <w:sz w:val="22"/>
        </w:rPr>
        <w:t xml:space="preserve">Ms Lan: </w:t>
      </w:r>
      <w:r>
        <w:rPr>
          <w:rFonts w:ascii="Calibri" w:hAnsi="Calibri"/>
          <w:sz w:val="22"/>
        </w:rPr>
        <w:t xml:space="preserve">Tell me about your trip.  </w:t>
      </w:r>
      <w:r>
        <w:rPr>
          <w:rFonts w:ascii="Calibri" w:hAnsi="Calibri"/>
          <w:i/>
          <w:color w:val="3A3A3A"/>
          <w:sz w:val="22"/>
        </w:rPr>
        <w:t>Kể tôi nghe về chuyến đi của chị đi.</w:t>
      </w:r>
    </w:p>
    <w:p>
      <w:pPr>
        <w:spacing w:after="160" w:line="312" w:lineRule="auto"/>
      </w:pPr>
      <w:r>
        <w:rPr>
          <w:rFonts w:ascii="Calibri" w:hAnsi="Calibri"/>
          <w:b/>
          <w:color w:val="1F3864"/>
          <w:sz w:val="22"/>
        </w:rPr>
        <w:t xml:space="preserve">Ms Emma: </w:t>
      </w:r>
      <w:r>
        <w:rPr>
          <w:rFonts w:ascii="Calibri" w:hAnsi="Calibri"/>
          <w:sz w:val="22"/>
        </w:rPr>
        <w:t xml:space="preserve">It is wonderful, thank you for asking.  </w:t>
      </w:r>
      <w:r>
        <w:rPr>
          <w:rFonts w:ascii="Calibri" w:hAnsi="Calibri"/>
          <w:i/>
          <w:color w:val="3A3A3A"/>
          <w:sz w:val="22"/>
        </w:rPr>
        <w:t>Tuyệt lắm, cảm ơn chị đã hỏi.</w:t>
      </w:r>
    </w:p>
    <w:p>
      <w:pPr>
        <w:spacing w:after="160" w:line="312" w:lineRule="auto"/>
      </w:pPr>
      <w:r>
        <w:rPr>
          <w:rFonts w:ascii="Calibri" w:hAnsi="Calibri"/>
          <w:b/>
          <w:color w:val="1F3864"/>
          <w:sz w:val="22"/>
        </w:rPr>
        <w:t xml:space="preserve">Ms Lan: </w:t>
      </w:r>
      <w:r>
        <w:rPr>
          <w:rFonts w:ascii="Calibri" w:hAnsi="Calibri"/>
          <w:sz w:val="22"/>
        </w:rPr>
        <w:t xml:space="preserve">I am happy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Emma: </w:t>
      </w:r>
      <w:r>
        <w:rPr>
          <w:rFonts w:ascii="Calibri" w:hAnsi="Calibri"/>
          <w:sz w:val="22"/>
        </w:rPr>
        <w:t xml:space="preserve">Thank you, Lan. It is nice to see you again.  </w:t>
      </w:r>
      <w:r>
        <w:rPr>
          <w:rFonts w:ascii="Calibri" w:hAnsi="Calibri"/>
          <w:i/>
          <w:color w:val="3A3A3A"/>
          <w:sz w:val="22"/>
        </w:rPr>
        <w:t>Cảm ơn chị, Lan. Gặp lại chị vui quá.</w:t>
      </w:r>
    </w:p>
    <w:p>
      <w:pPr>
        <w:spacing w:after="160" w:line="312" w:lineRule="auto"/>
      </w:pPr>
      <w:r>
        <w:rPr>
          <w:rFonts w:ascii="Calibri" w:hAnsi="Calibri"/>
          <w:b/>
          <w:color w:val="1F3864"/>
          <w:sz w:val="22"/>
        </w:rPr>
        <w:t xml:space="preserve">Ms Emma: </w:t>
      </w:r>
      <w:r>
        <w:rPr>
          <w:rFonts w:ascii="Calibri" w:hAnsi="Calibri"/>
          <w:sz w:val="22"/>
        </w:rPr>
        <w:t xml:space="preserve">Good afternoon, everyone! Hello, Lan!  </w:t>
      </w:r>
      <w:r>
        <w:rPr>
          <w:rFonts w:ascii="Calibri" w:hAnsi="Calibri"/>
          <w:i/>
          <w:color w:val="3A3A3A"/>
          <w:sz w:val="22"/>
        </w:rPr>
        <w:t>Chào buổi chiều mọi người! Chào Lan!</w:t>
      </w:r>
    </w:p>
    <w:p>
      <w:pPr>
        <w:spacing w:after="160" w:line="312" w:lineRule="auto"/>
      </w:pPr>
      <w:r>
        <w:rPr>
          <w:rFonts w:ascii="Calibri" w:hAnsi="Calibri"/>
          <w:b/>
          <w:color w:val="1F3864"/>
          <w:sz w:val="22"/>
        </w:rPr>
        <w:t xml:space="preserve">Ms Lan: </w:t>
      </w:r>
      <w:r>
        <w:rPr>
          <w:rFonts w:ascii="Calibri" w:hAnsi="Calibri"/>
          <w:sz w:val="22"/>
        </w:rPr>
        <w:t xml:space="preserve">Good afternoon, Emma! Hello to you too!  </w:t>
      </w:r>
      <w:r>
        <w:rPr>
          <w:rFonts w:ascii="Calibri" w:hAnsi="Calibri"/>
          <w:i/>
          <w:color w:val="3A3A3A"/>
          <w:sz w:val="22"/>
        </w:rPr>
        <w:t>Chào buổi chiều, Emma! Chào chị luôn nhé!</w:t>
      </w:r>
    </w:p>
    <w:p>
      <w:pPr>
        <w:spacing w:after="160" w:line="312" w:lineRule="auto"/>
      </w:pPr>
      <w:r>
        <w:rPr>
          <w:rFonts w:ascii="Calibri" w:hAnsi="Calibri"/>
          <w:b/>
          <w:color w:val="1F3864"/>
          <w:sz w:val="22"/>
        </w:rPr>
        <w:t xml:space="preserve">Ms Emma: </w:t>
      </w:r>
      <w:r>
        <w:rPr>
          <w:rFonts w:ascii="Calibri" w:hAnsi="Calibri"/>
          <w:sz w:val="22"/>
        </w:rPr>
        <w:t xml:space="preserve">This is a nice little gathering.  </w:t>
      </w:r>
      <w:r>
        <w:rPr>
          <w:rFonts w:ascii="Calibri" w:hAnsi="Calibri"/>
          <w:i/>
          <w:color w:val="3A3A3A"/>
          <w:sz w:val="22"/>
        </w:rPr>
        <w:t>Buổi tụ họp nhỏ này hay đấy.</w:t>
      </w:r>
    </w:p>
    <w:p>
      <w:pPr>
        <w:spacing w:after="160" w:line="312" w:lineRule="auto"/>
      </w:pPr>
      <w:r>
        <w:rPr>
          <w:rFonts w:ascii="Calibri" w:hAnsi="Calibri"/>
          <w:b/>
          <w:color w:val="1F3864"/>
          <w:sz w:val="22"/>
        </w:rPr>
        <w:t xml:space="preserve">Ms Lan: </w:t>
      </w:r>
      <w:r>
        <w:rPr>
          <w:rFonts w:ascii="Calibri" w:hAnsi="Calibri"/>
          <w:sz w:val="22"/>
        </w:rPr>
        <w:t xml:space="preserve">Yes, it is a pleasant surprise.  </w:t>
      </w:r>
      <w:r>
        <w:rPr>
          <w:rFonts w:ascii="Calibri" w:hAnsi="Calibri"/>
          <w:i/>
          <w:color w:val="3A3A3A"/>
          <w:sz w:val="22"/>
        </w:rPr>
        <w:t>Vâng, thật là một bất ngờ dễ chịu.</w:t>
      </w:r>
    </w:p>
    <w:p>
      <w:pPr>
        <w:spacing w:after="160" w:line="312" w:lineRule="auto"/>
      </w:pPr>
      <w:r>
        <w:rPr>
          <w:rFonts w:ascii="Calibri" w:hAnsi="Calibri"/>
          <w:b/>
          <w:color w:val="1F3864"/>
          <w:sz w:val="22"/>
        </w:rPr>
        <w:t xml:space="preserve">Ms Emma: </w:t>
      </w:r>
      <w:r>
        <w:rPr>
          <w:rFonts w:ascii="Calibri" w:hAnsi="Calibri"/>
          <w:sz w:val="22"/>
        </w:rPr>
        <w:t xml:space="preserve">I am glad everyone is here.  </w:t>
      </w:r>
      <w:r>
        <w:rPr>
          <w:rFonts w:ascii="Calibri" w:hAnsi="Calibri"/>
          <w:i/>
          <w:color w:val="3A3A3A"/>
          <w:sz w:val="22"/>
        </w:rPr>
        <w:t>Tôi mừng vì mọi người đều có mặt.</w:t>
      </w:r>
    </w:p>
    <w:p>
      <w:pPr>
        <w:spacing w:after="160" w:line="312" w:lineRule="auto"/>
      </w:pPr>
      <w:r>
        <w:rPr>
          <w:rFonts w:ascii="Calibri" w:hAnsi="Calibri"/>
          <w:b/>
          <w:color w:val="1F3864"/>
          <w:sz w:val="22"/>
        </w:rPr>
        <w:t xml:space="preserve">Ms Lan: </w:t>
      </w:r>
      <w:r>
        <w:rPr>
          <w:rFonts w:ascii="Calibri" w:hAnsi="Calibri"/>
          <w:sz w:val="22"/>
        </w:rPr>
        <w:t xml:space="preserve">Me too, Emma.  </w:t>
      </w:r>
      <w:r>
        <w:rPr>
          <w:rFonts w:ascii="Calibri" w:hAnsi="Calibri"/>
          <w:i/>
          <w:color w:val="3A3A3A"/>
          <w:sz w:val="22"/>
        </w:rPr>
        <w:t>Tôi cũng vậy, Emma.</w:t>
      </w:r>
    </w:p>
    <w:p>
      <w:pPr>
        <w:spacing w:after="160" w:line="312" w:lineRule="auto"/>
      </w:pPr>
      <w:r>
        <w:rPr>
          <w:rFonts w:ascii="Calibri" w:hAnsi="Calibri"/>
          <w:b/>
          <w:color w:val="1F3864"/>
          <w:sz w:val="22"/>
        </w:rPr>
        <w:t xml:space="preserve">Ms Emma: </w:t>
      </w:r>
      <w:r>
        <w:rPr>
          <w:rFonts w:ascii="Calibri" w:hAnsi="Calibri"/>
          <w:sz w:val="22"/>
        </w:rPr>
        <w:t xml:space="preserve">Good morning, Lan! What terrible weather.  </w:t>
      </w:r>
      <w:r>
        <w:rPr>
          <w:rFonts w:ascii="Calibri" w:hAnsi="Calibri"/>
          <w:i/>
          <w:color w:val="3A3A3A"/>
          <w:sz w:val="22"/>
        </w:rPr>
        <w:t>Chào buổi sáng, Lan! Thời tiết tệ quá.</w:t>
      </w:r>
    </w:p>
    <w:p>
      <w:pPr>
        <w:spacing w:after="160" w:line="312" w:lineRule="auto"/>
      </w:pPr>
      <w:r>
        <w:rPr>
          <w:rFonts w:ascii="Calibri" w:hAnsi="Calibri"/>
          <w:b/>
          <w:color w:val="1F3864"/>
          <w:sz w:val="22"/>
        </w:rPr>
        <w:t xml:space="preserve">Ms Lan: </w:t>
      </w:r>
      <w:r>
        <w:rPr>
          <w:rFonts w:ascii="Calibri" w:hAnsi="Calibri"/>
          <w:sz w:val="22"/>
        </w:rPr>
        <w:t xml:space="preserve">Good morning, Emma! Yes, so much rain.  </w:t>
      </w:r>
      <w:r>
        <w:rPr>
          <w:rFonts w:ascii="Calibri" w:hAnsi="Calibri"/>
          <w:i/>
          <w:color w:val="3A3A3A"/>
          <w:sz w:val="22"/>
        </w:rPr>
        <w:t>Chào buổi sáng, Emma! Vâng, mưa nhiều quá.</w:t>
      </w:r>
    </w:p>
    <w:p>
      <w:pPr>
        <w:spacing w:after="160" w:line="312" w:lineRule="auto"/>
      </w:pPr>
      <w:r>
        <w:rPr>
          <w:rFonts w:ascii="Calibri" w:hAnsi="Calibri"/>
          <w:b/>
          <w:color w:val="1F3864"/>
          <w:sz w:val="22"/>
        </w:rPr>
        <w:t xml:space="preserve">Ms Emma: </w:t>
      </w:r>
      <w:r>
        <w:rPr>
          <w:rFonts w:ascii="Calibri" w:hAnsi="Calibri"/>
          <w:sz w:val="22"/>
        </w:rPr>
        <w:t xml:space="preserve">At least we both have umbrellas.  </w:t>
      </w:r>
      <w:r>
        <w:rPr>
          <w:rFonts w:ascii="Calibri" w:hAnsi="Calibri"/>
          <w:i/>
          <w:color w:val="3A3A3A"/>
          <w:sz w:val="22"/>
        </w:rPr>
        <w:t>Ít ra cả hai mình đều có ô.</w:t>
      </w:r>
    </w:p>
    <w:p>
      <w:pPr>
        <w:spacing w:after="160" w:line="312" w:lineRule="auto"/>
      </w:pPr>
      <w:r>
        <w:rPr>
          <w:rFonts w:ascii="Calibri" w:hAnsi="Calibri"/>
          <w:b/>
          <w:color w:val="1F3864"/>
          <w:sz w:val="22"/>
        </w:rPr>
        <w:t xml:space="preserve">Ms Lan: </w:t>
      </w:r>
      <w:r>
        <w:rPr>
          <w:rFonts w:ascii="Calibri" w:hAnsi="Calibri"/>
          <w:sz w:val="22"/>
        </w:rPr>
        <w:t xml:space="preserve">That is true. We are prepared.  </w:t>
      </w:r>
      <w:r>
        <w:rPr>
          <w:rFonts w:ascii="Calibri" w:hAnsi="Calibri"/>
          <w:i/>
          <w:color w:val="3A3A3A"/>
          <w:sz w:val="22"/>
        </w:rPr>
        <w:t>Đúng vậy. Mình chuẩn bị kỹ rồi.</w:t>
      </w:r>
    </w:p>
    <w:p>
      <w:pPr>
        <w:spacing w:after="160" w:line="312" w:lineRule="auto"/>
      </w:pPr>
      <w:r>
        <w:rPr>
          <w:rFonts w:ascii="Calibri" w:hAnsi="Calibri"/>
          <w:b/>
          <w:color w:val="1F3864"/>
          <w:sz w:val="22"/>
        </w:rPr>
        <w:t xml:space="preserve">Ms Emma: </w:t>
      </w:r>
      <w:r>
        <w:rPr>
          <w:rFonts w:ascii="Calibri" w:hAnsi="Calibri"/>
          <w:sz w:val="22"/>
        </w:rPr>
        <w:t xml:space="preserve">Stay dry today, Lan.  </w:t>
      </w:r>
      <w:r>
        <w:rPr>
          <w:rFonts w:ascii="Calibri" w:hAnsi="Calibri"/>
          <w:i/>
          <w:color w:val="3A3A3A"/>
          <w:sz w:val="22"/>
        </w:rPr>
        <w:t>Chúc chị giữ khô ráo hôm nay nhé.</w:t>
      </w:r>
    </w:p>
    <w:p>
      <w:pPr>
        <w:spacing w:after="160" w:line="312" w:lineRule="auto"/>
      </w:pPr>
      <w:r>
        <w:rPr>
          <w:rFonts w:ascii="Calibri" w:hAnsi="Calibri"/>
          <w:b/>
          <w:color w:val="1F3864"/>
          <w:sz w:val="22"/>
        </w:rPr>
        <w:t xml:space="preserve">Ms Lan: </w:t>
      </w:r>
      <w:r>
        <w:rPr>
          <w:rFonts w:ascii="Calibri" w:hAnsi="Calibri"/>
          <w:sz w:val="22"/>
        </w:rPr>
        <w:t xml:space="preserve">Same to you, Emma.  </w:t>
      </w:r>
      <w:r>
        <w:rPr>
          <w:rFonts w:ascii="Calibri" w:hAnsi="Calibri"/>
          <w:i/>
          <w:color w:val="3A3A3A"/>
          <w:sz w:val="22"/>
        </w:rPr>
        <w:t>Chị cũng thế nhé, Emma.</w:t>
      </w:r>
    </w:p>
    <w:p>
      <w:pPr>
        <w:spacing w:after="160" w:line="312" w:lineRule="auto"/>
      </w:pPr>
      <w:r>
        <w:rPr>
          <w:rFonts w:ascii="Calibri" w:hAnsi="Calibri"/>
          <w:b/>
          <w:color w:val="1F3864"/>
          <w:sz w:val="22"/>
        </w:rPr>
        <w:t xml:space="preserve">Ms Emma: </w:t>
      </w:r>
      <w:r>
        <w:rPr>
          <w:rFonts w:ascii="Calibri" w:hAnsi="Calibri"/>
          <w:sz w:val="22"/>
        </w:rPr>
        <w:t xml:space="preserve">Oh, hello! I do not expect to see you here.  </w:t>
      </w:r>
      <w:r>
        <w:rPr>
          <w:rFonts w:ascii="Calibri" w:hAnsi="Calibri"/>
          <w:i/>
          <w:color w:val="3A3A3A"/>
          <w:sz w:val="22"/>
        </w:rPr>
        <w:t>Ồ, chào chị! Tôi không ngờ gặp chị ở đây.</w:t>
      </w:r>
    </w:p>
    <w:p>
      <w:pPr>
        <w:spacing w:after="160" w:line="312" w:lineRule="auto"/>
      </w:pPr>
      <w:r>
        <w:rPr>
          <w:rFonts w:ascii="Calibri" w:hAnsi="Calibri"/>
          <w:b/>
          <w:color w:val="1F3864"/>
          <w:sz w:val="22"/>
        </w:rPr>
        <w:t xml:space="preserve">Ms Lan: </w:t>
      </w:r>
      <w:r>
        <w:rPr>
          <w:rFonts w:ascii="Calibri" w:hAnsi="Calibri"/>
          <w:sz w:val="22"/>
        </w:rPr>
        <w:t xml:space="preserve">Hello, Emma! I am doing my laundry too.  </w:t>
      </w:r>
      <w:r>
        <w:rPr>
          <w:rFonts w:ascii="Calibri" w:hAnsi="Calibri"/>
          <w:i/>
          <w:color w:val="3A3A3A"/>
          <w:sz w:val="22"/>
        </w:rPr>
        <w:t>Chào Emma! Tôi cũng đang giặt đồ đây.</w:t>
      </w:r>
    </w:p>
    <w:p>
      <w:pPr>
        <w:spacing w:after="160" w:line="312" w:lineRule="auto"/>
      </w:pPr>
      <w:r>
        <w:rPr>
          <w:rFonts w:ascii="Calibri" w:hAnsi="Calibri"/>
          <w:b/>
          <w:color w:val="1F3864"/>
          <w:sz w:val="22"/>
        </w:rPr>
        <w:t xml:space="preserve">Ms Emma: </w:t>
      </w:r>
      <w:r>
        <w:rPr>
          <w:rFonts w:ascii="Calibri" w:hAnsi="Calibri"/>
          <w:sz w:val="22"/>
        </w:rPr>
        <w:t xml:space="preserve">What a small coincidence.  </w:t>
      </w:r>
      <w:r>
        <w:rPr>
          <w:rFonts w:ascii="Calibri" w:hAnsi="Calibri"/>
          <w:i/>
          <w:color w:val="3A3A3A"/>
          <w:sz w:val="22"/>
        </w:rPr>
        <w:t>Trùng hợp nho nhỏ nhỉ.</w:t>
      </w:r>
    </w:p>
    <w:p>
      <w:pPr>
        <w:spacing w:after="160" w:line="312" w:lineRule="auto"/>
      </w:pPr>
      <w:r>
        <w:rPr>
          <w:rFonts w:ascii="Calibri" w:hAnsi="Calibri"/>
          <w:b/>
          <w:color w:val="1F3864"/>
          <w:sz w:val="22"/>
        </w:rPr>
        <w:t xml:space="preserve">Ms Lan: </w:t>
      </w:r>
      <w:r>
        <w:rPr>
          <w:rFonts w:ascii="Calibri" w:hAnsi="Calibri"/>
          <w:sz w:val="22"/>
        </w:rPr>
        <w:t xml:space="preserve">It happens more often than I think.  </w:t>
      </w:r>
      <w:r>
        <w:rPr>
          <w:rFonts w:ascii="Calibri" w:hAnsi="Calibri"/>
          <w:i/>
          <w:color w:val="3A3A3A"/>
          <w:sz w:val="22"/>
        </w:rPr>
        <w:t>Nó xảy ra thường hơn tôi tưởng đấy.</w:t>
      </w:r>
    </w:p>
    <w:p>
      <w:pPr>
        <w:spacing w:after="160" w:line="312" w:lineRule="auto"/>
      </w:pPr>
      <w:r>
        <w:rPr>
          <w:rFonts w:ascii="Calibri" w:hAnsi="Calibri"/>
          <w:b/>
          <w:color w:val="1F3864"/>
          <w:sz w:val="22"/>
        </w:rPr>
        <w:t xml:space="preserve">Ms Emma: </w:t>
      </w:r>
      <w:r>
        <w:rPr>
          <w:rFonts w:ascii="Calibri" w:hAnsi="Calibri"/>
          <w:sz w:val="22"/>
        </w:rPr>
        <w:t xml:space="preserve">This building is quite friendly, actually.  </w:t>
      </w:r>
      <w:r>
        <w:rPr>
          <w:rFonts w:ascii="Calibri" w:hAnsi="Calibri"/>
          <w:i/>
          <w:color w:val="3A3A3A"/>
          <w:sz w:val="22"/>
        </w:rPr>
        <w:t>Tòa nhà này thân thiện thật đấy.</w:t>
      </w:r>
    </w:p>
    <w:p>
      <w:pPr>
        <w:spacing w:after="160" w:line="312" w:lineRule="auto"/>
      </w:pPr>
      <w:r>
        <w:rPr>
          <w:rFonts w:ascii="Calibri" w:hAnsi="Calibri"/>
          <w:b/>
          <w:color w:val="1F3864"/>
          <w:sz w:val="22"/>
        </w:rPr>
        <w:t xml:space="preserve">Ms Lan: </w:t>
      </w:r>
      <w:r>
        <w:rPr>
          <w:rFonts w:ascii="Calibri" w:hAnsi="Calibri"/>
          <w:sz w:val="22"/>
        </w:rPr>
        <w:t xml:space="preserve">I completely agree with that.  </w:t>
      </w:r>
      <w:r>
        <w:rPr>
          <w:rFonts w:ascii="Calibri" w:hAnsi="Calibri"/>
          <w:i/>
          <w:color w:val="3A3A3A"/>
          <w:sz w:val="22"/>
        </w:rPr>
        <w:t>Tôi hoàn toàn đồng ý với điều đó.</w:t>
      </w:r>
    </w:p>
    <w:p>
      <w:pPr>
        <w:spacing w:after="160" w:line="312" w:lineRule="auto"/>
      </w:pPr>
      <w:r>
        <w:rPr>
          <w:rFonts w:ascii="Calibri" w:hAnsi="Calibri"/>
          <w:b/>
          <w:color w:val="1F3864"/>
          <w:sz w:val="22"/>
        </w:rPr>
        <w:t xml:space="preserve">Ms Emma: </w:t>
      </w:r>
      <w:r>
        <w:rPr>
          <w:rFonts w:ascii="Calibri" w:hAnsi="Calibri"/>
          <w:sz w:val="22"/>
        </w:rPr>
        <w:t xml:space="preserve">Hello? Lan, is that you?  </w:t>
      </w:r>
      <w:r>
        <w:rPr>
          <w:rFonts w:ascii="Calibri" w:hAnsi="Calibri"/>
          <w:i/>
          <w:color w:val="3A3A3A"/>
          <w:sz w:val="22"/>
        </w:rPr>
        <w:t>Alo? Lan, có phải chị không?</w:t>
      </w:r>
    </w:p>
    <w:p>
      <w:pPr>
        <w:spacing w:after="160" w:line="312" w:lineRule="auto"/>
      </w:pPr>
      <w:r>
        <w:rPr>
          <w:rFonts w:ascii="Calibri" w:hAnsi="Calibri"/>
          <w:b/>
          <w:color w:val="1F3864"/>
          <w:sz w:val="22"/>
        </w:rPr>
        <w:t xml:space="preserve">Ms Lan: </w:t>
      </w:r>
      <w:r>
        <w:rPr>
          <w:rFonts w:ascii="Calibri" w:hAnsi="Calibri"/>
          <w:sz w:val="22"/>
        </w:rPr>
        <w:t xml:space="preserve">Yes, hello, Emma! One moment, please.  </w:t>
      </w:r>
      <w:r>
        <w:rPr>
          <w:rFonts w:ascii="Calibri" w:hAnsi="Calibri"/>
          <w:i/>
          <w:color w:val="3A3A3A"/>
          <w:sz w:val="22"/>
        </w:rPr>
        <w:t>Vâng, chào chị, Emma! Chờ tôi một chút nhé.</w:t>
      </w:r>
    </w:p>
    <w:p>
      <w:pPr>
        <w:spacing w:after="160" w:line="312" w:lineRule="auto"/>
      </w:pPr>
      <w:r>
        <w:rPr>
          <w:rFonts w:ascii="Calibri" w:hAnsi="Calibri"/>
          <w:b/>
          <w:color w:val="1F3864"/>
          <w:sz w:val="22"/>
        </w:rPr>
        <w:t xml:space="preserve">Ms Emma: </w:t>
      </w:r>
      <w:r>
        <w:rPr>
          <w:rFonts w:ascii="Calibri" w:hAnsi="Calibri"/>
          <w:sz w:val="22"/>
        </w:rPr>
        <w:t xml:space="preserve">No hurry at all.  </w:t>
      </w:r>
      <w:r>
        <w:rPr>
          <w:rFonts w:ascii="Calibri" w:hAnsi="Calibri"/>
          <w:i/>
          <w:color w:val="3A3A3A"/>
          <w:sz w:val="22"/>
        </w:rPr>
        <w:t>Không cần vội đâu.</w:t>
      </w:r>
    </w:p>
    <w:p>
      <w:pPr>
        <w:spacing w:after="160" w:line="312" w:lineRule="auto"/>
      </w:pPr>
      <w:r>
        <w:rPr>
          <w:rFonts w:ascii="Calibri" w:hAnsi="Calibri"/>
          <w:b/>
          <w:color w:val="1F3864"/>
          <w:sz w:val="22"/>
        </w:rPr>
        <w:t xml:space="preserve">Ms Lan: </w:t>
      </w:r>
      <w:r>
        <w:rPr>
          <w:rFonts w:ascii="Calibri" w:hAnsi="Calibri"/>
          <w:sz w:val="22"/>
        </w:rPr>
        <w:t xml:space="preserve">Hello! Sorry for the wait.  </w:t>
      </w:r>
      <w:r>
        <w:rPr>
          <w:rFonts w:ascii="Calibri" w:hAnsi="Calibri"/>
          <w:i/>
          <w:color w:val="3A3A3A"/>
          <w:sz w:val="22"/>
        </w:rPr>
        <w:t>Chào chị! Xin lỗi vì để chị chờ.</w:t>
      </w:r>
    </w:p>
    <w:p>
      <w:pPr>
        <w:spacing w:after="160" w:line="312" w:lineRule="auto"/>
      </w:pPr>
      <w:r>
        <w:rPr>
          <w:rFonts w:ascii="Calibri" w:hAnsi="Calibri"/>
          <w:b/>
          <w:color w:val="1F3864"/>
          <w:sz w:val="22"/>
        </w:rPr>
        <w:t xml:space="preserve">Ms Emma: </w:t>
      </w:r>
      <w:r>
        <w:rPr>
          <w:rFonts w:ascii="Calibri" w:hAnsi="Calibri"/>
          <w:sz w:val="22"/>
        </w:rPr>
        <w:t xml:space="preserve">It is no trouble, Lan.  </w:t>
      </w:r>
      <w:r>
        <w:rPr>
          <w:rFonts w:ascii="Calibri" w:hAnsi="Calibri"/>
          <w:i/>
          <w:color w:val="3A3A3A"/>
          <w:sz w:val="22"/>
        </w:rPr>
        <w:t>Không sao đâu, Lan.</w:t>
      </w:r>
    </w:p>
    <w:p>
      <w:pPr>
        <w:spacing w:after="160" w:line="312" w:lineRule="auto"/>
      </w:pPr>
      <w:r>
        <w:rPr>
          <w:rFonts w:ascii="Calibri" w:hAnsi="Calibri"/>
          <w:b/>
          <w:color w:val="1F3864"/>
          <w:sz w:val="22"/>
        </w:rPr>
        <w:t xml:space="preserve">Ms Lan: </w:t>
      </w:r>
      <w:r>
        <w:rPr>
          <w:rFonts w:ascii="Calibri" w:hAnsi="Calibri"/>
          <w:sz w:val="22"/>
        </w:rPr>
        <w:t xml:space="preserve">Come in, please.  </w:t>
      </w:r>
      <w:r>
        <w:rPr>
          <w:rFonts w:ascii="Calibri" w:hAnsi="Calibri"/>
          <w:i/>
          <w:color w:val="3A3A3A"/>
          <w:sz w:val="22"/>
        </w:rPr>
        <w:t>Mời chị vào đây.</w:t>
      </w:r>
    </w:p>
    <w:p>
      <w:pPr>
        <w:spacing w:after="160" w:line="312" w:lineRule="auto"/>
      </w:pPr>
      <w:r>
        <w:rPr>
          <w:rFonts w:ascii="Calibri" w:hAnsi="Calibri"/>
          <w:b/>
          <w:color w:val="1F3864"/>
          <w:sz w:val="22"/>
        </w:rPr>
        <w:t xml:space="preserve">Ms Emma: </w:t>
      </w:r>
      <w:r>
        <w:rPr>
          <w:rFonts w:ascii="Calibri" w:hAnsi="Calibri"/>
          <w:sz w:val="22"/>
        </w:rPr>
        <w:t xml:space="preserve">Hello, Lan? It is Emma.  </w:t>
      </w:r>
      <w:r>
        <w:rPr>
          <w:rFonts w:ascii="Calibri" w:hAnsi="Calibri"/>
          <w:i/>
          <w:color w:val="3A3A3A"/>
          <w:sz w:val="22"/>
        </w:rPr>
        <w:t>Alo, Lan? Emma đây.</w:t>
      </w:r>
    </w:p>
    <w:p>
      <w:pPr>
        <w:spacing w:after="160" w:line="312" w:lineRule="auto"/>
      </w:pPr>
      <w:r>
        <w:rPr>
          <w:rFonts w:ascii="Calibri" w:hAnsi="Calibri"/>
          <w:b/>
          <w:color w:val="1F3864"/>
          <w:sz w:val="22"/>
        </w:rPr>
        <w:t xml:space="preserve">Ms Lan: </w:t>
      </w:r>
      <w:r>
        <w:rPr>
          <w:rFonts w:ascii="Calibri" w:hAnsi="Calibri"/>
          <w:sz w:val="22"/>
        </w:rPr>
        <w:t xml:space="preserve">Hello, Emma! Nice to hear from you.  </w:t>
      </w:r>
      <w:r>
        <w:rPr>
          <w:rFonts w:ascii="Calibri" w:hAnsi="Calibri"/>
          <w:i/>
          <w:color w:val="3A3A3A"/>
          <w:sz w:val="22"/>
        </w:rPr>
        <w:t>Chào Emma! Nghe giọng chị vui quá.</w:t>
      </w:r>
    </w:p>
    <w:p>
      <w:pPr>
        <w:spacing w:after="160" w:line="312" w:lineRule="auto"/>
      </w:pPr>
      <w:r>
        <w:rPr>
          <w:rFonts w:ascii="Calibri" w:hAnsi="Calibri"/>
          <w:b/>
          <w:color w:val="1F3864"/>
          <w:sz w:val="22"/>
        </w:rPr>
        <w:t xml:space="preserve">Ms Emma: </w:t>
      </w:r>
      <w:r>
        <w:rPr>
          <w:rFonts w:ascii="Calibri" w:hAnsi="Calibri"/>
          <w:sz w:val="22"/>
        </w:rPr>
        <w:t xml:space="preserve">I am calling just to say hello.  </w:t>
      </w:r>
      <w:r>
        <w:rPr>
          <w:rFonts w:ascii="Calibri" w:hAnsi="Calibri"/>
          <w:i/>
          <w:color w:val="3A3A3A"/>
          <w:sz w:val="22"/>
        </w:rPr>
        <w:t>Tôi gọi chỉ để chào chị thôi.</w:t>
      </w:r>
    </w:p>
    <w:p>
      <w:pPr>
        <w:spacing w:after="160" w:line="312" w:lineRule="auto"/>
      </w:pPr>
      <w:r>
        <w:rPr>
          <w:rFonts w:ascii="Calibri" w:hAnsi="Calibri"/>
          <w:b/>
          <w:color w:val="1F3864"/>
          <w:sz w:val="22"/>
        </w:rPr>
        <w:t xml:space="preserve">Ms Lan: </w:t>
      </w:r>
      <w:r>
        <w:rPr>
          <w:rFonts w:ascii="Calibri" w:hAnsi="Calibri"/>
          <w:sz w:val="22"/>
        </w:rPr>
        <w:t xml:space="preserve">That is very sweet of you.  </w:t>
      </w:r>
      <w:r>
        <w:rPr>
          <w:rFonts w:ascii="Calibri" w:hAnsi="Calibri"/>
          <w:i/>
          <w:color w:val="3A3A3A"/>
          <w:sz w:val="22"/>
        </w:rPr>
        <w:t>Chị dễ thương quá.</w:t>
      </w:r>
    </w:p>
    <w:p>
      <w:pPr>
        <w:spacing w:after="160" w:line="312" w:lineRule="auto"/>
      </w:pPr>
      <w:r>
        <w:rPr>
          <w:rFonts w:ascii="Calibri" w:hAnsi="Calibri"/>
          <w:b/>
          <w:color w:val="1F3864"/>
          <w:sz w:val="22"/>
        </w:rPr>
        <w:t xml:space="preserve">Ms Emma: </w:t>
      </w:r>
      <w:r>
        <w:rPr>
          <w:rFonts w:ascii="Calibri" w:hAnsi="Calibri"/>
          <w:sz w:val="22"/>
        </w:rPr>
        <w:t xml:space="preserve">We should talk more often.  </w:t>
      </w:r>
      <w:r>
        <w:rPr>
          <w:rFonts w:ascii="Calibri" w:hAnsi="Calibri"/>
          <w:i/>
          <w:color w:val="3A3A3A"/>
          <w:sz w:val="22"/>
        </w:rPr>
        <w:t>Mình nên nói chuyện thường xuyên hơn.</w:t>
      </w:r>
    </w:p>
    <w:p>
      <w:pPr>
        <w:spacing w:after="160" w:line="312" w:lineRule="auto"/>
      </w:pPr>
      <w:r>
        <w:rPr>
          <w:rFonts w:ascii="Calibri" w:hAnsi="Calibri"/>
          <w:b/>
          <w:color w:val="1F3864"/>
          <w:sz w:val="22"/>
        </w:rPr>
        <w:t xml:space="preserve">Ms Lan: </w:t>
      </w:r>
      <w:r>
        <w:rPr>
          <w:rFonts w:ascii="Calibri" w:hAnsi="Calibri"/>
          <w:sz w:val="22"/>
        </w:rPr>
        <w:t xml:space="preserve">I would really like that.  </w:t>
      </w:r>
      <w:r>
        <w:rPr>
          <w:rFonts w:ascii="Calibri" w:hAnsi="Calibri"/>
          <w:i/>
          <w:color w:val="3A3A3A"/>
          <w:sz w:val="22"/>
        </w:rPr>
        <w:t>Tôi rất thích vậy đấy.</w:t>
      </w:r>
    </w:p>
    <w:p>
      <w:pPr>
        <w:spacing w:after="160" w:line="312" w:lineRule="auto"/>
      </w:pPr>
      <w:r>
        <w:rPr>
          <w:rFonts w:ascii="Calibri" w:hAnsi="Calibri"/>
          <w:b/>
          <w:color w:val="1F3864"/>
          <w:sz w:val="22"/>
        </w:rPr>
        <w:t xml:space="preserve">Ms Emma: </w:t>
      </w:r>
      <w:r>
        <w:rPr>
          <w:rFonts w:ascii="Calibri" w:hAnsi="Calibri"/>
          <w:sz w:val="22"/>
        </w:rPr>
        <w:t xml:space="preserve">Hello, Lan! I am glad you are here.  </w:t>
      </w:r>
      <w:r>
        <w:rPr>
          <w:rFonts w:ascii="Calibri" w:hAnsi="Calibri"/>
          <w:i/>
          <w:color w:val="3A3A3A"/>
          <w:sz w:val="22"/>
        </w:rPr>
        <w:t>Chào Lan! Tôi mừng vì chị có mặt ở đây.</w:t>
      </w:r>
    </w:p>
    <w:p>
      <w:pPr>
        <w:spacing w:after="160" w:line="312" w:lineRule="auto"/>
      </w:pPr>
      <w:r>
        <w:rPr>
          <w:rFonts w:ascii="Calibri" w:hAnsi="Calibri"/>
          <w:b/>
          <w:color w:val="1F3864"/>
          <w:sz w:val="22"/>
        </w:rPr>
        <w:t xml:space="preserve">Ms Lan: </w:t>
      </w:r>
      <w:r>
        <w:rPr>
          <w:rFonts w:ascii="Calibri" w:hAnsi="Calibri"/>
          <w:sz w:val="22"/>
        </w:rPr>
        <w:t xml:space="preserve">Hello, Emma! I would not miss this.  </w:t>
      </w:r>
      <w:r>
        <w:rPr>
          <w:rFonts w:ascii="Calibri" w:hAnsi="Calibri"/>
          <w:i/>
          <w:color w:val="3A3A3A"/>
          <w:sz w:val="22"/>
        </w:rPr>
        <w:t>Chào Emma! Tôi không thể bỏ lỡ sự kiện này.</w:t>
      </w:r>
    </w:p>
    <w:p>
      <w:pPr>
        <w:spacing w:after="160" w:line="312" w:lineRule="auto"/>
      </w:pPr>
      <w:r>
        <w:rPr>
          <w:rFonts w:ascii="Calibri" w:hAnsi="Calibri"/>
          <w:b/>
          <w:color w:val="1F3864"/>
          <w:sz w:val="22"/>
        </w:rPr>
        <w:t xml:space="preserve">Ms Emma: </w:t>
      </w:r>
      <w:r>
        <w:rPr>
          <w:rFonts w:ascii="Calibri" w:hAnsi="Calibri"/>
          <w:sz w:val="22"/>
        </w:rPr>
        <w:t xml:space="preserve">It is going to be a fun evening.  </w:t>
      </w:r>
      <w:r>
        <w:rPr>
          <w:rFonts w:ascii="Calibri" w:hAnsi="Calibri"/>
          <w:i/>
          <w:color w:val="3A3A3A"/>
          <w:sz w:val="22"/>
        </w:rPr>
        <w:t>Buổi tối này sẽ vui lắm đấy.</w:t>
      </w:r>
    </w:p>
    <w:p>
      <w:pPr>
        <w:spacing w:after="160" w:line="312" w:lineRule="auto"/>
      </w:pPr>
      <w:r>
        <w:rPr>
          <w:rFonts w:ascii="Calibri" w:hAnsi="Calibri"/>
          <w:b/>
          <w:color w:val="1F3864"/>
          <w:sz w:val="22"/>
        </w:rPr>
        <w:t xml:space="preserve">Ms Lan: </w:t>
      </w:r>
      <w:r>
        <w:rPr>
          <w:rFonts w:ascii="Calibri" w:hAnsi="Calibri"/>
          <w:sz w:val="22"/>
        </w:rPr>
        <w:t xml:space="preserve">I am looking forward to it.  </w:t>
      </w:r>
      <w:r>
        <w:rPr>
          <w:rFonts w:ascii="Calibri" w:hAnsi="Calibri"/>
          <w:i/>
          <w:color w:val="3A3A3A"/>
          <w:sz w:val="22"/>
        </w:rPr>
        <w:t>Tôi rất mong chờ đấy.</w:t>
      </w:r>
    </w:p>
    <w:p>
      <w:pPr>
        <w:spacing w:after="160" w:line="312" w:lineRule="auto"/>
      </w:pPr>
      <w:r>
        <w:rPr>
          <w:rFonts w:ascii="Calibri" w:hAnsi="Calibri"/>
          <w:b/>
          <w:color w:val="1F3864"/>
          <w:sz w:val="22"/>
        </w:rPr>
        <w:t xml:space="preserve">Ms Emma: </w:t>
      </w:r>
      <w:r>
        <w:rPr>
          <w:rFonts w:ascii="Calibri" w:hAnsi="Calibri"/>
          <w:sz w:val="22"/>
        </w:rPr>
        <w:t xml:space="preserve">Let us find some seats together.  </w:t>
      </w:r>
      <w:r>
        <w:rPr>
          <w:rFonts w:ascii="Calibri" w:hAnsi="Calibri"/>
          <w:i/>
          <w:color w:val="3A3A3A"/>
          <w:sz w:val="22"/>
        </w:rPr>
        <w:t>Mình cùng tìm chỗ ngồi nhé.</w:t>
      </w:r>
    </w:p>
    <w:p>
      <w:pPr>
        <w:spacing w:after="160" w:line="312" w:lineRule="auto"/>
      </w:pPr>
      <w:r>
        <w:rPr>
          <w:rFonts w:ascii="Calibri" w:hAnsi="Calibri"/>
          <w:b/>
          <w:color w:val="1F3864"/>
          <w:sz w:val="22"/>
        </w:rPr>
        <w:t xml:space="preserve">Ms Lan: </w:t>
      </w:r>
      <w:r>
        <w:rPr>
          <w:rFonts w:ascii="Calibri" w:hAnsi="Calibri"/>
          <w:sz w:val="22"/>
        </w:rPr>
        <w:t xml:space="preserve">Good idea, Emma.  </w:t>
      </w:r>
      <w:r>
        <w:rPr>
          <w:rFonts w:ascii="Calibri" w:hAnsi="Calibri"/>
          <w:i/>
          <w:color w:val="3A3A3A"/>
          <w:sz w:val="22"/>
        </w:rPr>
        <w:t>Ý hay đấy, Emma.</w:t>
      </w:r>
    </w:p>
    <w:p>
      <w:pPr>
        <w:spacing w:after="160" w:line="312" w:lineRule="auto"/>
      </w:pPr>
      <w:r>
        <w:rPr>
          <w:rFonts w:ascii="Calibri" w:hAnsi="Calibri"/>
          <w:b/>
          <w:color w:val="1F3864"/>
          <w:sz w:val="22"/>
        </w:rPr>
        <w:t xml:space="preserve">Ms Emma: </w:t>
      </w:r>
      <w:r>
        <w:rPr>
          <w:rFonts w:ascii="Calibri" w:hAnsi="Calibri"/>
          <w:sz w:val="22"/>
        </w:rPr>
        <w:t xml:space="preserve">Lan! Hello! I do not expect this at all.  </w:t>
      </w:r>
      <w:r>
        <w:rPr>
          <w:rFonts w:ascii="Calibri" w:hAnsi="Calibri"/>
          <w:i/>
          <w:color w:val="3A3A3A"/>
          <w:sz w:val="22"/>
        </w:rPr>
        <w:t>Lan! Chào chị! Tôi không ngờ chút nào.</w:t>
      </w:r>
    </w:p>
    <w:p>
      <w:pPr>
        <w:spacing w:after="160" w:line="312" w:lineRule="auto"/>
      </w:pPr>
      <w:r>
        <w:rPr>
          <w:rFonts w:ascii="Calibri" w:hAnsi="Calibri"/>
          <w:b/>
          <w:color w:val="1F3864"/>
          <w:sz w:val="22"/>
        </w:rPr>
        <w:t xml:space="preserve">Ms Lan: </w:t>
      </w:r>
      <w:r>
        <w:rPr>
          <w:rFonts w:ascii="Calibri" w:hAnsi="Calibri"/>
          <w:sz w:val="22"/>
        </w:rPr>
        <w:t xml:space="preserve">Emma! Hello! What a nice surprise.  </w:t>
      </w:r>
      <w:r>
        <w:rPr>
          <w:rFonts w:ascii="Calibri" w:hAnsi="Calibri"/>
          <w:i/>
          <w:color w:val="3A3A3A"/>
          <w:sz w:val="22"/>
        </w:rPr>
        <w:t>Emma! Chào chị! Bất ngờ dễ thương thật.</w:t>
      </w:r>
    </w:p>
    <w:p>
      <w:pPr>
        <w:spacing w:after="160" w:line="312" w:lineRule="auto"/>
      </w:pPr>
      <w:r>
        <w:rPr>
          <w:rFonts w:ascii="Calibri" w:hAnsi="Calibri"/>
          <w:b/>
          <w:color w:val="1F3864"/>
          <w:sz w:val="22"/>
        </w:rPr>
        <w:t xml:space="preserve">Ms Emma: </w:t>
      </w:r>
      <w:r>
        <w:rPr>
          <w:rFonts w:ascii="Calibri" w:hAnsi="Calibri"/>
          <w:sz w:val="22"/>
        </w:rPr>
        <w:t xml:space="preserve">Do you come here often?  </w:t>
      </w:r>
      <w:r>
        <w:rPr>
          <w:rFonts w:ascii="Calibri" w:hAnsi="Calibri"/>
          <w:i/>
          <w:color w:val="3A3A3A"/>
          <w:sz w:val="22"/>
        </w:rPr>
        <w:t>Chị hay đến đây không?</w:t>
      </w:r>
    </w:p>
    <w:p>
      <w:pPr>
        <w:spacing w:after="160" w:line="312" w:lineRule="auto"/>
      </w:pPr>
      <w:r>
        <w:rPr>
          <w:rFonts w:ascii="Calibri" w:hAnsi="Calibri"/>
          <w:b/>
          <w:color w:val="1F3864"/>
          <w:sz w:val="22"/>
        </w:rPr>
        <w:t xml:space="preserve">Ms Lan: </w:t>
      </w:r>
      <w:r>
        <w:rPr>
          <w:rFonts w:ascii="Calibri" w:hAnsi="Calibri"/>
          <w:sz w:val="22"/>
        </w:rPr>
        <w:t xml:space="preserve">Sometimes, yes. The coffee is great.  </w:t>
      </w:r>
      <w:r>
        <w:rPr>
          <w:rFonts w:ascii="Calibri" w:hAnsi="Calibri"/>
          <w:i/>
          <w:color w:val="3A3A3A"/>
          <w:sz w:val="22"/>
        </w:rPr>
        <w:t>Thỉnh thoảng có. Cà phê ở đây ngon lắm.</w:t>
      </w:r>
    </w:p>
    <w:p>
      <w:pPr>
        <w:spacing w:after="160" w:line="312" w:lineRule="auto"/>
      </w:pPr>
      <w:r>
        <w:rPr>
          <w:rFonts w:ascii="Calibri" w:hAnsi="Calibri"/>
          <w:b/>
          <w:color w:val="1F3864"/>
          <w:sz w:val="22"/>
        </w:rPr>
        <w:t xml:space="preserve">Ms Emma: </w:t>
      </w:r>
      <w:r>
        <w:rPr>
          <w:rFonts w:ascii="Calibri" w:hAnsi="Calibri"/>
          <w:sz w:val="22"/>
        </w:rPr>
        <w:t xml:space="preserve">Would you like to sit together?  </w:t>
      </w:r>
      <w:r>
        <w:rPr>
          <w:rFonts w:ascii="Calibri" w:hAnsi="Calibri"/>
          <w:i/>
          <w:color w:val="3A3A3A"/>
          <w:sz w:val="22"/>
        </w:rPr>
        <w:t>Chị có muốn ngồi cùng không?</w:t>
      </w:r>
    </w:p>
    <w:p>
      <w:pPr>
        <w:spacing w:after="160" w:line="312" w:lineRule="auto"/>
      </w:pPr>
      <w:r>
        <w:rPr>
          <w:rFonts w:ascii="Calibri" w:hAnsi="Calibri"/>
          <w:b/>
          <w:color w:val="1F3864"/>
          <w:sz w:val="22"/>
        </w:rPr>
        <w:t xml:space="preserve">Ms Lan: </w:t>
      </w:r>
      <w:r>
        <w:rPr>
          <w:rFonts w:ascii="Calibri" w:hAnsi="Calibri"/>
          <w:sz w:val="22"/>
        </w:rPr>
        <w:t xml:space="preserve">I would love that, Emma.  </w:t>
      </w:r>
      <w:r>
        <w:rPr>
          <w:rFonts w:ascii="Calibri" w:hAnsi="Calibri"/>
          <w:i/>
          <w:color w:val="3A3A3A"/>
          <w:sz w:val="22"/>
        </w:rPr>
        <w:t>Tôi rất thích vậy, Emma.</w:t>
      </w:r>
    </w:p>
    <w:p>
      <w:pPr>
        <w:spacing w:after="160" w:line="312" w:lineRule="auto"/>
      </w:pPr>
      <w:r>
        <w:rPr>
          <w:rFonts w:ascii="Calibri" w:hAnsi="Calibri"/>
          <w:b/>
          <w:color w:val="1F3864"/>
          <w:sz w:val="22"/>
        </w:rPr>
        <w:t xml:space="preserve">Ms Emma: </w:t>
      </w:r>
      <w:r>
        <w:rPr>
          <w:rFonts w:ascii="Calibri" w:hAnsi="Calibri"/>
          <w:sz w:val="22"/>
        </w:rPr>
        <w:t xml:space="preserve">Hello, Lan! Those bags look heavy.  </w:t>
      </w:r>
      <w:r>
        <w:rPr>
          <w:rFonts w:ascii="Calibri" w:hAnsi="Calibri"/>
          <w:i/>
          <w:color w:val="3A3A3A"/>
          <w:sz w:val="22"/>
        </w:rPr>
        <w:t>Chào Lan! Mấy túi đó trông nặng quá.</w:t>
      </w:r>
    </w:p>
    <w:p>
      <w:pPr>
        <w:spacing w:after="160" w:line="312" w:lineRule="auto"/>
      </w:pPr>
      <w:r>
        <w:rPr>
          <w:rFonts w:ascii="Calibri" w:hAnsi="Calibri"/>
          <w:b/>
          <w:color w:val="1F3864"/>
          <w:sz w:val="22"/>
        </w:rPr>
        <w:t xml:space="preserve">Ms Lan: </w:t>
      </w:r>
      <w:r>
        <w:rPr>
          <w:rFonts w:ascii="Calibri" w:hAnsi="Calibri"/>
          <w:sz w:val="22"/>
        </w:rPr>
        <w:t xml:space="preserve">Hello, Emma! Yes, they are quite heavy.  </w:t>
      </w:r>
      <w:r>
        <w:rPr>
          <w:rFonts w:ascii="Calibri" w:hAnsi="Calibri"/>
          <w:i/>
          <w:color w:val="3A3A3A"/>
          <w:sz w:val="22"/>
        </w:rPr>
        <w:t>Chào Emma! Vâng, nặng thật đấy.</w:t>
      </w:r>
    </w:p>
    <w:p>
      <w:pPr>
        <w:spacing w:after="160" w:line="312" w:lineRule="auto"/>
      </w:pPr>
      <w:r>
        <w:rPr>
          <w:rFonts w:ascii="Calibri" w:hAnsi="Calibri"/>
          <w:b/>
          <w:color w:val="1F3864"/>
          <w:sz w:val="22"/>
        </w:rPr>
        <w:t xml:space="preserve">Ms Emma: </w:t>
      </w:r>
      <w:r>
        <w:rPr>
          <w:rFonts w:ascii="Calibri" w:hAnsi="Calibri"/>
          <w:sz w:val="22"/>
        </w:rPr>
        <w:t xml:space="preserve">Let me help you with one.  </w:t>
      </w:r>
      <w:r>
        <w:rPr>
          <w:rFonts w:ascii="Calibri" w:hAnsi="Calibri"/>
          <w:i/>
          <w:color w:val="3A3A3A"/>
          <w:sz w:val="22"/>
        </w:rPr>
        <w:t>Để tôi giúp chị một túi nhé.</w:t>
      </w:r>
    </w:p>
    <w:p>
      <w:pPr>
        <w:spacing w:after="160" w:line="312" w:lineRule="auto"/>
      </w:pPr>
      <w:r>
        <w:rPr>
          <w:rFonts w:ascii="Calibri" w:hAnsi="Calibri"/>
          <w:b/>
          <w:color w:val="1F3864"/>
          <w:sz w:val="22"/>
        </w:rPr>
        <w:t xml:space="preserve">Ms Lan: </w:t>
      </w:r>
      <w:r>
        <w:rPr>
          <w:rFonts w:ascii="Calibri" w:hAnsi="Calibri"/>
          <w:sz w:val="22"/>
        </w:rPr>
        <w:t xml:space="preserve">Thank you, that is very kind.  </w:t>
      </w:r>
      <w:r>
        <w:rPr>
          <w:rFonts w:ascii="Calibri" w:hAnsi="Calibri"/>
          <w:i/>
          <w:color w:val="3A3A3A"/>
          <w:sz w:val="22"/>
        </w:rPr>
        <w:t>Cảm ơn chị, chị tốt bụng quá.</w:t>
      </w:r>
    </w:p>
    <w:p>
      <w:pPr>
        <w:spacing w:after="160" w:line="312" w:lineRule="auto"/>
      </w:pPr>
      <w:r>
        <w:rPr>
          <w:rFonts w:ascii="Calibri" w:hAnsi="Calibri"/>
          <w:b/>
          <w:color w:val="1F3864"/>
          <w:sz w:val="22"/>
        </w:rPr>
        <w:t xml:space="preserve">Ms Emma: </w:t>
      </w:r>
      <w:r>
        <w:rPr>
          <w:rFonts w:ascii="Calibri" w:hAnsi="Calibri"/>
          <w:sz w:val="22"/>
        </w:rPr>
        <w:t xml:space="preserve">It is no trouble at all.  </w:t>
      </w:r>
      <w:r>
        <w:rPr>
          <w:rFonts w:ascii="Calibri" w:hAnsi="Calibri"/>
          <w:i/>
          <w:color w:val="3A3A3A"/>
          <w:sz w:val="22"/>
        </w:rPr>
        <w:t>Không phiền gì đâu.</w:t>
      </w:r>
    </w:p>
    <w:p>
      <w:pPr>
        <w:spacing w:after="160" w:line="312" w:lineRule="auto"/>
      </w:pPr>
      <w:r>
        <w:rPr>
          <w:rFonts w:ascii="Calibri" w:hAnsi="Calibri"/>
          <w:b/>
          <w:color w:val="1F3864"/>
          <w:sz w:val="22"/>
        </w:rPr>
        <w:t xml:space="preserve">Ms Lan: </w:t>
      </w:r>
      <w:r>
        <w:rPr>
          <w:rFonts w:ascii="Calibri" w:hAnsi="Calibri"/>
          <w:sz w:val="22"/>
        </w:rPr>
        <w:t xml:space="preserve">I really appreciate your help.  </w:t>
      </w:r>
      <w:r>
        <w:rPr>
          <w:rFonts w:ascii="Calibri" w:hAnsi="Calibri"/>
          <w:i/>
          <w:color w:val="3A3A3A"/>
          <w:sz w:val="22"/>
        </w:rPr>
        <w:t>Tôi thật sự cảm kích sự giúp đỡ của chị.</w:t>
      </w:r>
    </w:p>
    <w:p>
      <w:pPr>
        <w:spacing w:after="160" w:line="312" w:lineRule="auto"/>
      </w:pPr>
      <w:r>
        <w:rPr>
          <w:rFonts w:ascii="Calibri" w:hAnsi="Calibri"/>
          <w:b/>
          <w:color w:val="1F3864"/>
          <w:sz w:val="22"/>
        </w:rPr>
        <w:t xml:space="preserve">Ms Emma: </w:t>
      </w:r>
      <w:r>
        <w:rPr>
          <w:rFonts w:ascii="Calibri" w:hAnsi="Calibri"/>
          <w:sz w:val="22"/>
        </w:rPr>
        <w:t xml:space="preserve">Hello, Lan! I do not know you come here too.  </w:t>
      </w:r>
      <w:r>
        <w:rPr>
          <w:rFonts w:ascii="Calibri" w:hAnsi="Calibri"/>
          <w:i/>
          <w:color w:val="3A3A3A"/>
          <w:sz w:val="22"/>
        </w:rPr>
        <w:t>Chào Lan! Tôi không biết chị cũng đến đây.</w:t>
      </w:r>
    </w:p>
    <w:p>
      <w:pPr>
        <w:spacing w:after="160" w:line="312" w:lineRule="auto"/>
      </w:pPr>
      <w:r>
        <w:rPr>
          <w:rFonts w:ascii="Calibri" w:hAnsi="Calibri"/>
          <w:b/>
          <w:color w:val="1F3864"/>
          <w:sz w:val="22"/>
        </w:rPr>
        <w:t xml:space="preserve">Ms Lan: </w:t>
      </w:r>
      <w:r>
        <w:rPr>
          <w:rFonts w:ascii="Calibri" w:hAnsi="Calibri"/>
          <w:sz w:val="22"/>
        </w:rPr>
        <w:t xml:space="preserve">Hello, Emma! I come here every morning.  </w:t>
      </w:r>
      <w:r>
        <w:rPr>
          <w:rFonts w:ascii="Calibri" w:hAnsi="Calibri"/>
          <w:i/>
          <w:color w:val="3A3A3A"/>
          <w:sz w:val="22"/>
        </w:rPr>
        <w:t>Chào Emma! Tôi tập ở đây mỗi sáng.</w:t>
      </w:r>
    </w:p>
    <w:p>
      <w:pPr>
        <w:spacing w:after="160" w:line="312" w:lineRule="auto"/>
      </w:pPr>
      <w:r>
        <w:rPr>
          <w:rFonts w:ascii="Calibri" w:hAnsi="Calibri"/>
          <w:b/>
          <w:color w:val="1F3864"/>
          <w:sz w:val="22"/>
        </w:rPr>
        <w:t xml:space="preserve">Ms Emma: </w:t>
      </w:r>
      <w:r>
        <w:rPr>
          <w:rFonts w:ascii="Calibri" w:hAnsi="Calibri"/>
          <w:sz w:val="22"/>
        </w:rPr>
        <w:t xml:space="preserve">What a small world, really.  </w:t>
      </w:r>
      <w:r>
        <w:rPr>
          <w:rFonts w:ascii="Calibri" w:hAnsi="Calibri"/>
          <w:i/>
          <w:color w:val="3A3A3A"/>
          <w:sz w:val="22"/>
        </w:rPr>
        <w:t>Thế giới nhỏ bé thật.</w:t>
      </w:r>
    </w:p>
    <w:p>
      <w:pPr>
        <w:spacing w:after="160" w:line="312" w:lineRule="auto"/>
      </w:pPr>
      <w:r>
        <w:rPr>
          <w:rFonts w:ascii="Calibri" w:hAnsi="Calibri"/>
          <w:b/>
          <w:color w:val="1F3864"/>
          <w:sz w:val="22"/>
        </w:rPr>
        <w:t xml:space="preserve">Ms Lan: </w:t>
      </w:r>
      <w:r>
        <w:rPr>
          <w:rFonts w:ascii="Calibri" w:hAnsi="Calibri"/>
          <w:sz w:val="22"/>
        </w:rPr>
        <w:t xml:space="preserve">It certainly feels that way.  </w:t>
      </w:r>
      <w:r>
        <w:rPr>
          <w:rFonts w:ascii="Calibri" w:hAnsi="Calibri"/>
          <w:i/>
          <w:color w:val="3A3A3A"/>
          <w:sz w:val="22"/>
        </w:rPr>
        <w:t>Đúng là cảm giác vậy đấy.</w:t>
      </w:r>
    </w:p>
    <w:p>
      <w:pPr>
        <w:spacing w:after="160" w:line="312" w:lineRule="auto"/>
      </w:pPr>
      <w:r>
        <w:rPr>
          <w:rFonts w:ascii="Calibri" w:hAnsi="Calibri"/>
          <w:b/>
          <w:color w:val="1F3864"/>
          <w:sz w:val="22"/>
        </w:rPr>
        <w:t xml:space="preserve">Ms Emma: </w:t>
      </w:r>
      <w:r>
        <w:rPr>
          <w:rFonts w:ascii="Calibri" w:hAnsi="Calibri"/>
          <w:sz w:val="22"/>
        </w:rPr>
        <w:t xml:space="preserve">Maybe we can train together sometime.  </w:t>
      </w:r>
      <w:r>
        <w:rPr>
          <w:rFonts w:ascii="Calibri" w:hAnsi="Calibri"/>
          <w:i/>
          <w:color w:val="3A3A3A"/>
          <w:sz w:val="22"/>
        </w:rPr>
        <w:t>Có lẽ mình có thể tập cùng nhau lúc nào đó.</w:t>
      </w:r>
    </w:p>
    <w:p>
      <w:pPr>
        <w:spacing w:after="160" w:line="312" w:lineRule="auto"/>
      </w:pPr>
      <w:r>
        <w:rPr>
          <w:rFonts w:ascii="Calibri" w:hAnsi="Calibri"/>
          <w:b/>
          <w:color w:val="1F3864"/>
          <w:sz w:val="22"/>
        </w:rPr>
        <w:t xml:space="preserve">Ms Lan: </w:t>
      </w:r>
      <w:r>
        <w:rPr>
          <w:rFonts w:ascii="Calibri" w:hAnsi="Calibri"/>
          <w:sz w:val="22"/>
        </w:rPr>
        <w:t xml:space="preserve">I would like that very much.  </w:t>
      </w:r>
      <w:r>
        <w:rPr>
          <w:rFonts w:ascii="Calibri" w:hAnsi="Calibri"/>
          <w:i/>
          <w:color w:val="3A3A3A"/>
          <w:sz w:val="22"/>
        </w:rPr>
        <w:t>Tôi rất muốn vậy.</w:t>
      </w:r>
    </w:p>
    <w:p>
      <w:pPr>
        <w:spacing w:after="160" w:line="312" w:lineRule="auto"/>
      </w:pPr>
      <w:r>
        <w:rPr>
          <w:rFonts w:ascii="Calibri" w:hAnsi="Calibri"/>
          <w:b/>
          <w:color w:val="1F3864"/>
          <w:sz w:val="22"/>
        </w:rPr>
        <w:t xml:space="preserve">Ms Emma: </w:t>
      </w:r>
      <w:r>
        <w:rPr>
          <w:rFonts w:ascii="Calibri" w:hAnsi="Calibri"/>
          <w:sz w:val="22"/>
        </w:rPr>
        <w:t xml:space="preserve">Good night, Lan. Sleep well.  </w:t>
      </w:r>
      <w:r>
        <w:rPr>
          <w:rFonts w:ascii="Calibri" w:hAnsi="Calibri"/>
          <w:i/>
          <w:color w:val="3A3A3A"/>
          <w:sz w:val="22"/>
        </w:rPr>
        <w:t>Chúc chị ngủ ngon, Lan.</w:t>
      </w:r>
    </w:p>
    <w:p>
      <w:pPr>
        <w:spacing w:after="160" w:line="312" w:lineRule="auto"/>
      </w:pPr>
      <w:r>
        <w:rPr>
          <w:rFonts w:ascii="Calibri" w:hAnsi="Calibri"/>
          <w:b/>
          <w:color w:val="1F3864"/>
          <w:sz w:val="22"/>
        </w:rPr>
        <w:t xml:space="preserve">Ms Lan: </w:t>
      </w:r>
      <w:r>
        <w:rPr>
          <w:rFonts w:ascii="Calibri" w:hAnsi="Calibri"/>
          <w:sz w:val="22"/>
        </w:rPr>
        <w:t xml:space="preserve">Good night, Emma. You too.  </w:t>
      </w:r>
      <w:r>
        <w:rPr>
          <w:rFonts w:ascii="Calibri" w:hAnsi="Calibri"/>
          <w:i/>
          <w:color w:val="3A3A3A"/>
          <w:sz w:val="22"/>
        </w:rPr>
        <w:t>Chúc chị ngủ ngon, Emma. Chị cũng vậy nhé.</w:t>
      </w:r>
    </w:p>
    <w:p>
      <w:pPr>
        <w:spacing w:after="160" w:line="312" w:lineRule="auto"/>
      </w:pPr>
      <w:r>
        <w:rPr>
          <w:rFonts w:ascii="Calibri" w:hAnsi="Calibri"/>
          <w:b/>
          <w:color w:val="1F3864"/>
          <w:sz w:val="22"/>
        </w:rPr>
        <w:t xml:space="preserve">Ms Emma: </w:t>
      </w:r>
      <w:r>
        <w:rPr>
          <w:rFonts w:ascii="Calibri" w:hAnsi="Calibri"/>
          <w:sz w:val="22"/>
        </w:rPr>
        <w:t xml:space="preserve">Today is a really good day.  </w:t>
      </w:r>
      <w:r>
        <w:rPr>
          <w:rFonts w:ascii="Calibri" w:hAnsi="Calibri"/>
          <w:i/>
          <w:color w:val="3A3A3A"/>
          <w:sz w:val="22"/>
        </w:rPr>
        <w:t>Hôm nay là một ngày thật tốt.</w:t>
      </w:r>
    </w:p>
    <w:p>
      <w:pPr>
        <w:spacing w:after="160" w:line="312" w:lineRule="auto"/>
      </w:pPr>
      <w:r>
        <w:rPr>
          <w:rFonts w:ascii="Calibri" w:hAnsi="Calibri"/>
          <w:b/>
          <w:color w:val="1F3864"/>
          <w:sz w:val="22"/>
        </w:rPr>
        <w:t xml:space="preserve">Ms Lan: </w:t>
      </w:r>
      <w:r>
        <w:rPr>
          <w:rFonts w:ascii="Calibri" w:hAnsi="Calibri"/>
          <w:sz w:val="22"/>
        </w:rPr>
        <w:t xml:space="preserve">It certainly is.  </w:t>
      </w:r>
      <w:r>
        <w:rPr>
          <w:rFonts w:ascii="Calibri" w:hAnsi="Calibri"/>
          <w:i/>
          <w:color w:val="3A3A3A"/>
          <w:sz w:val="22"/>
        </w:rPr>
        <w:t>Đúng là vậy thật.</w:t>
      </w:r>
    </w:p>
    <w:p>
      <w:pPr>
        <w:spacing w:after="160" w:line="312" w:lineRule="auto"/>
      </w:pPr>
      <w:r>
        <w:rPr>
          <w:rFonts w:ascii="Calibri" w:hAnsi="Calibri"/>
          <w:b/>
          <w:color w:val="1F3864"/>
          <w:sz w:val="22"/>
        </w:rPr>
        <w:t xml:space="preserve">Ms Emma: </w:t>
      </w:r>
      <w:r>
        <w:rPr>
          <w:rFonts w:ascii="Calibri" w:hAnsi="Calibri"/>
          <w:sz w:val="22"/>
        </w:rPr>
        <w:t xml:space="preserve">See you tomorrow, then.  </w:t>
      </w:r>
      <w:r>
        <w:rPr>
          <w:rFonts w:ascii="Calibri" w:hAnsi="Calibri"/>
          <w:i/>
          <w:color w:val="3A3A3A"/>
          <w:sz w:val="22"/>
        </w:rPr>
        <w:t>Vậy hẹn gặp lại chị ngày mai nhé.</w:t>
      </w:r>
    </w:p>
    <w:p>
      <w:pPr>
        <w:spacing w:after="160" w:line="312" w:lineRule="auto"/>
      </w:pPr>
      <w:r>
        <w:rPr>
          <w:rFonts w:ascii="Calibri" w:hAnsi="Calibri"/>
          <w:b/>
          <w:color w:val="1F3864"/>
          <w:sz w:val="22"/>
        </w:rPr>
        <w:t xml:space="preserve">Ms Lan: </w:t>
      </w:r>
      <w:r>
        <w:rPr>
          <w:rFonts w:ascii="Calibri" w:hAnsi="Calibri"/>
          <w:sz w:val="22"/>
        </w:rPr>
        <w:t xml:space="preserve">See you tomorrow, Emma.  </w:t>
      </w:r>
      <w:r>
        <w:rPr>
          <w:rFonts w:ascii="Calibri" w:hAnsi="Calibri"/>
          <w:i/>
          <w:color w:val="3A3A3A"/>
          <w:sz w:val="22"/>
        </w:rPr>
        <w:t>Hẹn gặp chị ngày mai, Emma.</w:t>
      </w:r>
    </w:p>
    <w:p>
      <w:pPr>
        <w:spacing w:after="160" w:line="312" w:lineRule="auto"/>
      </w:pPr>
      <w:r>
        <w:rPr>
          <w:rFonts w:ascii="Calibri" w:hAnsi="Calibri"/>
          <w:b/>
          <w:color w:val="1F3864"/>
          <w:sz w:val="22"/>
        </w:rPr>
        <w:t xml:space="preserve">Ms Emma: </w:t>
      </w:r>
      <w:r>
        <w:rPr>
          <w:rFonts w:ascii="Calibri" w:hAnsi="Calibri"/>
          <w:sz w:val="22"/>
        </w:rPr>
        <w:t xml:space="preserve">Hello, Lan. I am leaving for a trip today.  </w:t>
      </w:r>
      <w:r>
        <w:rPr>
          <w:rFonts w:ascii="Calibri" w:hAnsi="Calibri"/>
          <w:i/>
          <w:color w:val="3A3A3A"/>
          <w:sz w:val="22"/>
        </w:rPr>
        <w:t>Chào Lan. Hôm nay tôi đi công tác đây.</w:t>
      </w:r>
    </w:p>
    <w:p>
      <w:pPr>
        <w:spacing w:after="160" w:line="312" w:lineRule="auto"/>
      </w:pPr>
      <w:r>
        <w:rPr>
          <w:rFonts w:ascii="Calibri" w:hAnsi="Calibri"/>
          <w:b/>
          <w:color w:val="1F3864"/>
          <w:sz w:val="22"/>
        </w:rPr>
        <w:t xml:space="preserve">Ms Lan: </w:t>
      </w:r>
      <w:r>
        <w:rPr>
          <w:rFonts w:ascii="Calibri" w:hAnsi="Calibri"/>
          <w:sz w:val="22"/>
        </w:rPr>
        <w:t xml:space="preserve">Oh, hello, Emma! Have a safe trip.  </w:t>
      </w:r>
      <w:r>
        <w:rPr>
          <w:rFonts w:ascii="Calibri" w:hAnsi="Calibri"/>
          <w:i/>
          <w:color w:val="3A3A3A"/>
          <w:sz w:val="22"/>
        </w:rPr>
        <w:t>Ồ, chào chị, Emma! Chúc chị đi đường bình an.</w:t>
      </w:r>
    </w:p>
    <w:p>
      <w:pPr>
        <w:spacing w:after="160" w:line="312" w:lineRule="auto"/>
      </w:pPr>
      <w:r>
        <w:rPr>
          <w:rFonts w:ascii="Calibri" w:hAnsi="Calibri"/>
          <w:b/>
          <w:color w:val="1F3864"/>
          <w:sz w:val="22"/>
        </w:rPr>
        <w:t xml:space="preserve">Ms Emma: </w:t>
      </w:r>
      <w:r>
        <w:rPr>
          <w:rFonts w:ascii="Calibri" w:hAnsi="Calibri"/>
          <w:sz w:val="22"/>
        </w:rPr>
        <w:t xml:space="preserve">Thank you very much,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I will miss seeing you around.  </w:t>
      </w:r>
      <w:r>
        <w:rPr>
          <w:rFonts w:ascii="Calibri" w:hAnsi="Calibri"/>
          <w:i/>
          <w:color w:val="3A3A3A"/>
          <w:sz w:val="22"/>
        </w:rPr>
        <w:t>Tôi sẽ nhớ gặp chị đây.</w:t>
      </w:r>
    </w:p>
    <w:p>
      <w:pPr>
        <w:spacing w:after="160" w:line="312" w:lineRule="auto"/>
      </w:pPr>
      <w:r>
        <w:rPr>
          <w:rFonts w:ascii="Calibri" w:hAnsi="Calibri"/>
          <w:b/>
          <w:color w:val="1F3864"/>
          <w:sz w:val="22"/>
        </w:rPr>
        <w:t xml:space="preserve">Ms Emma: </w:t>
      </w:r>
      <w:r>
        <w:rPr>
          <w:rFonts w:ascii="Calibri" w:hAnsi="Calibri"/>
          <w:sz w:val="22"/>
        </w:rPr>
        <w:t xml:space="preserve">I will be back very soon.  </w:t>
      </w:r>
      <w:r>
        <w:rPr>
          <w:rFonts w:ascii="Calibri" w:hAnsi="Calibri"/>
          <w:i/>
          <w:color w:val="3A3A3A"/>
          <w:sz w:val="22"/>
        </w:rPr>
        <w:t>Tôi sẽ quay lại sớm thôi.</w:t>
      </w:r>
    </w:p>
    <w:p>
      <w:pPr>
        <w:spacing w:after="160" w:line="312" w:lineRule="auto"/>
      </w:pPr>
      <w:r>
        <w:rPr>
          <w:rFonts w:ascii="Calibri" w:hAnsi="Calibri"/>
          <w:b/>
          <w:color w:val="1F3864"/>
          <w:sz w:val="22"/>
        </w:rPr>
        <w:t xml:space="preserve">Ms Lan: </w:t>
      </w:r>
      <w:r>
        <w:rPr>
          <w:rFonts w:ascii="Calibri" w:hAnsi="Calibri"/>
          <w:sz w:val="22"/>
        </w:rPr>
        <w:t xml:space="preserve">I look forward to that, Emma.  </w:t>
      </w:r>
      <w:r>
        <w:rPr>
          <w:rFonts w:ascii="Calibri" w:hAnsi="Calibri"/>
          <w:i/>
          <w:color w:val="3A3A3A"/>
          <w:sz w:val="22"/>
        </w:rPr>
        <w:t>Tôi mong điều đó lắm, Emma.</w:t>
      </w:r>
    </w:p>
    <w:p>
      <w:pPr>
        <w:spacing w:after="160" w:line="312" w:lineRule="auto"/>
      </w:pPr>
      <w:r>
        <w:rPr>
          <w:rFonts w:ascii="Calibri" w:hAnsi="Calibri"/>
          <w:b/>
          <w:color w:val="1F3864"/>
          <w:sz w:val="22"/>
        </w:rPr>
        <w:t xml:space="preserve">Ms Lan: </w:t>
      </w:r>
      <w:r>
        <w:rPr>
          <w:rFonts w:ascii="Calibri" w:hAnsi="Calibri"/>
          <w:sz w:val="22"/>
        </w:rPr>
        <w:t xml:space="preserve">Hello, Emma! Welcome home again.  </w:t>
      </w:r>
      <w:r>
        <w:rPr>
          <w:rFonts w:ascii="Calibri" w:hAnsi="Calibri"/>
          <w:i/>
          <w:color w:val="3A3A3A"/>
          <w:sz w:val="22"/>
        </w:rPr>
        <w:t>Chào Emma! Chào mừng chị về nhà lần nữa.</w:t>
      </w:r>
    </w:p>
    <w:p>
      <w:pPr>
        <w:spacing w:after="160" w:line="312" w:lineRule="auto"/>
      </w:pPr>
      <w:r>
        <w:rPr>
          <w:rFonts w:ascii="Calibri" w:hAnsi="Calibri"/>
          <w:b/>
          <w:color w:val="1F3864"/>
          <w:sz w:val="22"/>
        </w:rPr>
        <w:t xml:space="preserve">Ms Emma: </w:t>
      </w:r>
      <w:r>
        <w:rPr>
          <w:rFonts w:ascii="Calibri" w:hAnsi="Calibri"/>
          <w:sz w:val="22"/>
        </w:rPr>
        <w:t xml:space="preserve">Hello, Lan! It is good to see you.  </w:t>
      </w:r>
      <w:r>
        <w:rPr>
          <w:rFonts w:ascii="Calibri" w:hAnsi="Calibri"/>
          <w:i/>
          <w:color w:val="3A3A3A"/>
          <w:sz w:val="22"/>
        </w:rPr>
        <w:t>Chào Lan! 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How is your trip this time?  </w:t>
      </w:r>
      <w:r>
        <w:rPr>
          <w:rFonts w:ascii="Calibri" w:hAnsi="Calibri"/>
          <w:i/>
          <w:color w:val="3A3A3A"/>
          <w:sz w:val="22"/>
        </w:rPr>
        <w:t>Chuyến đi lần này của chị thế nào?</w:t>
      </w:r>
    </w:p>
    <w:p>
      <w:pPr>
        <w:spacing w:after="160" w:line="312" w:lineRule="auto"/>
      </w:pPr>
      <w:r>
        <w:rPr>
          <w:rFonts w:ascii="Calibri" w:hAnsi="Calibri"/>
          <w:b/>
          <w:color w:val="1F3864"/>
          <w:sz w:val="22"/>
        </w:rPr>
        <w:t xml:space="preserve">Ms Emma: </w:t>
      </w:r>
      <w:r>
        <w:rPr>
          <w:rFonts w:ascii="Calibri" w:hAnsi="Calibri"/>
          <w:sz w:val="22"/>
        </w:rPr>
        <w:t xml:space="preserve">It is another great trip, thank you.  </w:t>
      </w:r>
      <w:r>
        <w:rPr>
          <w:rFonts w:ascii="Calibri" w:hAnsi="Calibri"/>
          <w:i/>
          <w:color w:val="3A3A3A"/>
          <w:sz w:val="22"/>
        </w:rPr>
        <w:t>Lại là một chuyến đi tuyệt vời, cảm ơn chị.</w:t>
      </w:r>
    </w:p>
    <w:p>
      <w:pPr>
        <w:spacing w:after="160" w:line="312" w:lineRule="auto"/>
      </w:pPr>
      <w:r>
        <w:rPr>
          <w:rFonts w:ascii="Calibri" w:hAnsi="Calibri"/>
          <w:b/>
          <w:color w:val="1F3864"/>
          <w:sz w:val="22"/>
        </w:rPr>
        <w:t xml:space="preserve">Ms Lan: </w:t>
      </w:r>
      <w:r>
        <w:rPr>
          <w:rFonts w:ascii="Calibri" w:hAnsi="Calibri"/>
          <w:sz w:val="22"/>
        </w:rPr>
        <w:t xml:space="preserve">I am glad you are home safely.  </w:t>
      </w:r>
      <w:r>
        <w:rPr>
          <w:rFonts w:ascii="Calibri" w:hAnsi="Calibri"/>
          <w:i/>
          <w:color w:val="3A3A3A"/>
          <w:sz w:val="22"/>
        </w:rPr>
        <w:t>Tôi mừng vì chị về nhà an toàn.</w:t>
      </w:r>
    </w:p>
    <w:p>
      <w:pPr>
        <w:spacing w:after="160" w:line="312" w:lineRule="auto"/>
      </w:pPr>
      <w:r>
        <w:rPr>
          <w:rFonts w:ascii="Calibri" w:hAnsi="Calibri"/>
          <w:b/>
          <w:color w:val="1F3864"/>
          <w:sz w:val="22"/>
        </w:rPr>
        <w:t xml:space="preserve">Ms Emma: </w:t>
      </w:r>
      <w:r>
        <w:rPr>
          <w:rFonts w:ascii="Calibri" w:hAnsi="Calibri"/>
          <w:sz w:val="22"/>
        </w:rPr>
        <w:t xml:space="preserve">Thank you for saying that, Lan.  </w:t>
      </w:r>
      <w:r>
        <w:rPr>
          <w:rFonts w:ascii="Calibri" w:hAnsi="Calibri"/>
          <w:i/>
          <w:color w:val="3A3A3A"/>
          <w:sz w:val="22"/>
        </w:rPr>
        <w:t>Cảm ơn chị đã nói vậy, Lan.</w:t>
      </w:r>
    </w:p>
    <w:p>
      <w:pPr>
        <w:spacing w:after="160" w:line="312" w:lineRule="auto"/>
      </w:pPr>
      <w:r>
        <w:rPr>
          <w:rFonts w:ascii="Calibri" w:hAnsi="Calibri"/>
          <w:b/>
          <w:color w:val="1F3864"/>
          <w:sz w:val="22"/>
        </w:rPr>
        <w:t xml:space="preserve">Ms Emma: </w:t>
      </w:r>
      <w:r>
        <w:rPr>
          <w:rFonts w:ascii="Calibri" w:hAnsi="Calibri"/>
          <w:sz w:val="22"/>
        </w:rPr>
        <w:t xml:space="preserve">Lan, hello! I want you to meet someone soon.  </w:t>
      </w:r>
      <w:r>
        <w:rPr>
          <w:rFonts w:ascii="Calibri" w:hAnsi="Calibri"/>
          <w:i/>
          <w:color w:val="3A3A3A"/>
          <w:sz w:val="22"/>
        </w:rPr>
        <w:t>Lan, chào chị! Tôi muốn giới thiệu chị với một người bạn sắp tới.</w:t>
      </w:r>
    </w:p>
    <w:p>
      <w:pPr>
        <w:spacing w:after="160" w:line="312" w:lineRule="auto"/>
      </w:pPr>
      <w:r>
        <w:rPr>
          <w:rFonts w:ascii="Calibri" w:hAnsi="Calibri"/>
          <w:b/>
          <w:color w:val="1F3864"/>
          <w:sz w:val="22"/>
        </w:rPr>
        <w:t xml:space="preserve">Ms Lan: </w:t>
      </w:r>
      <w:r>
        <w:rPr>
          <w:rFonts w:ascii="Calibri" w:hAnsi="Calibri"/>
          <w:sz w:val="22"/>
        </w:rPr>
        <w:t xml:space="preserve">Hello, Emma! That sounds lovely.  </w:t>
      </w:r>
      <w:r>
        <w:rPr>
          <w:rFonts w:ascii="Calibri" w:hAnsi="Calibri"/>
          <w:i/>
          <w:color w:val="3A3A3A"/>
          <w:sz w:val="22"/>
        </w:rPr>
        <w:t>Chào Emma! Nghe hay đấy.</w:t>
      </w:r>
    </w:p>
    <w:p>
      <w:pPr>
        <w:spacing w:after="160" w:line="312" w:lineRule="auto"/>
      </w:pPr>
      <w:r>
        <w:rPr>
          <w:rFonts w:ascii="Calibri" w:hAnsi="Calibri"/>
          <w:b/>
          <w:color w:val="1F3864"/>
          <w:sz w:val="22"/>
        </w:rPr>
        <w:t xml:space="preserve">Ms Emma: </w:t>
      </w:r>
      <w:r>
        <w:rPr>
          <w:rFonts w:ascii="Calibri" w:hAnsi="Calibri"/>
          <w:sz w:val="22"/>
        </w:rPr>
        <w:t xml:space="preserve">She is a very kind person.  </w:t>
      </w:r>
      <w:r>
        <w:rPr>
          <w:rFonts w:ascii="Calibri" w:hAnsi="Calibri"/>
          <w:i/>
          <w:color w:val="3A3A3A"/>
          <w:sz w:val="22"/>
        </w:rPr>
        <w:t>Bạn ấy là một người rất tốt bụng.</w:t>
      </w:r>
    </w:p>
    <w:p>
      <w:pPr>
        <w:spacing w:after="160" w:line="312" w:lineRule="auto"/>
      </w:pPr>
      <w:r>
        <w:rPr>
          <w:rFonts w:ascii="Calibri" w:hAnsi="Calibri"/>
          <w:b/>
          <w:color w:val="1F3864"/>
          <w:sz w:val="22"/>
        </w:rPr>
        <w:t xml:space="preserve">Ms Lan: </w:t>
      </w:r>
      <w:r>
        <w:rPr>
          <w:rFonts w:ascii="Calibri" w:hAnsi="Calibri"/>
          <w:sz w:val="22"/>
        </w:rPr>
        <w:t xml:space="preserve">I am sure I will like her.  </w:t>
      </w:r>
      <w:r>
        <w:rPr>
          <w:rFonts w:ascii="Calibri" w:hAnsi="Calibri"/>
          <w:i/>
          <w:color w:val="3A3A3A"/>
          <w:sz w:val="22"/>
        </w:rPr>
        <w:t>Tôi chắc là tôi sẽ thích bạn ấy.</w:t>
      </w:r>
    </w:p>
    <w:p>
      <w:pPr>
        <w:spacing w:after="160" w:line="312" w:lineRule="auto"/>
      </w:pPr>
      <w:r>
        <w:rPr>
          <w:rFonts w:ascii="Calibri" w:hAnsi="Calibri"/>
          <w:b/>
          <w:color w:val="1F3864"/>
          <w:sz w:val="22"/>
        </w:rPr>
        <w:t xml:space="preserve">Ms Emma: </w:t>
      </w:r>
      <w:r>
        <w:rPr>
          <w:rFonts w:ascii="Calibri" w:hAnsi="Calibri"/>
          <w:sz w:val="22"/>
        </w:rPr>
        <w:t xml:space="preserve">I will arrange it for next week.  </w:t>
      </w:r>
      <w:r>
        <w:rPr>
          <w:rFonts w:ascii="Calibri" w:hAnsi="Calibri"/>
          <w:i/>
          <w:color w:val="3A3A3A"/>
          <w:sz w:val="22"/>
        </w:rPr>
        <w:t>Tôi sẽ sắp xếp cho tuần sau nhé.</w:t>
      </w:r>
    </w:p>
    <w:p>
      <w:pPr>
        <w:spacing w:after="160" w:line="312" w:lineRule="auto"/>
      </w:pPr>
      <w:r>
        <w:rPr>
          <w:rFonts w:ascii="Calibri" w:hAnsi="Calibri"/>
          <w:b/>
          <w:color w:val="1F3864"/>
          <w:sz w:val="22"/>
        </w:rPr>
        <w:t xml:space="preserve">Ms Lan: </w:t>
      </w:r>
      <w:r>
        <w:rPr>
          <w:rFonts w:ascii="Calibri" w:hAnsi="Calibri"/>
          <w:sz w:val="22"/>
        </w:rPr>
        <w:t xml:space="preserve">Perfect, I am looking forward to it.  </w:t>
      </w:r>
      <w:r>
        <w:rPr>
          <w:rFonts w:ascii="Calibri" w:hAnsi="Calibri"/>
          <w:i/>
          <w:color w:val="3A3A3A"/>
          <w:sz w:val="22"/>
        </w:rPr>
        <w:t>Tuyệt, tôi mong chờ điều đó.</w:t>
      </w:r>
    </w:p>
    <w:p>
      <w:pPr>
        <w:spacing w:after="160" w:line="312" w:lineRule="auto"/>
      </w:pPr>
      <w:r>
        <w:rPr>
          <w:rFonts w:ascii="Calibri" w:hAnsi="Calibri"/>
          <w:b/>
          <w:color w:val="1F3864"/>
          <w:sz w:val="22"/>
        </w:rPr>
        <w:t xml:space="preserve">Ms Emma: </w:t>
      </w:r>
      <w:r>
        <w:rPr>
          <w:rFonts w:ascii="Calibri" w:hAnsi="Calibri"/>
          <w:sz w:val="22"/>
        </w:rPr>
        <w:t xml:space="preserve">Quick hello, Lan! I am in a hurry.  </w:t>
      </w:r>
      <w:r>
        <w:rPr>
          <w:rFonts w:ascii="Calibri" w:hAnsi="Calibri"/>
          <w:i/>
          <w:color w:val="3A3A3A"/>
          <w:sz w:val="22"/>
        </w:rPr>
        <w:t>Chào nhanh Lan nhé! Tôi đang vội.</w:t>
      </w:r>
    </w:p>
    <w:p>
      <w:pPr>
        <w:spacing w:after="160" w:line="312" w:lineRule="auto"/>
      </w:pPr>
      <w:r>
        <w:rPr>
          <w:rFonts w:ascii="Calibri" w:hAnsi="Calibri"/>
          <w:b/>
          <w:color w:val="1F3864"/>
          <w:sz w:val="22"/>
        </w:rPr>
        <w:t xml:space="preserve">Ms Lan: </w:t>
      </w:r>
      <w:r>
        <w:rPr>
          <w:rFonts w:ascii="Calibri" w:hAnsi="Calibri"/>
          <w:sz w:val="22"/>
        </w:rPr>
        <w:t xml:space="preserve">Hello, Emma! No problem, go ahead.  </w:t>
      </w:r>
      <w:r>
        <w:rPr>
          <w:rFonts w:ascii="Calibri" w:hAnsi="Calibri"/>
          <w:i/>
          <w:color w:val="3A3A3A"/>
          <w:sz w:val="22"/>
        </w:rPr>
        <w:t>Chào Emma! Không sao đâu, chị cứ đi đi.</w:t>
      </w:r>
    </w:p>
    <w:p>
      <w:pPr>
        <w:spacing w:after="160" w:line="312" w:lineRule="auto"/>
      </w:pPr>
      <w:r>
        <w:rPr>
          <w:rFonts w:ascii="Calibri" w:hAnsi="Calibri"/>
          <w:b/>
          <w:color w:val="1F3864"/>
          <w:sz w:val="22"/>
        </w:rPr>
        <w:t xml:space="preserve">Ms Emma: </w:t>
      </w:r>
      <w:r>
        <w:rPr>
          <w:rFonts w:ascii="Calibri" w:hAnsi="Calibri"/>
          <w:sz w:val="22"/>
        </w:rPr>
        <w:t xml:space="preserve">Thank you for understanding, Lan.  </w:t>
      </w:r>
      <w:r>
        <w:rPr>
          <w:rFonts w:ascii="Calibri" w:hAnsi="Calibri"/>
          <w:i/>
          <w:color w:val="3A3A3A"/>
          <w:sz w:val="22"/>
        </w:rPr>
        <w:t>Cảm ơn chị đã thông cảm, Lan.</w:t>
      </w:r>
    </w:p>
    <w:p>
      <w:pPr>
        <w:spacing w:after="160" w:line="312" w:lineRule="auto"/>
      </w:pPr>
      <w:r>
        <w:rPr>
          <w:rFonts w:ascii="Calibri" w:hAnsi="Calibri"/>
          <w:b/>
          <w:color w:val="1F3864"/>
          <w:sz w:val="22"/>
        </w:rPr>
        <w:t xml:space="preserve">Ms Lan: </w:t>
      </w:r>
      <w:r>
        <w:rPr>
          <w:rFonts w:ascii="Calibri" w:hAnsi="Calibri"/>
          <w:sz w:val="22"/>
        </w:rPr>
        <w:t xml:space="preserve">Of course. Good luck with your day.  </w:t>
      </w:r>
      <w:r>
        <w:rPr>
          <w:rFonts w:ascii="Calibri" w:hAnsi="Calibri"/>
          <w:i/>
          <w:color w:val="3A3A3A"/>
          <w:sz w:val="22"/>
        </w:rPr>
        <w:t>Có gì đâu. Chúc chị một ngày may mắn.</w:t>
      </w:r>
    </w:p>
    <w:p>
      <w:pPr>
        <w:spacing w:after="160" w:line="312" w:lineRule="auto"/>
      </w:pPr>
      <w:r>
        <w:rPr>
          <w:rFonts w:ascii="Calibri" w:hAnsi="Calibri"/>
          <w:b/>
          <w:color w:val="1F3864"/>
          <w:sz w:val="22"/>
        </w:rPr>
        <w:t xml:space="preserve">Ms Emma: </w:t>
      </w:r>
      <w:r>
        <w:rPr>
          <w:rFonts w:ascii="Calibri" w:hAnsi="Calibri"/>
          <w:sz w:val="22"/>
        </w:rPr>
        <w:t xml:space="preserve">Thank you so much.  </w:t>
      </w:r>
      <w:r>
        <w:rPr>
          <w:rFonts w:ascii="Calibri" w:hAnsi="Calibri"/>
          <w:i/>
          <w:color w:val="3A3A3A"/>
          <w:sz w:val="22"/>
        </w:rPr>
        <w:t>Cảm ơn chị nhiều lắm.</w:t>
      </w:r>
    </w:p>
    <w:p>
      <w:pPr>
        <w:spacing w:after="160" w:line="312" w:lineRule="auto"/>
      </w:pPr>
      <w:r>
        <w:rPr>
          <w:rFonts w:ascii="Calibri" w:hAnsi="Calibri"/>
          <w:b/>
          <w:color w:val="1F3864"/>
          <w:sz w:val="22"/>
        </w:rPr>
        <w:t xml:space="preserve">Ms Lan: </w:t>
      </w:r>
      <w:r>
        <w:rPr>
          <w:rFonts w:ascii="Calibri" w:hAnsi="Calibri"/>
          <w:sz w:val="22"/>
        </w:rPr>
        <w:t xml:space="preserve">See you later, Emma.  </w:t>
      </w:r>
      <w:r>
        <w:rPr>
          <w:rFonts w:ascii="Calibri" w:hAnsi="Calibri"/>
          <w:i/>
          <w:color w:val="3A3A3A"/>
          <w:sz w:val="22"/>
        </w:rPr>
        <w:t>Hẹn gặp lại chị sau nhé, Emma.</w:t>
      </w:r>
    </w:p>
    <w:p>
      <w:pPr>
        <w:spacing w:after="160" w:line="312" w:lineRule="auto"/>
      </w:pPr>
      <w:r>
        <w:rPr>
          <w:rFonts w:ascii="Calibri" w:hAnsi="Calibri"/>
          <w:b/>
          <w:color w:val="1F3864"/>
          <w:sz w:val="22"/>
        </w:rPr>
        <w:t xml:space="preserve">Ms Emma: </w:t>
      </w:r>
      <w:r>
        <w:rPr>
          <w:rFonts w:ascii="Calibri" w:hAnsi="Calibri"/>
          <w:sz w:val="22"/>
        </w:rPr>
        <w:t xml:space="preserve">Hello again, Lan! We really do meet a lot.  </w:t>
      </w:r>
      <w:r>
        <w:rPr>
          <w:rFonts w:ascii="Calibri" w:hAnsi="Calibri"/>
          <w:i/>
          <w:color w:val="3A3A3A"/>
          <w:sz w:val="22"/>
        </w:rPr>
        <w:t>Lại chào chị nữa, Lan! Mình gặp nhau nhiều thật đấy.</w:t>
      </w:r>
    </w:p>
    <w:p>
      <w:pPr>
        <w:spacing w:after="160" w:line="312" w:lineRule="auto"/>
      </w:pPr>
      <w:r>
        <w:rPr>
          <w:rFonts w:ascii="Calibri" w:hAnsi="Calibri"/>
          <w:b/>
          <w:color w:val="1F3864"/>
          <w:sz w:val="22"/>
        </w:rPr>
        <w:t xml:space="preserve">Ms Lan: </w:t>
      </w:r>
      <w:r>
        <w:rPr>
          <w:rFonts w:ascii="Calibri" w:hAnsi="Calibri"/>
          <w:sz w:val="22"/>
        </w:rPr>
        <w:t xml:space="preserve">Hello, Emma! It is becoming our little routine.  </w:t>
      </w:r>
      <w:r>
        <w:rPr>
          <w:rFonts w:ascii="Calibri" w:hAnsi="Calibri"/>
          <w:i/>
          <w:color w:val="3A3A3A"/>
          <w:sz w:val="22"/>
        </w:rPr>
        <w:t>Chào Emma! Nó đang thành thói quen nho nhỏ của mình rồi.</w:t>
      </w:r>
    </w:p>
    <w:p>
      <w:pPr>
        <w:spacing w:after="160" w:line="312" w:lineRule="auto"/>
      </w:pPr>
      <w:r>
        <w:rPr>
          <w:rFonts w:ascii="Calibri" w:hAnsi="Calibri"/>
          <w:b/>
          <w:color w:val="1F3864"/>
          <w:sz w:val="22"/>
        </w:rPr>
        <w:t xml:space="preserve">Ms Emma: </w:t>
      </w:r>
      <w:r>
        <w:rPr>
          <w:rFonts w:ascii="Calibri" w:hAnsi="Calibri"/>
          <w:sz w:val="22"/>
        </w:rPr>
        <w:t xml:space="preserve">I actually enjoy it very much.  </w:t>
      </w:r>
      <w:r>
        <w:rPr>
          <w:rFonts w:ascii="Calibri" w:hAnsi="Calibri"/>
          <w:i/>
          <w:color w:val="3A3A3A"/>
          <w:sz w:val="22"/>
        </w:rPr>
        <w:t>Thật ra tôi thích điều đó lắm.</w:t>
      </w:r>
    </w:p>
    <w:p>
      <w:pPr>
        <w:spacing w:after="160" w:line="312" w:lineRule="auto"/>
      </w:pPr>
      <w:r>
        <w:rPr>
          <w:rFonts w:ascii="Calibri" w:hAnsi="Calibri"/>
          <w:b/>
          <w:color w:val="1F3864"/>
          <w:sz w:val="22"/>
        </w:rPr>
        <w:t xml:space="preserve">Ms Lan: </w:t>
      </w:r>
      <w:r>
        <w:rPr>
          <w:rFonts w:ascii="Calibri" w:hAnsi="Calibri"/>
          <w:sz w:val="22"/>
        </w:rPr>
        <w:t xml:space="preserve">Me too. It always brightens my day.  </w:t>
      </w:r>
      <w:r>
        <w:rPr>
          <w:rFonts w:ascii="Calibri" w:hAnsi="Calibri"/>
          <w:i/>
          <w:color w:val="3A3A3A"/>
          <w:sz w:val="22"/>
        </w:rPr>
        <w:t>Tôi cũng vậy. Nó luôn làm ngày của tôi vui hơn.</w:t>
      </w:r>
    </w:p>
    <w:p>
      <w:pPr>
        <w:spacing w:after="160" w:line="312" w:lineRule="auto"/>
      </w:pPr>
      <w:r>
        <w:rPr>
          <w:rFonts w:ascii="Calibri" w:hAnsi="Calibri"/>
          <w:b/>
          <w:color w:val="1F3864"/>
          <w:sz w:val="22"/>
        </w:rPr>
        <w:t xml:space="preserve">Ms Emma: </w:t>
      </w:r>
      <w:r>
        <w:rPr>
          <w:rFonts w:ascii="Calibri" w:hAnsi="Calibri"/>
          <w:sz w:val="22"/>
        </w:rPr>
        <w:t xml:space="preserve">Here is to many more hellos, Lan.  </w:t>
      </w:r>
      <w:r>
        <w:rPr>
          <w:rFonts w:ascii="Calibri" w:hAnsi="Calibri"/>
          <w:i/>
          <w:color w:val="3A3A3A"/>
          <w:sz w:val="22"/>
        </w:rPr>
        <w:t>Chúc cho nhiều lời chào nữa nhé, Lan.</w:t>
      </w:r>
    </w:p>
    <w:p>
      <w:pPr>
        <w:spacing w:after="160" w:line="312" w:lineRule="auto"/>
      </w:pPr>
      <w:r>
        <w:rPr>
          <w:rFonts w:ascii="Calibri" w:hAnsi="Calibri"/>
          <w:b/>
          <w:color w:val="1F3864"/>
          <w:sz w:val="22"/>
        </w:rPr>
        <w:t xml:space="preserve">Ms Lan: </w:t>
      </w:r>
      <w:r>
        <w:rPr>
          <w:rFonts w:ascii="Calibri" w:hAnsi="Calibri"/>
          <w:sz w:val="22"/>
        </w:rPr>
        <w:t xml:space="preserve">I will happily say hello anytime, Emma.  </w:t>
      </w:r>
      <w:r>
        <w:rPr>
          <w:rFonts w:ascii="Calibri" w:hAnsi="Calibri"/>
          <w:i/>
          <w:color w:val="3A3A3A"/>
          <w:sz w:val="22"/>
        </w:rPr>
        <w:t>Tôi sẽ vui vẻ chào chị bất cứ lúc nào, Emma.</w:t>
      </w:r>
    </w:p>
    <w:p>
      <w:pPr>
        <w:sectPr>
          <w:footerReference w:type="default" r:id="rId10"/>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color w:val="555555"/>
          <w:sz w:val="19"/>
        </w:rPr>
        <w:t>Ms Lan and Mr James count things together across many everyday moments -- apples, chairs, staircase steps, bus minutes, money, books, eggs, floor numbers, dinner plates, tea cups, flowers, document pages, pens, lunch guests, missed calls, parking spaces, water bottles, photos, days until a trip, and steps up a hill -- always numbers from 0 to 20.</w:t>
      </w:r>
      <w:r>
        <w:rPr>
          <w:rFonts w:ascii="Calibri" w:hAnsi="Calibri"/>
          <w:i/>
          <w:color w:val="777777"/>
          <w:sz w:val="19"/>
        </w:rPr>
        <w:t xml:space="preserve">  Chị Lan và anh James cùng đếm nhiều thứ trong đời thường -- táo, ghế, bậc cầu thang, phút chờ xe buýt, tiền, sách, trứng, số tầng, đĩa ăn tối, tách trà, hoa, trang tài liệu, bút, khách ăn trưa, cuộc gọi nhỡ, chỗ đậu xe, chai nước, ảnh, số ngày còn lại đến chuyến đi, và bậc thang lên đồi -- luôn là những con số từ 0 đến 20.</w:t>
      </w:r>
    </w:p>
    <w:p>
      <w:pPr>
        <w:spacing w:after="160" w:line="312" w:lineRule="auto"/>
      </w:pPr>
      <w:r>
        <w:rPr>
          <w:rFonts w:ascii="Calibri" w:hAnsi="Calibri"/>
          <w:b/>
          <w:color w:val="1F3864"/>
          <w:sz w:val="22"/>
        </w:rPr>
        <w:t xml:space="preserve">Mr James: </w:t>
      </w:r>
      <w:r>
        <w:rPr>
          <w:rFonts w:ascii="Calibri" w:hAnsi="Calibri"/>
          <w:sz w:val="22"/>
        </w:rPr>
        <w:t xml:space="preserve">Lan, how many apples are on the table?  </w:t>
      </w:r>
      <w:r>
        <w:rPr>
          <w:rFonts w:ascii="Calibri" w:hAnsi="Calibri"/>
          <w:i/>
          <w:color w:val="3A3A3A"/>
          <w:sz w:val="22"/>
        </w:rPr>
        <w:t>Lan này, trên bàn có bao nhiêu quả táo?</w:t>
      </w:r>
    </w:p>
    <w:p>
      <w:pPr>
        <w:spacing w:after="160" w:line="312" w:lineRule="auto"/>
      </w:pPr>
      <w:r>
        <w:rPr>
          <w:rFonts w:ascii="Calibri" w:hAnsi="Calibri"/>
          <w:b/>
          <w:color w:val="1F3864"/>
          <w:sz w:val="22"/>
        </w:rPr>
        <w:t xml:space="preserve">Ms Lan: </w:t>
      </w:r>
      <w:r>
        <w:rPr>
          <w:rFonts w:ascii="Calibri" w:hAnsi="Calibri"/>
          <w:sz w:val="22"/>
        </w:rPr>
        <w:t xml:space="preserve">I count seven apples.  </w:t>
      </w:r>
      <w:r>
        <w:rPr>
          <w:rFonts w:ascii="Calibri" w:hAnsi="Calibri"/>
          <w:i/>
          <w:color w:val="3A3A3A"/>
          <w:sz w:val="22"/>
        </w:rPr>
        <w:t>Tôi đếm được bảy quả.</w:t>
      </w:r>
    </w:p>
    <w:p>
      <w:pPr>
        <w:spacing w:after="160" w:line="312" w:lineRule="auto"/>
      </w:pPr>
      <w:r>
        <w:rPr>
          <w:rFonts w:ascii="Calibri" w:hAnsi="Calibri"/>
          <w:b/>
          <w:color w:val="1F3864"/>
          <w:sz w:val="22"/>
        </w:rPr>
        <w:t xml:space="preserve">Mr James: </w:t>
      </w:r>
      <w:r>
        <w:rPr>
          <w:rFonts w:ascii="Calibri" w:hAnsi="Calibri"/>
          <w:sz w:val="22"/>
        </w:rPr>
        <w:t xml:space="preserve">Seven? Let me check too.  </w:t>
      </w:r>
      <w:r>
        <w:rPr>
          <w:rFonts w:ascii="Calibri" w:hAnsi="Calibri"/>
          <w:i/>
          <w:color w:val="3A3A3A"/>
          <w:sz w:val="22"/>
        </w:rPr>
        <w:t>Bảy à? Để tôi đếm lại xem.</w:t>
      </w:r>
    </w:p>
    <w:p>
      <w:pPr>
        <w:spacing w:after="160" w:line="312" w:lineRule="auto"/>
      </w:pPr>
      <w:r>
        <w:rPr>
          <w:rFonts w:ascii="Calibri" w:hAnsi="Calibri"/>
          <w:b/>
          <w:color w:val="1F3864"/>
          <w:sz w:val="22"/>
        </w:rPr>
        <w:t xml:space="preserve">Ms Lan: </w:t>
      </w:r>
      <w:r>
        <w:rPr>
          <w:rFonts w:ascii="Calibri" w:hAnsi="Calibri"/>
          <w:sz w:val="22"/>
        </w:rPr>
        <w:t xml:space="preserve">Yes, seven is correct.  </w:t>
      </w:r>
      <w:r>
        <w:rPr>
          <w:rFonts w:ascii="Calibri" w:hAnsi="Calibri"/>
          <w:i/>
          <w:color w:val="3A3A3A"/>
          <w:sz w:val="22"/>
        </w:rPr>
        <w:t>Vâng, bảy là đúng đấy.</w:t>
      </w:r>
    </w:p>
    <w:p>
      <w:pPr>
        <w:spacing w:after="160" w:line="312" w:lineRule="auto"/>
      </w:pPr>
      <w:r>
        <w:rPr>
          <w:rFonts w:ascii="Calibri" w:hAnsi="Calibri"/>
          <w:b/>
          <w:color w:val="1F3864"/>
          <w:sz w:val="22"/>
        </w:rPr>
        <w:t xml:space="preserve">Mr James: </w:t>
      </w:r>
      <w:r>
        <w:rPr>
          <w:rFonts w:ascii="Calibri" w:hAnsi="Calibri"/>
          <w:sz w:val="22"/>
        </w:rPr>
        <w:t xml:space="preserve">Good, seven apples for the pie.  </w:t>
      </w:r>
      <w:r>
        <w:rPr>
          <w:rFonts w:ascii="Calibri" w:hAnsi="Calibri"/>
          <w:i/>
          <w:color w:val="3A3A3A"/>
          <w:sz w:val="22"/>
        </w:rPr>
        <w:t>Tốt, bảy quả táo để làm bánh.</w:t>
      </w:r>
    </w:p>
    <w:p>
      <w:pPr>
        <w:spacing w:after="160" w:line="312" w:lineRule="auto"/>
      </w:pPr>
      <w:r>
        <w:rPr>
          <w:rFonts w:ascii="Calibri" w:hAnsi="Calibri"/>
          <w:b/>
          <w:color w:val="1F3864"/>
          <w:sz w:val="22"/>
        </w:rPr>
        <w:t xml:space="preserve">Ms Lan: </w:t>
      </w:r>
      <w:r>
        <w:rPr>
          <w:rFonts w:ascii="Calibri" w:hAnsi="Calibri"/>
          <w:sz w:val="22"/>
        </w:rPr>
        <w:t xml:space="preserve">That sounds delicious.  </w:t>
      </w:r>
      <w:r>
        <w:rPr>
          <w:rFonts w:ascii="Calibri" w:hAnsi="Calibri"/>
          <w:i/>
          <w:color w:val="3A3A3A"/>
          <w:sz w:val="22"/>
        </w:rPr>
        <w:t>Nghe ngon quá.</w:t>
      </w:r>
    </w:p>
    <w:p>
      <w:pPr>
        <w:spacing w:after="160" w:line="312" w:lineRule="auto"/>
      </w:pPr>
      <w:r>
        <w:rPr>
          <w:rFonts w:ascii="Calibri" w:hAnsi="Calibri"/>
          <w:b/>
          <w:color w:val="1F3864"/>
          <w:sz w:val="22"/>
        </w:rPr>
        <w:t xml:space="preserve">Mr James: </w:t>
      </w:r>
      <w:r>
        <w:rPr>
          <w:rFonts w:ascii="Calibri" w:hAnsi="Calibri"/>
          <w:sz w:val="22"/>
        </w:rPr>
        <w:t xml:space="preserve">We need chairs for the guests. How many do we have?  </w:t>
      </w:r>
      <w:r>
        <w:rPr>
          <w:rFonts w:ascii="Calibri" w:hAnsi="Calibri"/>
          <w:i/>
          <w:color w:val="3A3A3A"/>
          <w:sz w:val="22"/>
        </w:rPr>
        <w:t>Mình cần ghế cho khách. Hiện có bao nhiêu cái rồi?</w:t>
      </w:r>
    </w:p>
    <w:p>
      <w:pPr>
        <w:spacing w:after="160" w:line="312" w:lineRule="auto"/>
      </w:pPr>
      <w:r>
        <w:rPr>
          <w:rFonts w:ascii="Calibri" w:hAnsi="Calibri"/>
          <w:b/>
          <w:color w:val="1F3864"/>
          <w:sz w:val="22"/>
        </w:rPr>
        <w:t xml:space="preserve">Ms Lan: </w:t>
      </w:r>
      <w:r>
        <w:rPr>
          <w:rFonts w:ascii="Calibri" w:hAnsi="Calibri"/>
          <w:sz w:val="22"/>
        </w:rPr>
        <w:t xml:space="preserve">We have twelve chairs right now.  </w:t>
      </w:r>
      <w:r>
        <w:rPr>
          <w:rFonts w:ascii="Calibri" w:hAnsi="Calibri"/>
          <w:i/>
          <w:color w:val="3A3A3A"/>
          <w:sz w:val="22"/>
        </w:rPr>
        <w:t>Hiện có mười hai cái rồi.</w:t>
      </w:r>
    </w:p>
    <w:p>
      <w:pPr>
        <w:spacing w:after="160" w:line="312" w:lineRule="auto"/>
      </w:pPr>
      <w:r>
        <w:rPr>
          <w:rFonts w:ascii="Calibri" w:hAnsi="Calibri"/>
          <w:b/>
          <w:color w:val="1F3864"/>
          <w:sz w:val="22"/>
        </w:rPr>
        <w:t xml:space="preserve">Mr James: </w:t>
      </w:r>
      <w:r>
        <w:rPr>
          <w:rFonts w:ascii="Calibri" w:hAnsi="Calibri"/>
          <w:sz w:val="22"/>
        </w:rPr>
        <w:t xml:space="preserve">Twelve. Is that enough for everyone?  </w:t>
      </w:r>
      <w:r>
        <w:rPr>
          <w:rFonts w:ascii="Calibri" w:hAnsi="Calibri"/>
          <w:i/>
          <w:color w:val="3A3A3A"/>
          <w:sz w:val="22"/>
        </w:rPr>
        <w:t>Mười hai. Vậy đủ cho mọi người không?</w:t>
      </w:r>
    </w:p>
    <w:p>
      <w:pPr>
        <w:spacing w:after="160" w:line="312" w:lineRule="auto"/>
      </w:pPr>
      <w:r>
        <w:rPr>
          <w:rFonts w:ascii="Calibri" w:hAnsi="Calibri"/>
          <w:b/>
          <w:color w:val="1F3864"/>
          <w:sz w:val="22"/>
        </w:rPr>
        <w:t xml:space="preserve">Ms Lan: </w:t>
      </w:r>
      <w:r>
        <w:rPr>
          <w:rFonts w:ascii="Calibri" w:hAnsi="Calibri"/>
          <w:sz w:val="22"/>
        </w:rPr>
        <w:t xml:space="preserve">Yes, twelve is enough today.  </w:t>
      </w:r>
      <w:r>
        <w:rPr>
          <w:rFonts w:ascii="Calibri" w:hAnsi="Calibri"/>
          <w:i/>
          <w:color w:val="3A3A3A"/>
          <w:sz w:val="22"/>
        </w:rPr>
        <w:t>Vâng, mười hai là đủ cho hôm nay.</w:t>
      </w:r>
    </w:p>
    <w:p>
      <w:pPr>
        <w:spacing w:after="160" w:line="312" w:lineRule="auto"/>
      </w:pPr>
      <w:r>
        <w:rPr>
          <w:rFonts w:ascii="Calibri" w:hAnsi="Calibri"/>
          <w:b/>
          <w:color w:val="1F3864"/>
          <w:sz w:val="22"/>
        </w:rPr>
        <w:t xml:space="preserve">Mr James: </w:t>
      </w:r>
      <w:r>
        <w:rPr>
          <w:rFonts w:ascii="Calibri" w:hAnsi="Calibri"/>
          <w:sz w:val="22"/>
        </w:rPr>
        <w:t xml:space="preserve">Perfect, twelve chairs it is.  </w:t>
      </w:r>
      <w:r>
        <w:rPr>
          <w:rFonts w:ascii="Calibri" w:hAnsi="Calibri"/>
          <w:i/>
          <w:color w:val="3A3A3A"/>
          <w:sz w:val="22"/>
        </w:rPr>
        <w:t>Tuyệt, vậy là mười hai cái ghế.</w:t>
      </w:r>
    </w:p>
    <w:p>
      <w:pPr>
        <w:spacing w:after="160" w:line="312" w:lineRule="auto"/>
      </w:pPr>
      <w:r>
        <w:rPr>
          <w:rFonts w:ascii="Calibri" w:hAnsi="Calibri"/>
          <w:b/>
          <w:color w:val="1F3864"/>
          <w:sz w:val="22"/>
        </w:rPr>
        <w:t xml:space="preserve">Ms Lan: </w:t>
      </w:r>
      <w:r>
        <w:rPr>
          <w:rFonts w:ascii="Calibri" w:hAnsi="Calibri"/>
          <w:sz w:val="22"/>
        </w:rPr>
        <w:t xml:space="preserve">Great, let us set them up.  </w:t>
      </w:r>
      <w:r>
        <w:rPr>
          <w:rFonts w:ascii="Calibri" w:hAnsi="Calibri"/>
          <w:i/>
          <w:color w:val="3A3A3A"/>
          <w:sz w:val="22"/>
        </w:rPr>
        <w:t>Tốt, mình sắp xếp lên nhé.</w:t>
      </w:r>
    </w:p>
    <w:p>
      <w:pPr>
        <w:spacing w:after="160" w:line="312" w:lineRule="auto"/>
      </w:pPr>
      <w:r>
        <w:rPr>
          <w:rFonts w:ascii="Calibri" w:hAnsi="Calibri"/>
          <w:b/>
          <w:color w:val="1F3864"/>
          <w:sz w:val="22"/>
        </w:rPr>
        <w:t xml:space="preserve">Mr James: </w:t>
      </w:r>
      <w:r>
        <w:rPr>
          <w:rFonts w:ascii="Calibri" w:hAnsi="Calibri"/>
          <w:sz w:val="22"/>
        </w:rPr>
        <w:t xml:space="preserve">How many steps are on this staircase?  </w:t>
      </w:r>
      <w:r>
        <w:rPr>
          <w:rFonts w:ascii="Calibri" w:hAnsi="Calibri"/>
          <w:i/>
          <w:color w:val="3A3A3A"/>
          <w:sz w:val="22"/>
        </w:rPr>
        <w:t>Cầu thang này có bao nhiêu bậc vậy?</w:t>
      </w:r>
    </w:p>
    <w:p>
      <w:pPr>
        <w:spacing w:after="160" w:line="312" w:lineRule="auto"/>
      </w:pPr>
      <w:r>
        <w:rPr>
          <w:rFonts w:ascii="Calibri" w:hAnsi="Calibri"/>
          <w:b/>
          <w:color w:val="1F3864"/>
          <w:sz w:val="22"/>
        </w:rPr>
        <w:t xml:space="preserve">Ms Lan: </w:t>
      </w:r>
      <w:r>
        <w:rPr>
          <w:rFonts w:ascii="Calibri" w:hAnsi="Calibri"/>
          <w:sz w:val="22"/>
        </w:rPr>
        <w:t xml:space="preserve">I think there are fifteen steps.  </w:t>
      </w:r>
      <w:r>
        <w:rPr>
          <w:rFonts w:ascii="Calibri" w:hAnsi="Calibri"/>
          <w:i/>
          <w:color w:val="3A3A3A"/>
          <w:sz w:val="22"/>
        </w:rPr>
        <w:t>Tôi nghĩ có mười lăm bậc.</w:t>
      </w:r>
    </w:p>
    <w:p>
      <w:pPr>
        <w:spacing w:after="160" w:line="312" w:lineRule="auto"/>
      </w:pPr>
      <w:r>
        <w:rPr>
          <w:rFonts w:ascii="Calibri" w:hAnsi="Calibri"/>
          <w:b/>
          <w:color w:val="1F3864"/>
          <w:sz w:val="22"/>
        </w:rPr>
        <w:t xml:space="preserve">Mr James: </w:t>
      </w:r>
      <w:r>
        <w:rPr>
          <w:rFonts w:ascii="Calibri" w:hAnsi="Calibri"/>
          <w:sz w:val="22"/>
        </w:rPr>
        <w:t xml:space="preserve">Fifteen? That seems like a lot.  </w:t>
      </w:r>
      <w:r>
        <w:rPr>
          <w:rFonts w:ascii="Calibri" w:hAnsi="Calibri"/>
          <w:i/>
          <w:color w:val="3A3A3A"/>
          <w:sz w:val="22"/>
        </w:rPr>
        <w:t>Mười lăm à? Nghe nhiều đấy.</w:t>
      </w:r>
    </w:p>
    <w:p>
      <w:pPr>
        <w:spacing w:after="160" w:line="312" w:lineRule="auto"/>
      </w:pPr>
      <w:r>
        <w:rPr>
          <w:rFonts w:ascii="Calibri" w:hAnsi="Calibri"/>
          <w:b/>
          <w:color w:val="1F3864"/>
          <w:sz w:val="22"/>
        </w:rPr>
        <w:t xml:space="preserve">Ms Lan: </w:t>
      </w:r>
      <w:r>
        <w:rPr>
          <w:rFonts w:ascii="Calibri" w:hAnsi="Calibri"/>
          <w:sz w:val="22"/>
        </w:rPr>
        <w:t xml:space="preserve">Yes, fifteen steps to the top.  </w:t>
      </w:r>
      <w:r>
        <w:rPr>
          <w:rFonts w:ascii="Calibri" w:hAnsi="Calibri"/>
          <w:i/>
          <w:color w:val="3A3A3A"/>
          <w:sz w:val="22"/>
        </w:rPr>
        <w:t>Vâng, mười lăm bậc lên đến đỉnh.</w:t>
      </w:r>
    </w:p>
    <w:p>
      <w:pPr>
        <w:spacing w:after="160" w:line="312" w:lineRule="auto"/>
      </w:pPr>
      <w:r>
        <w:rPr>
          <w:rFonts w:ascii="Calibri" w:hAnsi="Calibri"/>
          <w:b/>
          <w:color w:val="1F3864"/>
          <w:sz w:val="22"/>
        </w:rPr>
        <w:t xml:space="preserve">Mr James: </w:t>
      </w:r>
      <w:r>
        <w:rPr>
          <w:rFonts w:ascii="Calibri" w:hAnsi="Calibri"/>
          <w:sz w:val="22"/>
        </w:rPr>
        <w:t xml:space="preserve">Good exercise for us, then.  </w:t>
      </w:r>
      <w:r>
        <w:rPr>
          <w:rFonts w:ascii="Calibri" w:hAnsi="Calibri"/>
          <w:i/>
          <w:color w:val="3A3A3A"/>
          <w:sz w:val="22"/>
        </w:rPr>
        <w:t>Vậy là bài tập thể dục tốt cho mình.</w:t>
      </w:r>
    </w:p>
    <w:p>
      <w:pPr>
        <w:spacing w:after="160" w:line="312" w:lineRule="auto"/>
      </w:pPr>
      <w:r>
        <w:rPr>
          <w:rFonts w:ascii="Calibri" w:hAnsi="Calibri"/>
          <w:b/>
          <w:color w:val="1F3864"/>
          <w:sz w:val="22"/>
        </w:rPr>
        <w:t xml:space="preserve">Ms Lan: </w:t>
      </w:r>
      <w:r>
        <w:rPr>
          <w:rFonts w:ascii="Calibri" w:hAnsi="Calibri"/>
          <w:sz w:val="22"/>
        </w:rPr>
        <w:t xml:space="preserve">Definitely good exercise.  </w:t>
      </w:r>
      <w:r>
        <w:rPr>
          <w:rFonts w:ascii="Calibri" w:hAnsi="Calibri"/>
          <w:i/>
          <w:color w:val="3A3A3A"/>
          <w:sz w:val="22"/>
        </w:rPr>
        <w:t>Chắc chắn là tốt cho sức khỏe.</w:t>
      </w:r>
    </w:p>
    <w:p>
      <w:pPr>
        <w:spacing w:after="160" w:line="312" w:lineRule="auto"/>
      </w:pPr>
      <w:r>
        <w:rPr>
          <w:rFonts w:ascii="Calibri" w:hAnsi="Calibri"/>
          <w:b/>
          <w:color w:val="1F3864"/>
          <w:sz w:val="22"/>
        </w:rPr>
        <w:t xml:space="preserve">Mr James: </w:t>
      </w:r>
      <w:r>
        <w:rPr>
          <w:rFonts w:ascii="Calibri" w:hAnsi="Calibri"/>
          <w:sz w:val="22"/>
        </w:rPr>
        <w:t xml:space="preserve">How many minutes until the bus arrives?  </w:t>
      </w:r>
      <w:r>
        <w:rPr>
          <w:rFonts w:ascii="Calibri" w:hAnsi="Calibri"/>
          <w:i/>
          <w:color w:val="3A3A3A"/>
          <w:sz w:val="22"/>
        </w:rPr>
        <w:t>Còn mấy phút nữa xe buýt đến?</w:t>
      </w:r>
    </w:p>
    <w:p>
      <w:pPr>
        <w:spacing w:after="160" w:line="312" w:lineRule="auto"/>
      </w:pPr>
      <w:r>
        <w:rPr>
          <w:rFonts w:ascii="Calibri" w:hAnsi="Calibri"/>
          <w:b/>
          <w:color w:val="1F3864"/>
          <w:sz w:val="22"/>
        </w:rPr>
        <w:t xml:space="preserve">Ms Lan: </w:t>
      </w:r>
      <w:r>
        <w:rPr>
          <w:rFonts w:ascii="Calibri" w:hAnsi="Calibri"/>
          <w:sz w:val="22"/>
        </w:rPr>
        <w:t xml:space="preserve">About eight minutes, I think.  </w:t>
      </w:r>
      <w:r>
        <w:rPr>
          <w:rFonts w:ascii="Calibri" w:hAnsi="Calibri"/>
          <w:i/>
          <w:color w:val="3A3A3A"/>
          <w:sz w:val="22"/>
        </w:rPr>
        <w:t>Khoảng tám phút nữa, tôi nghĩ vậy.</w:t>
      </w:r>
    </w:p>
    <w:p>
      <w:pPr>
        <w:spacing w:after="160" w:line="312" w:lineRule="auto"/>
      </w:pPr>
      <w:r>
        <w:rPr>
          <w:rFonts w:ascii="Calibri" w:hAnsi="Calibri"/>
          <w:b/>
          <w:color w:val="1F3864"/>
          <w:sz w:val="22"/>
        </w:rPr>
        <w:t xml:space="preserve">Mr James: </w:t>
      </w:r>
      <w:r>
        <w:rPr>
          <w:rFonts w:ascii="Calibri" w:hAnsi="Calibri"/>
          <w:sz w:val="22"/>
        </w:rPr>
        <w:t xml:space="preserve">Eight minutes. We have time for coffee.  </w:t>
      </w:r>
      <w:r>
        <w:rPr>
          <w:rFonts w:ascii="Calibri" w:hAnsi="Calibri"/>
          <w:i/>
          <w:color w:val="3A3A3A"/>
          <w:sz w:val="22"/>
        </w:rPr>
        <w:t>Tám phút. Vậy có thời gian uống cà phê.</w:t>
      </w:r>
    </w:p>
    <w:p>
      <w:pPr>
        <w:spacing w:after="160" w:line="312" w:lineRule="auto"/>
      </w:pPr>
      <w:r>
        <w:rPr>
          <w:rFonts w:ascii="Calibri" w:hAnsi="Calibri"/>
          <w:b/>
          <w:color w:val="1F3864"/>
          <w:sz w:val="22"/>
        </w:rPr>
        <w:t xml:space="preserve">Ms Lan: </w:t>
      </w:r>
      <w:r>
        <w:rPr>
          <w:rFonts w:ascii="Calibri" w:hAnsi="Calibri"/>
          <w:sz w:val="22"/>
        </w:rPr>
        <w:t xml:space="preserve">Yes, eight minutes is plenty.  </w:t>
      </w:r>
      <w:r>
        <w:rPr>
          <w:rFonts w:ascii="Calibri" w:hAnsi="Calibri"/>
          <w:i/>
          <w:color w:val="3A3A3A"/>
          <w:sz w:val="22"/>
        </w:rPr>
        <w:t>Vâng, tám phút là đủ nhiều rồi.</w:t>
      </w:r>
    </w:p>
    <w:p>
      <w:pPr>
        <w:spacing w:after="160" w:line="312" w:lineRule="auto"/>
      </w:pPr>
      <w:r>
        <w:rPr>
          <w:rFonts w:ascii="Calibri" w:hAnsi="Calibri"/>
          <w:b/>
          <w:color w:val="1F3864"/>
          <w:sz w:val="22"/>
        </w:rPr>
        <w:t xml:space="preserve">Mr James: </w:t>
      </w:r>
      <w:r>
        <w:rPr>
          <w:rFonts w:ascii="Calibri" w:hAnsi="Calibri"/>
          <w:sz w:val="22"/>
        </w:rPr>
        <w:t xml:space="preserve">Let us hurry just in case.  </w:t>
      </w:r>
      <w:r>
        <w:rPr>
          <w:rFonts w:ascii="Calibri" w:hAnsi="Calibri"/>
          <w:i/>
          <w:color w:val="3A3A3A"/>
          <w:sz w:val="22"/>
        </w:rPr>
        <w:t>Mình tranh thủ nhanh cho chắc nhé.</w:t>
      </w:r>
    </w:p>
    <w:p>
      <w:pPr>
        <w:spacing w:after="160" w:line="312" w:lineRule="auto"/>
      </w:pPr>
      <w:r>
        <w:rPr>
          <w:rFonts w:ascii="Calibri" w:hAnsi="Calibri"/>
          <w:b/>
          <w:color w:val="1F3864"/>
          <w:sz w:val="22"/>
        </w:rPr>
        <w:t xml:space="preserve">Ms Lan: </w:t>
      </w:r>
      <w:r>
        <w:rPr>
          <w:rFonts w:ascii="Calibri" w:hAnsi="Calibri"/>
          <w:sz w:val="22"/>
        </w:rPr>
        <w:t xml:space="preserve">Good idea, James.  </w:t>
      </w:r>
      <w:r>
        <w:rPr>
          <w:rFonts w:ascii="Calibri" w:hAnsi="Calibri"/>
          <w:i/>
          <w:color w:val="3A3A3A"/>
          <w:sz w:val="22"/>
        </w:rPr>
        <w:t>Ý hay đấy, James.</w:t>
      </w:r>
    </w:p>
    <w:p>
      <w:pPr>
        <w:spacing w:after="160" w:line="312" w:lineRule="auto"/>
      </w:pPr>
      <w:r>
        <w:rPr>
          <w:rFonts w:ascii="Calibri" w:hAnsi="Calibri"/>
          <w:b/>
          <w:color w:val="1F3864"/>
          <w:sz w:val="22"/>
        </w:rPr>
        <w:t xml:space="preserve">Mr James: </w:t>
      </w:r>
      <w:r>
        <w:rPr>
          <w:rFonts w:ascii="Calibri" w:hAnsi="Calibri"/>
          <w:sz w:val="22"/>
        </w:rPr>
        <w:t xml:space="preserve">How much money do you have for lunch?  </w:t>
      </w:r>
      <w:r>
        <w:rPr>
          <w:rFonts w:ascii="Calibri" w:hAnsi="Calibri"/>
          <w:i/>
          <w:color w:val="3A3A3A"/>
          <w:sz w:val="22"/>
        </w:rPr>
        <w:t>Chị có bao nhiêu tiền cho bữa trưa?</w:t>
      </w:r>
    </w:p>
    <w:p>
      <w:pPr>
        <w:spacing w:after="160" w:line="312" w:lineRule="auto"/>
      </w:pPr>
      <w:r>
        <w:rPr>
          <w:rFonts w:ascii="Calibri" w:hAnsi="Calibri"/>
          <w:b/>
          <w:color w:val="1F3864"/>
          <w:sz w:val="22"/>
        </w:rPr>
        <w:t xml:space="preserve">Ms Lan: </w:t>
      </w:r>
      <w:r>
        <w:rPr>
          <w:rFonts w:ascii="Calibri" w:hAnsi="Calibri"/>
          <w:sz w:val="22"/>
        </w:rPr>
        <w:t xml:space="preserve">I have eighteen dollars with me.  </w:t>
      </w:r>
      <w:r>
        <w:rPr>
          <w:rFonts w:ascii="Calibri" w:hAnsi="Calibri"/>
          <w:i/>
          <w:color w:val="3A3A3A"/>
          <w:sz w:val="22"/>
        </w:rPr>
        <w:t>Tôi có mười tám đô la đây.</w:t>
      </w:r>
    </w:p>
    <w:p>
      <w:pPr>
        <w:spacing w:after="160" w:line="312" w:lineRule="auto"/>
      </w:pPr>
      <w:r>
        <w:rPr>
          <w:rFonts w:ascii="Calibri" w:hAnsi="Calibri"/>
          <w:b/>
          <w:color w:val="1F3864"/>
          <w:sz w:val="22"/>
        </w:rPr>
        <w:t xml:space="preserve">Mr James: </w:t>
      </w:r>
      <w:r>
        <w:rPr>
          <w:rFonts w:ascii="Calibri" w:hAnsi="Calibri"/>
          <w:sz w:val="22"/>
        </w:rPr>
        <w:t xml:space="preserve">Eighteen dollars is enough for both of us.  </w:t>
      </w:r>
      <w:r>
        <w:rPr>
          <w:rFonts w:ascii="Calibri" w:hAnsi="Calibri"/>
          <w:i/>
          <w:color w:val="3A3A3A"/>
          <w:sz w:val="22"/>
        </w:rPr>
        <w:t>Mười tám đô là đủ cho cả hai mình.</w:t>
      </w:r>
    </w:p>
    <w:p>
      <w:pPr>
        <w:spacing w:after="160" w:line="312" w:lineRule="auto"/>
      </w:pPr>
      <w:r>
        <w:rPr>
          <w:rFonts w:ascii="Calibri" w:hAnsi="Calibri"/>
          <w:b/>
          <w:color w:val="1F3864"/>
          <w:sz w:val="22"/>
        </w:rPr>
        <w:t xml:space="preserve">Ms Lan: </w:t>
      </w:r>
      <w:r>
        <w:rPr>
          <w:rFonts w:ascii="Calibri" w:hAnsi="Calibri"/>
          <w:sz w:val="22"/>
        </w:rPr>
        <w:t xml:space="preserve">Yes, that should cover it nicely.  </w:t>
      </w:r>
      <w:r>
        <w:rPr>
          <w:rFonts w:ascii="Calibri" w:hAnsi="Calibri"/>
          <w:i/>
          <w:color w:val="3A3A3A"/>
          <w:sz w:val="22"/>
        </w:rPr>
        <w:t>Vâng, chắc là đủ trang trải.</w:t>
      </w:r>
    </w:p>
    <w:p>
      <w:pPr>
        <w:spacing w:after="160" w:line="312" w:lineRule="auto"/>
      </w:pPr>
      <w:r>
        <w:rPr>
          <w:rFonts w:ascii="Calibri" w:hAnsi="Calibri"/>
          <w:b/>
          <w:color w:val="1F3864"/>
          <w:sz w:val="22"/>
        </w:rPr>
        <w:t xml:space="preserve">Mr James: </w:t>
      </w:r>
      <w:r>
        <w:rPr>
          <w:rFonts w:ascii="Calibri" w:hAnsi="Calibri"/>
          <w:sz w:val="22"/>
        </w:rPr>
        <w:t xml:space="preserve">Perfect, eighteen dollars it is.  </w:t>
      </w:r>
      <w:r>
        <w:rPr>
          <w:rFonts w:ascii="Calibri" w:hAnsi="Calibri"/>
          <w:i/>
          <w:color w:val="3A3A3A"/>
          <w:sz w:val="22"/>
        </w:rPr>
        <w:t>Tuyệt, vậy là mười tám đô.</w:t>
      </w:r>
    </w:p>
    <w:p>
      <w:pPr>
        <w:spacing w:after="160" w:line="312" w:lineRule="auto"/>
      </w:pPr>
      <w:r>
        <w:rPr>
          <w:rFonts w:ascii="Calibri" w:hAnsi="Calibri"/>
          <w:b/>
          <w:color w:val="1F3864"/>
          <w:sz w:val="22"/>
        </w:rPr>
        <w:t xml:space="preserve">Ms Lan: </w:t>
      </w:r>
      <w:r>
        <w:rPr>
          <w:rFonts w:ascii="Calibri" w:hAnsi="Calibri"/>
          <w:sz w:val="22"/>
        </w:rPr>
        <w:t xml:space="preserve">Let us go and order now.  </w:t>
      </w:r>
      <w:r>
        <w:rPr>
          <w:rFonts w:ascii="Calibri" w:hAnsi="Calibri"/>
          <w:i/>
          <w:color w:val="3A3A3A"/>
          <w:sz w:val="22"/>
        </w:rPr>
        <w:t>Mình đi đặt món luôn nhé.</w:t>
      </w:r>
    </w:p>
    <w:p>
      <w:pPr>
        <w:spacing w:after="160" w:line="312" w:lineRule="auto"/>
      </w:pPr>
      <w:r>
        <w:rPr>
          <w:rFonts w:ascii="Calibri" w:hAnsi="Calibri"/>
          <w:b/>
          <w:color w:val="1F3864"/>
          <w:sz w:val="22"/>
        </w:rPr>
        <w:t xml:space="preserve">Mr James: </w:t>
      </w:r>
      <w:r>
        <w:rPr>
          <w:rFonts w:ascii="Calibri" w:hAnsi="Calibri"/>
          <w:sz w:val="22"/>
        </w:rPr>
        <w:t xml:space="preserve">How many books are on this shelf?  </w:t>
      </w:r>
      <w:r>
        <w:rPr>
          <w:rFonts w:ascii="Calibri" w:hAnsi="Calibri"/>
          <w:i/>
          <w:color w:val="3A3A3A"/>
          <w:sz w:val="22"/>
        </w:rPr>
        <w:t>Kệ này có bao nhiêu cuốn sách?</w:t>
      </w:r>
    </w:p>
    <w:p>
      <w:pPr>
        <w:spacing w:after="160" w:line="312" w:lineRule="auto"/>
      </w:pPr>
      <w:r>
        <w:rPr>
          <w:rFonts w:ascii="Calibri" w:hAnsi="Calibri"/>
          <w:b/>
          <w:color w:val="1F3864"/>
          <w:sz w:val="22"/>
        </w:rPr>
        <w:t xml:space="preserve">Ms Lan: </w:t>
      </w:r>
      <w:r>
        <w:rPr>
          <w:rFonts w:ascii="Calibri" w:hAnsi="Calibri"/>
          <w:sz w:val="22"/>
        </w:rPr>
        <w:t xml:space="preserve">There are nine books here.  </w:t>
      </w:r>
      <w:r>
        <w:rPr>
          <w:rFonts w:ascii="Calibri" w:hAnsi="Calibri"/>
          <w:i/>
          <w:color w:val="3A3A3A"/>
          <w:sz w:val="22"/>
        </w:rPr>
        <w:t>Ở đây có chín cuốn.</w:t>
      </w:r>
    </w:p>
    <w:p>
      <w:pPr>
        <w:spacing w:after="160" w:line="312" w:lineRule="auto"/>
      </w:pPr>
      <w:r>
        <w:rPr>
          <w:rFonts w:ascii="Calibri" w:hAnsi="Calibri"/>
          <w:b/>
          <w:color w:val="1F3864"/>
          <w:sz w:val="22"/>
        </w:rPr>
        <w:t xml:space="preserve">Mr James: </w:t>
      </w:r>
      <w:r>
        <w:rPr>
          <w:rFonts w:ascii="Calibri" w:hAnsi="Calibri"/>
          <w:sz w:val="22"/>
        </w:rPr>
        <w:t xml:space="preserve">Nine books, all in one row.  </w:t>
      </w:r>
      <w:r>
        <w:rPr>
          <w:rFonts w:ascii="Calibri" w:hAnsi="Calibri"/>
          <w:i/>
          <w:color w:val="3A3A3A"/>
          <w:sz w:val="22"/>
        </w:rPr>
        <w:t>Chín cuốn, xếp gọn một hàng.</w:t>
      </w:r>
    </w:p>
    <w:p>
      <w:pPr>
        <w:spacing w:after="160" w:line="312" w:lineRule="auto"/>
      </w:pPr>
      <w:r>
        <w:rPr>
          <w:rFonts w:ascii="Calibri" w:hAnsi="Calibri"/>
          <w:b/>
          <w:color w:val="1F3864"/>
          <w:sz w:val="22"/>
        </w:rPr>
        <w:t xml:space="preserve">Ms Lan: </w:t>
      </w:r>
      <w:r>
        <w:rPr>
          <w:rFonts w:ascii="Calibri" w:hAnsi="Calibri"/>
          <w:sz w:val="22"/>
        </w:rPr>
        <w:t xml:space="preserve">Yes, nine fits perfectly.  </w:t>
      </w:r>
      <w:r>
        <w:rPr>
          <w:rFonts w:ascii="Calibri" w:hAnsi="Calibri"/>
          <w:i/>
          <w:color w:val="3A3A3A"/>
          <w:sz w:val="22"/>
        </w:rPr>
        <w:t>Vâng, chín cuốn vừa khít luôn.</w:t>
      </w:r>
    </w:p>
    <w:p>
      <w:pPr>
        <w:spacing w:after="160" w:line="312" w:lineRule="auto"/>
      </w:pPr>
      <w:r>
        <w:rPr>
          <w:rFonts w:ascii="Calibri" w:hAnsi="Calibri"/>
          <w:b/>
          <w:color w:val="1F3864"/>
          <w:sz w:val="22"/>
        </w:rPr>
        <w:t xml:space="preserve">Mr James: </w:t>
      </w:r>
      <w:r>
        <w:rPr>
          <w:rFonts w:ascii="Calibri" w:hAnsi="Calibri"/>
          <w:sz w:val="22"/>
        </w:rPr>
        <w:t xml:space="preserve">A tidy little shelf, indeed.  </w:t>
      </w:r>
      <w:r>
        <w:rPr>
          <w:rFonts w:ascii="Calibri" w:hAnsi="Calibri"/>
          <w:i/>
          <w:color w:val="3A3A3A"/>
          <w:sz w:val="22"/>
        </w:rPr>
        <w:t>Đúng là một cái kệ gọn gàng.</w:t>
      </w:r>
    </w:p>
    <w:p>
      <w:pPr>
        <w:spacing w:after="160" w:line="312" w:lineRule="auto"/>
      </w:pPr>
      <w:r>
        <w:rPr>
          <w:rFonts w:ascii="Calibri" w:hAnsi="Calibri"/>
          <w:b/>
          <w:color w:val="1F3864"/>
          <w:sz w:val="22"/>
        </w:rPr>
        <w:t xml:space="preserve">Ms Lan: </w:t>
      </w:r>
      <w:r>
        <w:rPr>
          <w:rFonts w:ascii="Calibri" w:hAnsi="Calibri"/>
          <w:sz w:val="22"/>
        </w:rPr>
        <w:t xml:space="preserve">I like it very much.  </w:t>
      </w:r>
      <w:r>
        <w:rPr>
          <w:rFonts w:ascii="Calibri" w:hAnsi="Calibri"/>
          <w:i/>
          <w:color w:val="3A3A3A"/>
          <w:sz w:val="22"/>
        </w:rPr>
        <w:t>Tôi thích lắm.</w:t>
      </w:r>
    </w:p>
    <w:p>
      <w:pPr>
        <w:spacing w:after="160" w:line="312" w:lineRule="auto"/>
      </w:pPr>
      <w:r>
        <w:rPr>
          <w:rFonts w:ascii="Calibri" w:hAnsi="Calibri"/>
          <w:b/>
          <w:color w:val="1F3864"/>
          <w:sz w:val="22"/>
        </w:rPr>
        <w:t xml:space="preserve">Mr James: </w:t>
      </w:r>
      <w:r>
        <w:rPr>
          <w:rFonts w:ascii="Calibri" w:hAnsi="Calibri"/>
          <w:sz w:val="22"/>
        </w:rPr>
        <w:t xml:space="preserve">How many eggs are in the carton?  </w:t>
      </w:r>
      <w:r>
        <w:rPr>
          <w:rFonts w:ascii="Calibri" w:hAnsi="Calibri"/>
          <w:i/>
          <w:color w:val="3A3A3A"/>
          <w:sz w:val="22"/>
        </w:rPr>
        <w:t>Trong hộp có bao nhiêu quả trứng?</w:t>
      </w:r>
    </w:p>
    <w:p>
      <w:pPr>
        <w:spacing w:after="160" w:line="312" w:lineRule="auto"/>
      </w:pPr>
      <w:r>
        <w:rPr>
          <w:rFonts w:ascii="Calibri" w:hAnsi="Calibri"/>
          <w:b/>
          <w:color w:val="1F3864"/>
          <w:sz w:val="22"/>
        </w:rPr>
        <w:t xml:space="preserve">Ms Lan: </w:t>
      </w:r>
      <w:r>
        <w:rPr>
          <w:rFonts w:ascii="Calibri" w:hAnsi="Calibri"/>
          <w:sz w:val="22"/>
        </w:rPr>
        <w:t xml:space="preserve">There are ten eggs inside.  </w:t>
      </w:r>
      <w:r>
        <w:rPr>
          <w:rFonts w:ascii="Calibri" w:hAnsi="Calibri"/>
          <w:i/>
          <w:color w:val="3A3A3A"/>
          <w:sz w:val="22"/>
        </w:rPr>
        <w:t>Bên trong có mười quả.</w:t>
      </w:r>
    </w:p>
    <w:p>
      <w:pPr>
        <w:spacing w:after="160" w:line="312" w:lineRule="auto"/>
      </w:pPr>
      <w:r>
        <w:rPr>
          <w:rFonts w:ascii="Calibri" w:hAnsi="Calibri"/>
          <w:b/>
          <w:color w:val="1F3864"/>
          <w:sz w:val="22"/>
        </w:rPr>
        <w:t xml:space="preserve">Mr James: </w:t>
      </w:r>
      <w:r>
        <w:rPr>
          <w:rFonts w:ascii="Calibri" w:hAnsi="Calibri"/>
          <w:sz w:val="22"/>
        </w:rPr>
        <w:t xml:space="preserve">Ten eggs, a full carton then.  </w:t>
      </w:r>
      <w:r>
        <w:rPr>
          <w:rFonts w:ascii="Calibri" w:hAnsi="Calibri"/>
          <w:i/>
          <w:color w:val="3A3A3A"/>
          <w:sz w:val="22"/>
        </w:rPr>
        <w:t>Mười quả, vậy là đầy hộp rồi.</w:t>
      </w:r>
    </w:p>
    <w:p>
      <w:pPr>
        <w:spacing w:after="160" w:line="312" w:lineRule="auto"/>
      </w:pPr>
      <w:r>
        <w:rPr>
          <w:rFonts w:ascii="Calibri" w:hAnsi="Calibri"/>
          <w:b/>
          <w:color w:val="1F3864"/>
          <w:sz w:val="22"/>
        </w:rPr>
        <w:t xml:space="preserve">Ms Lan: </w:t>
      </w:r>
      <w:r>
        <w:rPr>
          <w:rFonts w:ascii="Calibri" w:hAnsi="Calibri"/>
          <w:sz w:val="22"/>
        </w:rPr>
        <w:t xml:space="preserve">Yes, exactly ten eggs.  </w:t>
      </w:r>
      <w:r>
        <w:rPr>
          <w:rFonts w:ascii="Calibri" w:hAnsi="Calibri"/>
          <w:i/>
          <w:color w:val="3A3A3A"/>
          <w:sz w:val="22"/>
        </w:rPr>
        <w:t>Vâng, đúng mười quả.</w:t>
      </w:r>
    </w:p>
    <w:p>
      <w:pPr>
        <w:spacing w:after="160" w:line="312" w:lineRule="auto"/>
      </w:pPr>
      <w:r>
        <w:rPr>
          <w:rFonts w:ascii="Calibri" w:hAnsi="Calibri"/>
          <w:b/>
          <w:color w:val="1F3864"/>
          <w:sz w:val="22"/>
        </w:rPr>
        <w:t xml:space="preserve">Mr James: </w:t>
      </w:r>
      <w:r>
        <w:rPr>
          <w:rFonts w:ascii="Calibri" w:hAnsi="Calibri"/>
          <w:sz w:val="22"/>
        </w:rPr>
        <w:t xml:space="preserve">Good, enough for the recipe.  </w:t>
      </w:r>
      <w:r>
        <w:rPr>
          <w:rFonts w:ascii="Calibri" w:hAnsi="Calibri"/>
          <w:i/>
          <w:color w:val="3A3A3A"/>
          <w:sz w:val="22"/>
        </w:rPr>
        <w:t>Tốt, đủ cho công thức nấu ăn.</w:t>
      </w:r>
    </w:p>
    <w:p>
      <w:pPr>
        <w:spacing w:after="160" w:line="312" w:lineRule="auto"/>
      </w:pPr>
      <w:r>
        <w:rPr>
          <w:rFonts w:ascii="Calibri" w:hAnsi="Calibri"/>
          <w:b/>
          <w:color w:val="1F3864"/>
          <w:sz w:val="22"/>
        </w:rPr>
        <w:t xml:space="preserve">Ms Lan: </w:t>
      </w:r>
      <w:r>
        <w:rPr>
          <w:rFonts w:ascii="Calibri" w:hAnsi="Calibri"/>
          <w:sz w:val="22"/>
        </w:rPr>
        <w:t xml:space="preserve">That works out perfectly.  </w:t>
      </w:r>
      <w:r>
        <w:rPr>
          <w:rFonts w:ascii="Calibri" w:hAnsi="Calibri"/>
          <w:i/>
          <w:color w:val="3A3A3A"/>
          <w:sz w:val="22"/>
        </w:rPr>
        <w:t>Vậy là vừa vặn luôn.</w:t>
      </w:r>
    </w:p>
    <w:p>
      <w:pPr>
        <w:spacing w:after="160" w:line="312" w:lineRule="auto"/>
      </w:pPr>
      <w:r>
        <w:rPr>
          <w:rFonts w:ascii="Calibri" w:hAnsi="Calibri"/>
          <w:b/>
          <w:color w:val="1F3864"/>
          <w:sz w:val="22"/>
        </w:rPr>
        <w:t xml:space="preserve">Mr James: </w:t>
      </w:r>
      <w:r>
        <w:rPr>
          <w:rFonts w:ascii="Calibri" w:hAnsi="Calibri"/>
          <w:sz w:val="22"/>
        </w:rPr>
        <w:t xml:space="preserve">Which floor are we going to?  </w:t>
      </w:r>
      <w:r>
        <w:rPr>
          <w:rFonts w:ascii="Calibri" w:hAnsi="Calibri"/>
          <w:i/>
          <w:color w:val="3A3A3A"/>
          <w:sz w:val="22"/>
        </w:rPr>
        <w:t>Mình đang lên tầng mấy vậy?</w:t>
      </w:r>
    </w:p>
    <w:p>
      <w:pPr>
        <w:spacing w:after="160" w:line="312" w:lineRule="auto"/>
      </w:pPr>
      <w:r>
        <w:rPr>
          <w:rFonts w:ascii="Calibri" w:hAnsi="Calibri"/>
          <w:b/>
          <w:color w:val="1F3864"/>
          <w:sz w:val="22"/>
        </w:rPr>
        <w:t xml:space="preserve">Ms Lan: </w:t>
      </w:r>
      <w:r>
        <w:rPr>
          <w:rFonts w:ascii="Calibri" w:hAnsi="Calibri"/>
          <w:sz w:val="22"/>
        </w:rPr>
        <w:t xml:space="preserve">We are going to floor eleven.  </w:t>
      </w:r>
      <w:r>
        <w:rPr>
          <w:rFonts w:ascii="Calibri" w:hAnsi="Calibri"/>
          <w:i/>
          <w:color w:val="3A3A3A"/>
          <w:sz w:val="22"/>
        </w:rPr>
        <w:t>Mình lên tầng mười một.</w:t>
      </w:r>
    </w:p>
    <w:p>
      <w:pPr>
        <w:spacing w:after="160" w:line="312" w:lineRule="auto"/>
      </w:pPr>
      <w:r>
        <w:rPr>
          <w:rFonts w:ascii="Calibri" w:hAnsi="Calibri"/>
          <w:b/>
          <w:color w:val="1F3864"/>
          <w:sz w:val="22"/>
        </w:rPr>
        <w:t xml:space="preserve">Mr James: </w:t>
      </w:r>
      <w:r>
        <w:rPr>
          <w:rFonts w:ascii="Calibri" w:hAnsi="Calibri"/>
          <w:sz w:val="22"/>
        </w:rPr>
        <w:t xml:space="preserve">Floor eleven, understood.  </w:t>
      </w:r>
      <w:r>
        <w:rPr>
          <w:rFonts w:ascii="Calibri" w:hAnsi="Calibri"/>
          <w:i/>
          <w:color w:val="3A3A3A"/>
          <w:sz w:val="22"/>
        </w:rPr>
        <w:t>Tầng mười một, rõ rồi.</w:t>
      </w:r>
    </w:p>
    <w:p>
      <w:pPr>
        <w:spacing w:after="160" w:line="312" w:lineRule="auto"/>
      </w:pPr>
      <w:r>
        <w:rPr>
          <w:rFonts w:ascii="Calibri" w:hAnsi="Calibri"/>
          <w:b/>
          <w:color w:val="1F3864"/>
          <w:sz w:val="22"/>
        </w:rPr>
        <w:t xml:space="preserve">Ms Lan: </w:t>
      </w:r>
      <w:r>
        <w:rPr>
          <w:rFonts w:ascii="Calibri" w:hAnsi="Calibri"/>
          <w:sz w:val="22"/>
        </w:rPr>
        <w:t xml:space="preserve">Yes, eleven is where the office is.  </w:t>
      </w:r>
      <w:r>
        <w:rPr>
          <w:rFonts w:ascii="Calibri" w:hAnsi="Calibri"/>
          <w:i/>
          <w:color w:val="3A3A3A"/>
          <w:sz w:val="22"/>
        </w:rPr>
        <w:t>Vâng, tầng mười một là văn phòng đấy.</w:t>
      </w:r>
    </w:p>
    <w:p>
      <w:pPr>
        <w:spacing w:after="160" w:line="312" w:lineRule="auto"/>
      </w:pPr>
      <w:r>
        <w:rPr>
          <w:rFonts w:ascii="Calibri" w:hAnsi="Calibri"/>
          <w:b/>
          <w:color w:val="1F3864"/>
          <w:sz w:val="22"/>
        </w:rPr>
        <w:t xml:space="preserve">Mr James: </w:t>
      </w:r>
      <w:r>
        <w:rPr>
          <w:rFonts w:ascii="Calibri" w:hAnsi="Calibri"/>
          <w:sz w:val="22"/>
        </w:rPr>
        <w:t xml:space="preserve">Thank you for the reminder.  </w:t>
      </w:r>
      <w:r>
        <w:rPr>
          <w:rFonts w:ascii="Calibri" w:hAnsi="Calibri"/>
          <w:i/>
          <w:color w:val="3A3A3A"/>
          <w:sz w:val="22"/>
        </w:rPr>
        <w:t>Cảm ơn chị đã nhắc.</w:t>
      </w:r>
    </w:p>
    <w:p>
      <w:pPr>
        <w:spacing w:after="160" w:line="312" w:lineRule="auto"/>
      </w:pPr>
      <w:r>
        <w:rPr>
          <w:rFonts w:ascii="Calibri" w:hAnsi="Calibri"/>
          <w:b/>
          <w:color w:val="1F3864"/>
          <w:sz w:val="22"/>
        </w:rPr>
        <w:t xml:space="preserve">Ms Lan: </w:t>
      </w:r>
      <w:r>
        <w:rPr>
          <w:rFonts w:ascii="Calibri" w:hAnsi="Calibri"/>
          <w:sz w:val="22"/>
        </w:rPr>
        <w:t xml:space="preserve">Anytime, James.  </w:t>
      </w:r>
      <w:r>
        <w:rPr>
          <w:rFonts w:ascii="Calibri" w:hAnsi="Calibri"/>
          <w:i/>
          <w:color w:val="3A3A3A"/>
          <w:sz w:val="22"/>
        </w:rPr>
        <w:t>Lúc nào cũng được, James.</w:t>
      </w:r>
    </w:p>
    <w:p>
      <w:pPr>
        <w:spacing w:after="160" w:line="312" w:lineRule="auto"/>
      </w:pPr>
      <w:r>
        <w:rPr>
          <w:rFonts w:ascii="Calibri" w:hAnsi="Calibri"/>
          <w:b/>
          <w:color w:val="1F3864"/>
          <w:sz w:val="22"/>
        </w:rPr>
        <w:t xml:space="preserve">Mr James: </w:t>
      </w:r>
      <w:r>
        <w:rPr>
          <w:rFonts w:ascii="Calibri" w:hAnsi="Calibri"/>
          <w:sz w:val="22"/>
        </w:rPr>
        <w:t xml:space="preserve">How many plates do we need for dinner?  </w:t>
      </w:r>
      <w:r>
        <w:rPr>
          <w:rFonts w:ascii="Calibri" w:hAnsi="Calibri"/>
          <w:i/>
          <w:color w:val="3A3A3A"/>
          <w:sz w:val="22"/>
        </w:rPr>
        <w:t>Bữa tối mình cần bao nhiêu đĩa?</w:t>
      </w:r>
    </w:p>
    <w:p>
      <w:pPr>
        <w:spacing w:after="160" w:line="312" w:lineRule="auto"/>
      </w:pPr>
      <w:r>
        <w:rPr>
          <w:rFonts w:ascii="Calibri" w:hAnsi="Calibri"/>
          <w:b/>
          <w:color w:val="1F3864"/>
          <w:sz w:val="22"/>
        </w:rPr>
        <w:t xml:space="preserve">Ms Lan: </w:t>
      </w:r>
      <w:r>
        <w:rPr>
          <w:rFonts w:ascii="Calibri" w:hAnsi="Calibri"/>
          <w:sz w:val="22"/>
        </w:rPr>
        <w:t xml:space="preserve">We need six plates tonight.  </w:t>
      </w:r>
      <w:r>
        <w:rPr>
          <w:rFonts w:ascii="Calibri" w:hAnsi="Calibri"/>
          <w:i/>
          <w:color w:val="3A3A3A"/>
          <w:sz w:val="22"/>
        </w:rPr>
        <w:t>Tối nay mình cần sáu cái đĩa.</w:t>
      </w:r>
    </w:p>
    <w:p>
      <w:pPr>
        <w:spacing w:after="160" w:line="312" w:lineRule="auto"/>
      </w:pPr>
      <w:r>
        <w:rPr>
          <w:rFonts w:ascii="Calibri" w:hAnsi="Calibri"/>
          <w:b/>
          <w:color w:val="1F3864"/>
          <w:sz w:val="22"/>
        </w:rPr>
        <w:t xml:space="preserve">Mr James: </w:t>
      </w:r>
      <w:r>
        <w:rPr>
          <w:rFonts w:ascii="Calibri" w:hAnsi="Calibri"/>
          <w:sz w:val="22"/>
        </w:rPr>
        <w:t xml:space="preserve">Six plates, six guests then.  </w:t>
      </w:r>
      <w:r>
        <w:rPr>
          <w:rFonts w:ascii="Calibri" w:hAnsi="Calibri"/>
          <w:i/>
          <w:color w:val="3A3A3A"/>
          <w:sz w:val="22"/>
        </w:rPr>
        <w:t>Sáu đĩa, vậy là sáu vị khách.</w:t>
      </w:r>
    </w:p>
    <w:p>
      <w:pPr>
        <w:spacing w:after="160" w:line="312" w:lineRule="auto"/>
      </w:pPr>
      <w:r>
        <w:rPr>
          <w:rFonts w:ascii="Calibri" w:hAnsi="Calibri"/>
          <w:b/>
          <w:color w:val="1F3864"/>
          <w:sz w:val="22"/>
        </w:rPr>
        <w:t xml:space="preserve">Ms Lan: </w:t>
      </w:r>
      <w:r>
        <w:rPr>
          <w:rFonts w:ascii="Calibri" w:hAnsi="Calibri"/>
          <w:sz w:val="22"/>
        </w:rPr>
        <w:t xml:space="preserve">Yes, exactly six guests.  </w:t>
      </w:r>
      <w:r>
        <w:rPr>
          <w:rFonts w:ascii="Calibri" w:hAnsi="Calibri"/>
          <w:i/>
          <w:color w:val="3A3A3A"/>
          <w:sz w:val="22"/>
        </w:rPr>
        <w:t>Vâng, đúng sáu vị khách.</w:t>
      </w:r>
    </w:p>
    <w:p>
      <w:pPr>
        <w:spacing w:after="160" w:line="312" w:lineRule="auto"/>
      </w:pPr>
      <w:r>
        <w:rPr>
          <w:rFonts w:ascii="Calibri" w:hAnsi="Calibri"/>
          <w:b/>
          <w:color w:val="1F3864"/>
          <w:sz w:val="22"/>
        </w:rPr>
        <w:t xml:space="preserve">Mr James: </w:t>
      </w:r>
      <w:r>
        <w:rPr>
          <w:rFonts w:ascii="Calibri" w:hAnsi="Calibri"/>
          <w:sz w:val="22"/>
        </w:rPr>
        <w:t xml:space="preserve">Perfect, I will set six places.  </w:t>
      </w:r>
      <w:r>
        <w:rPr>
          <w:rFonts w:ascii="Calibri" w:hAnsi="Calibri"/>
          <w:i/>
          <w:color w:val="3A3A3A"/>
          <w:sz w:val="22"/>
        </w:rPr>
        <w:t>Tuyệt, tôi sẽ xếp sáu chỗ ngồi.</w:t>
      </w:r>
    </w:p>
    <w:p>
      <w:pPr>
        <w:spacing w:after="160" w:line="312" w:lineRule="auto"/>
      </w:pPr>
      <w:r>
        <w:rPr>
          <w:rFonts w:ascii="Calibri" w:hAnsi="Calibri"/>
          <w:b/>
          <w:color w:val="1F3864"/>
          <w:sz w:val="22"/>
        </w:rPr>
        <w:t xml:space="preserve">Ms Lan: </w:t>
      </w:r>
      <w:r>
        <w:rPr>
          <w:rFonts w:ascii="Calibri" w:hAnsi="Calibri"/>
          <w:sz w:val="22"/>
        </w:rPr>
        <w:t xml:space="preserve">Thank you, James.  </w:t>
      </w:r>
      <w:r>
        <w:rPr>
          <w:rFonts w:ascii="Calibri" w:hAnsi="Calibri"/>
          <w:i/>
          <w:color w:val="3A3A3A"/>
          <w:sz w:val="22"/>
        </w:rPr>
        <w:t>Cảm ơn anh, James.</w:t>
      </w:r>
    </w:p>
    <w:p>
      <w:pPr>
        <w:spacing w:after="160" w:line="312" w:lineRule="auto"/>
      </w:pPr>
      <w:r>
        <w:rPr>
          <w:rFonts w:ascii="Calibri" w:hAnsi="Calibri"/>
          <w:b/>
          <w:color w:val="1F3864"/>
          <w:sz w:val="22"/>
        </w:rPr>
        <w:t xml:space="preserve">Mr James: </w:t>
      </w:r>
      <w:r>
        <w:rPr>
          <w:rFonts w:ascii="Calibri" w:hAnsi="Calibri"/>
          <w:sz w:val="22"/>
        </w:rPr>
        <w:t xml:space="preserve">How many cups of tea should I make?  </w:t>
      </w:r>
      <w:r>
        <w:rPr>
          <w:rFonts w:ascii="Calibri" w:hAnsi="Calibri"/>
          <w:i/>
          <w:color w:val="3A3A3A"/>
          <w:sz w:val="22"/>
        </w:rPr>
        <w:t>Tôi nên pha mấy tách trà đây?</w:t>
      </w:r>
    </w:p>
    <w:p>
      <w:pPr>
        <w:spacing w:after="160" w:line="312" w:lineRule="auto"/>
      </w:pPr>
      <w:r>
        <w:rPr>
          <w:rFonts w:ascii="Calibri" w:hAnsi="Calibri"/>
          <w:b/>
          <w:color w:val="1F3864"/>
          <w:sz w:val="22"/>
        </w:rPr>
        <w:t xml:space="preserve">Ms Lan: </w:t>
      </w:r>
      <w:r>
        <w:rPr>
          <w:rFonts w:ascii="Calibri" w:hAnsi="Calibri"/>
          <w:sz w:val="22"/>
        </w:rPr>
        <w:t xml:space="preserve">Please make four cups.  </w:t>
      </w:r>
      <w:r>
        <w:rPr>
          <w:rFonts w:ascii="Calibri" w:hAnsi="Calibri"/>
          <w:i/>
          <w:color w:val="3A3A3A"/>
          <w:sz w:val="22"/>
        </w:rPr>
        <w:t>Làm ơn pha bốn tách nhé.</w:t>
      </w:r>
    </w:p>
    <w:p>
      <w:pPr>
        <w:spacing w:after="160" w:line="312" w:lineRule="auto"/>
      </w:pPr>
      <w:r>
        <w:rPr>
          <w:rFonts w:ascii="Calibri" w:hAnsi="Calibri"/>
          <w:b/>
          <w:color w:val="1F3864"/>
          <w:sz w:val="22"/>
        </w:rPr>
        <w:t xml:space="preserve">Mr James: </w:t>
      </w:r>
      <w:r>
        <w:rPr>
          <w:rFonts w:ascii="Calibri" w:hAnsi="Calibri"/>
          <w:sz w:val="22"/>
        </w:rPr>
        <w:t xml:space="preserve">Four cups, coming right up.  </w:t>
      </w:r>
      <w:r>
        <w:rPr>
          <w:rFonts w:ascii="Calibri" w:hAnsi="Calibri"/>
          <w:i/>
          <w:color w:val="3A3A3A"/>
          <w:sz w:val="22"/>
        </w:rPr>
        <w:t>Bốn tách, có ngay đây.</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James: </w:t>
      </w:r>
      <w:r>
        <w:rPr>
          <w:rFonts w:ascii="Calibri" w:hAnsi="Calibri"/>
          <w:sz w:val="22"/>
        </w:rPr>
        <w:t xml:space="preserve">My pleasure, Lan.  </w:t>
      </w:r>
      <w:r>
        <w:rPr>
          <w:rFonts w:ascii="Calibri" w:hAnsi="Calibri"/>
          <w:i/>
          <w:color w:val="3A3A3A"/>
          <w:sz w:val="22"/>
        </w:rPr>
        <w:t>Rất vui được giúp, Lan.</w:t>
      </w:r>
    </w:p>
    <w:p>
      <w:pPr>
        <w:spacing w:after="160" w:line="312" w:lineRule="auto"/>
      </w:pPr>
      <w:r>
        <w:rPr>
          <w:rFonts w:ascii="Calibri" w:hAnsi="Calibri"/>
          <w:b/>
          <w:color w:val="1F3864"/>
          <w:sz w:val="22"/>
        </w:rPr>
        <w:t xml:space="preserve">Ms Lan: </w:t>
      </w:r>
      <w:r>
        <w:rPr>
          <w:rFonts w:ascii="Calibri" w:hAnsi="Calibri"/>
          <w:sz w:val="22"/>
        </w:rPr>
        <w:t xml:space="preserve">This tea smells wonderful.  </w:t>
      </w:r>
      <w:r>
        <w:rPr>
          <w:rFonts w:ascii="Calibri" w:hAnsi="Calibri"/>
          <w:i/>
          <w:color w:val="3A3A3A"/>
          <w:sz w:val="22"/>
        </w:rPr>
        <w:t>Trà này thơm quá.</w:t>
      </w:r>
    </w:p>
    <w:p>
      <w:pPr>
        <w:spacing w:after="160" w:line="312" w:lineRule="auto"/>
      </w:pPr>
      <w:r>
        <w:rPr>
          <w:rFonts w:ascii="Calibri" w:hAnsi="Calibri"/>
          <w:b/>
          <w:color w:val="1F3864"/>
          <w:sz w:val="22"/>
        </w:rPr>
        <w:t xml:space="preserve">Mr James: </w:t>
      </w:r>
      <w:r>
        <w:rPr>
          <w:rFonts w:ascii="Calibri" w:hAnsi="Calibri"/>
          <w:sz w:val="22"/>
        </w:rPr>
        <w:t xml:space="preserve">How many flowers are in this vase?  </w:t>
      </w:r>
      <w:r>
        <w:rPr>
          <w:rFonts w:ascii="Calibri" w:hAnsi="Calibri"/>
          <w:i/>
          <w:color w:val="3A3A3A"/>
          <w:sz w:val="22"/>
        </w:rPr>
        <w:t>Bình này có bao nhiêu bông hoa?</w:t>
      </w:r>
    </w:p>
    <w:p>
      <w:pPr>
        <w:spacing w:after="160" w:line="312" w:lineRule="auto"/>
      </w:pPr>
      <w:r>
        <w:rPr>
          <w:rFonts w:ascii="Calibri" w:hAnsi="Calibri"/>
          <w:b/>
          <w:color w:val="1F3864"/>
          <w:sz w:val="22"/>
        </w:rPr>
        <w:t xml:space="preserve">Ms Lan: </w:t>
      </w:r>
      <w:r>
        <w:rPr>
          <w:rFonts w:ascii="Calibri" w:hAnsi="Calibri"/>
          <w:sz w:val="22"/>
        </w:rPr>
        <w:t xml:space="preserve">I count thirteen flowers.  </w:t>
      </w:r>
      <w:r>
        <w:rPr>
          <w:rFonts w:ascii="Calibri" w:hAnsi="Calibri"/>
          <w:i/>
          <w:color w:val="3A3A3A"/>
          <w:sz w:val="22"/>
        </w:rPr>
        <w:t>Tôi đếm được mười ba bông.</w:t>
      </w:r>
    </w:p>
    <w:p>
      <w:pPr>
        <w:spacing w:after="160" w:line="312" w:lineRule="auto"/>
      </w:pPr>
      <w:r>
        <w:rPr>
          <w:rFonts w:ascii="Calibri" w:hAnsi="Calibri"/>
          <w:b/>
          <w:color w:val="1F3864"/>
          <w:sz w:val="22"/>
        </w:rPr>
        <w:t xml:space="preserve">Mr James: </w:t>
      </w:r>
      <w:r>
        <w:rPr>
          <w:rFonts w:ascii="Calibri" w:hAnsi="Calibri"/>
          <w:sz w:val="22"/>
        </w:rPr>
        <w:t xml:space="preserve">Thirteen flowers, what a nice bunch.  </w:t>
      </w:r>
      <w:r>
        <w:rPr>
          <w:rFonts w:ascii="Calibri" w:hAnsi="Calibri"/>
          <w:i/>
          <w:color w:val="3A3A3A"/>
          <w:sz w:val="22"/>
        </w:rPr>
        <w:t>Mười ba bông, đẹp thật đấy.</w:t>
      </w:r>
    </w:p>
    <w:p>
      <w:pPr>
        <w:spacing w:after="160" w:line="312" w:lineRule="auto"/>
      </w:pPr>
      <w:r>
        <w:rPr>
          <w:rFonts w:ascii="Calibri" w:hAnsi="Calibri"/>
          <w:b/>
          <w:color w:val="1F3864"/>
          <w:sz w:val="22"/>
        </w:rPr>
        <w:t xml:space="preserve">Ms Lan: </w:t>
      </w:r>
      <w:r>
        <w:rPr>
          <w:rFonts w:ascii="Calibri" w:hAnsi="Calibri"/>
          <w:sz w:val="22"/>
        </w:rPr>
        <w:t xml:space="preserve">Yes, it looks beautiful.  </w:t>
      </w:r>
      <w:r>
        <w:rPr>
          <w:rFonts w:ascii="Calibri" w:hAnsi="Calibri"/>
          <w:i/>
          <w:color w:val="3A3A3A"/>
          <w:sz w:val="22"/>
        </w:rPr>
        <w:t>Vâng, trông đẹp lắm.</w:t>
      </w:r>
    </w:p>
    <w:p>
      <w:pPr>
        <w:spacing w:after="160" w:line="312" w:lineRule="auto"/>
      </w:pPr>
      <w:r>
        <w:rPr>
          <w:rFonts w:ascii="Calibri" w:hAnsi="Calibri"/>
          <w:b/>
          <w:color w:val="1F3864"/>
          <w:sz w:val="22"/>
        </w:rPr>
        <w:t xml:space="preserve">Mr James: </w:t>
      </w:r>
      <w:r>
        <w:rPr>
          <w:rFonts w:ascii="Calibri" w:hAnsi="Calibri"/>
          <w:sz w:val="22"/>
        </w:rPr>
        <w:t xml:space="preserve">The colours are lovely too.  </w:t>
      </w:r>
      <w:r>
        <w:rPr>
          <w:rFonts w:ascii="Calibri" w:hAnsi="Calibri"/>
          <w:i/>
          <w:color w:val="3A3A3A"/>
          <w:sz w:val="22"/>
        </w:rPr>
        <w:t>Màu sắc cũng đẹp nữa.</w:t>
      </w:r>
    </w:p>
    <w:p>
      <w:pPr>
        <w:spacing w:after="160" w:line="312" w:lineRule="auto"/>
      </w:pPr>
      <w:r>
        <w:rPr>
          <w:rFonts w:ascii="Calibri" w:hAnsi="Calibri"/>
          <w:b/>
          <w:color w:val="1F3864"/>
          <w:sz w:val="22"/>
        </w:rPr>
        <w:t xml:space="preserve">Ms Lan: </w:t>
      </w:r>
      <w:r>
        <w:rPr>
          <w:rFonts w:ascii="Calibri" w:hAnsi="Calibri"/>
          <w:sz w:val="22"/>
        </w:rPr>
        <w:t xml:space="preserve">I completely agree.  </w:t>
      </w:r>
      <w:r>
        <w:rPr>
          <w:rFonts w:ascii="Calibri" w:hAnsi="Calibri"/>
          <w:i/>
          <w:color w:val="3A3A3A"/>
          <w:sz w:val="22"/>
        </w:rPr>
        <w:t>Tôi hoàn toàn đồng ý.</w:t>
      </w:r>
    </w:p>
    <w:p>
      <w:pPr>
        <w:spacing w:after="160" w:line="312" w:lineRule="auto"/>
      </w:pPr>
      <w:r>
        <w:rPr>
          <w:rFonts w:ascii="Calibri" w:hAnsi="Calibri"/>
          <w:b/>
          <w:color w:val="1F3864"/>
          <w:sz w:val="22"/>
        </w:rPr>
        <w:t xml:space="preserve">Mr James: </w:t>
      </w:r>
      <w:r>
        <w:rPr>
          <w:rFonts w:ascii="Calibri" w:hAnsi="Calibri"/>
          <w:sz w:val="22"/>
        </w:rPr>
        <w:t xml:space="preserve">How many pages does this document have?  </w:t>
      </w:r>
      <w:r>
        <w:rPr>
          <w:rFonts w:ascii="Calibri" w:hAnsi="Calibri"/>
          <w:i/>
          <w:color w:val="3A3A3A"/>
          <w:sz w:val="22"/>
        </w:rPr>
        <w:t>Tài liệu này có bao nhiêu trang?</w:t>
      </w:r>
    </w:p>
    <w:p>
      <w:pPr>
        <w:spacing w:after="160" w:line="312" w:lineRule="auto"/>
      </w:pPr>
      <w:r>
        <w:rPr>
          <w:rFonts w:ascii="Calibri" w:hAnsi="Calibri"/>
          <w:b/>
          <w:color w:val="1F3864"/>
          <w:sz w:val="22"/>
        </w:rPr>
        <w:t xml:space="preserve">Ms Lan: </w:t>
      </w:r>
      <w:r>
        <w:rPr>
          <w:rFonts w:ascii="Calibri" w:hAnsi="Calibri"/>
          <w:sz w:val="22"/>
        </w:rPr>
        <w:t xml:space="preserve">It has five pages in total.  </w:t>
      </w:r>
      <w:r>
        <w:rPr>
          <w:rFonts w:ascii="Calibri" w:hAnsi="Calibri"/>
          <w:i/>
          <w:color w:val="3A3A3A"/>
          <w:sz w:val="22"/>
        </w:rPr>
        <w:t>Tổng cộng có năm trang.</w:t>
      </w:r>
    </w:p>
    <w:p>
      <w:pPr>
        <w:spacing w:after="160" w:line="312" w:lineRule="auto"/>
      </w:pPr>
      <w:r>
        <w:rPr>
          <w:rFonts w:ascii="Calibri" w:hAnsi="Calibri"/>
          <w:b/>
          <w:color w:val="1F3864"/>
          <w:sz w:val="22"/>
        </w:rPr>
        <w:t xml:space="preserve">Mr James: </w:t>
      </w:r>
      <w:r>
        <w:rPr>
          <w:rFonts w:ascii="Calibri" w:hAnsi="Calibri"/>
          <w:sz w:val="22"/>
        </w:rPr>
        <w:t xml:space="preserve">Five pages, that is short.  </w:t>
      </w:r>
      <w:r>
        <w:rPr>
          <w:rFonts w:ascii="Calibri" w:hAnsi="Calibri"/>
          <w:i/>
          <w:color w:val="3A3A3A"/>
          <w:sz w:val="22"/>
        </w:rPr>
        <w:t>Năm trang, vậy là ngắn thôi.</w:t>
      </w:r>
    </w:p>
    <w:p>
      <w:pPr>
        <w:spacing w:after="160" w:line="312" w:lineRule="auto"/>
      </w:pPr>
      <w:r>
        <w:rPr>
          <w:rFonts w:ascii="Calibri" w:hAnsi="Calibri"/>
          <w:b/>
          <w:color w:val="1F3864"/>
          <w:sz w:val="22"/>
        </w:rPr>
        <w:t xml:space="preserve">Ms Lan: </w:t>
      </w:r>
      <w:r>
        <w:rPr>
          <w:rFonts w:ascii="Calibri" w:hAnsi="Calibri"/>
          <w:sz w:val="22"/>
        </w:rPr>
        <w:t xml:space="preserve">Yes, quick to read.  </w:t>
      </w:r>
      <w:r>
        <w:rPr>
          <w:rFonts w:ascii="Calibri" w:hAnsi="Calibri"/>
          <w:i/>
          <w:color w:val="3A3A3A"/>
          <w:sz w:val="22"/>
        </w:rPr>
        <w:t>Vâng, đọc nhanh lắm.</w:t>
      </w:r>
    </w:p>
    <w:p>
      <w:pPr>
        <w:spacing w:after="160" w:line="312" w:lineRule="auto"/>
      </w:pPr>
      <w:r>
        <w:rPr>
          <w:rFonts w:ascii="Calibri" w:hAnsi="Calibri"/>
          <w:b/>
          <w:color w:val="1F3864"/>
          <w:sz w:val="22"/>
        </w:rPr>
        <w:t xml:space="preserve">Mr James: </w:t>
      </w:r>
      <w:r>
        <w:rPr>
          <w:rFonts w:ascii="Calibri" w:hAnsi="Calibri"/>
          <w:sz w:val="22"/>
        </w:rPr>
        <w:t xml:space="preserve">Good, I will read it now.  </w:t>
      </w:r>
      <w:r>
        <w:rPr>
          <w:rFonts w:ascii="Calibri" w:hAnsi="Calibri"/>
          <w:i/>
          <w:color w:val="3A3A3A"/>
          <w:sz w:val="22"/>
        </w:rPr>
        <w:t>Tốt, tôi đọc luôn bây giờ.</w:t>
      </w:r>
    </w:p>
    <w:p>
      <w:pPr>
        <w:spacing w:after="160" w:line="312" w:lineRule="auto"/>
      </w:pPr>
      <w:r>
        <w:rPr>
          <w:rFonts w:ascii="Calibri" w:hAnsi="Calibri"/>
          <w:b/>
          <w:color w:val="1F3864"/>
          <w:sz w:val="22"/>
        </w:rPr>
        <w:t xml:space="preserve">Ms Lan: </w:t>
      </w:r>
      <w:r>
        <w:rPr>
          <w:rFonts w:ascii="Calibri" w:hAnsi="Calibri"/>
          <w:sz w:val="22"/>
        </w:rPr>
        <w:t xml:space="preserve">Let me know your thoughts.  </w:t>
      </w:r>
      <w:r>
        <w:rPr>
          <w:rFonts w:ascii="Calibri" w:hAnsi="Calibri"/>
          <w:i/>
          <w:color w:val="3A3A3A"/>
          <w:sz w:val="22"/>
        </w:rPr>
        <w:t>Đọc xong nói tôi nghe cảm nhận nhé.</w:t>
      </w:r>
    </w:p>
    <w:p>
      <w:pPr>
        <w:spacing w:after="160" w:line="312" w:lineRule="auto"/>
      </w:pPr>
      <w:r>
        <w:rPr>
          <w:rFonts w:ascii="Calibri" w:hAnsi="Calibri"/>
          <w:b/>
          <w:color w:val="1F3864"/>
          <w:sz w:val="22"/>
        </w:rPr>
        <w:t xml:space="preserve">Mr James: </w:t>
      </w:r>
      <w:r>
        <w:rPr>
          <w:rFonts w:ascii="Calibri" w:hAnsi="Calibri"/>
          <w:sz w:val="22"/>
        </w:rPr>
        <w:t xml:space="preserve">How many pens are in this box?  </w:t>
      </w:r>
      <w:r>
        <w:rPr>
          <w:rFonts w:ascii="Calibri" w:hAnsi="Calibri"/>
          <w:i/>
          <w:color w:val="3A3A3A"/>
          <w:sz w:val="22"/>
        </w:rPr>
        <w:t>Trong hộp này có bao nhiêu cây bút?</w:t>
      </w:r>
    </w:p>
    <w:p>
      <w:pPr>
        <w:spacing w:after="160" w:line="312" w:lineRule="auto"/>
      </w:pPr>
      <w:r>
        <w:rPr>
          <w:rFonts w:ascii="Calibri" w:hAnsi="Calibri"/>
          <w:b/>
          <w:color w:val="1F3864"/>
          <w:sz w:val="22"/>
        </w:rPr>
        <w:t xml:space="preserve">Ms Lan: </w:t>
      </w:r>
      <w:r>
        <w:rPr>
          <w:rFonts w:ascii="Calibri" w:hAnsi="Calibri"/>
          <w:sz w:val="22"/>
        </w:rPr>
        <w:t xml:space="preserve">There are sixteen pens inside.  </w:t>
      </w:r>
      <w:r>
        <w:rPr>
          <w:rFonts w:ascii="Calibri" w:hAnsi="Calibri"/>
          <w:i/>
          <w:color w:val="3A3A3A"/>
          <w:sz w:val="22"/>
        </w:rPr>
        <w:t>Bên trong có mười sáu cây.</w:t>
      </w:r>
    </w:p>
    <w:p>
      <w:pPr>
        <w:spacing w:after="160" w:line="312" w:lineRule="auto"/>
      </w:pPr>
      <w:r>
        <w:rPr>
          <w:rFonts w:ascii="Calibri" w:hAnsi="Calibri"/>
          <w:b/>
          <w:color w:val="1F3864"/>
          <w:sz w:val="22"/>
        </w:rPr>
        <w:t xml:space="preserve">Mr James: </w:t>
      </w:r>
      <w:r>
        <w:rPr>
          <w:rFonts w:ascii="Calibri" w:hAnsi="Calibri"/>
          <w:sz w:val="22"/>
        </w:rPr>
        <w:t xml:space="preserve">Sixteen pens, quite a lot.  </w:t>
      </w:r>
      <w:r>
        <w:rPr>
          <w:rFonts w:ascii="Calibri" w:hAnsi="Calibri"/>
          <w:i/>
          <w:color w:val="3A3A3A"/>
          <w:sz w:val="22"/>
        </w:rPr>
        <w:t>Mười sáu cây, nhiều thật đấy.</w:t>
      </w:r>
    </w:p>
    <w:p>
      <w:pPr>
        <w:spacing w:after="160" w:line="312" w:lineRule="auto"/>
      </w:pPr>
      <w:r>
        <w:rPr>
          <w:rFonts w:ascii="Calibri" w:hAnsi="Calibri"/>
          <w:b/>
          <w:color w:val="1F3864"/>
          <w:sz w:val="22"/>
        </w:rPr>
        <w:t xml:space="preserve">Ms Lan: </w:t>
      </w:r>
      <w:r>
        <w:rPr>
          <w:rFonts w:ascii="Calibri" w:hAnsi="Calibri"/>
          <w:sz w:val="22"/>
        </w:rPr>
        <w:t xml:space="preserve">Yes, more than enough for us.  </w:t>
      </w:r>
      <w:r>
        <w:rPr>
          <w:rFonts w:ascii="Calibri" w:hAnsi="Calibri"/>
          <w:i/>
          <w:color w:val="3A3A3A"/>
          <w:sz w:val="22"/>
        </w:rPr>
        <w:t>Vâng, thừa đủ cho mình dùng.</w:t>
      </w:r>
    </w:p>
    <w:p>
      <w:pPr>
        <w:spacing w:after="160" w:line="312" w:lineRule="auto"/>
      </w:pPr>
      <w:r>
        <w:rPr>
          <w:rFonts w:ascii="Calibri" w:hAnsi="Calibri"/>
          <w:b/>
          <w:color w:val="1F3864"/>
          <w:sz w:val="22"/>
        </w:rPr>
        <w:t xml:space="preserve">Mr James: </w:t>
      </w:r>
      <w:r>
        <w:rPr>
          <w:rFonts w:ascii="Calibri" w:hAnsi="Calibri"/>
          <w:sz w:val="22"/>
        </w:rPr>
        <w:t xml:space="preserve">We can share them with others.  </w:t>
      </w:r>
      <w:r>
        <w:rPr>
          <w:rFonts w:ascii="Calibri" w:hAnsi="Calibri"/>
          <w:i/>
          <w:color w:val="3A3A3A"/>
          <w:sz w:val="22"/>
        </w:rPr>
        <w:t>Mình có thể chia cho người khác.</w:t>
      </w:r>
    </w:p>
    <w:p>
      <w:pPr>
        <w:spacing w:after="160" w:line="312" w:lineRule="auto"/>
      </w:pPr>
      <w:r>
        <w:rPr>
          <w:rFonts w:ascii="Calibri" w:hAnsi="Calibri"/>
          <w:b/>
          <w:color w:val="1F3864"/>
          <w:sz w:val="22"/>
        </w:rPr>
        <w:t xml:space="preserve">Ms Lan: </w:t>
      </w:r>
      <w:r>
        <w:rPr>
          <w:rFonts w:ascii="Calibri" w:hAnsi="Calibri"/>
          <w:sz w:val="22"/>
        </w:rPr>
        <w:t xml:space="preserve">That is a kind idea.  </w:t>
      </w:r>
      <w:r>
        <w:rPr>
          <w:rFonts w:ascii="Calibri" w:hAnsi="Calibri"/>
          <w:i/>
          <w:color w:val="3A3A3A"/>
          <w:sz w:val="22"/>
        </w:rPr>
        <w:t>Đó là một ý tốt bụng.</w:t>
      </w:r>
    </w:p>
    <w:p>
      <w:pPr>
        <w:spacing w:after="160" w:line="312" w:lineRule="auto"/>
      </w:pPr>
      <w:r>
        <w:rPr>
          <w:rFonts w:ascii="Calibri" w:hAnsi="Calibri"/>
          <w:b/>
          <w:color w:val="1F3864"/>
          <w:sz w:val="22"/>
        </w:rPr>
        <w:t xml:space="preserve">Mr James: </w:t>
      </w:r>
      <w:r>
        <w:rPr>
          <w:rFonts w:ascii="Calibri" w:hAnsi="Calibri"/>
          <w:sz w:val="22"/>
        </w:rPr>
        <w:t xml:space="preserve">How many people are coming to lunch?  </w:t>
      </w:r>
      <w:r>
        <w:rPr>
          <w:rFonts w:ascii="Calibri" w:hAnsi="Calibri"/>
          <w:i/>
          <w:color w:val="3A3A3A"/>
          <w:sz w:val="22"/>
        </w:rPr>
        <w:t>Bữa trưa có bao nhiêu người đến?</w:t>
      </w:r>
    </w:p>
    <w:p>
      <w:pPr>
        <w:spacing w:after="160" w:line="312" w:lineRule="auto"/>
      </w:pPr>
      <w:r>
        <w:rPr>
          <w:rFonts w:ascii="Calibri" w:hAnsi="Calibri"/>
          <w:b/>
          <w:color w:val="1F3864"/>
          <w:sz w:val="22"/>
        </w:rPr>
        <w:t xml:space="preserve">Ms Lan: </w:t>
      </w:r>
      <w:r>
        <w:rPr>
          <w:rFonts w:ascii="Calibri" w:hAnsi="Calibri"/>
          <w:sz w:val="22"/>
        </w:rPr>
        <w:t xml:space="preserve">Fourteen people are coming today.  </w:t>
      </w:r>
      <w:r>
        <w:rPr>
          <w:rFonts w:ascii="Calibri" w:hAnsi="Calibri"/>
          <w:i/>
          <w:color w:val="3A3A3A"/>
          <w:sz w:val="22"/>
        </w:rPr>
        <w:t>Hôm nay có mười bốn người đến.</w:t>
      </w:r>
    </w:p>
    <w:p>
      <w:pPr>
        <w:spacing w:after="160" w:line="312" w:lineRule="auto"/>
      </w:pPr>
      <w:r>
        <w:rPr>
          <w:rFonts w:ascii="Calibri" w:hAnsi="Calibri"/>
          <w:b/>
          <w:color w:val="1F3864"/>
          <w:sz w:val="22"/>
        </w:rPr>
        <w:t xml:space="preserve">Mr James: </w:t>
      </w:r>
      <w:r>
        <w:rPr>
          <w:rFonts w:ascii="Calibri" w:hAnsi="Calibri"/>
          <w:sz w:val="22"/>
        </w:rPr>
        <w:t xml:space="preserve">Fourteen, that is a big group.  </w:t>
      </w:r>
      <w:r>
        <w:rPr>
          <w:rFonts w:ascii="Calibri" w:hAnsi="Calibri"/>
          <w:i/>
          <w:color w:val="3A3A3A"/>
          <w:sz w:val="22"/>
        </w:rPr>
        <w:t>Mười bốn, vậy là nhóm lớn đấy.</w:t>
      </w:r>
    </w:p>
    <w:p>
      <w:pPr>
        <w:spacing w:after="160" w:line="312" w:lineRule="auto"/>
      </w:pPr>
      <w:r>
        <w:rPr>
          <w:rFonts w:ascii="Calibri" w:hAnsi="Calibri"/>
          <w:b/>
          <w:color w:val="1F3864"/>
          <w:sz w:val="22"/>
        </w:rPr>
        <w:t xml:space="preserve">Ms Lan: </w:t>
      </w:r>
      <w:r>
        <w:rPr>
          <w:rFonts w:ascii="Calibri" w:hAnsi="Calibri"/>
          <w:sz w:val="22"/>
        </w:rPr>
        <w:t xml:space="preserve">Yes, we need enough food.  </w:t>
      </w:r>
      <w:r>
        <w:rPr>
          <w:rFonts w:ascii="Calibri" w:hAnsi="Calibri"/>
          <w:i/>
          <w:color w:val="3A3A3A"/>
          <w:sz w:val="22"/>
        </w:rPr>
        <w:t>Vâng, mình cần đủ đồ ăn.</w:t>
      </w:r>
    </w:p>
    <w:p>
      <w:pPr>
        <w:spacing w:after="160" w:line="312" w:lineRule="auto"/>
      </w:pPr>
      <w:r>
        <w:rPr>
          <w:rFonts w:ascii="Calibri" w:hAnsi="Calibri"/>
          <w:b/>
          <w:color w:val="1F3864"/>
          <w:sz w:val="22"/>
        </w:rPr>
        <w:t xml:space="preserve">Mr James: </w:t>
      </w:r>
      <w:r>
        <w:rPr>
          <w:rFonts w:ascii="Calibri" w:hAnsi="Calibri"/>
          <w:sz w:val="22"/>
        </w:rPr>
        <w:t xml:space="preserve">I will prepare extra rice, then.  </w:t>
      </w:r>
      <w:r>
        <w:rPr>
          <w:rFonts w:ascii="Calibri" w:hAnsi="Calibri"/>
          <w:i/>
          <w:color w:val="3A3A3A"/>
          <w:sz w:val="22"/>
        </w:rPr>
        <w:t>Vậy tôi chuẩn bị thêm cơm nhé.</w:t>
      </w:r>
    </w:p>
    <w:p>
      <w:pPr>
        <w:spacing w:after="160" w:line="312" w:lineRule="auto"/>
      </w:pPr>
      <w:r>
        <w:rPr>
          <w:rFonts w:ascii="Calibri" w:hAnsi="Calibri"/>
          <w:b/>
          <w:color w:val="1F3864"/>
          <w:sz w:val="22"/>
        </w:rPr>
        <w:t xml:space="preserve">Ms Lan: </w:t>
      </w:r>
      <w:r>
        <w:rPr>
          <w:rFonts w:ascii="Calibri" w:hAnsi="Calibri"/>
          <w:sz w:val="22"/>
        </w:rPr>
        <w:t xml:space="preserve">Good thinking, James.  </w:t>
      </w:r>
      <w:r>
        <w:rPr>
          <w:rFonts w:ascii="Calibri" w:hAnsi="Calibri"/>
          <w:i/>
          <w:color w:val="3A3A3A"/>
          <w:sz w:val="22"/>
        </w:rPr>
        <w:t>Nghĩ hay đấy, James.</w:t>
      </w:r>
    </w:p>
    <w:p>
      <w:pPr>
        <w:spacing w:after="160" w:line="312" w:lineRule="auto"/>
      </w:pPr>
      <w:r>
        <w:rPr>
          <w:rFonts w:ascii="Calibri" w:hAnsi="Calibri"/>
          <w:b/>
          <w:color w:val="1F3864"/>
          <w:sz w:val="22"/>
        </w:rPr>
        <w:t xml:space="preserve">Mr James: </w:t>
      </w:r>
      <w:r>
        <w:rPr>
          <w:rFonts w:ascii="Calibri" w:hAnsi="Calibri"/>
          <w:sz w:val="22"/>
        </w:rPr>
        <w:t xml:space="preserve">How many missed calls do you have?  </w:t>
      </w:r>
      <w:r>
        <w:rPr>
          <w:rFonts w:ascii="Calibri" w:hAnsi="Calibri"/>
          <w:i/>
          <w:color w:val="3A3A3A"/>
          <w:sz w:val="22"/>
        </w:rPr>
        <w:t>Chị có bao nhiêu cuộc gọi nhỡ?</w:t>
      </w:r>
    </w:p>
    <w:p>
      <w:pPr>
        <w:spacing w:after="160" w:line="312" w:lineRule="auto"/>
      </w:pPr>
      <w:r>
        <w:rPr>
          <w:rFonts w:ascii="Calibri" w:hAnsi="Calibri"/>
          <w:b/>
          <w:color w:val="1F3864"/>
          <w:sz w:val="22"/>
        </w:rPr>
        <w:t xml:space="preserve">Ms Lan: </w:t>
      </w:r>
      <w:r>
        <w:rPr>
          <w:rFonts w:ascii="Calibri" w:hAnsi="Calibri"/>
          <w:sz w:val="22"/>
        </w:rPr>
        <w:t xml:space="preserve">I have three missed calls.  </w:t>
      </w:r>
      <w:r>
        <w:rPr>
          <w:rFonts w:ascii="Calibri" w:hAnsi="Calibri"/>
          <w:i/>
          <w:color w:val="3A3A3A"/>
          <w:sz w:val="22"/>
        </w:rPr>
        <w:t>Tôi có ba cuộc gọi nhỡ.</w:t>
      </w:r>
    </w:p>
    <w:p>
      <w:pPr>
        <w:spacing w:after="160" w:line="312" w:lineRule="auto"/>
      </w:pPr>
      <w:r>
        <w:rPr>
          <w:rFonts w:ascii="Calibri" w:hAnsi="Calibri"/>
          <w:b/>
          <w:color w:val="1F3864"/>
          <w:sz w:val="22"/>
        </w:rPr>
        <w:t xml:space="preserve">Mr James: </w:t>
      </w:r>
      <w:r>
        <w:rPr>
          <w:rFonts w:ascii="Calibri" w:hAnsi="Calibri"/>
          <w:sz w:val="22"/>
        </w:rPr>
        <w:t xml:space="preserve">Three calls, someone needs you.  </w:t>
      </w:r>
      <w:r>
        <w:rPr>
          <w:rFonts w:ascii="Calibri" w:hAnsi="Calibri"/>
          <w:i/>
          <w:color w:val="3A3A3A"/>
          <w:sz w:val="22"/>
        </w:rPr>
        <w:t>Ba cuộc, chắc có ai cần chị đấy.</w:t>
      </w:r>
    </w:p>
    <w:p>
      <w:pPr>
        <w:spacing w:after="160" w:line="312" w:lineRule="auto"/>
      </w:pPr>
      <w:r>
        <w:rPr>
          <w:rFonts w:ascii="Calibri" w:hAnsi="Calibri"/>
          <w:b/>
          <w:color w:val="1F3864"/>
          <w:sz w:val="22"/>
        </w:rPr>
        <w:t xml:space="preserve">Ms Lan: </w:t>
      </w:r>
      <w:r>
        <w:rPr>
          <w:rFonts w:ascii="Calibri" w:hAnsi="Calibri"/>
          <w:sz w:val="22"/>
        </w:rPr>
        <w:t xml:space="preserve">Yes, I will call back now.  </w:t>
      </w:r>
      <w:r>
        <w:rPr>
          <w:rFonts w:ascii="Calibri" w:hAnsi="Calibri"/>
          <w:i/>
          <w:color w:val="3A3A3A"/>
          <w:sz w:val="22"/>
        </w:rPr>
        <w:t>Vâng, tôi gọi lại ngay đây.</w:t>
      </w:r>
    </w:p>
    <w:p>
      <w:pPr>
        <w:spacing w:after="160" w:line="312" w:lineRule="auto"/>
      </w:pPr>
      <w:r>
        <w:rPr>
          <w:rFonts w:ascii="Calibri" w:hAnsi="Calibri"/>
          <w:b/>
          <w:color w:val="1F3864"/>
          <w:sz w:val="22"/>
        </w:rPr>
        <w:t xml:space="preserve">Mr James: </w:t>
      </w:r>
      <w:r>
        <w:rPr>
          <w:rFonts w:ascii="Calibri" w:hAnsi="Calibri"/>
          <w:sz w:val="22"/>
        </w:rPr>
        <w:t xml:space="preserve">Good idea, do that first.  </w:t>
      </w:r>
      <w:r>
        <w:rPr>
          <w:rFonts w:ascii="Calibri" w:hAnsi="Calibri"/>
          <w:i/>
          <w:color w:val="3A3A3A"/>
          <w:sz w:val="22"/>
        </w:rPr>
        <w:t>Ý hay đấy, làm việc đó trước đi.</w:t>
      </w:r>
    </w:p>
    <w:p>
      <w:pPr>
        <w:spacing w:after="160" w:line="312" w:lineRule="auto"/>
      </w:pPr>
      <w:r>
        <w:rPr>
          <w:rFonts w:ascii="Calibri" w:hAnsi="Calibri"/>
          <w:b/>
          <w:color w:val="1F3864"/>
          <w:sz w:val="22"/>
        </w:rPr>
        <w:t xml:space="preserve">Ms Lan: </w:t>
      </w:r>
      <w:r>
        <w:rPr>
          <w:rFonts w:ascii="Calibri" w:hAnsi="Calibri"/>
          <w:sz w:val="22"/>
        </w:rPr>
        <w:t xml:space="preserve">Thank you for reminding me.  </w:t>
      </w:r>
      <w:r>
        <w:rPr>
          <w:rFonts w:ascii="Calibri" w:hAnsi="Calibri"/>
          <w:i/>
          <w:color w:val="3A3A3A"/>
          <w:sz w:val="22"/>
        </w:rPr>
        <w:t>Cảm ơn anh đã nhắc tôi.</w:t>
      </w:r>
    </w:p>
    <w:p>
      <w:pPr>
        <w:spacing w:after="160" w:line="312" w:lineRule="auto"/>
      </w:pPr>
      <w:r>
        <w:rPr>
          <w:rFonts w:ascii="Calibri" w:hAnsi="Calibri"/>
          <w:b/>
          <w:color w:val="1F3864"/>
          <w:sz w:val="22"/>
        </w:rPr>
        <w:t xml:space="preserve">Mr James: </w:t>
      </w:r>
      <w:r>
        <w:rPr>
          <w:rFonts w:ascii="Calibri" w:hAnsi="Calibri"/>
          <w:sz w:val="22"/>
        </w:rPr>
        <w:t xml:space="preserve">How many parking spaces are empty?  </w:t>
      </w:r>
      <w:r>
        <w:rPr>
          <w:rFonts w:ascii="Calibri" w:hAnsi="Calibri"/>
          <w:i/>
          <w:color w:val="3A3A3A"/>
          <w:sz w:val="22"/>
        </w:rPr>
        <w:t>Có bao nhiêu chỗ đậu xe còn trống?</w:t>
      </w:r>
    </w:p>
    <w:p>
      <w:pPr>
        <w:spacing w:after="160" w:line="312" w:lineRule="auto"/>
      </w:pPr>
      <w:r>
        <w:rPr>
          <w:rFonts w:ascii="Calibri" w:hAnsi="Calibri"/>
          <w:b/>
          <w:color w:val="1F3864"/>
          <w:sz w:val="22"/>
        </w:rPr>
        <w:t xml:space="preserve">Ms Lan: </w:t>
      </w:r>
      <w:r>
        <w:rPr>
          <w:rFonts w:ascii="Calibri" w:hAnsi="Calibri"/>
          <w:sz w:val="22"/>
        </w:rPr>
        <w:t xml:space="preserve">I see two empty spaces.  </w:t>
      </w:r>
      <w:r>
        <w:rPr>
          <w:rFonts w:ascii="Calibri" w:hAnsi="Calibri"/>
          <w:i/>
          <w:color w:val="3A3A3A"/>
          <w:sz w:val="22"/>
        </w:rPr>
        <w:t>Tôi thấy hai chỗ trống.</w:t>
      </w:r>
    </w:p>
    <w:p>
      <w:pPr>
        <w:spacing w:after="160" w:line="312" w:lineRule="auto"/>
      </w:pPr>
      <w:r>
        <w:rPr>
          <w:rFonts w:ascii="Calibri" w:hAnsi="Calibri"/>
          <w:b/>
          <w:color w:val="1F3864"/>
          <w:sz w:val="22"/>
        </w:rPr>
        <w:t xml:space="preserve">Mr James: </w:t>
      </w:r>
      <w:r>
        <w:rPr>
          <w:rFonts w:ascii="Calibri" w:hAnsi="Calibri"/>
          <w:sz w:val="22"/>
        </w:rPr>
        <w:t xml:space="preserve">Two spaces, let us park quickly.  </w:t>
      </w:r>
      <w:r>
        <w:rPr>
          <w:rFonts w:ascii="Calibri" w:hAnsi="Calibri"/>
          <w:i/>
          <w:color w:val="3A3A3A"/>
          <w:sz w:val="22"/>
        </w:rPr>
        <w:t>Hai chỗ, mình đậu xe nhanh nhé.</w:t>
      </w:r>
    </w:p>
    <w:p>
      <w:pPr>
        <w:spacing w:after="160" w:line="312" w:lineRule="auto"/>
      </w:pPr>
      <w:r>
        <w:rPr>
          <w:rFonts w:ascii="Calibri" w:hAnsi="Calibri"/>
          <w:b/>
          <w:color w:val="1F3864"/>
          <w:sz w:val="22"/>
        </w:rPr>
        <w:t xml:space="preserve">Ms Lan: </w:t>
      </w:r>
      <w:r>
        <w:rPr>
          <w:rFonts w:ascii="Calibri" w:hAnsi="Calibri"/>
          <w:sz w:val="22"/>
        </w:rPr>
        <w:t xml:space="preserve">Yes, before someone else takes them.  </w:t>
      </w:r>
      <w:r>
        <w:rPr>
          <w:rFonts w:ascii="Calibri" w:hAnsi="Calibri"/>
          <w:i/>
          <w:color w:val="3A3A3A"/>
          <w:sz w:val="22"/>
        </w:rPr>
        <w:t>Vâng, trước khi người khác lấy mất.</w:t>
      </w:r>
    </w:p>
    <w:p>
      <w:pPr>
        <w:spacing w:after="160" w:line="312" w:lineRule="auto"/>
      </w:pPr>
      <w:r>
        <w:rPr>
          <w:rFonts w:ascii="Calibri" w:hAnsi="Calibri"/>
          <w:b/>
          <w:color w:val="1F3864"/>
          <w:sz w:val="22"/>
        </w:rPr>
        <w:t xml:space="preserve">Mr James: </w:t>
      </w:r>
      <w:r>
        <w:rPr>
          <w:rFonts w:ascii="Calibri" w:hAnsi="Calibri"/>
          <w:sz w:val="22"/>
        </w:rPr>
        <w:t xml:space="preserve">Good thinking, Lan.  </w:t>
      </w:r>
      <w:r>
        <w:rPr>
          <w:rFonts w:ascii="Calibri" w:hAnsi="Calibri"/>
          <w:i/>
          <w:color w:val="3A3A3A"/>
          <w:sz w:val="22"/>
        </w:rPr>
        <w:t>Nghĩ hay đấy, Lan.</w:t>
      </w:r>
    </w:p>
    <w:p>
      <w:pPr>
        <w:spacing w:after="160" w:line="312" w:lineRule="auto"/>
      </w:pPr>
      <w:r>
        <w:rPr>
          <w:rFonts w:ascii="Calibri" w:hAnsi="Calibri"/>
          <w:b/>
          <w:color w:val="1F3864"/>
          <w:sz w:val="22"/>
        </w:rPr>
        <w:t xml:space="preserve">Ms Lan: </w:t>
      </w:r>
      <w:r>
        <w:rPr>
          <w:rFonts w:ascii="Calibri" w:hAnsi="Calibri"/>
          <w:sz w:val="22"/>
        </w:rPr>
        <w:t xml:space="preserve">There we go, parked safely.  </w:t>
      </w:r>
      <w:r>
        <w:rPr>
          <w:rFonts w:ascii="Calibri" w:hAnsi="Calibri"/>
          <w:i/>
          <w:color w:val="3A3A3A"/>
          <w:sz w:val="22"/>
        </w:rPr>
        <w:t>Xong rồi, đậu xe an toàn.</w:t>
      </w:r>
    </w:p>
    <w:p>
      <w:pPr>
        <w:spacing w:after="160" w:line="312" w:lineRule="auto"/>
      </w:pPr>
      <w:r>
        <w:rPr>
          <w:rFonts w:ascii="Calibri" w:hAnsi="Calibri"/>
          <w:b/>
          <w:color w:val="1F3864"/>
          <w:sz w:val="22"/>
        </w:rPr>
        <w:t xml:space="preserve">Mr James: </w:t>
      </w:r>
      <w:r>
        <w:rPr>
          <w:rFonts w:ascii="Calibri" w:hAnsi="Calibri"/>
          <w:sz w:val="22"/>
        </w:rPr>
        <w:t xml:space="preserve">How many bottles of water do we have?  </w:t>
      </w:r>
      <w:r>
        <w:rPr>
          <w:rFonts w:ascii="Calibri" w:hAnsi="Calibri"/>
          <w:i/>
          <w:color w:val="3A3A3A"/>
          <w:sz w:val="22"/>
        </w:rPr>
        <w:t>Mình có bao nhiêu chai nước?</w:t>
      </w:r>
    </w:p>
    <w:p>
      <w:pPr>
        <w:spacing w:after="160" w:line="312" w:lineRule="auto"/>
      </w:pPr>
      <w:r>
        <w:rPr>
          <w:rFonts w:ascii="Calibri" w:hAnsi="Calibri"/>
          <w:b/>
          <w:color w:val="1F3864"/>
          <w:sz w:val="22"/>
        </w:rPr>
        <w:t xml:space="preserve">Ms Lan: </w:t>
      </w:r>
      <w:r>
        <w:rPr>
          <w:rFonts w:ascii="Calibri" w:hAnsi="Calibri"/>
          <w:sz w:val="22"/>
        </w:rPr>
        <w:t xml:space="preserve">We have twenty bottles in total.  </w:t>
      </w:r>
      <w:r>
        <w:rPr>
          <w:rFonts w:ascii="Calibri" w:hAnsi="Calibri"/>
          <w:i/>
          <w:color w:val="3A3A3A"/>
          <w:sz w:val="22"/>
        </w:rPr>
        <w:t>Tổng cộng có hai mươi chai.</w:t>
      </w:r>
    </w:p>
    <w:p>
      <w:pPr>
        <w:spacing w:after="160" w:line="312" w:lineRule="auto"/>
      </w:pPr>
      <w:r>
        <w:rPr>
          <w:rFonts w:ascii="Calibri" w:hAnsi="Calibri"/>
          <w:b/>
          <w:color w:val="1F3864"/>
          <w:sz w:val="22"/>
        </w:rPr>
        <w:t xml:space="preserve">Mr James: </w:t>
      </w:r>
      <w:r>
        <w:rPr>
          <w:rFonts w:ascii="Calibri" w:hAnsi="Calibri"/>
          <w:sz w:val="22"/>
        </w:rPr>
        <w:t xml:space="preserve">Twenty bottles, that will last us.  </w:t>
      </w:r>
      <w:r>
        <w:rPr>
          <w:rFonts w:ascii="Calibri" w:hAnsi="Calibri"/>
          <w:i/>
          <w:color w:val="3A3A3A"/>
          <w:sz w:val="22"/>
        </w:rPr>
        <w:t>Hai mươi chai, vậy là đủ dùng lâu.</w:t>
      </w:r>
    </w:p>
    <w:p>
      <w:pPr>
        <w:spacing w:after="160" w:line="312" w:lineRule="auto"/>
      </w:pPr>
      <w:r>
        <w:rPr>
          <w:rFonts w:ascii="Calibri" w:hAnsi="Calibri"/>
          <w:b/>
          <w:color w:val="1F3864"/>
          <w:sz w:val="22"/>
        </w:rPr>
        <w:t xml:space="preserve">Ms Lan: </w:t>
      </w:r>
      <w:r>
        <w:rPr>
          <w:rFonts w:ascii="Calibri" w:hAnsi="Calibri"/>
          <w:sz w:val="22"/>
        </w:rPr>
        <w:t xml:space="preserve">Yes, enough for the whole week.  </w:t>
      </w:r>
      <w:r>
        <w:rPr>
          <w:rFonts w:ascii="Calibri" w:hAnsi="Calibri"/>
          <w:i/>
          <w:color w:val="3A3A3A"/>
          <w:sz w:val="22"/>
        </w:rPr>
        <w:t>Vâng, đủ cho cả tuần.</w:t>
      </w:r>
    </w:p>
    <w:p>
      <w:pPr>
        <w:spacing w:after="160" w:line="312" w:lineRule="auto"/>
      </w:pPr>
      <w:r>
        <w:rPr>
          <w:rFonts w:ascii="Calibri" w:hAnsi="Calibri"/>
          <w:b/>
          <w:color w:val="1F3864"/>
          <w:sz w:val="22"/>
        </w:rPr>
        <w:t xml:space="preserve">Mr James: </w:t>
      </w:r>
      <w:r>
        <w:rPr>
          <w:rFonts w:ascii="Calibri" w:hAnsi="Calibri"/>
          <w:sz w:val="22"/>
        </w:rPr>
        <w:t xml:space="preserve">Perfect, no need to buy more.  </w:t>
      </w:r>
      <w:r>
        <w:rPr>
          <w:rFonts w:ascii="Calibri" w:hAnsi="Calibri"/>
          <w:i/>
          <w:color w:val="3A3A3A"/>
          <w:sz w:val="22"/>
        </w:rPr>
        <w:t>Tuyệt, không cần mua thêm nữa.</w:t>
      </w:r>
    </w:p>
    <w:p>
      <w:pPr>
        <w:spacing w:after="160" w:line="312" w:lineRule="auto"/>
      </w:pPr>
      <w:r>
        <w:rPr>
          <w:rFonts w:ascii="Calibri" w:hAnsi="Calibri"/>
          <w:b/>
          <w:color w:val="1F3864"/>
          <w:sz w:val="22"/>
        </w:rPr>
        <w:t xml:space="preserve">Ms Lan: </w:t>
      </w:r>
      <w:r>
        <w:rPr>
          <w:rFonts w:ascii="Calibri" w:hAnsi="Calibri"/>
          <w:sz w:val="22"/>
        </w:rPr>
        <w:t xml:space="preserve">Good, I am glad.  </w:t>
      </w:r>
      <w:r>
        <w:rPr>
          <w:rFonts w:ascii="Calibri" w:hAnsi="Calibri"/>
          <w:i/>
          <w:color w:val="3A3A3A"/>
          <w:sz w:val="22"/>
        </w:rPr>
        <w:t>Tốt, tôi thấy mừng.</w:t>
      </w:r>
    </w:p>
    <w:p>
      <w:pPr>
        <w:spacing w:after="160" w:line="312" w:lineRule="auto"/>
      </w:pPr>
      <w:r>
        <w:rPr>
          <w:rFonts w:ascii="Calibri" w:hAnsi="Calibri"/>
          <w:b/>
          <w:color w:val="1F3864"/>
          <w:sz w:val="22"/>
        </w:rPr>
        <w:t xml:space="preserve">Mr James: </w:t>
      </w:r>
      <w:r>
        <w:rPr>
          <w:rFonts w:ascii="Calibri" w:hAnsi="Calibri"/>
          <w:sz w:val="22"/>
        </w:rPr>
        <w:t xml:space="preserve">How many photos are in this album?  </w:t>
      </w:r>
      <w:r>
        <w:rPr>
          <w:rFonts w:ascii="Calibri" w:hAnsi="Calibri"/>
          <w:i/>
          <w:color w:val="3A3A3A"/>
          <w:sz w:val="22"/>
        </w:rPr>
        <w:t>Album này có bao nhiêu tấm ảnh?</w:t>
      </w:r>
    </w:p>
    <w:p>
      <w:pPr>
        <w:spacing w:after="160" w:line="312" w:lineRule="auto"/>
      </w:pPr>
      <w:r>
        <w:rPr>
          <w:rFonts w:ascii="Calibri" w:hAnsi="Calibri"/>
          <w:b/>
          <w:color w:val="1F3864"/>
          <w:sz w:val="22"/>
        </w:rPr>
        <w:t xml:space="preserve">Ms Lan: </w:t>
      </w:r>
      <w:r>
        <w:rPr>
          <w:rFonts w:ascii="Calibri" w:hAnsi="Calibri"/>
          <w:sz w:val="22"/>
        </w:rPr>
        <w:t xml:space="preserve">There are nineteen photos here.  </w:t>
      </w:r>
      <w:r>
        <w:rPr>
          <w:rFonts w:ascii="Calibri" w:hAnsi="Calibri"/>
          <w:i/>
          <w:color w:val="3A3A3A"/>
          <w:sz w:val="22"/>
        </w:rPr>
        <w:t>Ở đây có mười chín tấm.</w:t>
      </w:r>
    </w:p>
    <w:p>
      <w:pPr>
        <w:spacing w:after="160" w:line="312" w:lineRule="auto"/>
      </w:pPr>
      <w:r>
        <w:rPr>
          <w:rFonts w:ascii="Calibri" w:hAnsi="Calibri"/>
          <w:b/>
          <w:color w:val="1F3864"/>
          <w:sz w:val="22"/>
        </w:rPr>
        <w:t xml:space="preserve">Mr James: </w:t>
      </w:r>
      <w:r>
        <w:rPr>
          <w:rFonts w:ascii="Calibri" w:hAnsi="Calibri"/>
          <w:sz w:val="22"/>
        </w:rPr>
        <w:t xml:space="preserve">Nineteen photos, so many memories.  </w:t>
      </w:r>
      <w:r>
        <w:rPr>
          <w:rFonts w:ascii="Calibri" w:hAnsi="Calibri"/>
          <w:i/>
          <w:color w:val="3A3A3A"/>
          <w:sz w:val="22"/>
        </w:rPr>
        <w:t>Mười chín tấm, bao nhiêu kỷ niệm.</w:t>
      </w:r>
    </w:p>
    <w:p>
      <w:pPr>
        <w:spacing w:after="160" w:line="312" w:lineRule="auto"/>
      </w:pPr>
      <w:r>
        <w:rPr>
          <w:rFonts w:ascii="Calibri" w:hAnsi="Calibri"/>
          <w:b/>
          <w:color w:val="1F3864"/>
          <w:sz w:val="22"/>
        </w:rPr>
        <w:t xml:space="preserve">Ms Lan: </w:t>
      </w:r>
      <w:r>
        <w:rPr>
          <w:rFonts w:ascii="Calibri" w:hAnsi="Calibri"/>
          <w:sz w:val="22"/>
        </w:rPr>
        <w:t xml:space="preserve">Yes, each one is special.  </w:t>
      </w:r>
      <w:r>
        <w:rPr>
          <w:rFonts w:ascii="Calibri" w:hAnsi="Calibri"/>
          <w:i/>
          <w:color w:val="3A3A3A"/>
          <w:sz w:val="22"/>
        </w:rPr>
        <w:t>Vâng, mỗi tấm đều đặc biệt.</w:t>
      </w:r>
    </w:p>
    <w:p>
      <w:pPr>
        <w:spacing w:after="160" w:line="312" w:lineRule="auto"/>
      </w:pPr>
      <w:r>
        <w:rPr>
          <w:rFonts w:ascii="Calibri" w:hAnsi="Calibri"/>
          <w:b/>
          <w:color w:val="1F3864"/>
          <w:sz w:val="22"/>
        </w:rPr>
        <w:t xml:space="preserve">Mr James: </w:t>
      </w:r>
      <w:r>
        <w:rPr>
          <w:rFonts w:ascii="Calibri" w:hAnsi="Calibri"/>
          <w:sz w:val="22"/>
        </w:rPr>
        <w:t xml:space="preserve">I love looking through them.  </w:t>
      </w:r>
      <w:r>
        <w:rPr>
          <w:rFonts w:ascii="Calibri" w:hAnsi="Calibri"/>
          <w:i/>
          <w:color w:val="3A3A3A"/>
          <w:sz w:val="22"/>
        </w:rPr>
        <w:t>Tôi thích xem lại lắm.</w:t>
      </w:r>
    </w:p>
    <w:p>
      <w:pPr>
        <w:spacing w:after="160" w:line="312" w:lineRule="auto"/>
      </w:pPr>
      <w:r>
        <w:rPr>
          <w:rFonts w:ascii="Calibri" w:hAnsi="Calibri"/>
          <w:b/>
          <w:color w:val="1F3864"/>
          <w:sz w:val="22"/>
        </w:rPr>
        <w:t xml:space="preserve">Ms Lan: </w:t>
      </w:r>
      <w:r>
        <w:rPr>
          <w:rFonts w:ascii="Calibri" w:hAnsi="Calibri"/>
          <w:sz w:val="22"/>
        </w:rPr>
        <w:t xml:space="preserve">Me too, James.  </w:t>
      </w:r>
      <w:r>
        <w:rPr>
          <w:rFonts w:ascii="Calibri" w:hAnsi="Calibri"/>
          <w:i/>
          <w:color w:val="3A3A3A"/>
          <w:sz w:val="22"/>
        </w:rPr>
        <w:t>Tôi cũng vậy, James.</w:t>
      </w:r>
    </w:p>
    <w:p>
      <w:pPr>
        <w:spacing w:after="160" w:line="312" w:lineRule="auto"/>
      </w:pPr>
      <w:r>
        <w:rPr>
          <w:rFonts w:ascii="Calibri" w:hAnsi="Calibri"/>
          <w:b/>
          <w:color w:val="1F3864"/>
          <w:sz w:val="22"/>
        </w:rPr>
        <w:t xml:space="preserve">Mr James: </w:t>
      </w:r>
      <w:r>
        <w:rPr>
          <w:rFonts w:ascii="Calibri" w:hAnsi="Calibri"/>
          <w:sz w:val="22"/>
        </w:rPr>
        <w:t xml:space="preserve">How many days until your trip?  </w:t>
      </w:r>
      <w:r>
        <w:rPr>
          <w:rFonts w:ascii="Calibri" w:hAnsi="Calibri"/>
          <w:i/>
          <w:color w:val="3A3A3A"/>
          <w:sz w:val="22"/>
        </w:rPr>
        <w:t>Còn mấy ngày nữa đến chuyến đi của chị?</w:t>
      </w:r>
    </w:p>
    <w:p>
      <w:pPr>
        <w:spacing w:after="160" w:line="312" w:lineRule="auto"/>
      </w:pPr>
      <w:r>
        <w:rPr>
          <w:rFonts w:ascii="Calibri" w:hAnsi="Calibri"/>
          <w:b/>
          <w:color w:val="1F3864"/>
          <w:sz w:val="22"/>
        </w:rPr>
        <w:t xml:space="preserve">Ms Lan: </w:t>
      </w:r>
      <w:r>
        <w:rPr>
          <w:rFonts w:ascii="Calibri" w:hAnsi="Calibri"/>
          <w:sz w:val="22"/>
        </w:rPr>
        <w:t xml:space="preserve">Only six more days now.  </w:t>
      </w:r>
      <w:r>
        <w:rPr>
          <w:rFonts w:ascii="Calibri" w:hAnsi="Calibri"/>
          <w:i/>
          <w:color w:val="3A3A3A"/>
          <w:sz w:val="22"/>
        </w:rPr>
        <w:t>Chỉ còn sáu ngày nữa thôi.</w:t>
      </w:r>
    </w:p>
    <w:p>
      <w:pPr>
        <w:spacing w:after="160" w:line="312" w:lineRule="auto"/>
      </w:pPr>
      <w:r>
        <w:rPr>
          <w:rFonts w:ascii="Calibri" w:hAnsi="Calibri"/>
          <w:b/>
          <w:color w:val="1F3864"/>
          <w:sz w:val="22"/>
        </w:rPr>
        <w:t xml:space="preserve">Mr James: </w:t>
      </w:r>
      <w:r>
        <w:rPr>
          <w:rFonts w:ascii="Calibri" w:hAnsi="Calibri"/>
          <w:sz w:val="22"/>
        </w:rPr>
        <w:t xml:space="preserve">Six days, that is exciting.  </w:t>
      </w:r>
      <w:r>
        <w:rPr>
          <w:rFonts w:ascii="Calibri" w:hAnsi="Calibri"/>
          <w:i/>
          <w:color w:val="3A3A3A"/>
          <w:sz w:val="22"/>
        </w:rPr>
        <w:t>Sáu ngày, hồi hộp quá.</w:t>
      </w:r>
    </w:p>
    <w:p>
      <w:pPr>
        <w:spacing w:after="160" w:line="312" w:lineRule="auto"/>
      </w:pPr>
      <w:r>
        <w:rPr>
          <w:rFonts w:ascii="Calibri" w:hAnsi="Calibri"/>
          <w:b/>
          <w:color w:val="1F3864"/>
          <w:sz w:val="22"/>
        </w:rPr>
        <w:t xml:space="preserve">Ms Lan: </w:t>
      </w:r>
      <w:r>
        <w:rPr>
          <w:rFonts w:ascii="Calibri" w:hAnsi="Calibri"/>
          <w:sz w:val="22"/>
        </w:rPr>
        <w:t xml:space="preserve">Yes, I am getting ready.  </w:t>
      </w:r>
      <w:r>
        <w:rPr>
          <w:rFonts w:ascii="Calibri" w:hAnsi="Calibri"/>
          <w:i/>
          <w:color w:val="3A3A3A"/>
          <w:sz w:val="22"/>
        </w:rPr>
        <w:t>Vâng, tôi đang chuẩn bị đây.</w:t>
      </w:r>
    </w:p>
    <w:p>
      <w:pPr>
        <w:spacing w:after="160" w:line="312" w:lineRule="auto"/>
      </w:pPr>
      <w:r>
        <w:rPr>
          <w:rFonts w:ascii="Calibri" w:hAnsi="Calibri"/>
          <w:b/>
          <w:color w:val="1F3864"/>
          <w:sz w:val="22"/>
        </w:rPr>
        <w:t xml:space="preserve">Mr James: </w:t>
      </w:r>
      <w:r>
        <w:rPr>
          <w:rFonts w:ascii="Calibri" w:hAnsi="Calibri"/>
          <w:sz w:val="22"/>
        </w:rPr>
        <w:t xml:space="preserve">I hope you have a great trip.  </w:t>
      </w:r>
      <w:r>
        <w:rPr>
          <w:rFonts w:ascii="Calibri" w:hAnsi="Calibri"/>
          <w:i/>
          <w:color w:val="3A3A3A"/>
          <w:sz w:val="22"/>
        </w:rPr>
        <w:t>Chúc chị có một chuyến đi tuyệt vời.</w:t>
      </w:r>
    </w:p>
    <w:p>
      <w:pPr>
        <w:spacing w:after="160" w:line="312" w:lineRule="auto"/>
      </w:pPr>
      <w:r>
        <w:rPr>
          <w:rFonts w:ascii="Calibri" w:hAnsi="Calibri"/>
          <w:b/>
          <w:color w:val="1F3864"/>
          <w:sz w:val="22"/>
        </w:rPr>
        <w:t xml:space="preserve">Ms Lan: </w:t>
      </w:r>
      <w:r>
        <w:rPr>
          <w:rFonts w:ascii="Calibri" w:hAnsi="Calibri"/>
          <w:sz w:val="22"/>
        </w:rPr>
        <w:t xml:space="preserve">Thank you so much, James.  </w:t>
      </w:r>
      <w:r>
        <w:rPr>
          <w:rFonts w:ascii="Calibri" w:hAnsi="Calibri"/>
          <w:i/>
          <w:color w:val="3A3A3A"/>
          <w:sz w:val="22"/>
        </w:rPr>
        <w:t>Cảm ơn anh nhiều lắm, James.</w:t>
      </w:r>
    </w:p>
    <w:p>
      <w:pPr>
        <w:spacing w:after="160" w:line="312" w:lineRule="auto"/>
      </w:pPr>
      <w:r>
        <w:rPr>
          <w:rFonts w:ascii="Calibri" w:hAnsi="Calibri"/>
          <w:b/>
          <w:color w:val="1F3864"/>
          <w:sz w:val="22"/>
        </w:rPr>
        <w:t xml:space="preserve">Mr James: </w:t>
      </w:r>
      <w:r>
        <w:rPr>
          <w:rFonts w:ascii="Calibri" w:hAnsi="Calibri"/>
          <w:sz w:val="22"/>
        </w:rPr>
        <w:t xml:space="preserve">How many chairs are around this table?  </w:t>
      </w:r>
      <w:r>
        <w:rPr>
          <w:rFonts w:ascii="Calibri" w:hAnsi="Calibri"/>
          <w:i/>
          <w:color w:val="3A3A3A"/>
          <w:sz w:val="22"/>
        </w:rPr>
        <w:t>Quanh bàn này có bao nhiêu cái ghế?</w:t>
      </w:r>
    </w:p>
    <w:p>
      <w:pPr>
        <w:spacing w:after="160" w:line="312" w:lineRule="auto"/>
      </w:pPr>
      <w:r>
        <w:rPr>
          <w:rFonts w:ascii="Calibri" w:hAnsi="Calibri"/>
          <w:b/>
          <w:color w:val="1F3864"/>
          <w:sz w:val="22"/>
        </w:rPr>
        <w:t xml:space="preserve">Ms Lan: </w:t>
      </w:r>
      <w:r>
        <w:rPr>
          <w:rFonts w:ascii="Calibri" w:hAnsi="Calibri"/>
          <w:sz w:val="22"/>
        </w:rPr>
        <w:t xml:space="preserve">There are eight chairs here.  </w:t>
      </w:r>
      <w:r>
        <w:rPr>
          <w:rFonts w:ascii="Calibri" w:hAnsi="Calibri"/>
          <w:i/>
          <w:color w:val="3A3A3A"/>
          <w:sz w:val="22"/>
        </w:rPr>
        <w:t>Ở đây có tám cái ghế.</w:t>
      </w:r>
    </w:p>
    <w:p>
      <w:pPr>
        <w:spacing w:after="160" w:line="312" w:lineRule="auto"/>
      </w:pPr>
      <w:r>
        <w:rPr>
          <w:rFonts w:ascii="Calibri" w:hAnsi="Calibri"/>
          <w:b/>
          <w:color w:val="1F3864"/>
          <w:sz w:val="22"/>
        </w:rPr>
        <w:t xml:space="preserve">Mr James: </w:t>
      </w:r>
      <w:r>
        <w:rPr>
          <w:rFonts w:ascii="Calibri" w:hAnsi="Calibri"/>
          <w:sz w:val="22"/>
        </w:rPr>
        <w:t xml:space="preserve">Eight chairs, perfect for our meeting.  </w:t>
      </w:r>
      <w:r>
        <w:rPr>
          <w:rFonts w:ascii="Calibri" w:hAnsi="Calibri"/>
          <w:i/>
          <w:color w:val="3A3A3A"/>
          <w:sz w:val="22"/>
        </w:rPr>
        <w:t>Tám cái ghế, vừa đẹp cho buổi họp.</w:t>
      </w:r>
    </w:p>
    <w:p>
      <w:pPr>
        <w:spacing w:after="160" w:line="312" w:lineRule="auto"/>
      </w:pPr>
      <w:r>
        <w:rPr>
          <w:rFonts w:ascii="Calibri" w:hAnsi="Calibri"/>
          <w:b/>
          <w:color w:val="1F3864"/>
          <w:sz w:val="22"/>
        </w:rPr>
        <w:t xml:space="preserve">Ms Lan: </w:t>
      </w:r>
      <w:r>
        <w:rPr>
          <w:rFonts w:ascii="Calibri" w:hAnsi="Calibri"/>
          <w:sz w:val="22"/>
        </w:rPr>
        <w:t xml:space="preserve">Yes, everyone will have a seat.  </w:t>
      </w:r>
      <w:r>
        <w:rPr>
          <w:rFonts w:ascii="Calibri" w:hAnsi="Calibri"/>
          <w:i/>
          <w:color w:val="3A3A3A"/>
          <w:sz w:val="22"/>
        </w:rPr>
        <w:t>Vâng, ai cũng có chỗ ngồi.</w:t>
      </w:r>
    </w:p>
    <w:p>
      <w:pPr>
        <w:spacing w:after="160" w:line="312" w:lineRule="auto"/>
      </w:pPr>
      <w:r>
        <w:rPr>
          <w:rFonts w:ascii="Calibri" w:hAnsi="Calibri"/>
          <w:b/>
          <w:color w:val="1F3864"/>
          <w:sz w:val="22"/>
        </w:rPr>
        <w:t xml:space="preserve">Mr James: </w:t>
      </w:r>
      <w:r>
        <w:rPr>
          <w:rFonts w:ascii="Calibri" w:hAnsi="Calibri"/>
          <w:sz w:val="22"/>
        </w:rPr>
        <w:t xml:space="preserve">Good, let us begin then.  </w:t>
      </w:r>
      <w:r>
        <w:rPr>
          <w:rFonts w:ascii="Calibri" w:hAnsi="Calibri"/>
          <w:i/>
          <w:color w:val="3A3A3A"/>
          <w:sz w:val="22"/>
        </w:rPr>
        <w:t>Tốt, vậy mình bắt đầu thôi.</w:t>
      </w:r>
    </w:p>
    <w:p>
      <w:pPr>
        <w:spacing w:after="160" w:line="312" w:lineRule="auto"/>
      </w:pPr>
      <w:r>
        <w:rPr>
          <w:rFonts w:ascii="Calibri" w:hAnsi="Calibri"/>
          <w:b/>
          <w:color w:val="1F3864"/>
          <w:sz w:val="22"/>
        </w:rPr>
        <w:t xml:space="preserve">Ms Lan: </w:t>
      </w:r>
      <w:r>
        <w:rPr>
          <w:rFonts w:ascii="Calibri" w:hAnsi="Calibri"/>
          <w:sz w:val="22"/>
        </w:rPr>
        <w:t xml:space="preserve">Sounds good to me.  </w:t>
      </w:r>
      <w:r>
        <w:rPr>
          <w:rFonts w:ascii="Calibri" w:hAnsi="Calibri"/>
          <w:i/>
          <w:color w:val="3A3A3A"/>
          <w:sz w:val="22"/>
        </w:rPr>
        <w:t>Nghe được đấy.</w:t>
      </w:r>
    </w:p>
    <w:p>
      <w:pPr>
        <w:spacing w:after="160" w:line="312" w:lineRule="auto"/>
      </w:pPr>
      <w:r>
        <w:rPr>
          <w:rFonts w:ascii="Calibri" w:hAnsi="Calibri"/>
          <w:b/>
          <w:color w:val="1F3864"/>
          <w:sz w:val="22"/>
        </w:rPr>
        <w:t xml:space="preserve">Mr James: </w:t>
      </w:r>
      <w:r>
        <w:rPr>
          <w:rFonts w:ascii="Calibri" w:hAnsi="Calibri"/>
          <w:sz w:val="22"/>
        </w:rPr>
        <w:t xml:space="preserve">How many more steps to the top?  </w:t>
      </w:r>
      <w:r>
        <w:rPr>
          <w:rFonts w:ascii="Calibri" w:hAnsi="Calibri"/>
          <w:i/>
          <w:color w:val="3A3A3A"/>
          <w:sz w:val="22"/>
        </w:rPr>
        <w:t>Còn bao nhiêu bậc nữa lên đến đỉnh?</w:t>
      </w:r>
    </w:p>
    <w:p>
      <w:pPr>
        <w:spacing w:after="160" w:line="312" w:lineRule="auto"/>
      </w:pPr>
      <w:r>
        <w:rPr>
          <w:rFonts w:ascii="Calibri" w:hAnsi="Calibri"/>
          <w:b/>
          <w:color w:val="1F3864"/>
          <w:sz w:val="22"/>
        </w:rPr>
        <w:t xml:space="preserve">Ms Lan: </w:t>
      </w:r>
      <w:r>
        <w:rPr>
          <w:rFonts w:ascii="Calibri" w:hAnsi="Calibri"/>
          <w:sz w:val="22"/>
        </w:rPr>
        <w:t xml:space="preserve">About ten more steps, I think.  </w:t>
      </w:r>
      <w:r>
        <w:rPr>
          <w:rFonts w:ascii="Calibri" w:hAnsi="Calibri"/>
          <w:i/>
          <w:color w:val="3A3A3A"/>
          <w:sz w:val="22"/>
        </w:rPr>
        <w:t>Tôi nghĩ còn khoảng mười bậc nữa.</w:t>
      </w:r>
    </w:p>
    <w:p>
      <w:pPr>
        <w:spacing w:after="160" w:line="312" w:lineRule="auto"/>
      </w:pPr>
      <w:r>
        <w:rPr>
          <w:rFonts w:ascii="Calibri" w:hAnsi="Calibri"/>
          <w:b/>
          <w:color w:val="1F3864"/>
          <w:sz w:val="22"/>
        </w:rPr>
        <w:t xml:space="preserve">Mr James: </w:t>
      </w:r>
      <w:r>
        <w:rPr>
          <w:rFonts w:ascii="Calibri" w:hAnsi="Calibri"/>
          <w:sz w:val="22"/>
        </w:rPr>
        <w:t xml:space="preserve">Ten more, we are close then.  </w:t>
      </w:r>
      <w:r>
        <w:rPr>
          <w:rFonts w:ascii="Calibri" w:hAnsi="Calibri"/>
          <w:i/>
          <w:color w:val="3A3A3A"/>
          <w:sz w:val="22"/>
        </w:rPr>
        <w:t>Còn mười bậc, vậy là gần rồi.</w:t>
      </w:r>
    </w:p>
    <w:p>
      <w:pPr>
        <w:spacing w:after="160" w:line="312" w:lineRule="auto"/>
      </w:pPr>
      <w:r>
        <w:rPr>
          <w:rFonts w:ascii="Calibri" w:hAnsi="Calibri"/>
          <w:b/>
          <w:color w:val="1F3864"/>
          <w:sz w:val="22"/>
        </w:rPr>
        <w:t xml:space="preserve">Ms Lan: </w:t>
      </w:r>
      <w:r>
        <w:rPr>
          <w:rFonts w:ascii="Calibri" w:hAnsi="Calibri"/>
          <w:sz w:val="22"/>
        </w:rPr>
        <w:t xml:space="preserve">Yes, almost at the top.  </w:t>
      </w:r>
      <w:r>
        <w:rPr>
          <w:rFonts w:ascii="Calibri" w:hAnsi="Calibri"/>
          <w:i/>
          <w:color w:val="3A3A3A"/>
          <w:sz w:val="22"/>
        </w:rPr>
        <w:t>Vâng, sắp lên đến đỉnh rồi.</w:t>
      </w:r>
    </w:p>
    <w:p>
      <w:pPr>
        <w:spacing w:after="160" w:line="312" w:lineRule="auto"/>
      </w:pPr>
      <w:r>
        <w:rPr>
          <w:rFonts w:ascii="Calibri" w:hAnsi="Calibri"/>
          <w:b/>
          <w:color w:val="1F3864"/>
          <w:sz w:val="22"/>
        </w:rPr>
        <w:t xml:space="preserve">Mr James: </w:t>
      </w:r>
      <w:r>
        <w:rPr>
          <w:rFonts w:ascii="Calibri" w:hAnsi="Calibri"/>
          <w:sz w:val="22"/>
        </w:rPr>
        <w:t xml:space="preserve">Let us keep going, Lan.  </w:t>
      </w:r>
      <w:r>
        <w:rPr>
          <w:rFonts w:ascii="Calibri" w:hAnsi="Calibri"/>
          <w:i/>
          <w:color w:val="3A3A3A"/>
          <w:sz w:val="22"/>
        </w:rPr>
        <w:t>Mình tiếp tục đi nhé, Lan.</w:t>
      </w:r>
    </w:p>
    <w:p>
      <w:pPr>
        <w:spacing w:after="160" w:line="312" w:lineRule="auto"/>
      </w:pPr>
      <w:r>
        <w:rPr>
          <w:rFonts w:ascii="Calibri" w:hAnsi="Calibri"/>
          <w:b/>
          <w:color w:val="1F3864"/>
          <w:sz w:val="22"/>
        </w:rPr>
        <w:t xml:space="preserve">Ms Lan: </w:t>
      </w:r>
      <w:r>
        <w:rPr>
          <w:rFonts w:ascii="Calibri" w:hAnsi="Calibri"/>
          <w:sz w:val="22"/>
        </w:rPr>
        <w:t xml:space="preserve">Right behind you, James.  </w:t>
      </w:r>
      <w:r>
        <w:rPr>
          <w:rFonts w:ascii="Calibri" w:hAnsi="Calibri"/>
          <w:i/>
          <w:color w:val="3A3A3A"/>
          <w:sz w:val="22"/>
        </w:rPr>
        <w:t>Tôi theo ngay sau anh, James.</w:t>
      </w:r>
    </w:p>
    <w:p>
      <w:pPr>
        <w:spacing w:after="160" w:line="312" w:lineRule="auto"/>
      </w:pPr>
      <w:r>
        <w:rPr>
          <w:rFonts w:ascii="Calibri" w:hAnsi="Calibri"/>
          <w:b/>
          <w:color w:val="1F3864"/>
          <w:sz w:val="22"/>
        </w:rPr>
        <w:t xml:space="preserve">Mr James: </w:t>
      </w:r>
      <w:r>
        <w:rPr>
          <w:rFonts w:ascii="Calibri" w:hAnsi="Calibri"/>
          <w:sz w:val="22"/>
        </w:rPr>
        <w:t xml:space="preserve">We count so many numbers today, Lan.  </w:t>
      </w:r>
      <w:r>
        <w:rPr>
          <w:rFonts w:ascii="Calibri" w:hAnsi="Calibri"/>
          <w:i/>
          <w:color w:val="3A3A3A"/>
          <w:sz w:val="22"/>
        </w:rPr>
        <w:t>Hôm nay mình đếm bao nhiêu con số luôn, Lan.</w:t>
      </w:r>
    </w:p>
    <w:p>
      <w:pPr>
        <w:spacing w:after="160" w:line="312" w:lineRule="auto"/>
      </w:pPr>
      <w:r>
        <w:rPr>
          <w:rFonts w:ascii="Calibri" w:hAnsi="Calibri"/>
          <w:b/>
          <w:color w:val="1F3864"/>
          <w:sz w:val="22"/>
        </w:rPr>
        <w:t xml:space="preserve">Ms Lan: </w:t>
      </w:r>
      <w:r>
        <w:rPr>
          <w:rFonts w:ascii="Calibri" w:hAnsi="Calibri"/>
          <w:sz w:val="22"/>
        </w:rPr>
        <w:t xml:space="preserve">Yes, numbers everywhere today.  </w:t>
      </w:r>
      <w:r>
        <w:rPr>
          <w:rFonts w:ascii="Calibri" w:hAnsi="Calibri"/>
          <w:i/>
          <w:color w:val="3A3A3A"/>
          <w:sz w:val="22"/>
        </w:rPr>
        <w:t>Vâng, hôm nay đâu đâu cũng thấy số.</w:t>
      </w:r>
    </w:p>
    <w:p>
      <w:pPr>
        <w:spacing w:after="160" w:line="312" w:lineRule="auto"/>
      </w:pPr>
      <w:r>
        <w:rPr>
          <w:rFonts w:ascii="Calibri" w:hAnsi="Calibri"/>
          <w:b/>
          <w:color w:val="1F3864"/>
          <w:sz w:val="22"/>
        </w:rPr>
        <w:t xml:space="preserve">Mr James: </w:t>
      </w:r>
      <w:r>
        <w:rPr>
          <w:rFonts w:ascii="Calibri" w:hAnsi="Calibri"/>
          <w:sz w:val="22"/>
        </w:rPr>
        <w:t xml:space="preserve">I enjoy counting with you.  </w:t>
      </w:r>
      <w:r>
        <w:rPr>
          <w:rFonts w:ascii="Calibri" w:hAnsi="Calibri"/>
          <w:i/>
          <w:color w:val="3A3A3A"/>
          <w:sz w:val="22"/>
        </w:rPr>
        <w:t>Tôi thích đếm cùng chị.</w:t>
      </w:r>
    </w:p>
    <w:p>
      <w:pPr>
        <w:spacing w:after="160" w:line="312" w:lineRule="auto"/>
      </w:pPr>
      <w:r>
        <w:rPr>
          <w:rFonts w:ascii="Calibri" w:hAnsi="Calibri"/>
          <w:b/>
          <w:color w:val="1F3864"/>
          <w:sz w:val="22"/>
        </w:rPr>
        <w:t xml:space="preserve">Ms Lan: </w:t>
      </w:r>
      <w:r>
        <w:rPr>
          <w:rFonts w:ascii="Calibri" w:hAnsi="Calibri"/>
          <w:sz w:val="22"/>
        </w:rPr>
        <w:t xml:space="preserve">Me too, it is fun somehow.  </w:t>
      </w:r>
      <w:r>
        <w:rPr>
          <w:rFonts w:ascii="Calibri" w:hAnsi="Calibri"/>
          <w:i/>
          <w:color w:val="3A3A3A"/>
          <w:sz w:val="22"/>
        </w:rPr>
        <w:t>Tôi cũng vậy, thấy vui làm sao ấy.</w:t>
      </w:r>
    </w:p>
    <w:p>
      <w:pPr>
        <w:spacing w:after="160" w:line="312" w:lineRule="auto"/>
      </w:pPr>
      <w:r>
        <w:rPr>
          <w:rFonts w:ascii="Calibri" w:hAnsi="Calibri"/>
          <w:b/>
          <w:color w:val="1F3864"/>
          <w:sz w:val="22"/>
        </w:rPr>
        <w:t xml:space="preserve">Mr James: </w:t>
      </w:r>
      <w:r>
        <w:rPr>
          <w:rFonts w:ascii="Calibri" w:hAnsi="Calibri"/>
          <w:sz w:val="22"/>
        </w:rPr>
        <w:t xml:space="preserve">Let us count again tomorrow.  </w:t>
      </w:r>
      <w:r>
        <w:rPr>
          <w:rFonts w:ascii="Calibri" w:hAnsi="Calibri"/>
          <w:i/>
          <w:color w:val="3A3A3A"/>
          <w:sz w:val="22"/>
        </w:rPr>
        <w:t>Ngày mai mình đếm tiếp nhé.</w:t>
      </w:r>
    </w:p>
    <w:p>
      <w:pPr>
        <w:spacing w:after="160" w:line="312" w:lineRule="auto"/>
      </w:pPr>
      <w:r>
        <w:rPr>
          <w:rFonts w:ascii="Calibri" w:hAnsi="Calibri"/>
          <w:b/>
          <w:color w:val="1F3864"/>
          <w:sz w:val="22"/>
        </w:rPr>
        <w:t xml:space="preserve">Ms Lan: </w:t>
      </w:r>
      <w:r>
        <w:rPr>
          <w:rFonts w:ascii="Calibri" w:hAnsi="Calibri"/>
          <w:sz w:val="22"/>
        </w:rPr>
        <w:t xml:space="preserve">I would like that, James.  </w:t>
      </w:r>
      <w:r>
        <w:rPr>
          <w:rFonts w:ascii="Calibri" w:hAnsi="Calibri"/>
          <w:i/>
          <w:color w:val="3A3A3A"/>
          <w:sz w:val="22"/>
        </w:rPr>
        <w:t>Tôi rất thích vậy, James.</w:t>
      </w:r>
    </w:p>
    <w:p>
      <w:pPr>
        <w:sectPr>
          <w:footerReference w:type="default" r:id="rId11"/>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color w:val="555555"/>
          <w:sz w:val="19"/>
        </w:rPr>
        <w:t>Ms Sarah visits Ms Lan's home for the first time, and Lan shows her around -- the living room, kitchen, bedroom, bathroom, balcony, study, dining room, guest room, laundry room, storage room, hallway, and garden -- talking about each room's use, size, light, and favourite spots along the way.</w:t>
      </w:r>
      <w:r>
        <w:rPr>
          <w:rFonts w:ascii="Calibri" w:hAnsi="Calibri"/>
          <w:i/>
          <w:color w:val="777777"/>
          <w:sz w:val="19"/>
        </w:rPr>
        <w:t xml:space="preserve">  Chị Sarah đến thăm nhà chị Lan lần đầu, và chị Lan dẫn chị đi xem quanh nhà -- phòng khách, bếp, phòng ngủ, nhà vệ sinh, ban công, phòng làm việc, phòng ăn, phòng khách nghỉ, phòng giặt đồ, phòng kho, hành lang, và khu vườn -- trò chuyện về công dụng, kích thước, ánh sáng, và góc yêu thích của từng phòng.</w:t>
      </w:r>
    </w:p>
    <w:p>
      <w:pPr>
        <w:spacing w:after="160" w:line="312" w:lineRule="auto"/>
      </w:pPr>
      <w:r>
        <w:rPr>
          <w:rFonts w:ascii="Calibri" w:hAnsi="Calibri"/>
          <w:b/>
          <w:color w:val="1F3864"/>
          <w:sz w:val="22"/>
        </w:rPr>
        <w:t xml:space="preserve">Ms Sarah: </w:t>
      </w:r>
      <w:r>
        <w:rPr>
          <w:rFonts w:ascii="Calibri" w:hAnsi="Calibri"/>
          <w:sz w:val="22"/>
        </w:rPr>
        <w:t xml:space="preserve">Lan, is this the living room?  </w:t>
      </w:r>
      <w:r>
        <w:rPr>
          <w:rFonts w:ascii="Calibri" w:hAnsi="Calibri"/>
          <w:i/>
          <w:color w:val="3A3A3A"/>
          <w:sz w:val="22"/>
        </w:rPr>
        <w:t>Lan này, đây là phòng khách à?</w:t>
      </w:r>
    </w:p>
    <w:p>
      <w:pPr>
        <w:spacing w:after="160" w:line="312" w:lineRule="auto"/>
      </w:pPr>
      <w:r>
        <w:rPr>
          <w:rFonts w:ascii="Calibri" w:hAnsi="Calibri"/>
          <w:b/>
          <w:color w:val="1F3864"/>
          <w:sz w:val="22"/>
        </w:rPr>
        <w:t xml:space="preserve">Ms Lan: </w:t>
      </w:r>
      <w:r>
        <w:rPr>
          <w:rFonts w:ascii="Calibri" w:hAnsi="Calibri"/>
          <w:sz w:val="22"/>
        </w:rPr>
        <w:t xml:space="preserve">Yes, this is the living room.  </w:t>
      </w:r>
      <w:r>
        <w:rPr>
          <w:rFonts w:ascii="Calibri" w:hAnsi="Calibri"/>
          <w:i/>
          <w:color w:val="3A3A3A"/>
          <w:sz w:val="22"/>
        </w:rPr>
        <w:t>Vâng, đây là phòng khách.</w:t>
      </w:r>
    </w:p>
    <w:p>
      <w:pPr>
        <w:spacing w:after="160" w:line="312" w:lineRule="auto"/>
      </w:pPr>
      <w:r>
        <w:rPr>
          <w:rFonts w:ascii="Calibri" w:hAnsi="Calibri"/>
          <w:b/>
          <w:color w:val="1F3864"/>
          <w:sz w:val="22"/>
        </w:rPr>
        <w:t xml:space="preserve">Ms Sarah: </w:t>
      </w:r>
      <w:r>
        <w:rPr>
          <w:rFonts w:ascii="Calibri" w:hAnsi="Calibri"/>
          <w:sz w:val="22"/>
        </w:rPr>
        <w:t xml:space="preserve">It looks very comfortable.  </w:t>
      </w:r>
      <w:r>
        <w:rPr>
          <w:rFonts w:ascii="Calibri" w:hAnsi="Calibri"/>
          <w:i/>
          <w:color w:val="3A3A3A"/>
          <w:sz w:val="22"/>
        </w:rPr>
        <w:t>Trông thoải mái quá.</w:t>
      </w:r>
    </w:p>
    <w:p>
      <w:pPr>
        <w:spacing w:after="160" w:line="312" w:lineRule="auto"/>
      </w:pPr>
      <w:r>
        <w:rPr>
          <w:rFonts w:ascii="Calibri" w:hAnsi="Calibri"/>
          <w:b/>
          <w:color w:val="1F3864"/>
          <w:sz w:val="22"/>
        </w:rPr>
        <w:t xml:space="preserve">Ms Lan: </w:t>
      </w:r>
      <w:r>
        <w:rPr>
          <w:rFonts w:ascii="Calibri" w:hAnsi="Calibri"/>
          <w:sz w:val="22"/>
        </w:rPr>
        <w:t xml:space="preserve">Thank you, I spend a lot of time here.  </w:t>
      </w:r>
      <w:r>
        <w:rPr>
          <w:rFonts w:ascii="Calibri" w:hAnsi="Calibri"/>
          <w:i/>
          <w:color w:val="3A3A3A"/>
          <w:sz w:val="22"/>
        </w:rPr>
        <w:t>Cảm ơn chị, tôi ở đây nhiều lắm.</w:t>
      </w:r>
    </w:p>
    <w:p>
      <w:pPr>
        <w:spacing w:after="160" w:line="312" w:lineRule="auto"/>
      </w:pPr>
      <w:r>
        <w:rPr>
          <w:rFonts w:ascii="Calibri" w:hAnsi="Calibri"/>
          <w:b/>
          <w:color w:val="1F3864"/>
          <w:sz w:val="22"/>
        </w:rPr>
        <w:t xml:space="preserve">Ms Sarah: </w:t>
      </w:r>
      <w:r>
        <w:rPr>
          <w:rFonts w:ascii="Calibri" w:hAnsi="Calibri"/>
          <w:sz w:val="22"/>
        </w:rPr>
        <w:t xml:space="preserve">I can see why.  </w:t>
      </w:r>
      <w:r>
        <w:rPr>
          <w:rFonts w:ascii="Calibri" w:hAnsi="Calibri"/>
          <w:i/>
          <w:color w:val="3A3A3A"/>
          <w:sz w:val="22"/>
        </w:rPr>
        <w:t>Tôi hiểu tại sao rồi.</w:t>
      </w:r>
    </w:p>
    <w:p>
      <w:pPr>
        <w:spacing w:after="160" w:line="312" w:lineRule="auto"/>
      </w:pPr>
      <w:r>
        <w:rPr>
          <w:rFonts w:ascii="Calibri" w:hAnsi="Calibri"/>
          <w:b/>
          <w:color w:val="1F3864"/>
          <w:sz w:val="22"/>
        </w:rPr>
        <w:t xml:space="preserve">Ms Lan: </w:t>
      </w:r>
      <w:r>
        <w:rPr>
          <w:rFonts w:ascii="Calibri" w:hAnsi="Calibri"/>
          <w:sz w:val="22"/>
        </w:rPr>
        <w:t xml:space="preserve">Please, sit down and relax.  </w:t>
      </w:r>
      <w:r>
        <w:rPr>
          <w:rFonts w:ascii="Calibri" w:hAnsi="Calibri"/>
          <w:i/>
          <w:color w:val="3A3A3A"/>
          <w:sz w:val="22"/>
        </w:rPr>
        <w:t>Mời chị ngồi và thư giãn nhé.</w:t>
      </w:r>
    </w:p>
    <w:p>
      <w:pPr>
        <w:spacing w:after="160" w:line="312" w:lineRule="auto"/>
      </w:pPr>
      <w:r>
        <w:rPr>
          <w:rFonts w:ascii="Calibri" w:hAnsi="Calibri"/>
          <w:b/>
          <w:color w:val="1F3864"/>
          <w:sz w:val="22"/>
        </w:rPr>
        <w:t xml:space="preserve">Ms Sarah: </w:t>
      </w:r>
      <w:r>
        <w:rPr>
          <w:rFonts w:ascii="Calibri" w:hAnsi="Calibri"/>
          <w:sz w:val="22"/>
        </w:rPr>
        <w:t xml:space="preserve">Is this room the kitchen?  </w:t>
      </w:r>
      <w:r>
        <w:rPr>
          <w:rFonts w:ascii="Calibri" w:hAnsi="Calibri"/>
          <w:i/>
          <w:color w:val="3A3A3A"/>
          <w:sz w:val="22"/>
        </w:rPr>
        <w:t>Phòng này là bếp à?</w:t>
      </w:r>
    </w:p>
    <w:p>
      <w:pPr>
        <w:spacing w:after="160" w:line="312" w:lineRule="auto"/>
      </w:pPr>
      <w:r>
        <w:rPr>
          <w:rFonts w:ascii="Calibri" w:hAnsi="Calibri"/>
          <w:b/>
          <w:color w:val="1F3864"/>
          <w:sz w:val="22"/>
        </w:rPr>
        <w:t xml:space="preserve">Ms Lan: </w:t>
      </w:r>
      <w:r>
        <w:rPr>
          <w:rFonts w:ascii="Calibri" w:hAnsi="Calibri"/>
          <w:sz w:val="22"/>
        </w:rPr>
        <w:t xml:space="preserve">Yes, this is the kitchen.  </w:t>
      </w:r>
      <w:r>
        <w:rPr>
          <w:rFonts w:ascii="Calibri" w:hAnsi="Calibri"/>
          <w:i/>
          <w:color w:val="3A3A3A"/>
          <w:sz w:val="22"/>
        </w:rPr>
        <w:t>Vâng, đây là bếp.</w:t>
      </w:r>
    </w:p>
    <w:p>
      <w:pPr>
        <w:spacing w:after="160" w:line="312" w:lineRule="auto"/>
      </w:pPr>
      <w:r>
        <w:rPr>
          <w:rFonts w:ascii="Calibri" w:hAnsi="Calibri"/>
          <w:b/>
          <w:color w:val="1F3864"/>
          <w:sz w:val="22"/>
        </w:rPr>
        <w:t xml:space="preserve">Ms Sarah: </w:t>
      </w:r>
      <w:r>
        <w:rPr>
          <w:rFonts w:ascii="Calibri" w:hAnsi="Calibri"/>
          <w:sz w:val="22"/>
        </w:rPr>
        <w:t xml:space="preserve">It smells wonderful in here.  </w:t>
      </w:r>
      <w:r>
        <w:rPr>
          <w:rFonts w:ascii="Calibri" w:hAnsi="Calibri"/>
          <w:i/>
          <w:color w:val="3A3A3A"/>
          <w:sz w:val="22"/>
        </w:rPr>
        <w:t>Trong này thơm quá.</w:t>
      </w:r>
    </w:p>
    <w:p>
      <w:pPr>
        <w:spacing w:after="160" w:line="312" w:lineRule="auto"/>
      </w:pPr>
      <w:r>
        <w:rPr>
          <w:rFonts w:ascii="Calibri" w:hAnsi="Calibri"/>
          <w:b/>
          <w:color w:val="1F3864"/>
          <w:sz w:val="22"/>
        </w:rPr>
        <w:t xml:space="preserve">Ms Lan: </w:t>
      </w:r>
      <w:r>
        <w:rPr>
          <w:rFonts w:ascii="Calibri" w:hAnsi="Calibri"/>
          <w:sz w:val="22"/>
        </w:rPr>
        <w:t xml:space="preserve">I am cooking dinner right now.  </w:t>
      </w:r>
      <w:r>
        <w:rPr>
          <w:rFonts w:ascii="Calibri" w:hAnsi="Calibri"/>
          <w:i/>
          <w:color w:val="3A3A3A"/>
          <w:sz w:val="22"/>
        </w:rPr>
        <w:t>Tôi đang nấu bữa tối đây.</w:t>
      </w:r>
    </w:p>
    <w:p>
      <w:pPr>
        <w:spacing w:after="160" w:line="312" w:lineRule="auto"/>
      </w:pPr>
      <w:r>
        <w:rPr>
          <w:rFonts w:ascii="Calibri" w:hAnsi="Calibri"/>
          <w:b/>
          <w:color w:val="1F3864"/>
          <w:sz w:val="22"/>
        </w:rPr>
        <w:t xml:space="preserve">Ms Sarah: </w:t>
      </w:r>
      <w:r>
        <w:rPr>
          <w:rFonts w:ascii="Calibri" w:hAnsi="Calibri"/>
          <w:sz w:val="22"/>
        </w:rPr>
        <w:t xml:space="preserve">It smells absolutely delicious.  </w:t>
      </w:r>
      <w:r>
        <w:rPr>
          <w:rFonts w:ascii="Calibri" w:hAnsi="Calibri"/>
          <w:i/>
          <w:color w:val="3A3A3A"/>
          <w:sz w:val="22"/>
        </w:rPr>
        <w:t>Thơm ngon quá luôn.</w:t>
      </w:r>
    </w:p>
    <w:p>
      <w:pPr>
        <w:spacing w:after="160" w:line="312" w:lineRule="auto"/>
      </w:pPr>
      <w:r>
        <w:rPr>
          <w:rFonts w:ascii="Calibri" w:hAnsi="Calibri"/>
          <w:b/>
          <w:color w:val="1F3864"/>
          <w:sz w:val="22"/>
        </w:rPr>
        <w:t xml:space="preserve">Ms Lan: </w:t>
      </w:r>
      <w:r>
        <w:rPr>
          <w:rFonts w:ascii="Calibri" w:hAnsi="Calibri"/>
          <w:sz w:val="22"/>
        </w:rPr>
        <w:t xml:space="preserve">Thank you, Sarah.  </w:t>
      </w:r>
      <w:r>
        <w:rPr>
          <w:rFonts w:ascii="Calibri" w:hAnsi="Calibri"/>
          <w:i/>
          <w:color w:val="3A3A3A"/>
          <w:sz w:val="22"/>
        </w:rPr>
        <w:t>Cảm ơn chị, Sarah.</w:t>
      </w:r>
    </w:p>
    <w:p>
      <w:pPr>
        <w:spacing w:after="160" w:line="312" w:lineRule="auto"/>
      </w:pPr>
      <w:r>
        <w:rPr>
          <w:rFonts w:ascii="Calibri" w:hAnsi="Calibri"/>
          <w:b/>
          <w:color w:val="1F3864"/>
          <w:sz w:val="22"/>
        </w:rPr>
        <w:t xml:space="preserve">Ms Sarah: </w:t>
      </w:r>
      <w:r>
        <w:rPr>
          <w:rFonts w:ascii="Calibri" w:hAnsi="Calibri"/>
          <w:sz w:val="22"/>
        </w:rPr>
        <w:t xml:space="preserve">Is this your bedroom?  </w:t>
      </w:r>
      <w:r>
        <w:rPr>
          <w:rFonts w:ascii="Calibri" w:hAnsi="Calibri"/>
          <w:i/>
          <w:color w:val="3A3A3A"/>
          <w:sz w:val="22"/>
        </w:rPr>
        <w:t>Đây là phòng ngủ của chị à?</w:t>
      </w:r>
    </w:p>
    <w:p>
      <w:pPr>
        <w:spacing w:after="160" w:line="312" w:lineRule="auto"/>
      </w:pPr>
      <w:r>
        <w:rPr>
          <w:rFonts w:ascii="Calibri" w:hAnsi="Calibri"/>
          <w:b/>
          <w:color w:val="1F3864"/>
          <w:sz w:val="22"/>
        </w:rPr>
        <w:t xml:space="preserve">Ms Lan: </w:t>
      </w:r>
      <w:r>
        <w:rPr>
          <w:rFonts w:ascii="Calibri" w:hAnsi="Calibri"/>
          <w:sz w:val="22"/>
        </w:rPr>
        <w:t xml:space="preserve">Yes, this is my bedroom.  </w:t>
      </w:r>
      <w:r>
        <w:rPr>
          <w:rFonts w:ascii="Calibri" w:hAnsi="Calibri"/>
          <w:i/>
          <w:color w:val="3A3A3A"/>
          <w:sz w:val="22"/>
        </w:rPr>
        <w:t>Vâng, đây là phòng ngủ của tôi.</w:t>
      </w:r>
    </w:p>
    <w:p>
      <w:pPr>
        <w:spacing w:after="160" w:line="312" w:lineRule="auto"/>
      </w:pPr>
      <w:r>
        <w:rPr>
          <w:rFonts w:ascii="Calibri" w:hAnsi="Calibri"/>
          <w:b/>
          <w:color w:val="1F3864"/>
          <w:sz w:val="22"/>
        </w:rPr>
        <w:t xml:space="preserve">Ms Sarah: </w:t>
      </w:r>
      <w:r>
        <w:rPr>
          <w:rFonts w:ascii="Calibri" w:hAnsi="Calibri"/>
          <w:sz w:val="22"/>
        </w:rPr>
        <w:t xml:space="preserve">It is bright and cosy.  </w:t>
      </w:r>
      <w:r>
        <w:rPr>
          <w:rFonts w:ascii="Calibri" w:hAnsi="Calibri"/>
          <w:i/>
          <w:color w:val="3A3A3A"/>
          <w:sz w:val="22"/>
        </w:rPr>
        <w:t>Sáng sủa và ấm cúng quá.</w:t>
      </w:r>
    </w:p>
    <w:p>
      <w:pPr>
        <w:spacing w:after="160" w:line="312" w:lineRule="auto"/>
      </w:pPr>
      <w:r>
        <w:rPr>
          <w:rFonts w:ascii="Calibri" w:hAnsi="Calibri"/>
          <w:b/>
          <w:color w:val="1F3864"/>
          <w:sz w:val="22"/>
        </w:rPr>
        <w:t xml:space="preserve">Ms Lan: </w:t>
      </w:r>
      <w:r>
        <w:rPr>
          <w:rFonts w:ascii="Calibri" w:hAnsi="Calibri"/>
          <w:sz w:val="22"/>
        </w:rPr>
        <w:t xml:space="preserve">I like a lot of natural light.  </w:t>
      </w:r>
      <w:r>
        <w:rPr>
          <w:rFonts w:ascii="Calibri" w:hAnsi="Calibri"/>
          <w:i/>
          <w:color w:val="3A3A3A"/>
          <w:sz w:val="22"/>
        </w:rPr>
        <w:t>Tôi thích nhiều ánh sáng tự nhiên.</w:t>
      </w:r>
    </w:p>
    <w:p>
      <w:pPr>
        <w:spacing w:after="160" w:line="312" w:lineRule="auto"/>
      </w:pPr>
      <w:r>
        <w:rPr>
          <w:rFonts w:ascii="Calibri" w:hAnsi="Calibri"/>
          <w:b/>
          <w:color w:val="1F3864"/>
          <w:sz w:val="22"/>
        </w:rPr>
        <w:t xml:space="preserve">Ms Sarah: </w:t>
      </w:r>
      <w:r>
        <w:rPr>
          <w:rFonts w:ascii="Calibri" w:hAnsi="Calibri"/>
          <w:sz w:val="22"/>
        </w:rPr>
        <w:t xml:space="preserve">That makes perfect sense.  </w:t>
      </w:r>
      <w:r>
        <w:rPr>
          <w:rFonts w:ascii="Calibri" w:hAnsi="Calibri"/>
          <w:i/>
          <w:color w:val="3A3A3A"/>
          <w:sz w:val="22"/>
        </w:rPr>
        <w:t>Vậy hợp lý quá rồi.</w:t>
      </w:r>
    </w:p>
    <w:p>
      <w:pPr>
        <w:spacing w:after="160" w:line="312" w:lineRule="auto"/>
      </w:pPr>
      <w:r>
        <w:rPr>
          <w:rFonts w:ascii="Calibri" w:hAnsi="Calibri"/>
          <w:b/>
          <w:color w:val="1F3864"/>
          <w:sz w:val="22"/>
        </w:rPr>
        <w:t xml:space="preserve">Ms Lan: </w:t>
      </w:r>
      <w:r>
        <w:rPr>
          <w:rFonts w:ascii="Calibri" w:hAnsi="Calibri"/>
          <w:sz w:val="22"/>
        </w:rPr>
        <w:t xml:space="preserve">I sleep very well here.  </w:t>
      </w:r>
      <w:r>
        <w:rPr>
          <w:rFonts w:ascii="Calibri" w:hAnsi="Calibri"/>
          <w:i/>
          <w:color w:val="3A3A3A"/>
          <w:sz w:val="22"/>
        </w:rPr>
        <w:t>Tôi ngủ rất ngon ở đây.</w:t>
      </w:r>
    </w:p>
    <w:p>
      <w:pPr>
        <w:spacing w:after="160" w:line="312" w:lineRule="auto"/>
      </w:pPr>
      <w:r>
        <w:rPr>
          <w:rFonts w:ascii="Calibri" w:hAnsi="Calibri"/>
          <w:b/>
          <w:color w:val="1F3864"/>
          <w:sz w:val="22"/>
        </w:rPr>
        <w:t xml:space="preserve">Ms Sarah: </w:t>
      </w:r>
      <w:r>
        <w:rPr>
          <w:rFonts w:ascii="Calibri" w:hAnsi="Calibri"/>
          <w:sz w:val="22"/>
        </w:rPr>
        <w:t xml:space="preserve">Is the bathroom down this hallway?  </w:t>
      </w:r>
      <w:r>
        <w:rPr>
          <w:rFonts w:ascii="Calibri" w:hAnsi="Calibri"/>
          <w:i/>
          <w:color w:val="3A3A3A"/>
          <w:sz w:val="22"/>
        </w:rPr>
        <w:t>Nhà vệ sinh ở cuối hành lang này à?</w:t>
      </w:r>
    </w:p>
    <w:p>
      <w:pPr>
        <w:spacing w:after="160" w:line="312" w:lineRule="auto"/>
      </w:pPr>
      <w:r>
        <w:rPr>
          <w:rFonts w:ascii="Calibri" w:hAnsi="Calibri"/>
          <w:b/>
          <w:color w:val="1F3864"/>
          <w:sz w:val="22"/>
        </w:rPr>
        <w:t xml:space="preserve">Ms Lan: </w:t>
      </w:r>
      <w:r>
        <w:rPr>
          <w:rFonts w:ascii="Calibri" w:hAnsi="Calibri"/>
          <w:sz w:val="22"/>
        </w:rPr>
        <w:t xml:space="preserve">Yes, it is just there, on the right.  </w:t>
      </w:r>
      <w:r>
        <w:rPr>
          <w:rFonts w:ascii="Calibri" w:hAnsi="Calibri"/>
          <w:i/>
          <w:color w:val="3A3A3A"/>
          <w:sz w:val="22"/>
        </w:rPr>
        <w:t>Vâng, ở ngay bên phải đấy.</w:t>
      </w:r>
    </w:p>
    <w:p>
      <w:pPr>
        <w:spacing w:after="160" w:line="312" w:lineRule="auto"/>
      </w:pPr>
      <w:r>
        <w:rPr>
          <w:rFonts w:ascii="Calibri" w:hAnsi="Calibri"/>
          <w:b/>
          <w:color w:val="1F3864"/>
          <w:sz w:val="22"/>
        </w:rPr>
        <w:t xml:space="preserve">Ms Sarah: </w:t>
      </w:r>
      <w:r>
        <w:rPr>
          <w:rFonts w:ascii="Calibri" w:hAnsi="Calibri"/>
          <w:sz w:val="22"/>
        </w:rPr>
        <w:t xml:space="preserve">Thank you, I will use it quickly.  </w:t>
      </w:r>
      <w:r>
        <w:rPr>
          <w:rFonts w:ascii="Calibri" w:hAnsi="Calibri"/>
          <w:i/>
          <w:color w:val="3A3A3A"/>
          <w:sz w:val="22"/>
        </w:rPr>
        <w:t>Cảm ơn chị, tôi dùng nhanh thôi.</w:t>
      </w:r>
    </w:p>
    <w:p>
      <w:pPr>
        <w:spacing w:after="160" w:line="312" w:lineRule="auto"/>
      </w:pPr>
      <w:r>
        <w:rPr>
          <w:rFonts w:ascii="Calibri" w:hAnsi="Calibri"/>
          <w:b/>
          <w:color w:val="1F3864"/>
          <w:sz w:val="22"/>
        </w:rPr>
        <w:t xml:space="preserve">Ms Lan: </w:t>
      </w:r>
      <w:r>
        <w:rPr>
          <w:rFonts w:ascii="Calibri" w:hAnsi="Calibri"/>
          <w:sz w:val="22"/>
        </w:rPr>
        <w:t xml:space="preserve">Of course, take your time.  </w:t>
      </w:r>
      <w:r>
        <w:rPr>
          <w:rFonts w:ascii="Calibri" w:hAnsi="Calibri"/>
          <w:i/>
          <w:color w:val="3A3A3A"/>
          <w:sz w:val="22"/>
        </w:rPr>
        <w:t>Được chứ, chị cứ từ từ.</w:t>
      </w:r>
    </w:p>
    <w:p>
      <w:pPr>
        <w:spacing w:after="160" w:line="312" w:lineRule="auto"/>
      </w:pPr>
      <w:r>
        <w:rPr>
          <w:rFonts w:ascii="Calibri" w:hAnsi="Calibri"/>
          <w:b/>
          <w:color w:val="1F3864"/>
          <w:sz w:val="22"/>
        </w:rPr>
        <w:t xml:space="preserve">Ms Sarah: </w:t>
      </w:r>
      <w:r>
        <w:rPr>
          <w:rFonts w:ascii="Calibri" w:hAnsi="Calibri"/>
          <w:sz w:val="22"/>
        </w:rPr>
        <w:t xml:space="preserve">This is a very clean bathroom.  </w:t>
      </w:r>
      <w:r>
        <w:rPr>
          <w:rFonts w:ascii="Calibri" w:hAnsi="Calibri"/>
          <w:i/>
          <w:color w:val="3A3A3A"/>
          <w:sz w:val="22"/>
        </w:rPr>
        <w:t>Nhà vệ sinh sạch sẽ quá.</w:t>
      </w:r>
    </w:p>
    <w:p>
      <w:pPr>
        <w:spacing w:after="160" w:line="312" w:lineRule="auto"/>
      </w:pPr>
      <w:r>
        <w:rPr>
          <w:rFonts w:ascii="Calibri" w:hAnsi="Calibri"/>
          <w:b/>
          <w:color w:val="1F3864"/>
          <w:sz w:val="22"/>
        </w:rPr>
        <w:t xml:space="preserve">Ms Lan: </w:t>
      </w:r>
      <w:r>
        <w:rPr>
          <w:rFonts w:ascii="Calibri" w:hAnsi="Calibri"/>
          <w:sz w:val="22"/>
        </w:rPr>
        <w:t xml:space="preserve">Thank you for saying that.  </w:t>
      </w:r>
      <w:r>
        <w:rPr>
          <w:rFonts w:ascii="Calibri" w:hAnsi="Calibri"/>
          <w:i/>
          <w:color w:val="3A3A3A"/>
          <w:sz w:val="22"/>
        </w:rPr>
        <w:t>Cảm ơn chị đã nói vậy.</w:t>
      </w:r>
    </w:p>
    <w:p>
      <w:pPr>
        <w:spacing w:after="160" w:line="312" w:lineRule="auto"/>
      </w:pPr>
      <w:r>
        <w:rPr>
          <w:rFonts w:ascii="Calibri" w:hAnsi="Calibri"/>
          <w:b/>
          <w:color w:val="1F3864"/>
          <w:sz w:val="22"/>
        </w:rPr>
        <w:t xml:space="preserve">Ms Sarah: </w:t>
      </w:r>
      <w:r>
        <w:rPr>
          <w:rFonts w:ascii="Calibri" w:hAnsi="Calibri"/>
          <w:sz w:val="22"/>
        </w:rPr>
        <w:t xml:space="preserve">Is this door to the balcony?  </w:t>
      </w:r>
      <w:r>
        <w:rPr>
          <w:rFonts w:ascii="Calibri" w:hAnsi="Calibri"/>
          <w:i/>
          <w:color w:val="3A3A3A"/>
          <w:sz w:val="22"/>
        </w:rPr>
        <w:t>Cửa này ra ban công à?</w:t>
      </w:r>
    </w:p>
    <w:p>
      <w:pPr>
        <w:spacing w:after="160" w:line="312" w:lineRule="auto"/>
      </w:pPr>
      <w:r>
        <w:rPr>
          <w:rFonts w:ascii="Calibri" w:hAnsi="Calibri"/>
          <w:b/>
          <w:color w:val="1F3864"/>
          <w:sz w:val="22"/>
        </w:rPr>
        <w:t xml:space="preserve">Ms Lan: </w:t>
      </w:r>
      <w:r>
        <w:rPr>
          <w:rFonts w:ascii="Calibri" w:hAnsi="Calibri"/>
          <w:sz w:val="22"/>
        </w:rPr>
        <w:t xml:space="preserve">Yes, come and see the view.  </w:t>
      </w:r>
      <w:r>
        <w:rPr>
          <w:rFonts w:ascii="Calibri" w:hAnsi="Calibri"/>
          <w:i/>
          <w:color w:val="3A3A3A"/>
          <w:sz w:val="22"/>
        </w:rPr>
        <w:t>Vâng, ra xem view đi chị.</w:t>
      </w:r>
    </w:p>
    <w:p>
      <w:pPr>
        <w:spacing w:after="160" w:line="312" w:lineRule="auto"/>
      </w:pPr>
      <w:r>
        <w:rPr>
          <w:rFonts w:ascii="Calibri" w:hAnsi="Calibri"/>
          <w:b/>
          <w:color w:val="1F3864"/>
          <w:sz w:val="22"/>
        </w:rPr>
        <w:t xml:space="preserve">Ms Sarah: </w:t>
      </w:r>
      <w:r>
        <w:rPr>
          <w:rFonts w:ascii="Calibri" w:hAnsi="Calibri"/>
          <w:sz w:val="22"/>
        </w:rPr>
        <w:t xml:space="preserve">What a lovely view of the street.  </w:t>
      </w:r>
      <w:r>
        <w:rPr>
          <w:rFonts w:ascii="Calibri" w:hAnsi="Calibri"/>
          <w:i/>
          <w:color w:val="3A3A3A"/>
          <w:sz w:val="22"/>
        </w:rPr>
        <w:t>View con đường đẹp quá.</w:t>
      </w:r>
    </w:p>
    <w:p>
      <w:pPr>
        <w:spacing w:after="160" w:line="312" w:lineRule="auto"/>
      </w:pPr>
      <w:r>
        <w:rPr>
          <w:rFonts w:ascii="Calibri" w:hAnsi="Calibri"/>
          <w:b/>
          <w:color w:val="1F3864"/>
          <w:sz w:val="22"/>
        </w:rPr>
        <w:t xml:space="preserve">Ms Lan: </w:t>
      </w:r>
      <w:r>
        <w:rPr>
          <w:rFonts w:ascii="Calibri" w:hAnsi="Calibri"/>
          <w:sz w:val="22"/>
        </w:rPr>
        <w:t xml:space="preserve">I enjoy my coffee here every morning.  </w:t>
      </w:r>
      <w:r>
        <w:rPr>
          <w:rFonts w:ascii="Calibri" w:hAnsi="Calibri"/>
          <w:i/>
          <w:color w:val="3A3A3A"/>
          <w:sz w:val="22"/>
        </w:rPr>
        <w:t>Sáng nào tôi cũng uống cà phê ở đây.</w:t>
      </w:r>
    </w:p>
    <w:p>
      <w:pPr>
        <w:spacing w:after="160" w:line="312" w:lineRule="auto"/>
      </w:pPr>
      <w:r>
        <w:rPr>
          <w:rFonts w:ascii="Calibri" w:hAnsi="Calibri"/>
          <w:b/>
          <w:color w:val="1F3864"/>
          <w:sz w:val="22"/>
        </w:rPr>
        <w:t xml:space="preserve">Ms Sarah: </w:t>
      </w:r>
      <w:r>
        <w:rPr>
          <w:rFonts w:ascii="Calibri" w:hAnsi="Calibri"/>
          <w:sz w:val="22"/>
        </w:rPr>
        <w:t xml:space="preserve">That sounds like a perfect routine.  </w:t>
      </w:r>
      <w:r>
        <w:rPr>
          <w:rFonts w:ascii="Calibri" w:hAnsi="Calibri"/>
          <w:i/>
          <w:color w:val="3A3A3A"/>
          <w:sz w:val="22"/>
        </w:rPr>
        <w:t>Nghe như thói quen hoàn hảo đấy.</w:t>
      </w:r>
    </w:p>
    <w:p>
      <w:pPr>
        <w:spacing w:after="160" w:line="312" w:lineRule="auto"/>
      </w:pPr>
      <w:r>
        <w:rPr>
          <w:rFonts w:ascii="Calibri" w:hAnsi="Calibri"/>
          <w:b/>
          <w:color w:val="1F3864"/>
          <w:sz w:val="22"/>
        </w:rPr>
        <w:t xml:space="preserve">Ms Lan: </w:t>
      </w:r>
      <w:r>
        <w:rPr>
          <w:rFonts w:ascii="Calibri" w:hAnsi="Calibri"/>
          <w:sz w:val="22"/>
        </w:rPr>
        <w:t xml:space="preserve">It really is, Sarah.  </w:t>
      </w:r>
      <w:r>
        <w:rPr>
          <w:rFonts w:ascii="Calibri" w:hAnsi="Calibri"/>
          <w:i/>
          <w:color w:val="3A3A3A"/>
          <w:sz w:val="22"/>
        </w:rPr>
        <w:t>Đúng vậy thật, Sarah.</w:t>
      </w:r>
    </w:p>
    <w:p>
      <w:pPr>
        <w:spacing w:after="160" w:line="312" w:lineRule="auto"/>
      </w:pPr>
      <w:r>
        <w:rPr>
          <w:rFonts w:ascii="Calibri" w:hAnsi="Calibri"/>
          <w:b/>
          <w:color w:val="1F3864"/>
          <w:sz w:val="22"/>
        </w:rPr>
        <w:t xml:space="preserve">Ms Sarah: </w:t>
      </w:r>
      <w:r>
        <w:rPr>
          <w:rFonts w:ascii="Calibri" w:hAnsi="Calibri"/>
          <w:sz w:val="22"/>
        </w:rPr>
        <w:t xml:space="preserve">Is this small room your study?  </w:t>
      </w:r>
      <w:r>
        <w:rPr>
          <w:rFonts w:ascii="Calibri" w:hAnsi="Calibri"/>
          <w:i/>
          <w:color w:val="3A3A3A"/>
          <w:sz w:val="22"/>
        </w:rPr>
        <w:t>Phòng nhỏ này là phòng làm việc à?</w:t>
      </w:r>
    </w:p>
    <w:p>
      <w:pPr>
        <w:spacing w:after="160" w:line="312" w:lineRule="auto"/>
      </w:pPr>
      <w:r>
        <w:rPr>
          <w:rFonts w:ascii="Calibri" w:hAnsi="Calibri"/>
          <w:b/>
          <w:color w:val="1F3864"/>
          <w:sz w:val="22"/>
        </w:rPr>
        <w:t xml:space="preserve">Ms Lan: </w:t>
      </w:r>
      <w:r>
        <w:rPr>
          <w:rFonts w:ascii="Calibri" w:hAnsi="Calibri"/>
          <w:sz w:val="22"/>
        </w:rPr>
        <w:t xml:space="preserve">Yes, this is where I read and write.  </w:t>
      </w:r>
      <w:r>
        <w:rPr>
          <w:rFonts w:ascii="Calibri" w:hAnsi="Calibri"/>
          <w:i/>
          <w:color w:val="3A3A3A"/>
          <w:sz w:val="22"/>
        </w:rPr>
        <w:t>Vâng, đây là nơi tôi đọc và viết.</w:t>
      </w:r>
    </w:p>
    <w:p>
      <w:pPr>
        <w:spacing w:after="160" w:line="312" w:lineRule="auto"/>
      </w:pPr>
      <w:r>
        <w:rPr>
          <w:rFonts w:ascii="Calibri" w:hAnsi="Calibri"/>
          <w:b/>
          <w:color w:val="1F3864"/>
          <w:sz w:val="22"/>
        </w:rPr>
        <w:t xml:space="preserve">Ms Sarah: </w:t>
      </w:r>
      <w:r>
        <w:rPr>
          <w:rFonts w:ascii="Calibri" w:hAnsi="Calibri"/>
          <w:sz w:val="22"/>
        </w:rPr>
        <w:t xml:space="preserve">It looks very peaceful in here.  </w:t>
      </w:r>
      <w:r>
        <w:rPr>
          <w:rFonts w:ascii="Calibri" w:hAnsi="Calibri"/>
          <w:i/>
          <w:color w:val="3A3A3A"/>
          <w:sz w:val="22"/>
        </w:rPr>
        <w:t>Trong này yên tĩnh quá.</w:t>
      </w:r>
    </w:p>
    <w:p>
      <w:pPr>
        <w:spacing w:after="160" w:line="312" w:lineRule="auto"/>
      </w:pPr>
      <w:r>
        <w:rPr>
          <w:rFonts w:ascii="Calibri" w:hAnsi="Calibri"/>
          <w:b/>
          <w:color w:val="1F3864"/>
          <w:sz w:val="22"/>
        </w:rPr>
        <w:t xml:space="preserve">Ms Lan: </w:t>
      </w:r>
      <w:r>
        <w:rPr>
          <w:rFonts w:ascii="Calibri" w:hAnsi="Calibri"/>
          <w:sz w:val="22"/>
        </w:rPr>
        <w:t xml:space="preserve">Yes, it is my quiet corner.  </w:t>
      </w:r>
      <w:r>
        <w:rPr>
          <w:rFonts w:ascii="Calibri" w:hAnsi="Calibri"/>
          <w:i/>
          <w:color w:val="3A3A3A"/>
          <w:sz w:val="22"/>
        </w:rPr>
        <w:t>Vâng, đây là góc yên tĩnh của tôi.</w:t>
      </w:r>
    </w:p>
    <w:p>
      <w:pPr>
        <w:spacing w:after="160" w:line="312" w:lineRule="auto"/>
      </w:pPr>
      <w:r>
        <w:rPr>
          <w:rFonts w:ascii="Calibri" w:hAnsi="Calibri"/>
          <w:b/>
          <w:color w:val="1F3864"/>
          <w:sz w:val="22"/>
        </w:rPr>
        <w:t xml:space="preserve">Ms Sarah: </w:t>
      </w:r>
      <w:r>
        <w:rPr>
          <w:rFonts w:ascii="Calibri" w:hAnsi="Calibri"/>
          <w:sz w:val="22"/>
        </w:rPr>
        <w:t xml:space="preserve">I would love a room like this.  </w:t>
      </w:r>
      <w:r>
        <w:rPr>
          <w:rFonts w:ascii="Calibri" w:hAnsi="Calibri"/>
          <w:i/>
          <w:color w:val="3A3A3A"/>
          <w:sz w:val="22"/>
        </w:rPr>
        <w:t>Tôi cũng muốn có phòng như vậy.</w:t>
      </w:r>
    </w:p>
    <w:p>
      <w:pPr>
        <w:spacing w:after="160" w:line="312" w:lineRule="auto"/>
      </w:pPr>
      <w:r>
        <w:rPr>
          <w:rFonts w:ascii="Calibri" w:hAnsi="Calibri"/>
          <w:b/>
          <w:color w:val="1F3864"/>
          <w:sz w:val="22"/>
        </w:rPr>
        <w:t xml:space="preserve">Ms Lan: </w:t>
      </w:r>
      <w:r>
        <w:rPr>
          <w:rFonts w:ascii="Calibri" w:hAnsi="Calibri"/>
          <w:sz w:val="22"/>
        </w:rPr>
        <w:t xml:space="preserve">You are welcome here anytime.  </w:t>
      </w:r>
      <w:r>
        <w:rPr>
          <w:rFonts w:ascii="Calibri" w:hAnsi="Calibri"/>
          <w:i/>
          <w:color w:val="3A3A3A"/>
          <w:sz w:val="22"/>
        </w:rPr>
        <w:t>Chị cứ ghé đây bất cứ lúc nào.</w:t>
      </w:r>
    </w:p>
    <w:p>
      <w:pPr>
        <w:spacing w:after="160" w:line="312" w:lineRule="auto"/>
      </w:pPr>
      <w:r>
        <w:rPr>
          <w:rFonts w:ascii="Calibri" w:hAnsi="Calibri"/>
          <w:b/>
          <w:color w:val="1F3864"/>
          <w:sz w:val="22"/>
        </w:rPr>
        <w:t xml:space="preserve">Ms Sarah: </w:t>
      </w:r>
      <w:r>
        <w:rPr>
          <w:rFonts w:ascii="Calibri" w:hAnsi="Calibri"/>
          <w:sz w:val="22"/>
        </w:rPr>
        <w:t xml:space="preserve">Is this the dining room?  </w:t>
      </w:r>
      <w:r>
        <w:rPr>
          <w:rFonts w:ascii="Calibri" w:hAnsi="Calibri"/>
          <w:i/>
          <w:color w:val="3A3A3A"/>
          <w:sz w:val="22"/>
        </w:rPr>
        <w:t>Đây là phòng ăn à?</w:t>
      </w:r>
    </w:p>
    <w:p>
      <w:pPr>
        <w:spacing w:after="160" w:line="312" w:lineRule="auto"/>
      </w:pPr>
      <w:r>
        <w:rPr>
          <w:rFonts w:ascii="Calibri" w:hAnsi="Calibri"/>
          <w:b/>
          <w:color w:val="1F3864"/>
          <w:sz w:val="22"/>
        </w:rPr>
        <w:t xml:space="preserve">Ms Lan: </w:t>
      </w:r>
      <w:r>
        <w:rPr>
          <w:rFonts w:ascii="Calibri" w:hAnsi="Calibri"/>
          <w:sz w:val="22"/>
        </w:rPr>
        <w:t xml:space="preserve">Yes, we eat our meals here.  </w:t>
      </w:r>
      <w:r>
        <w:rPr>
          <w:rFonts w:ascii="Calibri" w:hAnsi="Calibri"/>
          <w:i/>
          <w:color w:val="3A3A3A"/>
          <w:sz w:val="22"/>
        </w:rPr>
        <w:t>Vâng, mình ăn cơm ở đây.</w:t>
      </w:r>
    </w:p>
    <w:p>
      <w:pPr>
        <w:spacing w:after="160" w:line="312" w:lineRule="auto"/>
      </w:pPr>
      <w:r>
        <w:rPr>
          <w:rFonts w:ascii="Calibri" w:hAnsi="Calibri"/>
          <w:b/>
          <w:color w:val="1F3864"/>
          <w:sz w:val="22"/>
        </w:rPr>
        <w:t xml:space="preserve">Ms Sarah: </w:t>
      </w:r>
      <w:r>
        <w:rPr>
          <w:rFonts w:ascii="Calibri" w:hAnsi="Calibri"/>
          <w:sz w:val="22"/>
        </w:rPr>
        <w:t xml:space="preserve">The table is quite large.  </w:t>
      </w:r>
      <w:r>
        <w:rPr>
          <w:rFonts w:ascii="Calibri" w:hAnsi="Calibri"/>
          <w:i/>
          <w:color w:val="3A3A3A"/>
          <w:sz w:val="22"/>
        </w:rPr>
        <w:t>Cái bàn khá lớn đấy.</w:t>
      </w:r>
    </w:p>
    <w:p>
      <w:pPr>
        <w:spacing w:after="160" w:line="312" w:lineRule="auto"/>
      </w:pPr>
      <w:r>
        <w:rPr>
          <w:rFonts w:ascii="Calibri" w:hAnsi="Calibri"/>
          <w:b/>
          <w:color w:val="1F3864"/>
          <w:sz w:val="22"/>
        </w:rPr>
        <w:t xml:space="preserve">Ms Lan: </w:t>
      </w:r>
      <w:r>
        <w:rPr>
          <w:rFonts w:ascii="Calibri" w:hAnsi="Calibri"/>
          <w:sz w:val="22"/>
        </w:rPr>
        <w:t xml:space="preserve">Yes, it fits the whole family.  </w:t>
      </w:r>
      <w:r>
        <w:rPr>
          <w:rFonts w:ascii="Calibri" w:hAnsi="Calibri"/>
          <w:i/>
          <w:color w:val="3A3A3A"/>
          <w:sz w:val="22"/>
        </w:rPr>
        <w:t>Vâng, vừa đủ cho cả nhà.</w:t>
      </w:r>
    </w:p>
    <w:p>
      <w:pPr>
        <w:spacing w:after="160" w:line="312" w:lineRule="auto"/>
      </w:pPr>
      <w:r>
        <w:rPr>
          <w:rFonts w:ascii="Calibri" w:hAnsi="Calibri"/>
          <w:b/>
          <w:color w:val="1F3864"/>
          <w:sz w:val="22"/>
        </w:rPr>
        <w:t xml:space="preserve">Ms Sarah: </w:t>
      </w:r>
      <w:r>
        <w:rPr>
          <w:rFonts w:ascii="Calibri" w:hAnsi="Calibri"/>
          <w:sz w:val="22"/>
        </w:rPr>
        <w:t xml:space="preserve">That must be wonderful for gatherings.  </w:t>
      </w:r>
      <w:r>
        <w:rPr>
          <w:rFonts w:ascii="Calibri" w:hAnsi="Calibri"/>
          <w:i/>
          <w:color w:val="3A3A3A"/>
          <w:sz w:val="22"/>
        </w:rPr>
        <w:t>Chắc là tuyệt vời cho các buổi tụ họp.</w:t>
      </w:r>
    </w:p>
    <w:p>
      <w:pPr>
        <w:spacing w:after="160" w:line="312" w:lineRule="auto"/>
      </w:pPr>
      <w:r>
        <w:rPr>
          <w:rFonts w:ascii="Calibri" w:hAnsi="Calibri"/>
          <w:b/>
          <w:color w:val="1F3864"/>
          <w:sz w:val="22"/>
        </w:rPr>
        <w:t xml:space="preserve">Ms Lan: </w:t>
      </w:r>
      <w:r>
        <w:rPr>
          <w:rFonts w:ascii="Calibri" w:hAnsi="Calibri"/>
          <w:sz w:val="22"/>
        </w:rPr>
        <w:t xml:space="preserve">It really is, especially on weekends.  </w:t>
      </w:r>
      <w:r>
        <w:rPr>
          <w:rFonts w:ascii="Calibri" w:hAnsi="Calibri"/>
          <w:i/>
          <w:color w:val="3A3A3A"/>
          <w:sz w:val="22"/>
        </w:rPr>
        <w:t>Đúng vậy, nhất là vào cuối tuần.</w:t>
      </w:r>
    </w:p>
    <w:p>
      <w:pPr>
        <w:spacing w:after="160" w:line="312" w:lineRule="auto"/>
      </w:pPr>
      <w:r>
        <w:rPr>
          <w:rFonts w:ascii="Calibri" w:hAnsi="Calibri"/>
          <w:b/>
          <w:color w:val="1F3864"/>
          <w:sz w:val="22"/>
        </w:rPr>
        <w:t xml:space="preserve">Ms Sarah: </w:t>
      </w:r>
      <w:r>
        <w:rPr>
          <w:rFonts w:ascii="Calibri" w:hAnsi="Calibri"/>
          <w:sz w:val="22"/>
        </w:rPr>
        <w:t xml:space="preserve">Do you have a guest room?  </w:t>
      </w:r>
      <w:r>
        <w:rPr>
          <w:rFonts w:ascii="Calibri" w:hAnsi="Calibri"/>
          <w:i/>
          <w:color w:val="3A3A3A"/>
          <w:sz w:val="22"/>
        </w:rPr>
        <w:t>Chị có phòng khách nghỉ không?</w:t>
      </w:r>
    </w:p>
    <w:p>
      <w:pPr>
        <w:spacing w:after="160" w:line="312" w:lineRule="auto"/>
      </w:pPr>
      <w:r>
        <w:rPr>
          <w:rFonts w:ascii="Calibri" w:hAnsi="Calibri"/>
          <w:b/>
          <w:color w:val="1F3864"/>
          <w:sz w:val="22"/>
        </w:rPr>
        <w:t xml:space="preserve">Ms Lan: </w:t>
      </w:r>
      <w:r>
        <w:rPr>
          <w:rFonts w:ascii="Calibri" w:hAnsi="Calibri"/>
          <w:sz w:val="22"/>
        </w:rPr>
        <w:t xml:space="preserve">Yes, it is down this way.  </w:t>
      </w:r>
      <w:r>
        <w:rPr>
          <w:rFonts w:ascii="Calibri" w:hAnsi="Calibri"/>
          <w:i/>
          <w:color w:val="3A3A3A"/>
          <w:sz w:val="22"/>
        </w:rPr>
        <w:t>Vâng, ở phía này đây.</w:t>
      </w:r>
    </w:p>
    <w:p>
      <w:pPr>
        <w:spacing w:after="160" w:line="312" w:lineRule="auto"/>
      </w:pPr>
      <w:r>
        <w:rPr>
          <w:rFonts w:ascii="Calibri" w:hAnsi="Calibri"/>
          <w:b/>
          <w:color w:val="1F3864"/>
          <w:sz w:val="22"/>
        </w:rPr>
        <w:t xml:space="preserve">Ms Sarah: </w:t>
      </w:r>
      <w:r>
        <w:rPr>
          <w:rFonts w:ascii="Calibri" w:hAnsi="Calibri"/>
          <w:sz w:val="22"/>
        </w:rPr>
        <w:t xml:space="preserve">It looks ready for visitors.  </w:t>
      </w:r>
      <w:r>
        <w:rPr>
          <w:rFonts w:ascii="Calibri" w:hAnsi="Calibri"/>
          <w:i/>
          <w:color w:val="3A3A3A"/>
          <w:sz w:val="22"/>
        </w:rPr>
        <w:t>Trông sẵn sàng đón khách rồi.</w:t>
      </w:r>
    </w:p>
    <w:p>
      <w:pPr>
        <w:spacing w:after="160" w:line="312" w:lineRule="auto"/>
      </w:pPr>
      <w:r>
        <w:rPr>
          <w:rFonts w:ascii="Calibri" w:hAnsi="Calibri"/>
          <w:b/>
          <w:color w:val="1F3864"/>
          <w:sz w:val="22"/>
        </w:rPr>
        <w:t xml:space="preserve">Ms Lan: </w:t>
      </w:r>
      <w:r>
        <w:rPr>
          <w:rFonts w:ascii="Calibri" w:hAnsi="Calibri"/>
          <w:sz w:val="22"/>
        </w:rPr>
        <w:t xml:space="preserve">Yes, my sister stays here sometimes.  </w:t>
      </w:r>
      <w:r>
        <w:rPr>
          <w:rFonts w:ascii="Calibri" w:hAnsi="Calibri"/>
          <w:i/>
          <w:color w:val="3A3A3A"/>
          <w:sz w:val="22"/>
        </w:rPr>
        <w:t>Vâng, thỉnh thoảng em gái tôi ở đây.</w:t>
      </w:r>
    </w:p>
    <w:p>
      <w:pPr>
        <w:spacing w:after="160" w:line="312" w:lineRule="auto"/>
      </w:pPr>
      <w:r>
        <w:rPr>
          <w:rFonts w:ascii="Calibri" w:hAnsi="Calibri"/>
          <w:b/>
          <w:color w:val="1F3864"/>
          <w:sz w:val="22"/>
        </w:rPr>
        <w:t xml:space="preserve">Ms Sarah: </w:t>
      </w:r>
      <w:r>
        <w:rPr>
          <w:rFonts w:ascii="Calibri" w:hAnsi="Calibri"/>
          <w:sz w:val="22"/>
        </w:rPr>
        <w:t xml:space="preserve">That is a thoughtful room to have.  </w:t>
      </w:r>
      <w:r>
        <w:rPr>
          <w:rFonts w:ascii="Calibri" w:hAnsi="Calibri"/>
          <w:i/>
          <w:color w:val="3A3A3A"/>
          <w:sz w:val="22"/>
        </w:rPr>
        <w:t>Có phòng như vậy chu đáo thật.</w:t>
      </w:r>
    </w:p>
    <w:p>
      <w:pPr>
        <w:spacing w:after="160" w:line="312" w:lineRule="auto"/>
      </w:pPr>
      <w:r>
        <w:rPr>
          <w:rFonts w:ascii="Calibri" w:hAnsi="Calibri"/>
          <w:b/>
          <w:color w:val="1F3864"/>
          <w:sz w:val="22"/>
        </w:rPr>
        <w:t xml:space="preserve">Ms Lan: </w:t>
      </w:r>
      <w:r>
        <w:rPr>
          <w:rFonts w:ascii="Calibri" w:hAnsi="Calibri"/>
          <w:sz w:val="22"/>
        </w:rPr>
        <w:t xml:space="preserve">I think so too.  </w:t>
      </w:r>
      <w:r>
        <w:rPr>
          <w:rFonts w:ascii="Calibri" w:hAnsi="Calibri"/>
          <w:i/>
          <w:color w:val="3A3A3A"/>
          <w:sz w:val="22"/>
        </w:rPr>
        <w:t>Tôi cũng nghĩ vậy.</w:t>
      </w:r>
    </w:p>
    <w:p>
      <w:pPr>
        <w:spacing w:after="160" w:line="312" w:lineRule="auto"/>
      </w:pPr>
      <w:r>
        <w:rPr>
          <w:rFonts w:ascii="Calibri" w:hAnsi="Calibri"/>
          <w:b/>
          <w:color w:val="1F3864"/>
          <w:sz w:val="22"/>
        </w:rPr>
        <w:t xml:space="preserve">Ms Sarah: </w:t>
      </w:r>
      <w:r>
        <w:rPr>
          <w:rFonts w:ascii="Calibri" w:hAnsi="Calibri"/>
          <w:sz w:val="22"/>
        </w:rPr>
        <w:t xml:space="preserve">Is this small room the laundry room?  </w:t>
      </w:r>
      <w:r>
        <w:rPr>
          <w:rFonts w:ascii="Calibri" w:hAnsi="Calibri"/>
          <w:i/>
          <w:color w:val="3A3A3A"/>
          <w:sz w:val="22"/>
        </w:rPr>
        <w:t>Phòng nhỏ này là phòng giặt đồ à?</w:t>
      </w:r>
    </w:p>
    <w:p>
      <w:pPr>
        <w:spacing w:after="160" w:line="312" w:lineRule="auto"/>
      </w:pPr>
      <w:r>
        <w:rPr>
          <w:rFonts w:ascii="Calibri" w:hAnsi="Calibri"/>
          <w:b/>
          <w:color w:val="1F3864"/>
          <w:sz w:val="22"/>
        </w:rPr>
        <w:t xml:space="preserve">Ms Lan: </w:t>
      </w:r>
      <w:r>
        <w:rPr>
          <w:rFonts w:ascii="Calibri" w:hAnsi="Calibri"/>
          <w:sz w:val="22"/>
        </w:rPr>
        <w:t xml:space="preserve">Yes, this is where I wash clothes.  </w:t>
      </w:r>
      <w:r>
        <w:rPr>
          <w:rFonts w:ascii="Calibri" w:hAnsi="Calibri"/>
          <w:i/>
          <w:color w:val="3A3A3A"/>
          <w:sz w:val="22"/>
        </w:rPr>
        <w:t>Vâng, đây là nơi tôi giặt đồ.</w:t>
      </w:r>
    </w:p>
    <w:p>
      <w:pPr>
        <w:spacing w:after="160" w:line="312" w:lineRule="auto"/>
      </w:pPr>
      <w:r>
        <w:rPr>
          <w:rFonts w:ascii="Calibri" w:hAnsi="Calibri"/>
          <w:b/>
          <w:color w:val="1F3864"/>
          <w:sz w:val="22"/>
        </w:rPr>
        <w:t xml:space="preserve">Ms Sarah: </w:t>
      </w:r>
      <w:r>
        <w:rPr>
          <w:rFonts w:ascii="Calibri" w:hAnsi="Calibri"/>
          <w:sz w:val="22"/>
        </w:rPr>
        <w:t xml:space="preserve">It is very well organised.  </w:t>
      </w:r>
      <w:r>
        <w:rPr>
          <w:rFonts w:ascii="Calibri" w:hAnsi="Calibri"/>
          <w:i/>
          <w:color w:val="3A3A3A"/>
          <w:sz w:val="22"/>
        </w:rPr>
        <w:t>Sắp xếp gọn gàng quá.</w:t>
      </w:r>
    </w:p>
    <w:p>
      <w:pPr>
        <w:spacing w:after="160" w:line="312" w:lineRule="auto"/>
      </w:pPr>
      <w:r>
        <w:rPr>
          <w:rFonts w:ascii="Calibri" w:hAnsi="Calibri"/>
          <w:b/>
          <w:color w:val="1F3864"/>
          <w:sz w:val="22"/>
        </w:rPr>
        <w:t xml:space="preserve">Ms Lan: </w:t>
      </w:r>
      <w:r>
        <w:rPr>
          <w:rFonts w:ascii="Calibri" w:hAnsi="Calibri"/>
          <w:sz w:val="22"/>
        </w:rPr>
        <w:t xml:space="preserve">Thank you, I like things tidy.  </w:t>
      </w:r>
      <w:r>
        <w:rPr>
          <w:rFonts w:ascii="Calibri" w:hAnsi="Calibri"/>
          <w:i/>
          <w:color w:val="3A3A3A"/>
          <w:sz w:val="22"/>
        </w:rPr>
        <w:t>Cảm ơn chị, tôi thích mọi thứ ngăn nắp.</w:t>
      </w:r>
    </w:p>
    <w:p>
      <w:pPr>
        <w:spacing w:after="160" w:line="312" w:lineRule="auto"/>
      </w:pPr>
      <w:r>
        <w:rPr>
          <w:rFonts w:ascii="Calibri" w:hAnsi="Calibri"/>
          <w:b/>
          <w:color w:val="1F3864"/>
          <w:sz w:val="22"/>
        </w:rPr>
        <w:t xml:space="preserve">Ms Sarah: </w:t>
      </w:r>
      <w:r>
        <w:rPr>
          <w:rFonts w:ascii="Calibri" w:hAnsi="Calibri"/>
          <w:sz w:val="22"/>
        </w:rPr>
        <w:t xml:space="preserve">It shows, Lan.  </w:t>
      </w:r>
      <w:r>
        <w:rPr>
          <w:rFonts w:ascii="Calibri" w:hAnsi="Calibri"/>
          <w:i/>
          <w:color w:val="3A3A3A"/>
          <w:sz w:val="22"/>
        </w:rPr>
        <w:t>Thấy rõ luôn đấy, Lan.</w:t>
      </w:r>
    </w:p>
    <w:p>
      <w:pPr>
        <w:spacing w:after="160" w:line="312" w:lineRule="auto"/>
      </w:pPr>
      <w:r>
        <w:rPr>
          <w:rFonts w:ascii="Calibri" w:hAnsi="Calibri"/>
          <w:b/>
          <w:color w:val="1F3864"/>
          <w:sz w:val="22"/>
        </w:rPr>
        <w:t xml:space="preserve">Ms Lan: </w:t>
      </w:r>
      <w:r>
        <w:rPr>
          <w:rFonts w:ascii="Calibri" w:hAnsi="Calibri"/>
          <w:sz w:val="22"/>
        </w:rPr>
        <w:t xml:space="preserve">I appreciate that, Sarah.  </w:t>
      </w:r>
      <w:r>
        <w:rPr>
          <w:rFonts w:ascii="Calibri" w:hAnsi="Calibri"/>
          <w:i/>
          <w:color w:val="3A3A3A"/>
          <w:sz w:val="22"/>
        </w:rPr>
        <w:t>Cảm ơn lời khen đó, Sarah.</w:t>
      </w:r>
    </w:p>
    <w:p>
      <w:pPr>
        <w:spacing w:after="160" w:line="312" w:lineRule="auto"/>
      </w:pPr>
      <w:r>
        <w:rPr>
          <w:rFonts w:ascii="Calibri" w:hAnsi="Calibri"/>
          <w:b/>
          <w:color w:val="1F3864"/>
          <w:sz w:val="22"/>
        </w:rPr>
        <w:t xml:space="preserve">Ms Sarah: </w:t>
      </w:r>
      <w:r>
        <w:rPr>
          <w:rFonts w:ascii="Calibri" w:hAnsi="Calibri"/>
          <w:sz w:val="22"/>
        </w:rPr>
        <w:t xml:space="preserve">What is behind this door?  </w:t>
      </w:r>
      <w:r>
        <w:rPr>
          <w:rFonts w:ascii="Calibri" w:hAnsi="Calibri"/>
          <w:i/>
          <w:color w:val="3A3A3A"/>
          <w:sz w:val="22"/>
        </w:rPr>
        <w:t>Sau cánh cửa này là gì vậy?</w:t>
      </w:r>
    </w:p>
    <w:p>
      <w:pPr>
        <w:spacing w:after="160" w:line="312" w:lineRule="auto"/>
      </w:pPr>
      <w:r>
        <w:rPr>
          <w:rFonts w:ascii="Calibri" w:hAnsi="Calibri"/>
          <w:b/>
          <w:color w:val="1F3864"/>
          <w:sz w:val="22"/>
        </w:rPr>
        <w:t xml:space="preserve">Ms Lan: </w:t>
      </w:r>
      <w:r>
        <w:rPr>
          <w:rFonts w:ascii="Calibri" w:hAnsi="Calibri"/>
          <w:sz w:val="22"/>
        </w:rPr>
        <w:t xml:space="preserve">This is the storage room.  </w:t>
      </w:r>
      <w:r>
        <w:rPr>
          <w:rFonts w:ascii="Calibri" w:hAnsi="Calibri"/>
          <w:i/>
          <w:color w:val="3A3A3A"/>
          <w:sz w:val="22"/>
        </w:rPr>
        <w:t>Đây là phòng kho.</w:t>
      </w:r>
    </w:p>
    <w:p>
      <w:pPr>
        <w:spacing w:after="160" w:line="312" w:lineRule="auto"/>
      </w:pPr>
      <w:r>
        <w:rPr>
          <w:rFonts w:ascii="Calibri" w:hAnsi="Calibri"/>
          <w:b/>
          <w:color w:val="1F3864"/>
          <w:sz w:val="22"/>
        </w:rPr>
        <w:t xml:space="preserve">Ms Sarah: </w:t>
      </w:r>
      <w:r>
        <w:rPr>
          <w:rFonts w:ascii="Calibri" w:hAnsi="Calibri"/>
          <w:sz w:val="22"/>
        </w:rPr>
        <w:t xml:space="preserve">It has a lot of boxes.  </w:t>
      </w:r>
      <w:r>
        <w:rPr>
          <w:rFonts w:ascii="Calibri" w:hAnsi="Calibri"/>
          <w:i/>
          <w:color w:val="3A3A3A"/>
          <w:sz w:val="22"/>
        </w:rPr>
        <w:t>Có nhiều thùng đồ quá.</w:t>
      </w:r>
    </w:p>
    <w:p>
      <w:pPr>
        <w:spacing w:after="160" w:line="312" w:lineRule="auto"/>
      </w:pPr>
      <w:r>
        <w:rPr>
          <w:rFonts w:ascii="Calibri" w:hAnsi="Calibri"/>
          <w:b/>
          <w:color w:val="1F3864"/>
          <w:sz w:val="22"/>
        </w:rPr>
        <w:t xml:space="preserve">Ms Lan: </w:t>
      </w:r>
      <w:r>
        <w:rPr>
          <w:rFonts w:ascii="Calibri" w:hAnsi="Calibri"/>
          <w:sz w:val="22"/>
        </w:rPr>
        <w:t xml:space="preserve">Yes, mostly old books and photos.  </w:t>
      </w:r>
      <w:r>
        <w:rPr>
          <w:rFonts w:ascii="Calibri" w:hAnsi="Calibri"/>
          <w:i/>
          <w:color w:val="3A3A3A"/>
          <w:sz w:val="22"/>
        </w:rPr>
        <w:t>Vâng, chủ yếu là sách cũ và ảnh.</w:t>
      </w:r>
    </w:p>
    <w:p>
      <w:pPr>
        <w:spacing w:after="160" w:line="312" w:lineRule="auto"/>
      </w:pPr>
      <w:r>
        <w:rPr>
          <w:rFonts w:ascii="Calibri" w:hAnsi="Calibri"/>
          <w:b/>
          <w:color w:val="1F3864"/>
          <w:sz w:val="22"/>
        </w:rPr>
        <w:t xml:space="preserve">Ms Sarah: </w:t>
      </w:r>
      <w:r>
        <w:rPr>
          <w:rFonts w:ascii="Calibri" w:hAnsi="Calibri"/>
          <w:sz w:val="22"/>
        </w:rPr>
        <w:t xml:space="preserve">That sounds like nice memories.  </w:t>
      </w:r>
      <w:r>
        <w:rPr>
          <w:rFonts w:ascii="Calibri" w:hAnsi="Calibri"/>
          <w:i/>
          <w:color w:val="3A3A3A"/>
          <w:sz w:val="22"/>
        </w:rPr>
        <w:t>Nghe như những kỷ niệm đẹp.</w:t>
      </w:r>
    </w:p>
    <w:p>
      <w:pPr>
        <w:spacing w:after="160" w:line="312" w:lineRule="auto"/>
      </w:pPr>
      <w:r>
        <w:rPr>
          <w:rFonts w:ascii="Calibri" w:hAnsi="Calibri"/>
          <w:b/>
          <w:color w:val="1F3864"/>
          <w:sz w:val="22"/>
        </w:rPr>
        <w:t xml:space="preserve">Ms Lan: </w:t>
      </w:r>
      <w:r>
        <w:rPr>
          <w:rFonts w:ascii="Calibri" w:hAnsi="Calibri"/>
          <w:sz w:val="22"/>
        </w:rPr>
        <w:t xml:space="preserve">It certainly is, Sarah.  </w:t>
      </w:r>
      <w:r>
        <w:rPr>
          <w:rFonts w:ascii="Calibri" w:hAnsi="Calibri"/>
          <w:i/>
          <w:color w:val="3A3A3A"/>
          <w:sz w:val="22"/>
        </w:rPr>
        <w:t>Đúng là vậy thật, Sarah.</w:t>
      </w:r>
    </w:p>
    <w:p>
      <w:pPr>
        <w:spacing w:after="160" w:line="312" w:lineRule="auto"/>
      </w:pPr>
      <w:r>
        <w:rPr>
          <w:rFonts w:ascii="Calibri" w:hAnsi="Calibri"/>
          <w:b/>
          <w:color w:val="1F3864"/>
          <w:sz w:val="22"/>
        </w:rPr>
        <w:t xml:space="preserve">Ms Sarah: </w:t>
      </w:r>
      <w:r>
        <w:rPr>
          <w:rFonts w:ascii="Calibri" w:hAnsi="Calibri"/>
          <w:sz w:val="22"/>
        </w:rPr>
        <w:t xml:space="preserve">This hallway is quite long.  </w:t>
      </w:r>
      <w:r>
        <w:rPr>
          <w:rFonts w:ascii="Calibri" w:hAnsi="Calibri"/>
          <w:i/>
          <w:color w:val="3A3A3A"/>
          <w:sz w:val="22"/>
        </w:rPr>
        <w:t>Hành lang này khá dài đấy.</w:t>
      </w:r>
    </w:p>
    <w:p>
      <w:pPr>
        <w:spacing w:after="160" w:line="312" w:lineRule="auto"/>
      </w:pPr>
      <w:r>
        <w:rPr>
          <w:rFonts w:ascii="Calibri" w:hAnsi="Calibri"/>
          <w:b/>
          <w:color w:val="1F3864"/>
          <w:sz w:val="22"/>
        </w:rPr>
        <w:t xml:space="preserve">Ms Lan: </w:t>
      </w:r>
      <w:r>
        <w:rPr>
          <w:rFonts w:ascii="Calibri" w:hAnsi="Calibri"/>
          <w:sz w:val="22"/>
        </w:rPr>
        <w:t xml:space="preserve">Yes, it connects every room.  </w:t>
      </w:r>
      <w:r>
        <w:rPr>
          <w:rFonts w:ascii="Calibri" w:hAnsi="Calibri"/>
          <w:i/>
          <w:color w:val="3A3A3A"/>
          <w:sz w:val="22"/>
        </w:rPr>
        <w:t>Vâng, nó nối tất cả các phòng.</w:t>
      </w:r>
    </w:p>
    <w:p>
      <w:pPr>
        <w:spacing w:after="160" w:line="312" w:lineRule="auto"/>
      </w:pPr>
      <w:r>
        <w:rPr>
          <w:rFonts w:ascii="Calibri" w:hAnsi="Calibri"/>
          <w:b/>
          <w:color w:val="1F3864"/>
          <w:sz w:val="22"/>
        </w:rPr>
        <w:t xml:space="preserve">Ms Sarah: </w:t>
      </w:r>
      <w:r>
        <w:rPr>
          <w:rFonts w:ascii="Calibri" w:hAnsi="Calibri"/>
          <w:sz w:val="22"/>
        </w:rPr>
        <w:t xml:space="preserve">I like the pictures on the wall.  </w:t>
      </w:r>
      <w:r>
        <w:rPr>
          <w:rFonts w:ascii="Calibri" w:hAnsi="Calibri"/>
          <w:i/>
          <w:color w:val="3A3A3A"/>
          <w:sz w:val="22"/>
        </w:rPr>
        <w:t>Tôi thích mấy bức ảnh trên tường.</w:t>
      </w:r>
    </w:p>
    <w:p>
      <w:pPr>
        <w:spacing w:after="160" w:line="312" w:lineRule="auto"/>
      </w:pPr>
      <w:r>
        <w:rPr>
          <w:rFonts w:ascii="Calibri" w:hAnsi="Calibri"/>
          <w:b/>
          <w:color w:val="1F3864"/>
          <w:sz w:val="22"/>
        </w:rPr>
        <w:t xml:space="preserve">Ms Lan: </w:t>
      </w:r>
      <w:r>
        <w:rPr>
          <w:rFonts w:ascii="Calibri" w:hAnsi="Calibri"/>
          <w:sz w:val="22"/>
        </w:rPr>
        <w:t xml:space="preserve">Thank you, they are family photos.  </w:t>
      </w:r>
      <w:r>
        <w:rPr>
          <w:rFonts w:ascii="Calibri" w:hAnsi="Calibri"/>
          <w:i/>
          <w:color w:val="3A3A3A"/>
          <w:sz w:val="22"/>
        </w:rPr>
        <w:t>Cảm ơn chị, đó là ảnh gia đình tôi.</w:t>
      </w:r>
    </w:p>
    <w:p>
      <w:pPr>
        <w:spacing w:after="160" w:line="312" w:lineRule="auto"/>
      </w:pPr>
      <w:r>
        <w:rPr>
          <w:rFonts w:ascii="Calibri" w:hAnsi="Calibri"/>
          <w:b/>
          <w:color w:val="1F3864"/>
          <w:sz w:val="22"/>
        </w:rPr>
        <w:t xml:space="preserve">Ms Sarah: </w:t>
      </w:r>
      <w:r>
        <w:rPr>
          <w:rFonts w:ascii="Calibri" w:hAnsi="Calibri"/>
          <w:sz w:val="22"/>
        </w:rPr>
        <w:t xml:space="preserve">They make the hallway feel warm.  </w:t>
      </w:r>
      <w:r>
        <w:rPr>
          <w:rFonts w:ascii="Calibri" w:hAnsi="Calibri"/>
          <w:i/>
          <w:color w:val="3A3A3A"/>
          <w:sz w:val="22"/>
        </w:rPr>
        <w:t>Chúng làm hành lang ấm cúng hơn.</w:t>
      </w:r>
    </w:p>
    <w:p>
      <w:pPr>
        <w:spacing w:after="160" w:line="312" w:lineRule="auto"/>
      </w:pPr>
      <w:r>
        <w:rPr>
          <w:rFonts w:ascii="Calibri" w:hAnsi="Calibri"/>
          <w:b/>
          <w:color w:val="1F3864"/>
          <w:sz w:val="22"/>
        </w:rPr>
        <w:t xml:space="preserve">Ms Lan: </w:t>
      </w:r>
      <w:r>
        <w:rPr>
          <w:rFonts w:ascii="Calibri" w:hAnsi="Calibri"/>
          <w:sz w:val="22"/>
        </w:rPr>
        <w:t xml:space="preserve">That is exactly what I want.  </w:t>
      </w:r>
      <w:r>
        <w:rPr>
          <w:rFonts w:ascii="Calibri" w:hAnsi="Calibri"/>
          <w:i/>
          <w:color w:val="3A3A3A"/>
          <w:sz w:val="22"/>
        </w:rPr>
        <w:t>Đó chính xác là điều tôi muốn.</w:t>
      </w:r>
    </w:p>
    <w:p>
      <w:pPr>
        <w:spacing w:after="160" w:line="312" w:lineRule="auto"/>
      </w:pPr>
      <w:r>
        <w:rPr>
          <w:rFonts w:ascii="Calibri" w:hAnsi="Calibri"/>
          <w:b/>
          <w:color w:val="1F3864"/>
          <w:sz w:val="22"/>
        </w:rPr>
        <w:t xml:space="preserve">Ms Sarah: </w:t>
      </w:r>
      <w:r>
        <w:rPr>
          <w:rFonts w:ascii="Calibri" w:hAnsi="Calibri"/>
          <w:sz w:val="22"/>
        </w:rPr>
        <w:t xml:space="preserve">Do you have a garden outside?  </w:t>
      </w:r>
      <w:r>
        <w:rPr>
          <w:rFonts w:ascii="Calibri" w:hAnsi="Calibri"/>
          <w:i/>
          <w:color w:val="3A3A3A"/>
          <w:sz w:val="22"/>
        </w:rPr>
        <w:t>Ngoài kia chị có vườn không?</w:t>
      </w:r>
    </w:p>
    <w:p>
      <w:pPr>
        <w:spacing w:after="160" w:line="312" w:lineRule="auto"/>
      </w:pPr>
      <w:r>
        <w:rPr>
          <w:rFonts w:ascii="Calibri" w:hAnsi="Calibri"/>
          <w:b/>
          <w:color w:val="1F3864"/>
          <w:sz w:val="22"/>
        </w:rPr>
        <w:t xml:space="preserve">Ms Lan: </w:t>
      </w:r>
      <w:r>
        <w:rPr>
          <w:rFonts w:ascii="Calibri" w:hAnsi="Calibri"/>
          <w:sz w:val="22"/>
        </w:rPr>
        <w:t xml:space="preserve">Yes, a small one behind the house.  </w:t>
      </w:r>
      <w:r>
        <w:rPr>
          <w:rFonts w:ascii="Calibri" w:hAnsi="Calibri"/>
          <w:i/>
          <w:color w:val="3A3A3A"/>
          <w:sz w:val="22"/>
        </w:rPr>
        <w:t>Vâng, một vườn nhỏ sau nhà.</w:t>
      </w:r>
    </w:p>
    <w:p>
      <w:pPr>
        <w:spacing w:after="160" w:line="312" w:lineRule="auto"/>
      </w:pPr>
      <w:r>
        <w:rPr>
          <w:rFonts w:ascii="Calibri" w:hAnsi="Calibri"/>
          <w:b/>
          <w:color w:val="1F3864"/>
          <w:sz w:val="22"/>
        </w:rPr>
        <w:t xml:space="preserve">Ms Sarah: </w:t>
      </w:r>
      <w:r>
        <w:rPr>
          <w:rFonts w:ascii="Calibri" w:hAnsi="Calibri"/>
          <w:sz w:val="22"/>
        </w:rPr>
        <w:t xml:space="preserve">What do you grow there?  </w:t>
      </w:r>
      <w:r>
        <w:rPr>
          <w:rFonts w:ascii="Calibri" w:hAnsi="Calibri"/>
          <w:i/>
          <w:color w:val="3A3A3A"/>
          <w:sz w:val="22"/>
        </w:rPr>
        <w:t>Chị trồng gì ở đó vậy?</w:t>
      </w:r>
    </w:p>
    <w:p>
      <w:pPr>
        <w:spacing w:after="160" w:line="312" w:lineRule="auto"/>
      </w:pPr>
      <w:r>
        <w:rPr>
          <w:rFonts w:ascii="Calibri" w:hAnsi="Calibri"/>
          <w:b/>
          <w:color w:val="1F3864"/>
          <w:sz w:val="22"/>
        </w:rPr>
        <w:t xml:space="preserve">Ms Lan: </w:t>
      </w:r>
      <w:r>
        <w:rPr>
          <w:rFonts w:ascii="Calibri" w:hAnsi="Calibri"/>
          <w:sz w:val="22"/>
        </w:rPr>
        <w:t xml:space="preserve">Mostly herbs and a few flowers.  </w:t>
      </w:r>
      <w:r>
        <w:rPr>
          <w:rFonts w:ascii="Calibri" w:hAnsi="Calibri"/>
          <w:i/>
          <w:color w:val="3A3A3A"/>
          <w:sz w:val="22"/>
        </w:rPr>
        <w:t>Chủ yếu là rau thơm và vài loại hoa.</w:t>
      </w:r>
    </w:p>
    <w:p>
      <w:pPr>
        <w:spacing w:after="160" w:line="312" w:lineRule="auto"/>
      </w:pPr>
      <w:r>
        <w:rPr>
          <w:rFonts w:ascii="Calibri" w:hAnsi="Calibri"/>
          <w:b/>
          <w:color w:val="1F3864"/>
          <w:sz w:val="22"/>
        </w:rPr>
        <w:t xml:space="preserve">Ms Sarah: </w:t>
      </w:r>
      <w:r>
        <w:rPr>
          <w:rFonts w:ascii="Calibri" w:hAnsi="Calibri"/>
          <w:sz w:val="22"/>
        </w:rPr>
        <w:t xml:space="preserve">That sounds lovely, Lan.  </w:t>
      </w:r>
      <w:r>
        <w:rPr>
          <w:rFonts w:ascii="Calibri" w:hAnsi="Calibri"/>
          <w:i/>
          <w:color w:val="3A3A3A"/>
          <w:sz w:val="22"/>
        </w:rPr>
        <w:t>Nghe hay quá, Lan.</w:t>
      </w:r>
    </w:p>
    <w:p>
      <w:pPr>
        <w:spacing w:after="160" w:line="312" w:lineRule="auto"/>
      </w:pPr>
      <w:r>
        <w:rPr>
          <w:rFonts w:ascii="Calibri" w:hAnsi="Calibri"/>
          <w:b/>
          <w:color w:val="1F3864"/>
          <w:sz w:val="22"/>
        </w:rPr>
        <w:t xml:space="preserve">Ms Lan: </w:t>
      </w:r>
      <w:r>
        <w:rPr>
          <w:rFonts w:ascii="Calibri" w:hAnsi="Calibri"/>
          <w:sz w:val="22"/>
        </w:rPr>
        <w:t xml:space="preserve">Come and see it later.  </w:t>
      </w:r>
      <w:r>
        <w:rPr>
          <w:rFonts w:ascii="Calibri" w:hAnsi="Calibri"/>
          <w:i/>
          <w:color w:val="3A3A3A"/>
          <w:sz w:val="22"/>
        </w:rPr>
        <w:t>Lát nữa ra xem nhé chị.</w:t>
      </w:r>
    </w:p>
    <w:p>
      <w:pPr>
        <w:spacing w:after="160" w:line="312" w:lineRule="auto"/>
      </w:pPr>
      <w:r>
        <w:rPr>
          <w:rFonts w:ascii="Calibri" w:hAnsi="Calibri"/>
          <w:b/>
          <w:color w:val="1F3864"/>
          <w:sz w:val="22"/>
        </w:rPr>
        <w:t xml:space="preserve">Ms Sarah: </w:t>
      </w:r>
      <w:r>
        <w:rPr>
          <w:rFonts w:ascii="Calibri" w:hAnsi="Calibri"/>
          <w:sz w:val="22"/>
        </w:rPr>
        <w:t xml:space="preserve">What do you use this room for?  </w:t>
      </w:r>
      <w:r>
        <w:rPr>
          <w:rFonts w:ascii="Calibri" w:hAnsi="Calibri"/>
          <w:i/>
          <w:color w:val="3A3A3A"/>
          <w:sz w:val="22"/>
        </w:rPr>
        <w:t>Chị dùng phòng này để làm gì vậy?</w:t>
      </w:r>
    </w:p>
    <w:p>
      <w:pPr>
        <w:spacing w:after="160" w:line="312" w:lineRule="auto"/>
      </w:pPr>
      <w:r>
        <w:rPr>
          <w:rFonts w:ascii="Calibri" w:hAnsi="Calibri"/>
          <w:b/>
          <w:color w:val="1F3864"/>
          <w:sz w:val="22"/>
        </w:rPr>
        <w:t xml:space="preserve">Ms Lan: </w:t>
      </w:r>
      <w:r>
        <w:rPr>
          <w:rFonts w:ascii="Calibri" w:hAnsi="Calibri"/>
          <w:sz w:val="22"/>
        </w:rPr>
        <w:t xml:space="preserve">I use it mostly for exercise.  </w:t>
      </w:r>
      <w:r>
        <w:rPr>
          <w:rFonts w:ascii="Calibri" w:hAnsi="Calibri"/>
          <w:i/>
          <w:color w:val="3A3A3A"/>
          <w:sz w:val="22"/>
        </w:rPr>
        <w:t>Tôi chủ yếu dùng để tập thể dục.</w:t>
      </w:r>
    </w:p>
    <w:p>
      <w:pPr>
        <w:spacing w:after="160" w:line="312" w:lineRule="auto"/>
      </w:pPr>
      <w:r>
        <w:rPr>
          <w:rFonts w:ascii="Calibri" w:hAnsi="Calibri"/>
          <w:b/>
          <w:color w:val="1F3864"/>
          <w:sz w:val="22"/>
        </w:rPr>
        <w:t xml:space="preserve">Ms Sarah: </w:t>
      </w:r>
      <w:r>
        <w:rPr>
          <w:rFonts w:ascii="Calibri" w:hAnsi="Calibri"/>
          <w:sz w:val="22"/>
        </w:rPr>
        <w:t xml:space="preserve">That is a great use of space.  </w:t>
      </w:r>
      <w:r>
        <w:rPr>
          <w:rFonts w:ascii="Calibri" w:hAnsi="Calibri"/>
          <w:i/>
          <w:color w:val="3A3A3A"/>
          <w:sz w:val="22"/>
        </w:rPr>
        <w:t>Tận dụng không gian hay đấy.</w:t>
      </w:r>
    </w:p>
    <w:p>
      <w:pPr>
        <w:spacing w:after="160" w:line="312" w:lineRule="auto"/>
      </w:pPr>
      <w:r>
        <w:rPr>
          <w:rFonts w:ascii="Calibri" w:hAnsi="Calibri"/>
          <w:b/>
          <w:color w:val="1F3864"/>
          <w:sz w:val="22"/>
        </w:rPr>
        <w:t xml:space="preserve">Ms Lan: </w:t>
      </w:r>
      <w:r>
        <w:rPr>
          <w:rFonts w:ascii="Calibri" w:hAnsi="Calibri"/>
          <w:sz w:val="22"/>
        </w:rPr>
        <w:t xml:space="preserve">Yes, it keeps me active at home.  </w:t>
      </w:r>
      <w:r>
        <w:rPr>
          <w:rFonts w:ascii="Calibri" w:hAnsi="Calibri"/>
          <w:i/>
          <w:color w:val="3A3A3A"/>
          <w:sz w:val="22"/>
        </w:rPr>
        <w:t>Vâng, giúp tôi vận động ngay tại nhà.</w:t>
      </w:r>
    </w:p>
    <w:p>
      <w:pPr>
        <w:spacing w:after="160" w:line="312" w:lineRule="auto"/>
      </w:pPr>
      <w:r>
        <w:rPr>
          <w:rFonts w:ascii="Calibri" w:hAnsi="Calibri"/>
          <w:b/>
          <w:color w:val="1F3864"/>
          <w:sz w:val="22"/>
        </w:rPr>
        <w:t xml:space="preserve">Ms Sarah: </w:t>
      </w:r>
      <w:r>
        <w:rPr>
          <w:rFonts w:ascii="Calibri" w:hAnsi="Calibri"/>
          <w:sz w:val="22"/>
        </w:rPr>
        <w:t xml:space="preserve">A very practical room, then.  </w:t>
      </w:r>
      <w:r>
        <w:rPr>
          <w:rFonts w:ascii="Calibri" w:hAnsi="Calibri"/>
          <w:i/>
          <w:color w:val="3A3A3A"/>
          <w:sz w:val="22"/>
        </w:rPr>
        <w:t>Vậy là một căn phòng rất thực tế.</w:t>
      </w:r>
    </w:p>
    <w:p>
      <w:pPr>
        <w:spacing w:after="160" w:line="312" w:lineRule="auto"/>
      </w:pPr>
      <w:r>
        <w:rPr>
          <w:rFonts w:ascii="Calibri" w:hAnsi="Calibri"/>
          <w:b/>
          <w:color w:val="1F3864"/>
          <w:sz w:val="22"/>
        </w:rPr>
        <w:t xml:space="preserve">Ms Lan: </w:t>
      </w:r>
      <w:r>
        <w:rPr>
          <w:rFonts w:ascii="Calibri" w:hAnsi="Calibri"/>
          <w:sz w:val="22"/>
        </w:rPr>
        <w:t xml:space="preserve">Exactly, Sarah.  </w:t>
      </w:r>
      <w:r>
        <w:rPr>
          <w:rFonts w:ascii="Calibri" w:hAnsi="Calibri"/>
          <w:i/>
          <w:color w:val="3A3A3A"/>
          <w:sz w:val="22"/>
        </w:rPr>
        <w:t>Chính xác, Sarah.</w:t>
      </w:r>
    </w:p>
    <w:p>
      <w:pPr>
        <w:spacing w:after="160" w:line="312" w:lineRule="auto"/>
      </w:pPr>
      <w:r>
        <w:rPr>
          <w:rFonts w:ascii="Calibri" w:hAnsi="Calibri"/>
          <w:b/>
          <w:color w:val="1F3864"/>
          <w:sz w:val="22"/>
        </w:rPr>
        <w:t xml:space="preserve">Ms Sarah: </w:t>
      </w:r>
      <w:r>
        <w:rPr>
          <w:rFonts w:ascii="Calibri" w:hAnsi="Calibri"/>
          <w:sz w:val="22"/>
        </w:rPr>
        <w:t xml:space="preserve">Which room is the biggest in your home?  </w:t>
      </w:r>
      <w:r>
        <w:rPr>
          <w:rFonts w:ascii="Calibri" w:hAnsi="Calibri"/>
          <w:i/>
          <w:color w:val="3A3A3A"/>
          <w:sz w:val="22"/>
        </w:rPr>
        <w:t>Phòng nào lớn nhất trong nhà chị?</w:t>
      </w:r>
    </w:p>
    <w:p>
      <w:pPr>
        <w:spacing w:after="160" w:line="312" w:lineRule="auto"/>
      </w:pPr>
      <w:r>
        <w:rPr>
          <w:rFonts w:ascii="Calibri" w:hAnsi="Calibri"/>
          <w:b/>
          <w:color w:val="1F3864"/>
          <w:sz w:val="22"/>
        </w:rPr>
        <w:t xml:space="preserve">Ms Lan: </w:t>
      </w:r>
      <w:r>
        <w:rPr>
          <w:rFonts w:ascii="Calibri" w:hAnsi="Calibri"/>
          <w:sz w:val="22"/>
        </w:rPr>
        <w:t xml:space="preserve">The living room is the biggest.  </w:t>
      </w:r>
      <w:r>
        <w:rPr>
          <w:rFonts w:ascii="Calibri" w:hAnsi="Calibri"/>
          <w:i/>
          <w:color w:val="3A3A3A"/>
          <w:sz w:val="22"/>
        </w:rPr>
        <w:t>Phòng khách là lớn nhất.</w:t>
      </w:r>
    </w:p>
    <w:p>
      <w:pPr>
        <w:spacing w:after="160" w:line="312" w:lineRule="auto"/>
      </w:pPr>
      <w:r>
        <w:rPr>
          <w:rFonts w:ascii="Calibri" w:hAnsi="Calibri"/>
          <w:b/>
          <w:color w:val="1F3864"/>
          <w:sz w:val="22"/>
        </w:rPr>
        <w:t xml:space="preserve">Ms Sarah: </w:t>
      </w:r>
      <w:r>
        <w:rPr>
          <w:rFonts w:ascii="Calibri" w:hAnsi="Calibri"/>
          <w:sz w:val="22"/>
        </w:rPr>
        <w:t xml:space="preserve">I imagine so, it feels spacious.  </w:t>
      </w:r>
      <w:r>
        <w:rPr>
          <w:rFonts w:ascii="Calibri" w:hAnsi="Calibri"/>
          <w:i/>
          <w:color w:val="3A3A3A"/>
          <w:sz w:val="22"/>
        </w:rPr>
        <w:t>Tôi cũng đoán vậy, thấy rộng rãi lắm.</w:t>
      </w:r>
    </w:p>
    <w:p>
      <w:pPr>
        <w:spacing w:after="160" w:line="312" w:lineRule="auto"/>
      </w:pPr>
      <w:r>
        <w:rPr>
          <w:rFonts w:ascii="Calibri" w:hAnsi="Calibri"/>
          <w:b/>
          <w:color w:val="1F3864"/>
          <w:sz w:val="22"/>
        </w:rPr>
        <w:t xml:space="preserve">Ms Lan: </w:t>
      </w:r>
      <w:r>
        <w:rPr>
          <w:rFonts w:ascii="Calibri" w:hAnsi="Calibri"/>
          <w:sz w:val="22"/>
        </w:rPr>
        <w:t xml:space="preserve">Yes, we spend most evenings there.  </w:t>
      </w:r>
      <w:r>
        <w:rPr>
          <w:rFonts w:ascii="Calibri" w:hAnsi="Calibri"/>
          <w:i/>
          <w:color w:val="3A3A3A"/>
          <w:sz w:val="22"/>
        </w:rPr>
        <w:t>Vâng, hầu hết buổi tối mình ở đó.</w:t>
      </w:r>
    </w:p>
    <w:p>
      <w:pPr>
        <w:spacing w:after="160" w:line="312" w:lineRule="auto"/>
      </w:pPr>
      <w:r>
        <w:rPr>
          <w:rFonts w:ascii="Calibri" w:hAnsi="Calibri"/>
          <w:b/>
          <w:color w:val="1F3864"/>
          <w:sz w:val="22"/>
        </w:rPr>
        <w:t xml:space="preserve">Ms Sarah: </w:t>
      </w:r>
      <w:r>
        <w:rPr>
          <w:rFonts w:ascii="Calibri" w:hAnsi="Calibri"/>
          <w:sz w:val="22"/>
        </w:rPr>
        <w:t xml:space="preserve">That makes a lot of sense.  </w:t>
      </w:r>
      <w:r>
        <w:rPr>
          <w:rFonts w:ascii="Calibri" w:hAnsi="Calibri"/>
          <w:i/>
          <w:color w:val="3A3A3A"/>
          <w:sz w:val="22"/>
        </w:rPr>
        <w:t>Vậy hợp lý quá.</w:t>
      </w:r>
    </w:p>
    <w:p>
      <w:pPr>
        <w:spacing w:after="160" w:line="312" w:lineRule="auto"/>
      </w:pPr>
      <w:r>
        <w:rPr>
          <w:rFonts w:ascii="Calibri" w:hAnsi="Calibri"/>
          <w:b/>
          <w:color w:val="1F3864"/>
          <w:sz w:val="22"/>
        </w:rPr>
        <w:t xml:space="preserve">Ms Lan: </w:t>
      </w:r>
      <w:r>
        <w:rPr>
          <w:rFonts w:ascii="Calibri" w:hAnsi="Calibri"/>
          <w:sz w:val="22"/>
        </w:rPr>
        <w:t xml:space="preserve">It really does.  </w:t>
      </w:r>
      <w:r>
        <w:rPr>
          <w:rFonts w:ascii="Calibri" w:hAnsi="Calibri"/>
          <w:i/>
          <w:color w:val="3A3A3A"/>
          <w:sz w:val="22"/>
        </w:rPr>
        <w:t>Đúng là hợp lý thật.</w:t>
      </w:r>
    </w:p>
    <w:p>
      <w:pPr>
        <w:spacing w:after="160" w:line="312" w:lineRule="auto"/>
      </w:pPr>
      <w:r>
        <w:rPr>
          <w:rFonts w:ascii="Calibri" w:hAnsi="Calibri"/>
          <w:b/>
          <w:color w:val="1F3864"/>
          <w:sz w:val="22"/>
        </w:rPr>
        <w:t xml:space="preserve">Ms Sarah: </w:t>
      </w:r>
      <w:r>
        <w:rPr>
          <w:rFonts w:ascii="Calibri" w:hAnsi="Calibri"/>
          <w:sz w:val="22"/>
        </w:rPr>
        <w:t xml:space="preserve">Which room gets the morning light?  </w:t>
      </w:r>
      <w:r>
        <w:rPr>
          <w:rFonts w:ascii="Calibri" w:hAnsi="Calibri"/>
          <w:i/>
          <w:color w:val="3A3A3A"/>
          <w:sz w:val="22"/>
        </w:rPr>
        <w:t>Phòng nào đón nắng sáng vậy?</w:t>
      </w:r>
    </w:p>
    <w:p>
      <w:pPr>
        <w:spacing w:after="160" w:line="312" w:lineRule="auto"/>
      </w:pPr>
      <w:r>
        <w:rPr>
          <w:rFonts w:ascii="Calibri" w:hAnsi="Calibri"/>
          <w:b/>
          <w:color w:val="1F3864"/>
          <w:sz w:val="22"/>
        </w:rPr>
        <w:t xml:space="preserve">Ms Lan: </w:t>
      </w:r>
      <w:r>
        <w:rPr>
          <w:rFonts w:ascii="Calibri" w:hAnsi="Calibri"/>
          <w:sz w:val="22"/>
        </w:rPr>
        <w:t xml:space="preserve">My bedroom gets it first.  </w:t>
      </w:r>
      <w:r>
        <w:rPr>
          <w:rFonts w:ascii="Calibri" w:hAnsi="Calibri"/>
          <w:i/>
          <w:color w:val="3A3A3A"/>
          <w:sz w:val="22"/>
        </w:rPr>
        <w:t>Phòng ngủ của tôi đón nắng trước tiên.</w:t>
      </w:r>
    </w:p>
    <w:p>
      <w:pPr>
        <w:spacing w:after="160" w:line="312" w:lineRule="auto"/>
      </w:pPr>
      <w:r>
        <w:rPr>
          <w:rFonts w:ascii="Calibri" w:hAnsi="Calibri"/>
          <w:b/>
          <w:color w:val="1F3864"/>
          <w:sz w:val="22"/>
        </w:rPr>
        <w:t xml:space="preserve">Ms Sarah: </w:t>
      </w:r>
      <w:r>
        <w:rPr>
          <w:rFonts w:ascii="Calibri" w:hAnsi="Calibri"/>
          <w:sz w:val="22"/>
        </w:rPr>
        <w:t xml:space="preserve">That sounds like a nice way to wake up.  </w:t>
      </w:r>
      <w:r>
        <w:rPr>
          <w:rFonts w:ascii="Calibri" w:hAnsi="Calibri"/>
          <w:i/>
          <w:color w:val="3A3A3A"/>
          <w:sz w:val="22"/>
        </w:rPr>
        <w:t>Nghe như một cách thức dậy dễ chịu.</w:t>
      </w:r>
    </w:p>
    <w:p>
      <w:pPr>
        <w:spacing w:after="160" w:line="312" w:lineRule="auto"/>
      </w:pPr>
      <w:r>
        <w:rPr>
          <w:rFonts w:ascii="Calibri" w:hAnsi="Calibri"/>
          <w:b/>
          <w:color w:val="1F3864"/>
          <w:sz w:val="22"/>
        </w:rPr>
        <w:t xml:space="preserve">Ms Lan: </w:t>
      </w:r>
      <w:r>
        <w:rPr>
          <w:rFonts w:ascii="Calibri" w:hAnsi="Calibri"/>
          <w:sz w:val="22"/>
        </w:rPr>
        <w:t xml:space="preserve">Yes, I really enjoy it.  </w:t>
      </w:r>
      <w:r>
        <w:rPr>
          <w:rFonts w:ascii="Calibri" w:hAnsi="Calibri"/>
          <w:i/>
          <w:color w:val="3A3A3A"/>
          <w:sz w:val="22"/>
        </w:rPr>
        <w:t>Vâng, tôi thích lắm.</w:t>
      </w:r>
    </w:p>
    <w:p>
      <w:pPr>
        <w:spacing w:after="160" w:line="312" w:lineRule="auto"/>
      </w:pPr>
      <w:r>
        <w:rPr>
          <w:rFonts w:ascii="Calibri" w:hAnsi="Calibri"/>
          <w:b/>
          <w:color w:val="1F3864"/>
          <w:sz w:val="22"/>
        </w:rPr>
        <w:t xml:space="preserve">Ms Sarah: </w:t>
      </w:r>
      <w:r>
        <w:rPr>
          <w:rFonts w:ascii="Calibri" w:hAnsi="Calibri"/>
          <w:sz w:val="22"/>
        </w:rPr>
        <w:t xml:space="preserve">I would enjoy that too.  </w:t>
      </w:r>
      <w:r>
        <w:rPr>
          <w:rFonts w:ascii="Calibri" w:hAnsi="Calibri"/>
          <w:i/>
          <w:color w:val="3A3A3A"/>
          <w:sz w:val="22"/>
        </w:rPr>
        <w:t>Tôi cũng sẽ thích điều đó.</w:t>
      </w:r>
    </w:p>
    <w:p>
      <w:pPr>
        <w:spacing w:after="160" w:line="312" w:lineRule="auto"/>
      </w:pPr>
      <w:r>
        <w:rPr>
          <w:rFonts w:ascii="Calibri" w:hAnsi="Calibri"/>
          <w:b/>
          <w:color w:val="1F3864"/>
          <w:sz w:val="22"/>
        </w:rPr>
        <w:t xml:space="preserve">Ms Lan: </w:t>
      </w:r>
      <w:r>
        <w:rPr>
          <w:rFonts w:ascii="Calibri" w:hAnsi="Calibri"/>
          <w:sz w:val="22"/>
        </w:rPr>
        <w:t xml:space="preserve">It starts my day well.  </w:t>
      </w:r>
      <w:r>
        <w:rPr>
          <w:rFonts w:ascii="Calibri" w:hAnsi="Calibri"/>
          <w:i/>
          <w:color w:val="3A3A3A"/>
          <w:sz w:val="22"/>
        </w:rPr>
        <w:t>Nó giúp ngày mới của tôi bắt đầu tốt đẹp.</w:t>
      </w:r>
    </w:p>
    <w:p>
      <w:pPr>
        <w:spacing w:after="160" w:line="312" w:lineRule="auto"/>
      </w:pPr>
      <w:r>
        <w:rPr>
          <w:rFonts w:ascii="Calibri" w:hAnsi="Calibri"/>
          <w:b/>
          <w:color w:val="1F3864"/>
          <w:sz w:val="22"/>
        </w:rPr>
        <w:t xml:space="preserve">Ms Sarah: </w:t>
      </w:r>
      <w:r>
        <w:rPr>
          <w:rFonts w:ascii="Calibri" w:hAnsi="Calibri"/>
          <w:sz w:val="22"/>
        </w:rPr>
        <w:t xml:space="preserve">Which room is your favourite?  </w:t>
      </w:r>
      <w:r>
        <w:rPr>
          <w:rFonts w:ascii="Calibri" w:hAnsi="Calibri"/>
          <w:i/>
          <w:color w:val="3A3A3A"/>
          <w:sz w:val="22"/>
        </w:rPr>
        <w:t>Phòng nào là chị thích nhất?</w:t>
      </w:r>
    </w:p>
    <w:p>
      <w:pPr>
        <w:spacing w:after="160" w:line="312" w:lineRule="auto"/>
      </w:pPr>
      <w:r>
        <w:rPr>
          <w:rFonts w:ascii="Calibri" w:hAnsi="Calibri"/>
          <w:b/>
          <w:color w:val="1F3864"/>
          <w:sz w:val="22"/>
        </w:rPr>
        <w:t xml:space="preserve">Ms Lan: </w:t>
      </w:r>
      <w:r>
        <w:rPr>
          <w:rFonts w:ascii="Calibri" w:hAnsi="Calibri"/>
          <w:sz w:val="22"/>
        </w:rPr>
        <w:t xml:space="preserve">The balcony is my favourite.  </w:t>
      </w:r>
      <w:r>
        <w:rPr>
          <w:rFonts w:ascii="Calibri" w:hAnsi="Calibri"/>
          <w:i/>
          <w:color w:val="3A3A3A"/>
          <w:sz w:val="22"/>
        </w:rPr>
        <w:t>Ban công là nơi tôi thích nhất.</w:t>
      </w:r>
    </w:p>
    <w:p>
      <w:pPr>
        <w:spacing w:after="160" w:line="312" w:lineRule="auto"/>
      </w:pPr>
      <w:r>
        <w:rPr>
          <w:rFonts w:ascii="Calibri" w:hAnsi="Calibri"/>
          <w:b/>
          <w:color w:val="1F3864"/>
          <w:sz w:val="22"/>
        </w:rPr>
        <w:t xml:space="preserve">Ms Sarah: </w:t>
      </w:r>
      <w:r>
        <w:rPr>
          <w:rFonts w:ascii="Calibri" w:hAnsi="Calibri"/>
          <w:sz w:val="22"/>
        </w:rPr>
        <w:t xml:space="preserve">I can understand why.  </w:t>
      </w:r>
      <w:r>
        <w:rPr>
          <w:rFonts w:ascii="Calibri" w:hAnsi="Calibri"/>
          <w:i/>
          <w:color w:val="3A3A3A"/>
          <w:sz w:val="22"/>
        </w:rPr>
        <w:t>Tôi hiểu vì sao rồi.</w:t>
      </w:r>
    </w:p>
    <w:p>
      <w:pPr>
        <w:spacing w:after="160" w:line="312" w:lineRule="auto"/>
      </w:pPr>
      <w:r>
        <w:rPr>
          <w:rFonts w:ascii="Calibri" w:hAnsi="Calibri"/>
          <w:b/>
          <w:color w:val="1F3864"/>
          <w:sz w:val="22"/>
        </w:rPr>
        <w:t xml:space="preserve">Ms Lan: </w:t>
      </w:r>
      <w:r>
        <w:rPr>
          <w:rFonts w:ascii="Calibri" w:hAnsi="Calibri"/>
          <w:sz w:val="22"/>
        </w:rPr>
        <w:t xml:space="preserve">The view relaxes me completely.  </w:t>
      </w:r>
      <w:r>
        <w:rPr>
          <w:rFonts w:ascii="Calibri" w:hAnsi="Calibri"/>
          <w:i/>
          <w:color w:val="3A3A3A"/>
          <w:sz w:val="22"/>
        </w:rPr>
        <w:t>View ở đó giúp tôi thư giãn hoàn toàn.</w:t>
      </w:r>
    </w:p>
    <w:p>
      <w:pPr>
        <w:spacing w:after="160" w:line="312" w:lineRule="auto"/>
      </w:pPr>
      <w:r>
        <w:rPr>
          <w:rFonts w:ascii="Calibri" w:hAnsi="Calibri"/>
          <w:b/>
          <w:color w:val="1F3864"/>
          <w:sz w:val="22"/>
        </w:rPr>
        <w:t xml:space="preserve">Ms Sarah: </w:t>
      </w:r>
      <w:r>
        <w:rPr>
          <w:rFonts w:ascii="Calibri" w:hAnsi="Calibri"/>
          <w:sz w:val="22"/>
        </w:rPr>
        <w:t xml:space="preserve">It really is a lovely spot.  </w:t>
      </w:r>
      <w:r>
        <w:rPr>
          <w:rFonts w:ascii="Calibri" w:hAnsi="Calibri"/>
          <w:i/>
          <w:color w:val="3A3A3A"/>
          <w:sz w:val="22"/>
        </w:rPr>
        <w:t>Đúng là một góc đẹp.</w:t>
      </w:r>
    </w:p>
    <w:p>
      <w:pPr>
        <w:spacing w:after="160" w:line="312" w:lineRule="auto"/>
      </w:pPr>
      <w:r>
        <w:rPr>
          <w:rFonts w:ascii="Calibri" w:hAnsi="Calibri"/>
          <w:b/>
          <w:color w:val="1F3864"/>
          <w:sz w:val="22"/>
        </w:rPr>
        <w:t xml:space="preserve">Ms Lan: </w:t>
      </w:r>
      <w:r>
        <w:rPr>
          <w:rFonts w:ascii="Calibri" w:hAnsi="Calibri"/>
          <w:sz w:val="22"/>
        </w:rPr>
        <w:t xml:space="preserve">I am glad you like it too.  </w:t>
      </w:r>
      <w:r>
        <w:rPr>
          <w:rFonts w:ascii="Calibri" w:hAnsi="Calibri"/>
          <w:i/>
          <w:color w:val="3A3A3A"/>
          <w:sz w:val="22"/>
        </w:rPr>
        <w:t>Tôi mừng vì chị cũng thích nó.</w:t>
      </w:r>
    </w:p>
    <w:p>
      <w:pPr>
        <w:spacing w:after="160" w:line="312" w:lineRule="auto"/>
      </w:pPr>
      <w:r>
        <w:rPr>
          <w:rFonts w:ascii="Calibri" w:hAnsi="Calibri"/>
          <w:b/>
          <w:color w:val="1F3864"/>
          <w:sz w:val="22"/>
        </w:rPr>
        <w:t xml:space="preserve">Ms Sarah: </w:t>
      </w:r>
      <w:r>
        <w:rPr>
          <w:rFonts w:ascii="Calibri" w:hAnsi="Calibri"/>
          <w:sz w:val="22"/>
        </w:rPr>
        <w:t xml:space="preserve">Which room needs cleaning today?  </w:t>
      </w:r>
      <w:r>
        <w:rPr>
          <w:rFonts w:ascii="Calibri" w:hAnsi="Calibri"/>
          <w:i/>
          <w:color w:val="3A3A3A"/>
          <w:sz w:val="22"/>
        </w:rPr>
        <w:t>Hôm nay phòng nào cần dọn dẹp vậy?</w:t>
      </w:r>
    </w:p>
    <w:p>
      <w:pPr>
        <w:spacing w:after="160" w:line="312" w:lineRule="auto"/>
      </w:pPr>
      <w:r>
        <w:rPr>
          <w:rFonts w:ascii="Calibri" w:hAnsi="Calibri"/>
          <w:b/>
          <w:color w:val="1F3864"/>
          <w:sz w:val="22"/>
        </w:rPr>
        <w:t xml:space="preserve">Ms Lan: </w:t>
      </w:r>
      <w:r>
        <w:rPr>
          <w:rFonts w:ascii="Calibri" w:hAnsi="Calibri"/>
          <w:sz w:val="22"/>
        </w:rPr>
        <w:t xml:space="preserve">The storage room needs it most.  </w:t>
      </w:r>
      <w:r>
        <w:rPr>
          <w:rFonts w:ascii="Calibri" w:hAnsi="Calibri"/>
          <w:i/>
          <w:color w:val="3A3A3A"/>
          <w:sz w:val="22"/>
        </w:rPr>
        <w:t>Phòng kho cần dọn nhất.</w:t>
      </w:r>
    </w:p>
    <w:p>
      <w:pPr>
        <w:spacing w:after="160" w:line="312" w:lineRule="auto"/>
      </w:pPr>
      <w:r>
        <w:rPr>
          <w:rFonts w:ascii="Calibri" w:hAnsi="Calibri"/>
          <w:b/>
          <w:color w:val="1F3864"/>
          <w:sz w:val="22"/>
        </w:rPr>
        <w:t xml:space="preserve">Ms Sarah: </w:t>
      </w:r>
      <w:r>
        <w:rPr>
          <w:rFonts w:ascii="Calibri" w:hAnsi="Calibri"/>
          <w:sz w:val="22"/>
        </w:rPr>
        <w:t xml:space="preserve">I can help you with that.  </w:t>
      </w:r>
      <w:r>
        <w:rPr>
          <w:rFonts w:ascii="Calibri" w:hAnsi="Calibri"/>
          <w:i/>
          <w:color w:val="3A3A3A"/>
          <w:sz w:val="22"/>
        </w:rPr>
        <w:t>Tôi có thể giúp chị việc đó.</w:t>
      </w:r>
    </w:p>
    <w:p>
      <w:pPr>
        <w:spacing w:after="160" w:line="312" w:lineRule="auto"/>
      </w:pPr>
      <w:r>
        <w:rPr>
          <w:rFonts w:ascii="Calibri" w:hAnsi="Calibri"/>
          <w:b/>
          <w:color w:val="1F3864"/>
          <w:sz w:val="22"/>
        </w:rPr>
        <w:t xml:space="preserve">Ms Lan: </w:t>
      </w:r>
      <w:r>
        <w:rPr>
          <w:rFonts w:ascii="Calibri" w:hAnsi="Calibri"/>
          <w:sz w:val="22"/>
        </w:rPr>
        <w:t xml:space="preserve">Thank you, that would be wonderful.  </w:t>
      </w:r>
      <w:r>
        <w:rPr>
          <w:rFonts w:ascii="Calibri" w:hAnsi="Calibri"/>
          <w:i/>
          <w:color w:val="3A3A3A"/>
          <w:sz w:val="22"/>
        </w:rPr>
        <w:t>Cảm ơn chị, vậy thì tuyệt quá.</w:t>
      </w:r>
    </w:p>
    <w:p>
      <w:pPr>
        <w:spacing w:after="160" w:line="312" w:lineRule="auto"/>
      </w:pPr>
      <w:r>
        <w:rPr>
          <w:rFonts w:ascii="Calibri" w:hAnsi="Calibri"/>
          <w:b/>
          <w:color w:val="1F3864"/>
          <w:sz w:val="22"/>
        </w:rPr>
        <w:t xml:space="preserve">Ms Sarah: </w:t>
      </w:r>
      <w:r>
        <w:rPr>
          <w:rFonts w:ascii="Calibri" w:hAnsi="Calibri"/>
          <w:sz w:val="22"/>
        </w:rPr>
        <w:t xml:space="preserve">We can start after lunch.  </w:t>
      </w:r>
      <w:r>
        <w:rPr>
          <w:rFonts w:ascii="Calibri" w:hAnsi="Calibri"/>
          <w:i/>
          <w:color w:val="3A3A3A"/>
          <w:sz w:val="22"/>
        </w:rPr>
        <w:t>Mình bắt đầu sau bữa trưa nhé.</w:t>
      </w:r>
    </w:p>
    <w:p>
      <w:pPr>
        <w:spacing w:after="160" w:line="312" w:lineRule="auto"/>
      </w:pPr>
      <w:r>
        <w:rPr>
          <w:rFonts w:ascii="Calibri" w:hAnsi="Calibri"/>
          <w:b/>
          <w:color w:val="1F3864"/>
          <w:sz w:val="22"/>
        </w:rPr>
        <w:t xml:space="preserve">Ms Lan: </w:t>
      </w:r>
      <w:r>
        <w:rPr>
          <w:rFonts w:ascii="Calibri" w:hAnsi="Calibri"/>
          <w:sz w:val="22"/>
        </w:rPr>
        <w:t xml:space="preserve">Perfect, thank you, Sarah.  </w:t>
      </w:r>
      <w:r>
        <w:rPr>
          <w:rFonts w:ascii="Calibri" w:hAnsi="Calibri"/>
          <w:i/>
          <w:color w:val="3A3A3A"/>
          <w:sz w:val="22"/>
        </w:rPr>
        <w:t>Tuyệt, cảm ơn chị, Sarah.</w:t>
      </w:r>
    </w:p>
    <w:p>
      <w:pPr>
        <w:spacing w:after="160" w:line="312" w:lineRule="auto"/>
      </w:pPr>
      <w:r>
        <w:rPr>
          <w:rFonts w:ascii="Calibri" w:hAnsi="Calibri"/>
          <w:b/>
          <w:color w:val="1F3864"/>
          <w:sz w:val="22"/>
        </w:rPr>
        <w:t xml:space="preserve">Ms Sarah: </w:t>
      </w:r>
      <w:r>
        <w:rPr>
          <w:rFonts w:ascii="Calibri" w:hAnsi="Calibri"/>
          <w:sz w:val="22"/>
        </w:rPr>
        <w:t xml:space="preserve">Which room has the most books?  </w:t>
      </w:r>
      <w:r>
        <w:rPr>
          <w:rFonts w:ascii="Calibri" w:hAnsi="Calibri"/>
          <w:i/>
          <w:color w:val="3A3A3A"/>
          <w:sz w:val="22"/>
        </w:rPr>
        <w:t>Phòng nào có nhiều sách nhất?</w:t>
      </w:r>
    </w:p>
    <w:p>
      <w:pPr>
        <w:spacing w:after="160" w:line="312" w:lineRule="auto"/>
      </w:pPr>
      <w:r>
        <w:rPr>
          <w:rFonts w:ascii="Calibri" w:hAnsi="Calibri"/>
          <w:b/>
          <w:color w:val="1F3864"/>
          <w:sz w:val="22"/>
        </w:rPr>
        <w:t xml:space="preserve">Ms Lan: </w:t>
      </w:r>
      <w:r>
        <w:rPr>
          <w:rFonts w:ascii="Calibri" w:hAnsi="Calibri"/>
          <w:sz w:val="22"/>
        </w:rPr>
        <w:t xml:space="preserve">The study has the most books.  </w:t>
      </w:r>
      <w:r>
        <w:rPr>
          <w:rFonts w:ascii="Calibri" w:hAnsi="Calibri"/>
          <w:i/>
          <w:color w:val="3A3A3A"/>
          <w:sz w:val="22"/>
        </w:rPr>
        <w:t>Phòng làm việc có nhiều sách nhất.</w:t>
      </w:r>
    </w:p>
    <w:p>
      <w:pPr>
        <w:spacing w:after="160" w:line="312" w:lineRule="auto"/>
      </w:pPr>
      <w:r>
        <w:rPr>
          <w:rFonts w:ascii="Calibri" w:hAnsi="Calibri"/>
          <w:b/>
          <w:color w:val="1F3864"/>
          <w:sz w:val="22"/>
        </w:rPr>
        <w:t xml:space="preserve">Ms Sarah: </w:t>
      </w:r>
      <w:r>
        <w:rPr>
          <w:rFonts w:ascii="Calibri" w:hAnsi="Calibri"/>
          <w:sz w:val="22"/>
        </w:rPr>
        <w:t xml:space="preserve">I imagine that, honestly.  </w:t>
      </w:r>
      <w:r>
        <w:rPr>
          <w:rFonts w:ascii="Calibri" w:hAnsi="Calibri"/>
          <w:i/>
          <w:color w:val="3A3A3A"/>
          <w:sz w:val="22"/>
        </w:rPr>
        <w:t>Thật ra tôi cũng đoán vậy.</w:t>
      </w:r>
    </w:p>
    <w:p>
      <w:pPr>
        <w:spacing w:after="160" w:line="312" w:lineRule="auto"/>
      </w:pPr>
      <w:r>
        <w:rPr>
          <w:rFonts w:ascii="Calibri" w:hAnsi="Calibri"/>
          <w:b/>
          <w:color w:val="1F3864"/>
          <w:sz w:val="22"/>
        </w:rPr>
        <w:t xml:space="preserve">Ms Lan: </w:t>
      </w:r>
      <w:r>
        <w:rPr>
          <w:rFonts w:ascii="Calibri" w:hAnsi="Calibri"/>
          <w:sz w:val="22"/>
        </w:rPr>
        <w:t xml:space="preserve">Yes, it is full of shelves.  </w:t>
      </w:r>
      <w:r>
        <w:rPr>
          <w:rFonts w:ascii="Calibri" w:hAnsi="Calibri"/>
          <w:i/>
          <w:color w:val="3A3A3A"/>
          <w:sz w:val="22"/>
        </w:rPr>
        <w:t>Vâng, đầy kệ sách luôn.</w:t>
      </w:r>
    </w:p>
    <w:p>
      <w:pPr>
        <w:spacing w:after="160" w:line="312" w:lineRule="auto"/>
      </w:pPr>
      <w:r>
        <w:rPr>
          <w:rFonts w:ascii="Calibri" w:hAnsi="Calibri"/>
          <w:b/>
          <w:color w:val="1F3864"/>
          <w:sz w:val="22"/>
        </w:rPr>
        <w:t xml:space="preserve">Ms Sarah: </w:t>
      </w:r>
      <w:r>
        <w:rPr>
          <w:rFonts w:ascii="Calibri" w:hAnsi="Calibri"/>
          <w:sz w:val="22"/>
        </w:rPr>
        <w:t xml:space="preserve">I would love to look around.  </w:t>
      </w:r>
      <w:r>
        <w:rPr>
          <w:rFonts w:ascii="Calibri" w:hAnsi="Calibri"/>
          <w:i/>
          <w:color w:val="3A3A3A"/>
          <w:sz w:val="22"/>
        </w:rPr>
        <w:t>Tôi rất muốn xem qua.</w:t>
      </w:r>
    </w:p>
    <w:p>
      <w:pPr>
        <w:spacing w:after="160" w:line="312" w:lineRule="auto"/>
      </w:pPr>
      <w:r>
        <w:rPr>
          <w:rFonts w:ascii="Calibri" w:hAnsi="Calibri"/>
          <w:b/>
          <w:color w:val="1F3864"/>
          <w:sz w:val="22"/>
        </w:rPr>
        <w:t xml:space="preserve">Ms Lan: </w:t>
      </w:r>
      <w:r>
        <w:rPr>
          <w:rFonts w:ascii="Calibri" w:hAnsi="Calibri"/>
          <w:sz w:val="22"/>
        </w:rPr>
        <w:t xml:space="preserve">Please, go ahead and explore.  </w:t>
      </w:r>
      <w:r>
        <w:rPr>
          <w:rFonts w:ascii="Calibri" w:hAnsi="Calibri"/>
          <w:i/>
          <w:color w:val="3A3A3A"/>
          <w:sz w:val="22"/>
        </w:rPr>
        <w:t>Mời chị cứ tự nhiên xem nhé.</w:t>
      </w:r>
    </w:p>
    <w:p>
      <w:pPr>
        <w:spacing w:after="160" w:line="312" w:lineRule="auto"/>
      </w:pPr>
      <w:r>
        <w:rPr>
          <w:rFonts w:ascii="Calibri" w:hAnsi="Calibri"/>
          <w:b/>
          <w:color w:val="1F3864"/>
          <w:sz w:val="22"/>
        </w:rPr>
        <w:t xml:space="preserve">Ms Sarah: </w:t>
      </w:r>
      <w:r>
        <w:rPr>
          <w:rFonts w:ascii="Calibri" w:hAnsi="Calibri"/>
          <w:sz w:val="22"/>
        </w:rPr>
        <w:t xml:space="preserve">If I lived here, I want the balcony room.  </w:t>
      </w:r>
      <w:r>
        <w:rPr>
          <w:rFonts w:ascii="Calibri" w:hAnsi="Calibri"/>
          <w:i/>
          <w:color w:val="3A3A3A"/>
          <w:sz w:val="22"/>
        </w:rPr>
        <w:t>Nếu tôi sống ở đây, tôi muốn phòng có ban công.</w:t>
      </w:r>
    </w:p>
    <w:p>
      <w:pPr>
        <w:spacing w:after="160" w:line="312" w:lineRule="auto"/>
      </w:pPr>
      <w:r>
        <w:rPr>
          <w:rFonts w:ascii="Calibri" w:hAnsi="Calibri"/>
          <w:b/>
          <w:color w:val="1F3864"/>
          <w:sz w:val="22"/>
        </w:rPr>
        <w:t xml:space="preserve">Ms Lan: </w:t>
      </w:r>
      <w:r>
        <w:rPr>
          <w:rFonts w:ascii="Calibri" w:hAnsi="Calibri"/>
          <w:sz w:val="22"/>
        </w:rPr>
        <w:t xml:space="preserve">That does not surprise me at all.  </w:t>
      </w:r>
      <w:r>
        <w:rPr>
          <w:rFonts w:ascii="Calibri" w:hAnsi="Calibri"/>
          <w:i/>
          <w:color w:val="3A3A3A"/>
          <w:sz w:val="22"/>
        </w:rPr>
        <w:t>Điều đó không làm tôi bất ngờ chút nào.</w:t>
      </w:r>
    </w:p>
    <w:p>
      <w:pPr>
        <w:spacing w:after="160" w:line="312" w:lineRule="auto"/>
      </w:pPr>
      <w:r>
        <w:rPr>
          <w:rFonts w:ascii="Calibri" w:hAnsi="Calibri"/>
          <w:b/>
          <w:color w:val="1F3864"/>
          <w:sz w:val="22"/>
        </w:rPr>
        <w:t xml:space="preserve">Ms Sarah: </w:t>
      </w:r>
      <w:r>
        <w:rPr>
          <w:rFonts w:ascii="Calibri" w:hAnsi="Calibri"/>
          <w:sz w:val="22"/>
        </w:rPr>
        <w:t xml:space="preserve">The view is simply beautiful.  </w:t>
      </w:r>
      <w:r>
        <w:rPr>
          <w:rFonts w:ascii="Calibri" w:hAnsi="Calibri"/>
          <w:i/>
          <w:color w:val="3A3A3A"/>
          <w:sz w:val="22"/>
        </w:rPr>
        <w:t>View đẹp quá đi thôi.</w:t>
      </w:r>
    </w:p>
    <w:p>
      <w:pPr>
        <w:spacing w:after="160" w:line="312" w:lineRule="auto"/>
      </w:pPr>
      <w:r>
        <w:rPr>
          <w:rFonts w:ascii="Calibri" w:hAnsi="Calibri"/>
          <w:b/>
          <w:color w:val="1F3864"/>
          <w:sz w:val="22"/>
        </w:rPr>
        <w:t xml:space="preserve">Ms Lan: </w:t>
      </w:r>
      <w:r>
        <w:rPr>
          <w:rFonts w:ascii="Calibri" w:hAnsi="Calibri"/>
          <w:sz w:val="22"/>
        </w:rPr>
        <w:t xml:space="preserve">I completely agree with you.  </w:t>
      </w:r>
      <w:r>
        <w:rPr>
          <w:rFonts w:ascii="Calibri" w:hAnsi="Calibri"/>
          <w:i/>
          <w:color w:val="3A3A3A"/>
          <w:sz w:val="22"/>
        </w:rPr>
        <w:t>Tôi hoàn toàn đồng ý với chị.</w:t>
      </w:r>
    </w:p>
    <w:p>
      <w:pPr>
        <w:spacing w:after="160" w:line="312" w:lineRule="auto"/>
      </w:pPr>
      <w:r>
        <w:rPr>
          <w:rFonts w:ascii="Calibri" w:hAnsi="Calibri"/>
          <w:b/>
          <w:color w:val="1F3864"/>
          <w:sz w:val="22"/>
        </w:rPr>
        <w:t xml:space="preserve">Ms Sarah: </w:t>
      </w:r>
      <w:r>
        <w:rPr>
          <w:rFonts w:ascii="Calibri" w:hAnsi="Calibri"/>
          <w:sz w:val="22"/>
        </w:rPr>
        <w:t xml:space="preserve">You are very lucky, Lan.  </w:t>
      </w:r>
      <w:r>
        <w:rPr>
          <w:rFonts w:ascii="Calibri" w:hAnsi="Calibri"/>
          <w:i/>
          <w:color w:val="3A3A3A"/>
          <w:sz w:val="22"/>
        </w:rPr>
        <w:t>Chị may mắn thật đấy, Lan.</w:t>
      </w:r>
    </w:p>
    <w:p>
      <w:pPr>
        <w:spacing w:after="160" w:line="312" w:lineRule="auto"/>
      </w:pPr>
      <w:r>
        <w:rPr>
          <w:rFonts w:ascii="Calibri" w:hAnsi="Calibri"/>
          <w:b/>
          <w:color w:val="1F3864"/>
          <w:sz w:val="22"/>
        </w:rPr>
        <w:t xml:space="preserve">Ms Lan: </w:t>
      </w:r>
      <w:r>
        <w:rPr>
          <w:rFonts w:ascii="Calibri" w:hAnsi="Calibri"/>
          <w:sz w:val="22"/>
        </w:rPr>
        <w:t xml:space="preserve">Thank you, I feel lucky too.  </w:t>
      </w:r>
      <w:r>
        <w:rPr>
          <w:rFonts w:ascii="Calibri" w:hAnsi="Calibri"/>
          <w:i/>
          <w:color w:val="3A3A3A"/>
          <w:sz w:val="22"/>
        </w:rPr>
        <w:t>Cảm ơn chị, tôi cũng thấy mình may mắn.</w:t>
      </w:r>
    </w:p>
    <w:p>
      <w:pPr>
        <w:spacing w:after="160" w:line="312" w:lineRule="auto"/>
      </w:pPr>
      <w:r>
        <w:rPr>
          <w:rFonts w:ascii="Calibri" w:hAnsi="Calibri"/>
          <w:b/>
          <w:color w:val="1F3864"/>
          <w:sz w:val="22"/>
        </w:rPr>
        <w:t xml:space="preserve">Ms Sarah: </w:t>
      </w:r>
      <w:r>
        <w:rPr>
          <w:rFonts w:ascii="Calibri" w:hAnsi="Calibri"/>
          <w:sz w:val="22"/>
        </w:rPr>
        <w:t xml:space="preserve">Where do guests put their coats?  </w:t>
      </w:r>
      <w:r>
        <w:rPr>
          <w:rFonts w:ascii="Calibri" w:hAnsi="Calibri"/>
          <w:i/>
          <w:color w:val="3A3A3A"/>
          <w:sz w:val="22"/>
        </w:rPr>
        <w:t>Khách để áo khoác ở đâu vậy?</w:t>
      </w:r>
    </w:p>
    <w:p>
      <w:pPr>
        <w:spacing w:after="160" w:line="312" w:lineRule="auto"/>
      </w:pPr>
      <w:r>
        <w:rPr>
          <w:rFonts w:ascii="Calibri" w:hAnsi="Calibri"/>
          <w:b/>
          <w:color w:val="1F3864"/>
          <w:sz w:val="22"/>
        </w:rPr>
        <w:t xml:space="preserve">Ms Lan: </w:t>
      </w:r>
      <w:r>
        <w:rPr>
          <w:rFonts w:ascii="Calibri" w:hAnsi="Calibri"/>
          <w:sz w:val="22"/>
        </w:rPr>
        <w:t xml:space="preserve">There is a small closet by the door.  </w:t>
      </w:r>
      <w:r>
        <w:rPr>
          <w:rFonts w:ascii="Calibri" w:hAnsi="Calibri"/>
          <w:i/>
          <w:color w:val="3A3A3A"/>
          <w:sz w:val="22"/>
        </w:rPr>
        <w:t>Có một tủ nhỏ ngay cạnh cửa.</w:t>
      </w:r>
    </w:p>
    <w:p>
      <w:pPr>
        <w:spacing w:after="160" w:line="312" w:lineRule="auto"/>
      </w:pPr>
      <w:r>
        <w:rPr>
          <w:rFonts w:ascii="Calibri" w:hAnsi="Calibri"/>
          <w:b/>
          <w:color w:val="1F3864"/>
          <w:sz w:val="22"/>
        </w:rPr>
        <w:t xml:space="preserve">Ms Sarah: </w:t>
      </w:r>
      <w:r>
        <w:rPr>
          <w:rFonts w:ascii="Calibri" w:hAnsi="Calibri"/>
          <w:sz w:val="22"/>
        </w:rPr>
        <w:t xml:space="preserve">That is very convenient.  </w:t>
      </w:r>
      <w:r>
        <w:rPr>
          <w:rFonts w:ascii="Calibri" w:hAnsi="Calibri"/>
          <w:i/>
          <w:color w:val="3A3A3A"/>
          <w:sz w:val="22"/>
        </w:rPr>
        <w:t>Vậy tiện lợi quá.</w:t>
      </w:r>
    </w:p>
    <w:p>
      <w:pPr>
        <w:spacing w:after="160" w:line="312" w:lineRule="auto"/>
      </w:pPr>
      <w:r>
        <w:rPr>
          <w:rFonts w:ascii="Calibri" w:hAnsi="Calibri"/>
          <w:b/>
          <w:color w:val="1F3864"/>
          <w:sz w:val="22"/>
        </w:rPr>
        <w:t xml:space="preserve">Ms Lan: </w:t>
      </w:r>
      <w:r>
        <w:rPr>
          <w:rFonts w:ascii="Calibri" w:hAnsi="Calibri"/>
          <w:sz w:val="22"/>
        </w:rPr>
        <w:t xml:space="preserve">Yes, it keeps the hallway tidy.  </w:t>
      </w:r>
      <w:r>
        <w:rPr>
          <w:rFonts w:ascii="Calibri" w:hAnsi="Calibri"/>
          <w:i/>
          <w:color w:val="3A3A3A"/>
          <w:sz w:val="22"/>
        </w:rPr>
        <w:t>Vâng, nó giúp hành lang gọn gàng.</w:t>
      </w:r>
    </w:p>
    <w:p>
      <w:pPr>
        <w:spacing w:after="160" w:line="312" w:lineRule="auto"/>
      </w:pPr>
      <w:r>
        <w:rPr>
          <w:rFonts w:ascii="Calibri" w:hAnsi="Calibri"/>
          <w:b/>
          <w:color w:val="1F3864"/>
          <w:sz w:val="22"/>
        </w:rPr>
        <w:t xml:space="preserve">Ms Sarah: </w:t>
      </w:r>
      <w:r>
        <w:rPr>
          <w:rFonts w:ascii="Calibri" w:hAnsi="Calibri"/>
          <w:sz w:val="22"/>
        </w:rPr>
        <w:t xml:space="preserve">A smart little detail.  </w:t>
      </w:r>
      <w:r>
        <w:rPr>
          <w:rFonts w:ascii="Calibri" w:hAnsi="Calibri"/>
          <w:i/>
          <w:color w:val="3A3A3A"/>
          <w:sz w:val="22"/>
        </w:rPr>
        <w:t>Một chi tiết nhỏ mà thông minh.</w:t>
      </w:r>
    </w:p>
    <w:p>
      <w:pPr>
        <w:spacing w:after="160" w:line="312" w:lineRule="auto"/>
      </w:pPr>
      <w:r>
        <w:rPr>
          <w:rFonts w:ascii="Calibri" w:hAnsi="Calibri"/>
          <w:b/>
          <w:color w:val="1F3864"/>
          <w:sz w:val="22"/>
        </w:rPr>
        <w:t xml:space="preserve">Ms Lan: </w:t>
      </w:r>
      <w:r>
        <w:rPr>
          <w:rFonts w:ascii="Calibri" w:hAnsi="Calibri"/>
          <w:sz w:val="22"/>
        </w:rPr>
        <w:t xml:space="preserve">I appreciate it, Sarah.  </w:t>
      </w:r>
      <w:r>
        <w:rPr>
          <w:rFonts w:ascii="Calibri" w:hAnsi="Calibri"/>
          <w:i/>
          <w:color w:val="3A3A3A"/>
          <w:sz w:val="22"/>
        </w:rPr>
        <w:t>Tôi cảm kích lắm, Sarah.</w:t>
      </w:r>
    </w:p>
    <w:p>
      <w:pPr>
        <w:spacing w:after="160" w:line="312" w:lineRule="auto"/>
      </w:pPr>
      <w:r>
        <w:rPr>
          <w:rFonts w:ascii="Calibri" w:hAnsi="Calibri"/>
          <w:b/>
          <w:color w:val="1F3864"/>
          <w:sz w:val="22"/>
        </w:rPr>
        <w:t xml:space="preserve">Ms Sarah: </w:t>
      </w:r>
      <w:r>
        <w:rPr>
          <w:rFonts w:ascii="Calibri" w:hAnsi="Calibri"/>
          <w:sz w:val="22"/>
        </w:rPr>
        <w:t xml:space="preserve">Where does your family eat breakfast?  </w:t>
      </w:r>
      <w:r>
        <w:rPr>
          <w:rFonts w:ascii="Calibri" w:hAnsi="Calibri"/>
          <w:i/>
          <w:color w:val="3A3A3A"/>
          <w:sz w:val="22"/>
        </w:rPr>
        <w:t>Gia đình chị ăn sáng ở đâu vậy?</w:t>
      </w:r>
    </w:p>
    <w:p>
      <w:pPr>
        <w:spacing w:after="160" w:line="312" w:lineRule="auto"/>
      </w:pPr>
      <w:r>
        <w:rPr>
          <w:rFonts w:ascii="Calibri" w:hAnsi="Calibri"/>
          <w:b/>
          <w:color w:val="1F3864"/>
          <w:sz w:val="22"/>
        </w:rPr>
        <w:t xml:space="preserve">Ms Lan: </w:t>
      </w:r>
      <w:r>
        <w:rPr>
          <w:rFonts w:ascii="Calibri" w:hAnsi="Calibri"/>
          <w:sz w:val="22"/>
        </w:rPr>
        <w:t xml:space="preserve">We eat breakfast in the kitchen.  </w:t>
      </w:r>
      <w:r>
        <w:rPr>
          <w:rFonts w:ascii="Calibri" w:hAnsi="Calibri"/>
          <w:i/>
          <w:color w:val="3A3A3A"/>
          <w:sz w:val="22"/>
        </w:rPr>
        <w:t>Mình ăn sáng ở trong bếp.</w:t>
      </w:r>
    </w:p>
    <w:p>
      <w:pPr>
        <w:spacing w:after="160" w:line="312" w:lineRule="auto"/>
      </w:pPr>
      <w:r>
        <w:rPr>
          <w:rFonts w:ascii="Calibri" w:hAnsi="Calibri"/>
          <w:b/>
          <w:color w:val="1F3864"/>
          <w:sz w:val="22"/>
        </w:rPr>
        <w:t xml:space="preserve">Ms Sarah: </w:t>
      </w:r>
      <w:r>
        <w:rPr>
          <w:rFonts w:ascii="Calibri" w:hAnsi="Calibri"/>
          <w:sz w:val="22"/>
        </w:rPr>
        <w:t xml:space="preserve">That sounds nice and simple.  </w:t>
      </w:r>
      <w:r>
        <w:rPr>
          <w:rFonts w:ascii="Calibri" w:hAnsi="Calibri"/>
          <w:i/>
          <w:color w:val="3A3A3A"/>
          <w:sz w:val="22"/>
        </w:rPr>
        <w:t>Nghe đơn giản mà dễ chịu.</w:t>
      </w:r>
    </w:p>
    <w:p>
      <w:pPr>
        <w:spacing w:after="160" w:line="312" w:lineRule="auto"/>
      </w:pPr>
      <w:r>
        <w:rPr>
          <w:rFonts w:ascii="Calibri" w:hAnsi="Calibri"/>
          <w:b/>
          <w:color w:val="1F3864"/>
          <w:sz w:val="22"/>
        </w:rPr>
        <w:t xml:space="preserve">Ms Lan: </w:t>
      </w:r>
      <w:r>
        <w:rPr>
          <w:rFonts w:ascii="Calibri" w:hAnsi="Calibri"/>
          <w:sz w:val="22"/>
        </w:rPr>
        <w:t xml:space="preserve">Yes, it is quick in the morning.  </w:t>
      </w:r>
      <w:r>
        <w:rPr>
          <w:rFonts w:ascii="Calibri" w:hAnsi="Calibri"/>
          <w:i/>
          <w:color w:val="3A3A3A"/>
          <w:sz w:val="22"/>
        </w:rPr>
        <w:t>Vâng, buổi sáng nhanh gọn lắm.</w:t>
      </w:r>
    </w:p>
    <w:p>
      <w:pPr>
        <w:spacing w:after="160" w:line="312" w:lineRule="auto"/>
      </w:pPr>
      <w:r>
        <w:rPr>
          <w:rFonts w:ascii="Calibri" w:hAnsi="Calibri"/>
          <w:b/>
          <w:color w:val="1F3864"/>
          <w:sz w:val="22"/>
        </w:rPr>
        <w:t xml:space="preserve">Ms Sarah: </w:t>
      </w:r>
      <w:r>
        <w:rPr>
          <w:rFonts w:ascii="Calibri" w:hAnsi="Calibri"/>
          <w:sz w:val="22"/>
        </w:rPr>
        <w:t xml:space="preserve">I like that idea a lot.  </w:t>
      </w:r>
      <w:r>
        <w:rPr>
          <w:rFonts w:ascii="Calibri" w:hAnsi="Calibri"/>
          <w:i/>
          <w:color w:val="3A3A3A"/>
          <w:sz w:val="22"/>
        </w:rPr>
        <w:t>Tôi thích ý đó lắm.</w:t>
      </w:r>
    </w:p>
    <w:p>
      <w:pPr>
        <w:spacing w:after="160" w:line="312" w:lineRule="auto"/>
      </w:pPr>
      <w:r>
        <w:rPr>
          <w:rFonts w:ascii="Calibri" w:hAnsi="Calibri"/>
          <w:b/>
          <w:color w:val="1F3864"/>
          <w:sz w:val="22"/>
        </w:rPr>
        <w:t xml:space="preserve">Ms Lan: </w:t>
      </w:r>
      <w:r>
        <w:rPr>
          <w:rFonts w:ascii="Calibri" w:hAnsi="Calibri"/>
          <w:sz w:val="22"/>
        </w:rPr>
        <w:t xml:space="preserve">It works well for us.  </w:t>
      </w:r>
      <w:r>
        <w:rPr>
          <w:rFonts w:ascii="Calibri" w:hAnsi="Calibri"/>
          <w:i/>
          <w:color w:val="3A3A3A"/>
          <w:sz w:val="22"/>
        </w:rPr>
        <w:t>Nó hợp với gia đình tôi lắm.</w:t>
      </w:r>
    </w:p>
    <w:p>
      <w:pPr>
        <w:spacing w:after="160" w:line="312" w:lineRule="auto"/>
      </w:pPr>
      <w:r>
        <w:rPr>
          <w:rFonts w:ascii="Calibri" w:hAnsi="Calibri"/>
          <w:b/>
          <w:color w:val="1F3864"/>
          <w:sz w:val="22"/>
        </w:rPr>
        <w:t xml:space="preserve">Ms Sarah: </w:t>
      </w:r>
      <w:r>
        <w:rPr>
          <w:rFonts w:ascii="Calibri" w:hAnsi="Calibri"/>
          <w:sz w:val="22"/>
        </w:rPr>
        <w:t xml:space="preserve">Your home has so many lovely rooms, Lan.  </w:t>
      </w:r>
      <w:r>
        <w:rPr>
          <w:rFonts w:ascii="Calibri" w:hAnsi="Calibri"/>
          <w:i/>
          <w:color w:val="3A3A3A"/>
          <w:sz w:val="22"/>
        </w:rPr>
        <w:t>Nhà chị có bao nhiêu phòng đẹp, Lan.</w:t>
      </w:r>
    </w:p>
    <w:p>
      <w:pPr>
        <w:spacing w:after="160" w:line="312" w:lineRule="auto"/>
      </w:pPr>
      <w:r>
        <w:rPr>
          <w:rFonts w:ascii="Calibri" w:hAnsi="Calibri"/>
          <w:b/>
          <w:color w:val="1F3864"/>
          <w:sz w:val="22"/>
        </w:rPr>
        <w:t xml:space="preserve">Ms Lan: </w:t>
      </w:r>
      <w:r>
        <w:rPr>
          <w:rFonts w:ascii="Calibri" w:hAnsi="Calibri"/>
          <w:sz w:val="22"/>
        </w:rPr>
        <w:t xml:space="preserve">Thank you, Sarah. I love it here.  </w:t>
      </w:r>
      <w:r>
        <w:rPr>
          <w:rFonts w:ascii="Calibri" w:hAnsi="Calibri"/>
          <w:i/>
          <w:color w:val="3A3A3A"/>
          <w:sz w:val="22"/>
        </w:rPr>
        <w:t>Cảm ơn chị, Sarah. Tôi yêu nơi này lắm.</w:t>
      </w:r>
    </w:p>
    <w:p>
      <w:pPr>
        <w:spacing w:after="160" w:line="312" w:lineRule="auto"/>
      </w:pPr>
      <w:r>
        <w:rPr>
          <w:rFonts w:ascii="Calibri" w:hAnsi="Calibri"/>
          <w:b/>
          <w:color w:val="1F3864"/>
          <w:sz w:val="22"/>
        </w:rPr>
        <w:t xml:space="preserve">Ms Sarah: </w:t>
      </w:r>
      <w:r>
        <w:rPr>
          <w:rFonts w:ascii="Calibri" w:hAnsi="Calibri"/>
          <w:sz w:val="22"/>
        </w:rPr>
        <w:t xml:space="preserve">Every room feels warm and welcoming.  </w:t>
      </w:r>
      <w:r>
        <w:rPr>
          <w:rFonts w:ascii="Calibri" w:hAnsi="Calibri"/>
          <w:i/>
          <w:color w:val="3A3A3A"/>
          <w:sz w:val="22"/>
        </w:rPr>
        <w:t>Phòng nào cũng ấm cúng và thân thiện.</w:t>
      </w:r>
    </w:p>
    <w:p>
      <w:pPr>
        <w:spacing w:after="160" w:line="312" w:lineRule="auto"/>
      </w:pPr>
      <w:r>
        <w:rPr>
          <w:rFonts w:ascii="Calibri" w:hAnsi="Calibri"/>
          <w:b/>
          <w:color w:val="1F3864"/>
          <w:sz w:val="22"/>
        </w:rPr>
        <w:t xml:space="preserve">Ms Lan: </w:t>
      </w:r>
      <w:r>
        <w:rPr>
          <w:rFonts w:ascii="Calibri" w:hAnsi="Calibri"/>
          <w:sz w:val="22"/>
        </w:rPr>
        <w:t xml:space="preserve">That means a lot to me.  </w:t>
      </w:r>
      <w:r>
        <w:rPr>
          <w:rFonts w:ascii="Calibri" w:hAnsi="Calibri"/>
          <w:i/>
          <w:color w:val="3A3A3A"/>
          <w:sz w:val="22"/>
        </w:rPr>
        <w:t>Điều đó có ý nghĩa lắm với tôi.</w:t>
      </w:r>
    </w:p>
    <w:p>
      <w:pPr>
        <w:spacing w:after="160" w:line="312" w:lineRule="auto"/>
      </w:pPr>
      <w:r>
        <w:rPr>
          <w:rFonts w:ascii="Calibri" w:hAnsi="Calibri"/>
          <w:b/>
          <w:color w:val="1F3864"/>
          <w:sz w:val="22"/>
        </w:rPr>
        <w:t xml:space="preserve">Ms Sarah: </w:t>
      </w:r>
      <w:r>
        <w:rPr>
          <w:rFonts w:ascii="Calibri" w:hAnsi="Calibri"/>
          <w:sz w:val="22"/>
        </w:rPr>
        <w:t xml:space="preserve">Thank you for showing me around.  </w:t>
      </w:r>
      <w:r>
        <w:rPr>
          <w:rFonts w:ascii="Calibri" w:hAnsi="Calibri"/>
          <w:i/>
          <w:color w:val="3A3A3A"/>
          <w:sz w:val="22"/>
        </w:rPr>
        <w:t>Cảm ơn chị đã dẫn tôi đi xem.</w:t>
      </w:r>
    </w:p>
    <w:p>
      <w:pPr>
        <w:spacing w:after="160" w:line="312" w:lineRule="auto"/>
      </w:pPr>
      <w:r>
        <w:rPr>
          <w:rFonts w:ascii="Calibri" w:hAnsi="Calibri"/>
          <w:b/>
          <w:color w:val="1F3864"/>
          <w:sz w:val="22"/>
        </w:rPr>
        <w:t xml:space="preserve">Ms Lan: </w:t>
      </w:r>
      <w:r>
        <w:rPr>
          <w:rFonts w:ascii="Calibri" w:hAnsi="Calibri"/>
          <w:sz w:val="22"/>
        </w:rPr>
        <w:t xml:space="preserve">You are welcome anytime, Sarah.  </w:t>
      </w:r>
      <w:r>
        <w:rPr>
          <w:rFonts w:ascii="Calibri" w:hAnsi="Calibri"/>
          <w:i/>
          <w:color w:val="3A3A3A"/>
          <w:sz w:val="22"/>
        </w:rPr>
        <w:t>Lúc nào cũng chào đón chị, Sarah.</w:t>
      </w:r>
    </w:p>
    <w:p>
      <w:pPr>
        <w:sectPr>
          <w:footerReference w:type="default" r:id="rId12"/>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color w:val="555555"/>
          <w:sz w:val="19"/>
        </w:rPr>
        <w:t>Mr Daniel looks through photos, letters, a family tree, and a video call with Ms Lan, asking who each family member is -- her brother, mother, father, grandmother, grandfather, sister, aunt, uncle, cousin, niece, nephew, husband, son, daughter, and a childhood photo of Lan herself.</w:t>
      </w:r>
      <w:r>
        <w:rPr>
          <w:rFonts w:ascii="Calibri" w:hAnsi="Calibri"/>
          <w:i/>
          <w:color w:val="777777"/>
          <w:sz w:val="19"/>
        </w:rPr>
        <w:t xml:space="preserve">  Anh Daniel xem qua ảnh, thư từ, cây gia phả, và một cuộc gọi video cùng chị Lan, hỏi về từng người thân trong gia đình -- em trai, mẹ, bố, bà, ông, chị gái, cô, chú, anh họ, cháu gái, cháu trai, chồng, con trai, con gái, và một tấm ảnh hồi nhỏ của chính chị Lan.</w:t>
      </w:r>
    </w:p>
    <w:p>
      <w:pPr>
        <w:spacing w:after="160" w:line="312" w:lineRule="auto"/>
      </w:pPr>
      <w:r>
        <w:rPr>
          <w:rFonts w:ascii="Calibri" w:hAnsi="Calibri"/>
          <w:b/>
          <w:color w:val="1F3864"/>
          <w:sz w:val="22"/>
        </w:rPr>
        <w:t xml:space="preserve">Mr Daniel: </w:t>
      </w:r>
      <w:r>
        <w:rPr>
          <w:rFonts w:ascii="Calibri" w:hAnsi="Calibri"/>
          <w:sz w:val="22"/>
        </w:rPr>
        <w:t xml:space="preserve">Lan, tell me, who is this in the photo?  </w:t>
      </w:r>
      <w:r>
        <w:rPr>
          <w:rFonts w:ascii="Calibri" w:hAnsi="Calibri"/>
          <w:i/>
          <w:color w:val="3A3A3A"/>
          <w:sz w:val="22"/>
        </w:rPr>
        <w:t>Lan này, cho tôi hỏi, đây là ai trong ảnh vậy?</w:t>
      </w:r>
    </w:p>
    <w:p>
      <w:pPr>
        <w:spacing w:after="160" w:line="312" w:lineRule="auto"/>
      </w:pPr>
      <w:r>
        <w:rPr>
          <w:rFonts w:ascii="Calibri" w:hAnsi="Calibri"/>
          <w:b/>
          <w:color w:val="1F3864"/>
          <w:sz w:val="22"/>
        </w:rPr>
        <w:t xml:space="preserve">Ms Lan: </w:t>
      </w:r>
      <w:r>
        <w:rPr>
          <w:rFonts w:ascii="Calibri" w:hAnsi="Calibri"/>
          <w:sz w:val="22"/>
        </w:rPr>
        <w:t xml:space="preserve">This is my younger brother, Tuan.  </w:t>
      </w:r>
      <w:r>
        <w:rPr>
          <w:rFonts w:ascii="Calibri" w:hAnsi="Calibri"/>
          <w:i/>
          <w:color w:val="3A3A3A"/>
          <w:sz w:val="22"/>
        </w:rPr>
        <w:t>Đây là em trai tôi, Tuấn.</w:t>
      </w:r>
    </w:p>
    <w:p>
      <w:pPr>
        <w:spacing w:after="160" w:line="312" w:lineRule="auto"/>
      </w:pPr>
      <w:r>
        <w:rPr>
          <w:rFonts w:ascii="Calibri" w:hAnsi="Calibri"/>
          <w:b/>
          <w:color w:val="1F3864"/>
          <w:sz w:val="22"/>
        </w:rPr>
        <w:t xml:space="preserve">Mr Daniel: </w:t>
      </w:r>
      <w:r>
        <w:rPr>
          <w:rFonts w:ascii="Calibri" w:hAnsi="Calibri"/>
          <w:sz w:val="22"/>
        </w:rPr>
        <w:t xml:space="preserve">He looks like you a little.  </w:t>
      </w:r>
      <w:r>
        <w:rPr>
          <w:rFonts w:ascii="Calibri" w:hAnsi="Calibri"/>
          <w:i/>
          <w:color w:val="3A3A3A"/>
          <w:sz w:val="22"/>
        </w:rPr>
        <w:t>Cậu ấy trông hơi giống chị đấy.</w:t>
      </w:r>
    </w:p>
    <w:p>
      <w:pPr>
        <w:spacing w:after="160" w:line="312" w:lineRule="auto"/>
      </w:pPr>
      <w:r>
        <w:rPr>
          <w:rFonts w:ascii="Calibri" w:hAnsi="Calibri"/>
          <w:b/>
          <w:color w:val="1F3864"/>
          <w:sz w:val="22"/>
        </w:rPr>
        <w:t xml:space="preserve">Ms Lan: </w:t>
      </w:r>
      <w:r>
        <w:rPr>
          <w:rFonts w:ascii="Calibri" w:hAnsi="Calibri"/>
          <w:sz w:val="22"/>
        </w:rPr>
        <w:t xml:space="preserve">Yes, people say that often.  </w:t>
      </w:r>
      <w:r>
        <w:rPr>
          <w:rFonts w:ascii="Calibri" w:hAnsi="Calibri"/>
          <w:i/>
          <w:color w:val="3A3A3A"/>
          <w:sz w:val="22"/>
        </w:rPr>
        <w:t>Vâng, mọi người hay nói vậy lắm.</w:t>
      </w:r>
    </w:p>
    <w:p>
      <w:pPr>
        <w:spacing w:after="160" w:line="312" w:lineRule="auto"/>
      </w:pPr>
      <w:r>
        <w:rPr>
          <w:rFonts w:ascii="Calibri" w:hAnsi="Calibri"/>
          <w:b/>
          <w:color w:val="1F3864"/>
          <w:sz w:val="22"/>
        </w:rPr>
        <w:t xml:space="preserve">Mr Daniel: </w:t>
      </w:r>
      <w:r>
        <w:rPr>
          <w:rFonts w:ascii="Calibri" w:hAnsi="Calibri"/>
          <w:sz w:val="22"/>
        </w:rPr>
        <w:t xml:space="preserve">Where does he live now?  </w:t>
      </w:r>
      <w:r>
        <w:rPr>
          <w:rFonts w:ascii="Calibri" w:hAnsi="Calibri"/>
          <w:i/>
          <w:color w:val="3A3A3A"/>
          <w:sz w:val="22"/>
        </w:rPr>
        <w:t>Giờ cậu ấy sống ở đâu vậy?</w:t>
      </w:r>
    </w:p>
    <w:p>
      <w:pPr>
        <w:spacing w:after="160" w:line="312" w:lineRule="auto"/>
      </w:pPr>
      <w:r>
        <w:rPr>
          <w:rFonts w:ascii="Calibri" w:hAnsi="Calibri"/>
          <w:b/>
          <w:color w:val="1F3864"/>
          <w:sz w:val="22"/>
        </w:rPr>
        <w:t xml:space="preserve">Ms Lan: </w:t>
      </w:r>
      <w:r>
        <w:rPr>
          <w:rFonts w:ascii="Calibri" w:hAnsi="Calibri"/>
          <w:sz w:val="22"/>
        </w:rPr>
        <w:t xml:space="preserve">He lives in Da Nang.  </w:t>
      </w:r>
      <w:r>
        <w:rPr>
          <w:rFonts w:ascii="Calibri" w:hAnsi="Calibri"/>
          <w:i/>
          <w:color w:val="3A3A3A"/>
          <w:sz w:val="22"/>
        </w:rPr>
        <w:t>Cậu ấy sống ở Đà Nẵng.</w:t>
      </w:r>
    </w:p>
    <w:p>
      <w:pPr>
        <w:spacing w:after="160" w:line="312" w:lineRule="auto"/>
      </w:pPr>
      <w:r>
        <w:rPr>
          <w:rFonts w:ascii="Calibri" w:hAnsi="Calibri"/>
          <w:b/>
          <w:color w:val="1F3864"/>
          <w:sz w:val="22"/>
        </w:rPr>
        <w:t xml:space="preserve">Mr Daniel: </w:t>
      </w:r>
      <w:r>
        <w:rPr>
          <w:rFonts w:ascii="Calibri" w:hAnsi="Calibri"/>
          <w:sz w:val="22"/>
        </w:rPr>
        <w:t xml:space="preserve">Is this your mother in this picture?  </w:t>
      </w:r>
      <w:r>
        <w:rPr>
          <w:rFonts w:ascii="Calibri" w:hAnsi="Calibri"/>
          <w:i/>
          <w:color w:val="3A3A3A"/>
          <w:sz w:val="22"/>
        </w:rPr>
        <w:t>Đây là mẹ chị trong bức ảnh này à?</w:t>
      </w:r>
    </w:p>
    <w:p>
      <w:pPr>
        <w:spacing w:after="160" w:line="312" w:lineRule="auto"/>
      </w:pPr>
      <w:r>
        <w:rPr>
          <w:rFonts w:ascii="Calibri" w:hAnsi="Calibri"/>
          <w:b/>
          <w:color w:val="1F3864"/>
          <w:sz w:val="22"/>
        </w:rPr>
        <w:t xml:space="preserve">Ms Lan: </w:t>
      </w:r>
      <w:r>
        <w:rPr>
          <w:rFonts w:ascii="Calibri" w:hAnsi="Calibri"/>
          <w:sz w:val="22"/>
        </w:rPr>
        <w:t xml:space="preserve">Yes, that is my mother.  </w:t>
      </w:r>
      <w:r>
        <w:rPr>
          <w:rFonts w:ascii="Calibri" w:hAnsi="Calibri"/>
          <w:i/>
          <w:color w:val="3A3A3A"/>
          <w:sz w:val="22"/>
        </w:rPr>
        <w:t>Vâng, đó là mẹ tôi.</w:t>
      </w:r>
    </w:p>
    <w:p>
      <w:pPr>
        <w:spacing w:after="160" w:line="312" w:lineRule="auto"/>
      </w:pPr>
      <w:r>
        <w:rPr>
          <w:rFonts w:ascii="Calibri" w:hAnsi="Calibri"/>
          <w:b/>
          <w:color w:val="1F3864"/>
          <w:sz w:val="22"/>
        </w:rPr>
        <w:t xml:space="preserve">Mr Daniel: </w:t>
      </w:r>
      <w:r>
        <w:rPr>
          <w:rFonts w:ascii="Calibri" w:hAnsi="Calibri"/>
          <w:sz w:val="22"/>
        </w:rPr>
        <w:t xml:space="preserve">She has a lovely smile.  </w:t>
      </w:r>
      <w:r>
        <w:rPr>
          <w:rFonts w:ascii="Calibri" w:hAnsi="Calibri"/>
          <w:i/>
          <w:color w:val="3A3A3A"/>
          <w:sz w:val="22"/>
        </w:rPr>
        <w:t>Mẹ chị có nụ cười đẹp quá.</w:t>
      </w:r>
    </w:p>
    <w:p>
      <w:pPr>
        <w:spacing w:after="160" w:line="312" w:lineRule="auto"/>
      </w:pPr>
      <w:r>
        <w:rPr>
          <w:rFonts w:ascii="Calibri" w:hAnsi="Calibri"/>
          <w:b/>
          <w:color w:val="1F3864"/>
          <w:sz w:val="22"/>
        </w:rPr>
        <w:t xml:space="preserve">Ms Lan: </w:t>
      </w:r>
      <w:r>
        <w:rPr>
          <w:rFonts w:ascii="Calibri" w:hAnsi="Calibri"/>
          <w:sz w:val="22"/>
        </w:rPr>
        <w:t xml:space="preserve">Thank you, she smiles a lot.  </w:t>
      </w:r>
      <w:r>
        <w:rPr>
          <w:rFonts w:ascii="Calibri" w:hAnsi="Calibri"/>
          <w:i/>
          <w:color w:val="3A3A3A"/>
          <w:sz w:val="22"/>
        </w:rPr>
        <w:t>Cảm ơn anh, mẹ tôi hay cười lắm.</w:t>
      </w:r>
    </w:p>
    <w:p>
      <w:pPr>
        <w:spacing w:after="160" w:line="312" w:lineRule="auto"/>
      </w:pPr>
      <w:r>
        <w:rPr>
          <w:rFonts w:ascii="Calibri" w:hAnsi="Calibri"/>
          <w:b/>
          <w:color w:val="1F3864"/>
          <w:sz w:val="22"/>
        </w:rPr>
        <w:t xml:space="preserve">Mr Daniel: </w:t>
      </w:r>
      <w:r>
        <w:rPr>
          <w:rFonts w:ascii="Calibri" w:hAnsi="Calibri"/>
          <w:sz w:val="22"/>
        </w:rPr>
        <w:t xml:space="preserve">You look like her too.  </w:t>
      </w:r>
      <w:r>
        <w:rPr>
          <w:rFonts w:ascii="Calibri" w:hAnsi="Calibri"/>
          <w:i/>
          <w:color w:val="3A3A3A"/>
          <w:sz w:val="22"/>
        </w:rPr>
        <w:t>Chị cũng trông giống mẹ đấy.</w:t>
      </w:r>
    </w:p>
    <w:p>
      <w:pPr>
        <w:spacing w:after="160" w:line="312" w:lineRule="auto"/>
      </w:pPr>
      <w:r>
        <w:rPr>
          <w:rFonts w:ascii="Calibri" w:hAnsi="Calibri"/>
          <w:b/>
          <w:color w:val="1F3864"/>
          <w:sz w:val="22"/>
        </w:rPr>
        <w:t xml:space="preserve">Ms Lan: </w:t>
      </w:r>
      <w:r>
        <w:rPr>
          <w:rFonts w:ascii="Calibri" w:hAnsi="Calibri"/>
          <w:sz w:val="22"/>
        </w:rPr>
        <w:t xml:space="preserve">I think so too, Daniel.  </w:t>
      </w:r>
      <w:r>
        <w:rPr>
          <w:rFonts w:ascii="Calibri" w:hAnsi="Calibri"/>
          <w:i/>
          <w:color w:val="3A3A3A"/>
          <w:sz w:val="22"/>
        </w:rPr>
        <w:t>Tôi cũng nghĩ vậy, Daniel.</w:t>
      </w:r>
    </w:p>
    <w:p>
      <w:pPr>
        <w:spacing w:after="160" w:line="312" w:lineRule="auto"/>
      </w:pPr>
      <w:r>
        <w:rPr>
          <w:rFonts w:ascii="Calibri" w:hAnsi="Calibri"/>
          <w:b/>
          <w:color w:val="1F3864"/>
          <w:sz w:val="22"/>
        </w:rPr>
        <w:t xml:space="preserve">Mr Daniel: </w:t>
      </w:r>
      <w:r>
        <w:rPr>
          <w:rFonts w:ascii="Calibri" w:hAnsi="Calibri"/>
          <w:sz w:val="22"/>
        </w:rPr>
        <w:t xml:space="preserve">And who is this man here?  </w:t>
      </w:r>
      <w:r>
        <w:rPr>
          <w:rFonts w:ascii="Calibri" w:hAnsi="Calibri"/>
          <w:i/>
          <w:color w:val="3A3A3A"/>
          <w:sz w:val="22"/>
        </w:rPr>
        <w:t>Còn người đàn ông này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father.  </w:t>
      </w:r>
      <w:r>
        <w:rPr>
          <w:rFonts w:ascii="Calibri" w:hAnsi="Calibri"/>
          <w:i/>
          <w:color w:val="3A3A3A"/>
          <w:sz w:val="22"/>
        </w:rPr>
        <w:t>Đó là bố tôi.</w:t>
      </w:r>
    </w:p>
    <w:p>
      <w:pPr>
        <w:spacing w:after="160" w:line="312" w:lineRule="auto"/>
      </w:pPr>
      <w:r>
        <w:rPr>
          <w:rFonts w:ascii="Calibri" w:hAnsi="Calibri"/>
          <w:b/>
          <w:color w:val="1F3864"/>
          <w:sz w:val="22"/>
        </w:rPr>
        <w:t xml:space="preserve">Mr Daniel: </w:t>
      </w:r>
      <w:r>
        <w:rPr>
          <w:rFonts w:ascii="Calibri" w:hAnsi="Calibri"/>
          <w:sz w:val="22"/>
        </w:rPr>
        <w:t xml:space="preserve">He looks very kind.  </w:t>
      </w:r>
      <w:r>
        <w:rPr>
          <w:rFonts w:ascii="Calibri" w:hAnsi="Calibri"/>
          <w:i/>
          <w:color w:val="3A3A3A"/>
          <w:sz w:val="22"/>
        </w:rPr>
        <w:t>Bố chị trông hiền lành quá.</w:t>
      </w:r>
    </w:p>
    <w:p>
      <w:pPr>
        <w:spacing w:after="160" w:line="312" w:lineRule="auto"/>
      </w:pPr>
      <w:r>
        <w:rPr>
          <w:rFonts w:ascii="Calibri" w:hAnsi="Calibri"/>
          <w:b/>
          <w:color w:val="1F3864"/>
          <w:sz w:val="22"/>
        </w:rPr>
        <w:t xml:space="preserve">Ms Lan: </w:t>
      </w:r>
      <w:r>
        <w:rPr>
          <w:rFonts w:ascii="Calibri" w:hAnsi="Calibri"/>
          <w:sz w:val="22"/>
        </w:rPr>
        <w:t xml:space="preserve">Yes, he really is.  </w:t>
      </w:r>
      <w:r>
        <w:rPr>
          <w:rFonts w:ascii="Calibri" w:hAnsi="Calibri"/>
          <w:i/>
          <w:color w:val="3A3A3A"/>
          <w:sz w:val="22"/>
        </w:rPr>
        <w:t>Vâng, đúng là vậy thật.</w:t>
      </w:r>
    </w:p>
    <w:p>
      <w:pPr>
        <w:spacing w:after="160" w:line="312" w:lineRule="auto"/>
      </w:pPr>
      <w:r>
        <w:rPr>
          <w:rFonts w:ascii="Calibri" w:hAnsi="Calibri"/>
          <w:b/>
          <w:color w:val="1F3864"/>
          <w:sz w:val="22"/>
        </w:rPr>
        <w:t xml:space="preserve">Mr Daniel: </w:t>
      </w:r>
      <w:r>
        <w:rPr>
          <w:rFonts w:ascii="Calibri" w:hAnsi="Calibri"/>
          <w:sz w:val="22"/>
        </w:rPr>
        <w:t xml:space="preserve">What does he do for work?  </w:t>
      </w:r>
      <w:r>
        <w:rPr>
          <w:rFonts w:ascii="Calibri" w:hAnsi="Calibri"/>
          <w:i/>
          <w:color w:val="3A3A3A"/>
          <w:sz w:val="22"/>
        </w:rPr>
        <w:t>Bố chị làm nghề gì vậy?</w:t>
      </w:r>
    </w:p>
    <w:p>
      <w:pPr>
        <w:spacing w:after="160" w:line="312" w:lineRule="auto"/>
      </w:pPr>
      <w:r>
        <w:rPr>
          <w:rFonts w:ascii="Calibri" w:hAnsi="Calibri"/>
          <w:b/>
          <w:color w:val="1F3864"/>
          <w:sz w:val="22"/>
        </w:rPr>
        <w:t xml:space="preserve">Ms Lan: </w:t>
      </w:r>
      <w:r>
        <w:rPr>
          <w:rFonts w:ascii="Calibri" w:hAnsi="Calibri"/>
          <w:sz w:val="22"/>
        </w:rPr>
        <w:t xml:space="preserve">He is a teacher.  </w:t>
      </w:r>
      <w:r>
        <w:rPr>
          <w:rFonts w:ascii="Calibri" w:hAnsi="Calibri"/>
          <w:i/>
          <w:color w:val="3A3A3A"/>
          <w:sz w:val="22"/>
        </w:rPr>
        <w:t>Bố tôi là giáo viên.</w:t>
      </w:r>
    </w:p>
    <w:p>
      <w:pPr>
        <w:spacing w:after="160" w:line="312" w:lineRule="auto"/>
      </w:pPr>
      <w:r>
        <w:rPr>
          <w:rFonts w:ascii="Calibri" w:hAnsi="Calibri"/>
          <w:b/>
          <w:color w:val="1F3864"/>
          <w:sz w:val="22"/>
        </w:rPr>
        <w:t xml:space="preserve">Mr Daniel: </w:t>
      </w:r>
      <w:r>
        <w:rPr>
          <w:rFonts w:ascii="Calibri" w:hAnsi="Calibri"/>
          <w:sz w:val="22"/>
        </w:rPr>
        <w:t xml:space="preserve">Is this your grandmother?  </w:t>
      </w:r>
      <w:r>
        <w:rPr>
          <w:rFonts w:ascii="Calibri" w:hAnsi="Calibri"/>
          <w:i/>
          <w:color w:val="3A3A3A"/>
          <w:sz w:val="22"/>
        </w:rPr>
        <w:t>Đây là bà của chị à?</w:t>
      </w:r>
    </w:p>
    <w:p>
      <w:pPr>
        <w:spacing w:after="160" w:line="312" w:lineRule="auto"/>
      </w:pPr>
      <w:r>
        <w:rPr>
          <w:rFonts w:ascii="Calibri" w:hAnsi="Calibri"/>
          <w:b/>
          <w:color w:val="1F3864"/>
          <w:sz w:val="22"/>
        </w:rPr>
        <w:t xml:space="preserve">Ms Lan: </w:t>
      </w:r>
      <w:r>
        <w:rPr>
          <w:rFonts w:ascii="Calibri" w:hAnsi="Calibri"/>
          <w:sz w:val="22"/>
        </w:rPr>
        <w:t xml:space="preserve">Yes, that is my grandmother.  </w:t>
      </w:r>
      <w:r>
        <w:rPr>
          <w:rFonts w:ascii="Calibri" w:hAnsi="Calibri"/>
          <w:i/>
          <w:color w:val="3A3A3A"/>
          <w:sz w:val="22"/>
        </w:rPr>
        <w:t>Vâng, đó là bà tôi.</w:t>
      </w:r>
    </w:p>
    <w:p>
      <w:pPr>
        <w:spacing w:after="160" w:line="312" w:lineRule="auto"/>
      </w:pPr>
      <w:r>
        <w:rPr>
          <w:rFonts w:ascii="Calibri" w:hAnsi="Calibri"/>
          <w:b/>
          <w:color w:val="1F3864"/>
          <w:sz w:val="22"/>
        </w:rPr>
        <w:t xml:space="preserve">Mr Daniel: </w:t>
      </w:r>
      <w:r>
        <w:rPr>
          <w:rFonts w:ascii="Calibri" w:hAnsi="Calibri"/>
          <w:sz w:val="22"/>
        </w:rPr>
        <w:t xml:space="preserve">She looks very elegant.  </w:t>
      </w:r>
      <w:r>
        <w:rPr>
          <w:rFonts w:ascii="Calibri" w:hAnsi="Calibri"/>
          <w:i/>
          <w:color w:val="3A3A3A"/>
          <w:sz w:val="22"/>
        </w:rPr>
        <w:t>Bà trông sang trọng quá.</w:t>
      </w:r>
    </w:p>
    <w:p>
      <w:pPr>
        <w:spacing w:after="160" w:line="312" w:lineRule="auto"/>
      </w:pPr>
      <w:r>
        <w:rPr>
          <w:rFonts w:ascii="Calibri" w:hAnsi="Calibri"/>
          <w:b/>
          <w:color w:val="1F3864"/>
          <w:sz w:val="22"/>
        </w:rPr>
        <w:t xml:space="preserve">Ms Lan: </w:t>
      </w:r>
      <w:r>
        <w:rPr>
          <w:rFonts w:ascii="Calibri" w:hAnsi="Calibri"/>
          <w:sz w:val="22"/>
        </w:rPr>
        <w:t xml:space="preserve">She always dresses nicely.  </w:t>
      </w:r>
      <w:r>
        <w:rPr>
          <w:rFonts w:ascii="Calibri" w:hAnsi="Calibri"/>
          <w:i/>
          <w:color w:val="3A3A3A"/>
          <w:sz w:val="22"/>
        </w:rPr>
        <w:t>Bà luôn ăn mặc đẹp lắm.</w:t>
      </w:r>
    </w:p>
    <w:p>
      <w:pPr>
        <w:spacing w:after="160" w:line="312" w:lineRule="auto"/>
      </w:pPr>
      <w:r>
        <w:rPr>
          <w:rFonts w:ascii="Calibri" w:hAnsi="Calibri"/>
          <w:b/>
          <w:color w:val="1F3864"/>
          <w:sz w:val="22"/>
        </w:rPr>
        <w:t xml:space="preserve">Mr Daniel: </w:t>
      </w:r>
      <w:r>
        <w:rPr>
          <w:rFonts w:ascii="Calibri" w:hAnsi="Calibri"/>
          <w:sz w:val="22"/>
        </w:rPr>
        <w:t xml:space="preserve">How old is she in this photo?  </w:t>
      </w:r>
      <w:r>
        <w:rPr>
          <w:rFonts w:ascii="Calibri" w:hAnsi="Calibri"/>
          <w:i/>
          <w:color w:val="3A3A3A"/>
          <w:sz w:val="22"/>
        </w:rPr>
        <w:t>Trong ảnh này bà bao nhiêu tuổi vậy?</w:t>
      </w:r>
    </w:p>
    <w:p>
      <w:pPr>
        <w:spacing w:after="160" w:line="312" w:lineRule="auto"/>
      </w:pPr>
      <w:r>
        <w:rPr>
          <w:rFonts w:ascii="Calibri" w:hAnsi="Calibri"/>
          <w:b/>
          <w:color w:val="1F3864"/>
          <w:sz w:val="22"/>
        </w:rPr>
        <w:t xml:space="preserve">Ms Lan: </w:t>
      </w:r>
      <w:r>
        <w:rPr>
          <w:rFonts w:ascii="Calibri" w:hAnsi="Calibri"/>
          <w:sz w:val="22"/>
        </w:rPr>
        <w:t xml:space="preserve">About seventy years old, I think.  </w:t>
      </w:r>
      <w:r>
        <w:rPr>
          <w:rFonts w:ascii="Calibri" w:hAnsi="Calibri"/>
          <w:i/>
          <w:color w:val="3A3A3A"/>
          <w:sz w:val="22"/>
        </w:rPr>
        <w:t>Tôi nghĩ khoảng bảy mươi tuổi.</w:t>
      </w:r>
    </w:p>
    <w:p>
      <w:pPr>
        <w:spacing w:after="160" w:line="312" w:lineRule="auto"/>
      </w:pPr>
      <w:r>
        <w:rPr>
          <w:rFonts w:ascii="Calibri" w:hAnsi="Calibri"/>
          <w:b/>
          <w:color w:val="1F3864"/>
          <w:sz w:val="22"/>
        </w:rPr>
        <w:t xml:space="preserve">Mr Daniel: </w:t>
      </w:r>
      <w:r>
        <w:rPr>
          <w:rFonts w:ascii="Calibri" w:hAnsi="Calibri"/>
          <w:sz w:val="22"/>
        </w:rPr>
        <w:t xml:space="preserve">Who is the man next to her?  </w:t>
      </w:r>
      <w:r>
        <w:rPr>
          <w:rFonts w:ascii="Calibri" w:hAnsi="Calibri"/>
          <w:i/>
          <w:color w:val="3A3A3A"/>
          <w:sz w:val="22"/>
        </w:rPr>
        <w:t>Người đàn ông bên cạnh bà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grandfather.  </w:t>
      </w:r>
      <w:r>
        <w:rPr>
          <w:rFonts w:ascii="Calibri" w:hAnsi="Calibri"/>
          <w:i/>
          <w:color w:val="3A3A3A"/>
          <w:sz w:val="22"/>
        </w:rPr>
        <w:t>Đó là ông tôi.</w:t>
      </w:r>
    </w:p>
    <w:p>
      <w:pPr>
        <w:spacing w:after="160" w:line="312" w:lineRule="auto"/>
      </w:pPr>
      <w:r>
        <w:rPr>
          <w:rFonts w:ascii="Calibri" w:hAnsi="Calibri"/>
          <w:b/>
          <w:color w:val="1F3864"/>
          <w:sz w:val="22"/>
        </w:rPr>
        <w:t xml:space="preserve">Mr Daniel: </w:t>
      </w:r>
      <w:r>
        <w:rPr>
          <w:rFonts w:ascii="Calibri" w:hAnsi="Calibri"/>
          <w:sz w:val="22"/>
        </w:rPr>
        <w:t xml:space="preserve">They look happy together.  </w:t>
      </w:r>
      <w:r>
        <w:rPr>
          <w:rFonts w:ascii="Calibri" w:hAnsi="Calibri"/>
          <w:i/>
          <w:color w:val="3A3A3A"/>
          <w:sz w:val="22"/>
        </w:rPr>
        <w:t>Hai người trông hạnh phúc bên nhau.</w:t>
      </w:r>
    </w:p>
    <w:p>
      <w:pPr>
        <w:spacing w:after="160" w:line="312" w:lineRule="auto"/>
      </w:pPr>
      <w:r>
        <w:rPr>
          <w:rFonts w:ascii="Calibri" w:hAnsi="Calibri"/>
          <w:b/>
          <w:color w:val="1F3864"/>
          <w:sz w:val="22"/>
        </w:rPr>
        <w:t xml:space="preserve">Ms Lan: </w:t>
      </w:r>
      <w:r>
        <w:rPr>
          <w:rFonts w:ascii="Calibri" w:hAnsi="Calibri"/>
          <w:sz w:val="22"/>
        </w:rPr>
        <w:t xml:space="preserve">Yes, they are a lovely couple.  </w:t>
      </w:r>
      <w:r>
        <w:rPr>
          <w:rFonts w:ascii="Calibri" w:hAnsi="Calibri"/>
          <w:i/>
          <w:color w:val="3A3A3A"/>
          <w:sz w:val="22"/>
        </w:rPr>
        <w:t>Vâng, họ là một cặp đôi đáng yêu.</w:t>
      </w:r>
    </w:p>
    <w:p>
      <w:pPr>
        <w:spacing w:after="160" w:line="312" w:lineRule="auto"/>
      </w:pPr>
      <w:r>
        <w:rPr>
          <w:rFonts w:ascii="Calibri" w:hAnsi="Calibri"/>
          <w:b/>
          <w:color w:val="1F3864"/>
          <w:sz w:val="22"/>
        </w:rPr>
        <w:t xml:space="preserve">Mr Daniel: </w:t>
      </w:r>
      <w:r>
        <w:rPr>
          <w:rFonts w:ascii="Calibri" w:hAnsi="Calibri"/>
          <w:sz w:val="22"/>
        </w:rPr>
        <w:t xml:space="preserve">This photo is very special, then.  </w:t>
      </w:r>
      <w:r>
        <w:rPr>
          <w:rFonts w:ascii="Calibri" w:hAnsi="Calibri"/>
          <w:i/>
          <w:color w:val="3A3A3A"/>
          <w:sz w:val="22"/>
        </w:rPr>
        <w:t>Vậy bức ảnh này rất đặc biệt đấy.</w:t>
      </w:r>
    </w:p>
    <w:p>
      <w:pPr>
        <w:spacing w:after="160" w:line="312" w:lineRule="auto"/>
      </w:pPr>
      <w:r>
        <w:rPr>
          <w:rFonts w:ascii="Calibri" w:hAnsi="Calibri"/>
          <w:b/>
          <w:color w:val="1F3864"/>
          <w:sz w:val="22"/>
        </w:rPr>
        <w:t xml:space="preserve">Ms Lan: </w:t>
      </w:r>
      <w:r>
        <w:rPr>
          <w:rFonts w:ascii="Calibri" w:hAnsi="Calibri"/>
          <w:sz w:val="22"/>
        </w:rPr>
        <w:t xml:space="preserve">It really is, Daniel.  </w:t>
      </w:r>
      <w:r>
        <w:rPr>
          <w:rFonts w:ascii="Calibri" w:hAnsi="Calibri"/>
          <w:i/>
          <w:color w:val="3A3A3A"/>
          <w:sz w:val="22"/>
        </w:rPr>
        <w:t>Đúng vậy thật, Daniel.</w:t>
      </w:r>
    </w:p>
    <w:p>
      <w:pPr>
        <w:spacing w:after="160" w:line="312" w:lineRule="auto"/>
      </w:pPr>
      <w:r>
        <w:rPr>
          <w:rFonts w:ascii="Calibri" w:hAnsi="Calibri"/>
          <w:b/>
          <w:color w:val="1F3864"/>
          <w:sz w:val="22"/>
        </w:rPr>
        <w:t xml:space="preserve">Mr Daniel: </w:t>
      </w:r>
      <w:r>
        <w:rPr>
          <w:rFonts w:ascii="Calibri" w:hAnsi="Calibri"/>
          <w:sz w:val="22"/>
        </w:rPr>
        <w:t xml:space="preserve">Is this your sister here?  </w:t>
      </w:r>
      <w:r>
        <w:rPr>
          <w:rFonts w:ascii="Calibri" w:hAnsi="Calibri"/>
          <w:i/>
          <w:color w:val="3A3A3A"/>
          <w:sz w:val="22"/>
        </w:rPr>
        <w:t>Đây là chị gái của chị à?</w:t>
      </w:r>
    </w:p>
    <w:p>
      <w:pPr>
        <w:spacing w:after="160" w:line="312" w:lineRule="auto"/>
      </w:pPr>
      <w:r>
        <w:rPr>
          <w:rFonts w:ascii="Calibri" w:hAnsi="Calibri"/>
          <w:b/>
          <w:color w:val="1F3864"/>
          <w:sz w:val="22"/>
        </w:rPr>
        <w:t xml:space="preserve">Ms Lan: </w:t>
      </w:r>
      <w:r>
        <w:rPr>
          <w:rFonts w:ascii="Calibri" w:hAnsi="Calibri"/>
          <w:sz w:val="22"/>
        </w:rPr>
        <w:t xml:space="preserve">Yes, this is my older sister.  </w:t>
      </w:r>
      <w:r>
        <w:rPr>
          <w:rFonts w:ascii="Calibri" w:hAnsi="Calibri"/>
          <w:i/>
          <w:color w:val="3A3A3A"/>
          <w:sz w:val="22"/>
        </w:rPr>
        <w:t>Vâng, đây là chị gái tôi.</w:t>
      </w:r>
    </w:p>
    <w:p>
      <w:pPr>
        <w:spacing w:after="160" w:line="312" w:lineRule="auto"/>
      </w:pPr>
      <w:r>
        <w:rPr>
          <w:rFonts w:ascii="Calibri" w:hAnsi="Calibri"/>
          <w:b/>
          <w:color w:val="1F3864"/>
          <w:sz w:val="22"/>
        </w:rPr>
        <w:t xml:space="preserve">Mr Daniel: </w:t>
      </w:r>
      <w:r>
        <w:rPr>
          <w:rFonts w:ascii="Calibri" w:hAnsi="Calibri"/>
          <w:sz w:val="22"/>
        </w:rPr>
        <w:t xml:space="preserve">You two look very close.  </w:t>
      </w:r>
      <w:r>
        <w:rPr>
          <w:rFonts w:ascii="Calibri" w:hAnsi="Calibri"/>
          <w:i/>
          <w:color w:val="3A3A3A"/>
          <w:sz w:val="22"/>
        </w:rPr>
        <w:t>Hai chị em trông thân thiết quá.</w:t>
      </w:r>
    </w:p>
    <w:p>
      <w:pPr>
        <w:spacing w:after="160" w:line="312" w:lineRule="auto"/>
      </w:pPr>
      <w:r>
        <w:rPr>
          <w:rFonts w:ascii="Calibri" w:hAnsi="Calibri"/>
          <w:b/>
          <w:color w:val="1F3864"/>
          <w:sz w:val="22"/>
        </w:rPr>
        <w:t xml:space="preserve">Ms Lan: </w:t>
      </w:r>
      <w:r>
        <w:rPr>
          <w:rFonts w:ascii="Calibri" w:hAnsi="Calibri"/>
          <w:sz w:val="22"/>
        </w:rPr>
        <w:t xml:space="preserve">We are close, yes.  </w:t>
      </w:r>
      <w:r>
        <w:rPr>
          <w:rFonts w:ascii="Calibri" w:hAnsi="Calibri"/>
          <w:i/>
          <w:color w:val="3A3A3A"/>
          <w:sz w:val="22"/>
        </w:rPr>
        <w:t>Vâng, mình thân nhau lắm.</w:t>
      </w:r>
    </w:p>
    <w:p>
      <w:pPr>
        <w:spacing w:after="160" w:line="312" w:lineRule="auto"/>
      </w:pPr>
      <w:r>
        <w:rPr>
          <w:rFonts w:ascii="Calibri" w:hAnsi="Calibri"/>
          <w:b/>
          <w:color w:val="1F3864"/>
          <w:sz w:val="22"/>
        </w:rPr>
        <w:t xml:space="preserve">Mr Daniel: </w:t>
      </w:r>
      <w:r>
        <w:rPr>
          <w:rFonts w:ascii="Calibri" w:hAnsi="Calibri"/>
          <w:sz w:val="22"/>
        </w:rPr>
        <w:t xml:space="preserve">Does she live near you?  </w:t>
      </w:r>
      <w:r>
        <w:rPr>
          <w:rFonts w:ascii="Calibri" w:hAnsi="Calibri"/>
          <w:i/>
          <w:color w:val="3A3A3A"/>
          <w:sz w:val="22"/>
        </w:rPr>
        <w:t>Chị ấy sống gần chị không?</w:t>
      </w:r>
    </w:p>
    <w:p>
      <w:pPr>
        <w:spacing w:after="160" w:line="312" w:lineRule="auto"/>
      </w:pPr>
      <w:r>
        <w:rPr>
          <w:rFonts w:ascii="Calibri" w:hAnsi="Calibri"/>
          <w:b/>
          <w:color w:val="1F3864"/>
          <w:sz w:val="22"/>
        </w:rPr>
        <w:t xml:space="preserve">Ms Lan: </w:t>
      </w:r>
      <w:r>
        <w:rPr>
          <w:rFonts w:ascii="Calibri" w:hAnsi="Calibri"/>
          <w:sz w:val="22"/>
        </w:rPr>
        <w:t xml:space="preserve">Yes, just a few streets away.  </w:t>
      </w:r>
      <w:r>
        <w:rPr>
          <w:rFonts w:ascii="Calibri" w:hAnsi="Calibri"/>
          <w:i/>
          <w:color w:val="3A3A3A"/>
          <w:sz w:val="22"/>
        </w:rPr>
        <w:t>Vâng, chỉ cách vài con phố thôi.</w:t>
      </w:r>
    </w:p>
    <w:p>
      <w:pPr>
        <w:spacing w:after="160" w:line="312" w:lineRule="auto"/>
      </w:pPr>
      <w:r>
        <w:rPr>
          <w:rFonts w:ascii="Calibri" w:hAnsi="Calibri"/>
          <w:b/>
          <w:color w:val="1F3864"/>
          <w:sz w:val="22"/>
        </w:rPr>
        <w:t xml:space="preserve">Mr Daniel: </w:t>
      </w:r>
      <w:r>
        <w:rPr>
          <w:rFonts w:ascii="Calibri" w:hAnsi="Calibri"/>
          <w:sz w:val="22"/>
        </w:rPr>
        <w:t xml:space="preserve">Who is this woman in the hat?  </w:t>
      </w:r>
      <w:r>
        <w:rPr>
          <w:rFonts w:ascii="Calibri" w:hAnsi="Calibri"/>
          <w:i/>
          <w:color w:val="3A3A3A"/>
          <w:sz w:val="22"/>
        </w:rPr>
        <w:t>Người phụ nữ đội mũ này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aunt.  </w:t>
      </w:r>
      <w:r>
        <w:rPr>
          <w:rFonts w:ascii="Calibri" w:hAnsi="Calibri"/>
          <w:i/>
          <w:color w:val="3A3A3A"/>
          <w:sz w:val="22"/>
        </w:rPr>
        <w:t>Đó là cô tôi.</w:t>
      </w:r>
    </w:p>
    <w:p>
      <w:pPr>
        <w:spacing w:after="160" w:line="312" w:lineRule="auto"/>
      </w:pPr>
      <w:r>
        <w:rPr>
          <w:rFonts w:ascii="Calibri" w:hAnsi="Calibri"/>
          <w:b/>
          <w:color w:val="1F3864"/>
          <w:sz w:val="22"/>
        </w:rPr>
        <w:t xml:space="preserve">Mr Daniel: </w:t>
      </w:r>
      <w:r>
        <w:rPr>
          <w:rFonts w:ascii="Calibri" w:hAnsi="Calibri"/>
          <w:sz w:val="22"/>
        </w:rPr>
        <w:t xml:space="preserve">She has a great sense of style.  </w:t>
      </w:r>
      <w:r>
        <w:rPr>
          <w:rFonts w:ascii="Calibri" w:hAnsi="Calibri"/>
          <w:i/>
          <w:color w:val="3A3A3A"/>
          <w:sz w:val="22"/>
        </w:rPr>
        <w:t>Cô có gu thời trang đẹp quá.</w:t>
      </w:r>
    </w:p>
    <w:p>
      <w:pPr>
        <w:spacing w:after="160" w:line="312" w:lineRule="auto"/>
      </w:pPr>
      <w:r>
        <w:rPr>
          <w:rFonts w:ascii="Calibri" w:hAnsi="Calibri"/>
          <w:b/>
          <w:color w:val="1F3864"/>
          <w:sz w:val="22"/>
        </w:rPr>
        <w:t xml:space="preserve">Ms Lan: </w:t>
      </w:r>
      <w:r>
        <w:rPr>
          <w:rFonts w:ascii="Calibri" w:hAnsi="Calibri"/>
          <w:sz w:val="22"/>
        </w:rPr>
        <w:t xml:space="preserve">Yes, she always wears hats.  </w:t>
      </w:r>
      <w:r>
        <w:rPr>
          <w:rFonts w:ascii="Calibri" w:hAnsi="Calibri"/>
          <w:i/>
          <w:color w:val="3A3A3A"/>
          <w:sz w:val="22"/>
        </w:rPr>
        <w:t>Vâng, cô lúc nào cũng đội mũ.</w:t>
      </w:r>
    </w:p>
    <w:p>
      <w:pPr>
        <w:spacing w:after="160" w:line="312" w:lineRule="auto"/>
      </w:pPr>
      <w:r>
        <w:rPr>
          <w:rFonts w:ascii="Calibri" w:hAnsi="Calibri"/>
          <w:b/>
          <w:color w:val="1F3864"/>
          <w:sz w:val="22"/>
        </w:rPr>
        <w:t xml:space="preserve">Mr Daniel: </w:t>
      </w:r>
      <w:r>
        <w:rPr>
          <w:rFonts w:ascii="Calibri" w:hAnsi="Calibri"/>
          <w:sz w:val="22"/>
        </w:rPr>
        <w:t xml:space="preserve">I like her style a lot.  </w:t>
      </w:r>
      <w:r>
        <w:rPr>
          <w:rFonts w:ascii="Calibri" w:hAnsi="Calibri"/>
          <w:i/>
          <w:color w:val="3A3A3A"/>
          <w:sz w:val="22"/>
        </w:rPr>
        <w:t>Tôi thích phong cách của cô lắm.</w:t>
      </w:r>
    </w:p>
    <w:p>
      <w:pPr>
        <w:spacing w:after="160" w:line="312" w:lineRule="auto"/>
      </w:pPr>
      <w:r>
        <w:rPr>
          <w:rFonts w:ascii="Calibri" w:hAnsi="Calibri"/>
          <w:b/>
          <w:color w:val="1F3864"/>
          <w:sz w:val="22"/>
        </w:rPr>
        <w:t xml:space="preserve">Ms Lan: </w:t>
      </w:r>
      <w:r>
        <w:rPr>
          <w:rFonts w:ascii="Calibri" w:hAnsi="Calibri"/>
          <w:sz w:val="22"/>
        </w:rPr>
        <w:t xml:space="preserve">Me too, Daniel.  </w:t>
      </w:r>
      <w:r>
        <w:rPr>
          <w:rFonts w:ascii="Calibri" w:hAnsi="Calibri"/>
          <w:i/>
          <w:color w:val="3A3A3A"/>
          <w:sz w:val="22"/>
        </w:rPr>
        <w:t>Tôi cũng vậy, Daniel.</w:t>
      </w:r>
    </w:p>
    <w:p>
      <w:pPr>
        <w:spacing w:after="160" w:line="312" w:lineRule="auto"/>
      </w:pPr>
      <w:r>
        <w:rPr>
          <w:rFonts w:ascii="Calibri" w:hAnsi="Calibri"/>
          <w:b/>
          <w:color w:val="1F3864"/>
          <w:sz w:val="22"/>
        </w:rPr>
        <w:t xml:space="preserve">Mr Daniel: </w:t>
      </w:r>
      <w:r>
        <w:rPr>
          <w:rFonts w:ascii="Calibri" w:hAnsi="Calibri"/>
          <w:sz w:val="22"/>
        </w:rPr>
        <w:t xml:space="preserve">Is this man your uncle?  </w:t>
      </w:r>
      <w:r>
        <w:rPr>
          <w:rFonts w:ascii="Calibri" w:hAnsi="Calibri"/>
          <w:i/>
          <w:color w:val="3A3A3A"/>
          <w:sz w:val="22"/>
        </w:rPr>
        <w:t>Người đàn ông này là chú của chị à?</w:t>
      </w:r>
    </w:p>
    <w:p>
      <w:pPr>
        <w:spacing w:after="160" w:line="312" w:lineRule="auto"/>
      </w:pPr>
      <w:r>
        <w:rPr>
          <w:rFonts w:ascii="Calibri" w:hAnsi="Calibri"/>
          <w:b/>
          <w:color w:val="1F3864"/>
          <w:sz w:val="22"/>
        </w:rPr>
        <w:t xml:space="preserve">Ms Lan: </w:t>
      </w:r>
      <w:r>
        <w:rPr>
          <w:rFonts w:ascii="Calibri" w:hAnsi="Calibri"/>
          <w:sz w:val="22"/>
        </w:rPr>
        <w:t xml:space="preserve">Yes, that is my uncle.  </w:t>
      </w:r>
      <w:r>
        <w:rPr>
          <w:rFonts w:ascii="Calibri" w:hAnsi="Calibri"/>
          <w:i/>
          <w:color w:val="3A3A3A"/>
          <w:sz w:val="22"/>
        </w:rPr>
        <w:t>Vâng, đó là chú tôi.</w:t>
      </w:r>
    </w:p>
    <w:p>
      <w:pPr>
        <w:spacing w:after="160" w:line="312" w:lineRule="auto"/>
      </w:pPr>
      <w:r>
        <w:rPr>
          <w:rFonts w:ascii="Calibri" w:hAnsi="Calibri"/>
          <w:b/>
          <w:color w:val="1F3864"/>
          <w:sz w:val="22"/>
        </w:rPr>
        <w:t xml:space="preserve">Mr Daniel: </w:t>
      </w:r>
      <w:r>
        <w:rPr>
          <w:rFonts w:ascii="Calibri" w:hAnsi="Calibri"/>
          <w:sz w:val="22"/>
        </w:rPr>
        <w:t xml:space="preserve">He looks like a cheerful person.  </w:t>
      </w:r>
      <w:r>
        <w:rPr>
          <w:rFonts w:ascii="Calibri" w:hAnsi="Calibri"/>
          <w:i/>
          <w:color w:val="3A3A3A"/>
          <w:sz w:val="22"/>
        </w:rPr>
        <w:t>Chú trông vui tính quá.</w:t>
      </w:r>
    </w:p>
    <w:p>
      <w:pPr>
        <w:spacing w:after="160" w:line="312" w:lineRule="auto"/>
      </w:pPr>
      <w:r>
        <w:rPr>
          <w:rFonts w:ascii="Calibri" w:hAnsi="Calibri"/>
          <w:b/>
          <w:color w:val="1F3864"/>
          <w:sz w:val="22"/>
        </w:rPr>
        <w:t xml:space="preserve">Ms Lan: </w:t>
      </w:r>
      <w:r>
        <w:rPr>
          <w:rFonts w:ascii="Calibri" w:hAnsi="Calibri"/>
          <w:sz w:val="22"/>
        </w:rPr>
        <w:t xml:space="preserve">Yes, he is always joking around.  </w:t>
      </w:r>
      <w:r>
        <w:rPr>
          <w:rFonts w:ascii="Calibri" w:hAnsi="Calibri"/>
          <w:i/>
          <w:color w:val="3A3A3A"/>
          <w:sz w:val="22"/>
        </w:rPr>
        <w:t>Vâng, chú lúc nào cũng hay đùa.</w:t>
      </w:r>
    </w:p>
    <w:p>
      <w:pPr>
        <w:spacing w:after="160" w:line="312" w:lineRule="auto"/>
      </w:pPr>
      <w:r>
        <w:rPr>
          <w:rFonts w:ascii="Calibri" w:hAnsi="Calibri"/>
          <w:b/>
          <w:color w:val="1F3864"/>
          <w:sz w:val="22"/>
        </w:rPr>
        <w:t xml:space="preserve">Mr Daniel: </w:t>
      </w:r>
      <w:r>
        <w:rPr>
          <w:rFonts w:ascii="Calibri" w:hAnsi="Calibri"/>
          <w:sz w:val="22"/>
        </w:rPr>
        <w:t xml:space="preserve">He sounds fun to be around.  </w:t>
      </w:r>
      <w:r>
        <w:rPr>
          <w:rFonts w:ascii="Calibri" w:hAnsi="Calibri"/>
          <w:i/>
          <w:color w:val="3A3A3A"/>
          <w:sz w:val="22"/>
        </w:rPr>
        <w:t>Nghe có vẻ ở cạnh chú rất vui.</w:t>
      </w:r>
    </w:p>
    <w:p>
      <w:pPr>
        <w:spacing w:after="160" w:line="312" w:lineRule="auto"/>
      </w:pPr>
      <w:r>
        <w:rPr>
          <w:rFonts w:ascii="Calibri" w:hAnsi="Calibri"/>
          <w:b/>
          <w:color w:val="1F3864"/>
          <w:sz w:val="22"/>
        </w:rPr>
        <w:t xml:space="preserve">Ms Lan: </w:t>
      </w:r>
      <w:r>
        <w:rPr>
          <w:rFonts w:ascii="Calibri" w:hAnsi="Calibri"/>
          <w:sz w:val="22"/>
        </w:rPr>
        <w:t xml:space="preserve">He really is, Daniel.  </w:t>
      </w:r>
      <w:r>
        <w:rPr>
          <w:rFonts w:ascii="Calibri" w:hAnsi="Calibri"/>
          <w:i/>
          <w:color w:val="3A3A3A"/>
          <w:sz w:val="22"/>
        </w:rPr>
        <w:t>Đúng là vậy thật, Daniel.</w:t>
      </w:r>
    </w:p>
    <w:p>
      <w:pPr>
        <w:spacing w:after="160" w:line="312" w:lineRule="auto"/>
      </w:pPr>
      <w:r>
        <w:rPr>
          <w:rFonts w:ascii="Calibri" w:hAnsi="Calibri"/>
          <w:b/>
          <w:color w:val="1F3864"/>
          <w:sz w:val="22"/>
        </w:rPr>
        <w:t xml:space="preserve">Mr Daniel: </w:t>
      </w:r>
      <w:r>
        <w:rPr>
          <w:rFonts w:ascii="Calibri" w:hAnsi="Calibri"/>
          <w:sz w:val="22"/>
        </w:rPr>
        <w:t xml:space="preserve">Who is this young man here?  </w:t>
      </w:r>
      <w:r>
        <w:rPr>
          <w:rFonts w:ascii="Calibri" w:hAnsi="Calibri"/>
          <w:i/>
          <w:color w:val="3A3A3A"/>
          <w:sz w:val="22"/>
        </w:rPr>
        <w:t>Chàng trai trẻ này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cousin, Minh.  </w:t>
      </w:r>
      <w:r>
        <w:rPr>
          <w:rFonts w:ascii="Calibri" w:hAnsi="Calibri"/>
          <w:i/>
          <w:color w:val="3A3A3A"/>
          <w:sz w:val="22"/>
        </w:rPr>
        <w:t>Đó là anh họ tôi, Minh.</w:t>
      </w:r>
    </w:p>
    <w:p>
      <w:pPr>
        <w:spacing w:after="160" w:line="312" w:lineRule="auto"/>
      </w:pPr>
      <w:r>
        <w:rPr>
          <w:rFonts w:ascii="Calibri" w:hAnsi="Calibri"/>
          <w:b/>
          <w:color w:val="1F3864"/>
          <w:sz w:val="22"/>
        </w:rPr>
        <w:t xml:space="preserve">Mr Daniel: </w:t>
      </w:r>
      <w:r>
        <w:rPr>
          <w:rFonts w:ascii="Calibri" w:hAnsi="Calibri"/>
          <w:sz w:val="22"/>
        </w:rPr>
        <w:t xml:space="preserve">He looks about your age.  </w:t>
      </w:r>
      <w:r>
        <w:rPr>
          <w:rFonts w:ascii="Calibri" w:hAnsi="Calibri"/>
          <w:i/>
          <w:color w:val="3A3A3A"/>
          <w:sz w:val="22"/>
        </w:rPr>
        <w:t>Trông cậu ấy trạc tuổi chị đấy.</w:t>
      </w:r>
    </w:p>
    <w:p>
      <w:pPr>
        <w:spacing w:after="160" w:line="312" w:lineRule="auto"/>
      </w:pPr>
      <w:r>
        <w:rPr>
          <w:rFonts w:ascii="Calibri" w:hAnsi="Calibri"/>
          <w:b/>
          <w:color w:val="1F3864"/>
          <w:sz w:val="22"/>
        </w:rPr>
        <w:t xml:space="preserve">Ms Lan: </w:t>
      </w:r>
      <w:r>
        <w:rPr>
          <w:rFonts w:ascii="Calibri" w:hAnsi="Calibri"/>
          <w:sz w:val="22"/>
        </w:rPr>
        <w:t xml:space="preserve">Yes, we are very close since childhood.  </w:t>
      </w:r>
      <w:r>
        <w:rPr>
          <w:rFonts w:ascii="Calibri" w:hAnsi="Calibri"/>
          <w:i/>
          <w:color w:val="3A3A3A"/>
          <w:sz w:val="22"/>
        </w:rPr>
        <w:t>Vâng, mình thân nhau từ nhỏ lắm.</w:t>
      </w:r>
    </w:p>
    <w:p>
      <w:pPr>
        <w:spacing w:after="160" w:line="312" w:lineRule="auto"/>
      </w:pPr>
      <w:r>
        <w:rPr>
          <w:rFonts w:ascii="Calibri" w:hAnsi="Calibri"/>
          <w:b/>
          <w:color w:val="1F3864"/>
          <w:sz w:val="22"/>
        </w:rPr>
        <w:t xml:space="preserve">Mr Daniel: </w:t>
      </w:r>
      <w:r>
        <w:rPr>
          <w:rFonts w:ascii="Calibri" w:hAnsi="Calibri"/>
          <w:sz w:val="22"/>
        </w:rPr>
        <w:t xml:space="preserve">That must be a close bond.  </w:t>
      </w:r>
      <w:r>
        <w:rPr>
          <w:rFonts w:ascii="Calibri" w:hAnsi="Calibri"/>
          <w:i/>
          <w:color w:val="3A3A3A"/>
          <w:sz w:val="22"/>
        </w:rPr>
        <w:t>Vậy chắc là mối quan hệ khăng khít lắm.</w:t>
      </w:r>
    </w:p>
    <w:p>
      <w:pPr>
        <w:spacing w:after="160" w:line="312" w:lineRule="auto"/>
      </w:pPr>
      <w:r>
        <w:rPr>
          <w:rFonts w:ascii="Calibri" w:hAnsi="Calibri"/>
          <w:b/>
          <w:color w:val="1F3864"/>
          <w:sz w:val="22"/>
        </w:rPr>
        <w:t xml:space="preserve">Ms Lan: </w:t>
      </w:r>
      <w:r>
        <w:rPr>
          <w:rFonts w:ascii="Calibri" w:hAnsi="Calibri"/>
          <w:sz w:val="22"/>
        </w:rPr>
        <w:t xml:space="preserve">That is very true, Daniel.  </w:t>
      </w:r>
      <w:r>
        <w:rPr>
          <w:rFonts w:ascii="Calibri" w:hAnsi="Calibri"/>
          <w:i/>
          <w:color w:val="3A3A3A"/>
          <w:sz w:val="22"/>
        </w:rPr>
        <w:t>Đúng là vậy thật, Daniel.</w:t>
      </w:r>
    </w:p>
    <w:p>
      <w:pPr>
        <w:spacing w:after="160" w:line="312" w:lineRule="auto"/>
      </w:pPr>
      <w:r>
        <w:rPr>
          <w:rFonts w:ascii="Calibri" w:hAnsi="Calibri"/>
          <w:b/>
          <w:color w:val="1F3864"/>
          <w:sz w:val="22"/>
        </w:rPr>
        <w:t xml:space="preserve">Mr Daniel: </w:t>
      </w:r>
      <w:r>
        <w:rPr>
          <w:rFonts w:ascii="Calibri" w:hAnsi="Calibri"/>
          <w:sz w:val="22"/>
        </w:rPr>
        <w:t xml:space="preserve">Is this little girl your niece?  </w:t>
      </w:r>
      <w:r>
        <w:rPr>
          <w:rFonts w:ascii="Calibri" w:hAnsi="Calibri"/>
          <w:i/>
          <w:color w:val="3A3A3A"/>
          <w:sz w:val="22"/>
        </w:rPr>
        <w:t>Cô bé này là cháu gái chị à?</w:t>
      </w:r>
    </w:p>
    <w:p>
      <w:pPr>
        <w:spacing w:after="160" w:line="312" w:lineRule="auto"/>
      </w:pPr>
      <w:r>
        <w:rPr>
          <w:rFonts w:ascii="Calibri" w:hAnsi="Calibri"/>
          <w:b/>
          <w:color w:val="1F3864"/>
          <w:sz w:val="22"/>
        </w:rPr>
        <w:t xml:space="preserve">Ms Lan: </w:t>
      </w:r>
      <w:r>
        <w:rPr>
          <w:rFonts w:ascii="Calibri" w:hAnsi="Calibri"/>
          <w:sz w:val="22"/>
        </w:rPr>
        <w:t xml:space="preserve">Yes, that is my niece.  </w:t>
      </w:r>
      <w:r>
        <w:rPr>
          <w:rFonts w:ascii="Calibri" w:hAnsi="Calibri"/>
          <w:i/>
          <w:color w:val="3A3A3A"/>
          <w:sz w:val="22"/>
        </w:rPr>
        <w:t>Vâng, đó là cháu gái tôi.</w:t>
      </w:r>
    </w:p>
    <w:p>
      <w:pPr>
        <w:spacing w:after="160" w:line="312" w:lineRule="auto"/>
      </w:pPr>
      <w:r>
        <w:rPr>
          <w:rFonts w:ascii="Calibri" w:hAnsi="Calibri"/>
          <w:b/>
          <w:color w:val="1F3864"/>
          <w:sz w:val="22"/>
        </w:rPr>
        <w:t xml:space="preserve">Mr Daniel: </w:t>
      </w:r>
      <w:r>
        <w:rPr>
          <w:rFonts w:ascii="Calibri" w:hAnsi="Calibri"/>
          <w:sz w:val="22"/>
        </w:rPr>
        <w:t xml:space="preserve">She has a big smile.  </w:t>
      </w:r>
      <w:r>
        <w:rPr>
          <w:rFonts w:ascii="Calibri" w:hAnsi="Calibri"/>
          <w:i/>
          <w:color w:val="3A3A3A"/>
          <w:sz w:val="22"/>
        </w:rPr>
        <w:t>Bé cười tươi quá.</w:t>
      </w:r>
    </w:p>
    <w:p>
      <w:pPr>
        <w:spacing w:after="160" w:line="312" w:lineRule="auto"/>
      </w:pPr>
      <w:r>
        <w:rPr>
          <w:rFonts w:ascii="Calibri" w:hAnsi="Calibri"/>
          <w:b/>
          <w:color w:val="1F3864"/>
          <w:sz w:val="22"/>
        </w:rPr>
        <w:t xml:space="preserve">Ms Lan: </w:t>
      </w:r>
      <w:r>
        <w:rPr>
          <w:rFonts w:ascii="Calibri" w:hAnsi="Calibri"/>
          <w:sz w:val="22"/>
        </w:rPr>
        <w:t xml:space="preserve">Yes, she smiles all the time.  </w:t>
      </w:r>
      <w:r>
        <w:rPr>
          <w:rFonts w:ascii="Calibri" w:hAnsi="Calibri"/>
          <w:i/>
          <w:color w:val="3A3A3A"/>
          <w:sz w:val="22"/>
        </w:rPr>
        <w:t>Vâng, bé lúc nào cũng cười.</w:t>
      </w:r>
    </w:p>
    <w:p>
      <w:pPr>
        <w:spacing w:after="160" w:line="312" w:lineRule="auto"/>
      </w:pPr>
      <w:r>
        <w:rPr>
          <w:rFonts w:ascii="Calibri" w:hAnsi="Calibri"/>
          <w:b/>
          <w:color w:val="1F3864"/>
          <w:sz w:val="22"/>
        </w:rPr>
        <w:t xml:space="preserve">Mr Daniel: </w:t>
      </w:r>
      <w:r>
        <w:rPr>
          <w:rFonts w:ascii="Calibri" w:hAnsi="Calibri"/>
          <w:sz w:val="22"/>
        </w:rPr>
        <w:t xml:space="preserve">She looks very happy here.  </w:t>
      </w:r>
      <w:r>
        <w:rPr>
          <w:rFonts w:ascii="Calibri" w:hAnsi="Calibri"/>
          <w:i/>
          <w:color w:val="3A3A3A"/>
          <w:sz w:val="22"/>
        </w:rPr>
        <w:t>Trông bé vui lắm trong ảnh này.</w:t>
      </w:r>
    </w:p>
    <w:p>
      <w:pPr>
        <w:spacing w:after="160" w:line="312" w:lineRule="auto"/>
      </w:pPr>
      <w:r>
        <w:rPr>
          <w:rFonts w:ascii="Calibri" w:hAnsi="Calibri"/>
          <w:b/>
          <w:color w:val="1F3864"/>
          <w:sz w:val="22"/>
        </w:rPr>
        <w:t xml:space="preserve">Ms Lan: </w:t>
      </w:r>
      <w:r>
        <w:rPr>
          <w:rFonts w:ascii="Calibri" w:hAnsi="Calibri"/>
          <w:sz w:val="22"/>
        </w:rPr>
        <w:t xml:space="preserve">She really is a happy child.  </w:t>
      </w:r>
      <w:r>
        <w:rPr>
          <w:rFonts w:ascii="Calibri" w:hAnsi="Calibri"/>
          <w:i/>
          <w:color w:val="3A3A3A"/>
          <w:sz w:val="22"/>
        </w:rPr>
        <w:t>Bé đúng là một đứa trẻ vui vẻ.</w:t>
      </w:r>
    </w:p>
    <w:p>
      <w:pPr>
        <w:spacing w:after="160" w:line="312" w:lineRule="auto"/>
      </w:pPr>
      <w:r>
        <w:rPr>
          <w:rFonts w:ascii="Calibri" w:hAnsi="Calibri"/>
          <w:b/>
          <w:color w:val="1F3864"/>
          <w:sz w:val="22"/>
        </w:rPr>
        <w:t xml:space="preserve">Mr Daniel: </w:t>
      </w:r>
      <w:r>
        <w:rPr>
          <w:rFonts w:ascii="Calibri" w:hAnsi="Calibri"/>
          <w:sz w:val="22"/>
        </w:rPr>
        <w:t xml:space="preserve">And who is this little boy?  </w:t>
      </w:r>
      <w:r>
        <w:rPr>
          <w:rFonts w:ascii="Calibri" w:hAnsi="Calibri"/>
          <w:i/>
          <w:color w:val="3A3A3A"/>
          <w:sz w:val="22"/>
        </w:rPr>
        <w:t>Còn cậu bé này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nephew.  </w:t>
      </w:r>
      <w:r>
        <w:rPr>
          <w:rFonts w:ascii="Calibri" w:hAnsi="Calibri"/>
          <w:i/>
          <w:color w:val="3A3A3A"/>
          <w:sz w:val="22"/>
        </w:rPr>
        <w:t>Đó là cháu trai tôi.</w:t>
      </w:r>
    </w:p>
    <w:p>
      <w:pPr>
        <w:spacing w:after="160" w:line="312" w:lineRule="auto"/>
      </w:pPr>
      <w:r>
        <w:rPr>
          <w:rFonts w:ascii="Calibri" w:hAnsi="Calibri"/>
          <w:b/>
          <w:color w:val="1F3864"/>
          <w:sz w:val="22"/>
        </w:rPr>
        <w:t xml:space="preserve">Mr Daniel: </w:t>
      </w:r>
      <w:r>
        <w:rPr>
          <w:rFonts w:ascii="Calibri" w:hAnsi="Calibri"/>
          <w:sz w:val="22"/>
        </w:rPr>
        <w:t xml:space="preserve">He looks quite adventurous.  </w:t>
      </w:r>
      <w:r>
        <w:rPr>
          <w:rFonts w:ascii="Calibri" w:hAnsi="Calibri"/>
          <w:i/>
          <w:color w:val="3A3A3A"/>
          <w:sz w:val="22"/>
        </w:rPr>
        <w:t>Trông cậu ấy thích phiêu lưu đấy.</w:t>
      </w:r>
    </w:p>
    <w:p>
      <w:pPr>
        <w:spacing w:after="160" w:line="312" w:lineRule="auto"/>
      </w:pPr>
      <w:r>
        <w:rPr>
          <w:rFonts w:ascii="Calibri" w:hAnsi="Calibri"/>
          <w:b/>
          <w:color w:val="1F3864"/>
          <w:sz w:val="22"/>
        </w:rPr>
        <w:t xml:space="preserve">Ms Lan: </w:t>
      </w:r>
      <w:r>
        <w:rPr>
          <w:rFonts w:ascii="Calibri" w:hAnsi="Calibri"/>
          <w:sz w:val="22"/>
        </w:rPr>
        <w:t xml:space="preserve">Yes, he loves climbing things.  </w:t>
      </w:r>
      <w:r>
        <w:rPr>
          <w:rFonts w:ascii="Calibri" w:hAnsi="Calibri"/>
          <w:i/>
          <w:color w:val="3A3A3A"/>
          <w:sz w:val="22"/>
        </w:rPr>
        <w:t>Vâng, cậu ấy thích trèo trèo lắm.</w:t>
      </w:r>
    </w:p>
    <w:p>
      <w:pPr>
        <w:spacing w:after="160" w:line="312" w:lineRule="auto"/>
      </w:pPr>
      <w:r>
        <w:rPr>
          <w:rFonts w:ascii="Calibri" w:hAnsi="Calibri"/>
          <w:b/>
          <w:color w:val="1F3864"/>
          <w:sz w:val="22"/>
        </w:rPr>
        <w:t xml:space="preserve">Mr Daniel: </w:t>
      </w:r>
      <w:r>
        <w:rPr>
          <w:rFonts w:ascii="Calibri" w:hAnsi="Calibri"/>
          <w:sz w:val="22"/>
        </w:rPr>
        <w:t xml:space="preserve">That sounds like a lot of energy.  </w:t>
      </w:r>
      <w:r>
        <w:rPr>
          <w:rFonts w:ascii="Calibri" w:hAnsi="Calibri"/>
          <w:i/>
          <w:color w:val="3A3A3A"/>
          <w:sz w:val="22"/>
        </w:rPr>
        <w:t>Nghe như cậu ấy nhiều năng lượng lắm.</w:t>
      </w:r>
    </w:p>
    <w:p>
      <w:pPr>
        <w:spacing w:after="160" w:line="312" w:lineRule="auto"/>
      </w:pPr>
      <w:r>
        <w:rPr>
          <w:rFonts w:ascii="Calibri" w:hAnsi="Calibri"/>
          <w:b/>
          <w:color w:val="1F3864"/>
          <w:sz w:val="22"/>
        </w:rPr>
        <w:t xml:space="preserve">Ms Lan: </w:t>
      </w:r>
      <w:r>
        <w:rPr>
          <w:rFonts w:ascii="Calibri" w:hAnsi="Calibri"/>
          <w:sz w:val="22"/>
        </w:rPr>
        <w:t xml:space="preserve">He has so much energy, Daniel.  </w:t>
      </w:r>
      <w:r>
        <w:rPr>
          <w:rFonts w:ascii="Calibri" w:hAnsi="Calibri"/>
          <w:i/>
          <w:color w:val="3A3A3A"/>
          <w:sz w:val="22"/>
        </w:rPr>
        <w:t>Cậu ấy nhiều năng lượng lắm, Daniel.</w:t>
      </w:r>
    </w:p>
    <w:p>
      <w:pPr>
        <w:spacing w:after="160" w:line="312" w:lineRule="auto"/>
      </w:pPr>
      <w:r>
        <w:rPr>
          <w:rFonts w:ascii="Calibri" w:hAnsi="Calibri"/>
          <w:b/>
          <w:color w:val="1F3864"/>
          <w:sz w:val="22"/>
        </w:rPr>
        <w:t xml:space="preserve">Mr Daniel: </w:t>
      </w:r>
      <w:r>
        <w:rPr>
          <w:rFonts w:ascii="Calibri" w:hAnsi="Calibri"/>
          <w:sz w:val="22"/>
        </w:rPr>
        <w:t xml:space="preserve">Is this man your husband?  </w:t>
      </w:r>
      <w:r>
        <w:rPr>
          <w:rFonts w:ascii="Calibri" w:hAnsi="Calibri"/>
          <w:i/>
          <w:color w:val="3A3A3A"/>
          <w:sz w:val="22"/>
        </w:rPr>
        <w:t>Người đàn ông này là chồng chị à?</w:t>
      </w:r>
    </w:p>
    <w:p>
      <w:pPr>
        <w:spacing w:after="160" w:line="312" w:lineRule="auto"/>
      </w:pPr>
      <w:r>
        <w:rPr>
          <w:rFonts w:ascii="Calibri" w:hAnsi="Calibri"/>
          <w:b/>
          <w:color w:val="1F3864"/>
          <w:sz w:val="22"/>
        </w:rPr>
        <w:t xml:space="preserve">Ms Lan: </w:t>
      </w:r>
      <w:r>
        <w:rPr>
          <w:rFonts w:ascii="Calibri" w:hAnsi="Calibri"/>
          <w:sz w:val="22"/>
        </w:rPr>
        <w:t xml:space="preserve">Yes, that is my husband.  </w:t>
      </w:r>
      <w:r>
        <w:rPr>
          <w:rFonts w:ascii="Calibri" w:hAnsi="Calibri"/>
          <w:i/>
          <w:color w:val="3A3A3A"/>
          <w:sz w:val="22"/>
        </w:rPr>
        <w:t>Vâng, đó là chồng tôi.</w:t>
      </w:r>
    </w:p>
    <w:p>
      <w:pPr>
        <w:spacing w:after="160" w:line="312" w:lineRule="auto"/>
      </w:pPr>
      <w:r>
        <w:rPr>
          <w:rFonts w:ascii="Calibri" w:hAnsi="Calibri"/>
          <w:b/>
          <w:color w:val="1F3864"/>
          <w:sz w:val="22"/>
        </w:rPr>
        <w:t xml:space="preserve">Mr Daniel: </w:t>
      </w:r>
      <w:r>
        <w:rPr>
          <w:rFonts w:ascii="Calibri" w:hAnsi="Calibri"/>
          <w:sz w:val="22"/>
        </w:rPr>
        <w:t xml:space="preserve">You both look very happy.  </w:t>
      </w:r>
      <w:r>
        <w:rPr>
          <w:rFonts w:ascii="Calibri" w:hAnsi="Calibri"/>
          <w:i/>
          <w:color w:val="3A3A3A"/>
          <w:sz w:val="22"/>
        </w:rPr>
        <w:t>Cả hai trông hạnh phúc quá.</w:t>
      </w:r>
    </w:p>
    <w:p>
      <w:pPr>
        <w:spacing w:after="160" w:line="312" w:lineRule="auto"/>
      </w:pPr>
      <w:r>
        <w:rPr>
          <w:rFonts w:ascii="Calibri" w:hAnsi="Calibri"/>
          <w:b/>
          <w:color w:val="1F3864"/>
          <w:sz w:val="22"/>
        </w:rPr>
        <w:t xml:space="preserve">Ms Lan: </w:t>
      </w:r>
      <w:r>
        <w:rPr>
          <w:rFonts w:ascii="Calibri" w:hAnsi="Calibri"/>
          <w:sz w:val="22"/>
        </w:rPr>
        <w:t xml:space="preserve">Yes, it is a happy memory.  </w:t>
      </w:r>
      <w:r>
        <w:rPr>
          <w:rFonts w:ascii="Calibri" w:hAnsi="Calibri"/>
          <w:i/>
          <w:color w:val="3A3A3A"/>
          <w:sz w:val="22"/>
        </w:rPr>
        <w:t>Vâng, đó là một kỷ niệm hạnh phúc.</w:t>
      </w:r>
    </w:p>
    <w:p>
      <w:pPr>
        <w:spacing w:after="160" w:line="312" w:lineRule="auto"/>
      </w:pPr>
      <w:r>
        <w:rPr>
          <w:rFonts w:ascii="Calibri" w:hAnsi="Calibri"/>
          <w:b/>
          <w:color w:val="1F3864"/>
          <w:sz w:val="22"/>
        </w:rPr>
        <w:t xml:space="preserve">Mr Daniel: </w:t>
      </w:r>
      <w:r>
        <w:rPr>
          <w:rFonts w:ascii="Calibri" w:hAnsi="Calibri"/>
          <w:sz w:val="22"/>
        </w:rPr>
        <w:t xml:space="preserve">Which beach is this in the photo?  </w:t>
      </w:r>
      <w:r>
        <w:rPr>
          <w:rFonts w:ascii="Calibri" w:hAnsi="Calibri"/>
          <w:i/>
          <w:color w:val="3A3A3A"/>
          <w:sz w:val="22"/>
        </w:rPr>
        <w:t>Bãi biển nào trong ảnh vậy?</w:t>
      </w:r>
    </w:p>
    <w:p>
      <w:pPr>
        <w:spacing w:after="160" w:line="312" w:lineRule="auto"/>
      </w:pPr>
      <w:r>
        <w:rPr>
          <w:rFonts w:ascii="Calibri" w:hAnsi="Calibri"/>
          <w:b/>
          <w:color w:val="1F3864"/>
          <w:sz w:val="22"/>
        </w:rPr>
        <w:t xml:space="preserve">Ms Lan: </w:t>
      </w:r>
      <w:r>
        <w:rPr>
          <w:rFonts w:ascii="Calibri" w:hAnsi="Calibri"/>
          <w:sz w:val="22"/>
        </w:rPr>
        <w:t xml:space="preserve">This is Nha Trang beach.  </w:t>
      </w:r>
      <w:r>
        <w:rPr>
          <w:rFonts w:ascii="Calibri" w:hAnsi="Calibri"/>
          <w:i/>
          <w:color w:val="3A3A3A"/>
          <w:sz w:val="22"/>
        </w:rPr>
        <w:t>Đây là bãi biển Nha Trang.</w:t>
      </w:r>
    </w:p>
    <w:p>
      <w:pPr>
        <w:spacing w:after="160" w:line="312" w:lineRule="auto"/>
      </w:pPr>
      <w:r>
        <w:rPr>
          <w:rFonts w:ascii="Calibri" w:hAnsi="Calibri"/>
          <w:b/>
          <w:color w:val="1F3864"/>
          <w:sz w:val="22"/>
        </w:rPr>
        <w:t xml:space="preserve">Mr Daniel: </w:t>
      </w:r>
      <w:r>
        <w:rPr>
          <w:rFonts w:ascii="Calibri" w:hAnsi="Calibri"/>
          <w:sz w:val="22"/>
        </w:rPr>
        <w:t xml:space="preserve">Who is that behind you on the screen?  </w:t>
      </w:r>
      <w:r>
        <w:rPr>
          <w:rFonts w:ascii="Calibri" w:hAnsi="Calibri"/>
          <w:i/>
          <w:color w:val="3A3A3A"/>
          <w:sz w:val="22"/>
        </w:rPr>
        <w:t>Ai đứng phía sau chị trên màn hình vậy?</w:t>
      </w:r>
    </w:p>
    <w:p>
      <w:pPr>
        <w:spacing w:after="160" w:line="312" w:lineRule="auto"/>
      </w:pPr>
      <w:r>
        <w:rPr>
          <w:rFonts w:ascii="Calibri" w:hAnsi="Calibri"/>
          <w:b/>
          <w:color w:val="1F3864"/>
          <w:sz w:val="22"/>
        </w:rPr>
        <w:t xml:space="preserve">Ms Lan: </w:t>
      </w:r>
      <w:r>
        <w:rPr>
          <w:rFonts w:ascii="Calibri" w:hAnsi="Calibri"/>
          <w:sz w:val="22"/>
        </w:rPr>
        <w:t xml:space="preserve">That is my son, in the background.  </w:t>
      </w:r>
      <w:r>
        <w:rPr>
          <w:rFonts w:ascii="Calibri" w:hAnsi="Calibri"/>
          <w:i/>
          <w:color w:val="3A3A3A"/>
          <w:sz w:val="22"/>
        </w:rPr>
        <w:t>Đó là con trai tôi, ở phía sau.</w:t>
      </w:r>
    </w:p>
    <w:p>
      <w:pPr>
        <w:spacing w:after="160" w:line="312" w:lineRule="auto"/>
      </w:pPr>
      <w:r>
        <w:rPr>
          <w:rFonts w:ascii="Calibri" w:hAnsi="Calibri"/>
          <w:b/>
          <w:color w:val="1F3864"/>
          <w:sz w:val="22"/>
        </w:rPr>
        <w:t xml:space="preserve">Mr Daniel: </w:t>
      </w:r>
      <w:r>
        <w:rPr>
          <w:rFonts w:ascii="Calibri" w:hAnsi="Calibri"/>
          <w:sz w:val="22"/>
        </w:rPr>
        <w:t xml:space="preserve">He is very tall now.  </w:t>
      </w:r>
      <w:r>
        <w:rPr>
          <w:rFonts w:ascii="Calibri" w:hAnsi="Calibri"/>
          <w:i/>
          <w:color w:val="3A3A3A"/>
          <w:sz w:val="22"/>
        </w:rPr>
        <w:t>Giờ cháu cao lớn quá rồi.</w:t>
      </w:r>
    </w:p>
    <w:p>
      <w:pPr>
        <w:spacing w:after="160" w:line="312" w:lineRule="auto"/>
      </w:pPr>
      <w:r>
        <w:rPr>
          <w:rFonts w:ascii="Calibri" w:hAnsi="Calibri"/>
          <w:b/>
          <w:color w:val="1F3864"/>
          <w:sz w:val="22"/>
        </w:rPr>
        <w:t xml:space="preserve">Ms Lan: </w:t>
      </w:r>
      <w:r>
        <w:rPr>
          <w:rFonts w:ascii="Calibri" w:hAnsi="Calibri"/>
          <w:sz w:val="22"/>
        </w:rPr>
        <w:t xml:space="preserve">Yes, he grows so quickly.  </w:t>
      </w:r>
      <w:r>
        <w:rPr>
          <w:rFonts w:ascii="Calibri" w:hAnsi="Calibri"/>
          <w:i/>
          <w:color w:val="3A3A3A"/>
          <w:sz w:val="22"/>
        </w:rPr>
        <w:t>Vâng, cháu lớn nhanh lắm.</w:t>
      </w:r>
    </w:p>
    <w:p>
      <w:pPr>
        <w:spacing w:after="160" w:line="312" w:lineRule="auto"/>
      </w:pPr>
      <w:r>
        <w:rPr>
          <w:rFonts w:ascii="Calibri" w:hAnsi="Calibri"/>
          <w:b/>
          <w:color w:val="1F3864"/>
          <w:sz w:val="22"/>
        </w:rPr>
        <w:t xml:space="preserve">Mr Daniel: </w:t>
      </w:r>
      <w:r>
        <w:rPr>
          <w:rFonts w:ascii="Calibri" w:hAnsi="Calibri"/>
          <w:sz w:val="22"/>
        </w:rPr>
        <w:t xml:space="preserve">Children grow fast indeed.  </w:t>
      </w:r>
      <w:r>
        <w:rPr>
          <w:rFonts w:ascii="Calibri" w:hAnsi="Calibri"/>
          <w:i/>
          <w:color w:val="3A3A3A"/>
          <w:sz w:val="22"/>
        </w:rPr>
        <w:t>Trẻ con đúng là lớn nhanh thật.</w:t>
      </w:r>
    </w:p>
    <w:p>
      <w:pPr>
        <w:spacing w:after="160" w:line="312" w:lineRule="auto"/>
      </w:pPr>
      <w:r>
        <w:rPr>
          <w:rFonts w:ascii="Calibri" w:hAnsi="Calibri"/>
          <w:b/>
          <w:color w:val="1F3864"/>
          <w:sz w:val="22"/>
        </w:rPr>
        <w:t xml:space="preserve">Ms Lan: </w:t>
      </w:r>
      <w:r>
        <w:rPr>
          <w:rFonts w:ascii="Calibri" w:hAnsi="Calibri"/>
          <w:sz w:val="22"/>
        </w:rPr>
        <w:t xml:space="preserve">They really do, Daniel.  </w:t>
      </w:r>
      <w:r>
        <w:rPr>
          <w:rFonts w:ascii="Calibri" w:hAnsi="Calibri"/>
          <w:i/>
          <w:color w:val="3A3A3A"/>
          <w:sz w:val="22"/>
        </w:rPr>
        <w:t>Đúng vậy thật, Daniel.</w:t>
      </w:r>
    </w:p>
    <w:p>
      <w:pPr>
        <w:spacing w:after="160" w:line="312" w:lineRule="auto"/>
      </w:pPr>
      <w:r>
        <w:rPr>
          <w:rFonts w:ascii="Calibri" w:hAnsi="Calibri"/>
          <w:b/>
          <w:color w:val="1F3864"/>
          <w:sz w:val="22"/>
        </w:rPr>
        <w:t xml:space="preserve">Mr Daniel: </w:t>
      </w:r>
      <w:r>
        <w:rPr>
          <w:rFonts w:ascii="Calibri" w:hAnsi="Calibri"/>
          <w:sz w:val="22"/>
        </w:rPr>
        <w:t xml:space="preserve">This letter mentions someone named Mai.  </w:t>
      </w:r>
      <w:r>
        <w:rPr>
          <w:rFonts w:ascii="Calibri" w:hAnsi="Calibri"/>
          <w:i/>
          <w:color w:val="3A3A3A"/>
          <w:sz w:val="22"/>
        </w:rPr>
        <w:t>Lá thư này nhắc đến một người tên Mai.</w:t>
      </w:r>
    </w:p>
    <w:p>
      <w:pPr>
        <w:spacing w:after="160" w:line="312" w:lineRule="auto"/>
      </w:pPr>
      <w:r>
        <w:rPr>
          <w:rFonts w:ascii="Calibri" w:hAnsi="Calibri"/>
          <w:b/>
          <w:color w:val="1F3864"/>
          <w:sz w:val="22"/>
        </w:rPr>
        <w:t xml:space="preserve">Ms Lan: </w:t>
      </w:r>
      <w:r>
        <w:rPr>
          <w:rFonts w:ascii="Calibri" w:hAnsi="Calibri"/>
          <w:sz w:val="22"/>
        </w:rPr>
        <w:t xml:space="preserve">Mai is my daughter.  </w:t>
      </w:r>
      <w:r>
        <w:rPr>
          <w:rFonts w:ascii="Calibri" w:hAnsi="Calibri"/>
          <w:i/>
          <w:color w:val="3A3A3A"/>
          <w:sz w:val="22"/>
        </w:rPr>
        <w:t>Mai là con gái tôi.</w:t>
      </w:r>
    </w:p>
    <w:p>
      <w:pPr>
        <w:spacing w:after="160" w:line="312" w:lineRule="auto"/>
      </w:pPr>
      <w:r>
        <w:rPr>
          <w:rFonts w:ascii="Calibri" w:hAnsi="Calibri"/>
          <w:b/>
          <w:color w:val="1F3864"/>
          <w:sz w:val="22"/>
        </w:rPr>
        <w:t xml:space="preserve">Mr Daniel: </w:t>
      </w:r>
      <w:r>
        <w:rPr>
          <w:rFonts w:ascii="Calibri" w:hAnsi="Calibri"/>
          <w:sz w:val="22"/>
        </w:rPr>
        <w:t xml:space="preserve">She writes very nicely about her.  </w:t>
      </w:r>
      <w:r>
        <w:rPr>
          <w:rFonts w:ascii="Calibri" w:hAnsi="Calibri"/>
          <w:i/>
          <w:color w:val="3A3A3A"/>
          <w:sz w:val="22"/>
        </w:rPr>
        <w:t>Người viết nhắc đến con bé rất tình cảm.</w:t>
      </w:r>
    </w:p>
    <w:p>
      <w:pPr>
        <w:spacing w:after="160" w:line="312" w:lineRule="auto"/>
      </w:pPr>
      <w:r>
        <w:rPr>
          <w:rFonts w:ascii="Calibri" w:hAnsi="Calibri"/>
          <w:b/>
          <w:color w:val="1F3864"/>
          <w:sz w:val="22"/>
        </w:rPr>
        <w:t xml:space="preserve">Ms Lan: </w:t>
      </w:r>
      <w:r>
        <w:rPr>
          <w:rFonts w:ascii="Calibri" w:hAnsi="Calibri"/>
          <w:sz w:val="22"/>
        </w:rPr>
        <w:t xml:space="preserve">Thank you, she has lovely memories.  </w:t>
      </w:r>
      <w:r>
        <w:rPr>
          <w:rFonts w:ascii="Calibri" w:hAnsi="Calibri"/>
          <w:i/>
          <w:color w:val="3A3A3A"/>
          <w:sz w:val="22"/>
        </w:rPr>
        <w:t>Cảm ơn anh, con bé có nhiều kỷ niệm đẹp.</w:t>
      </w:r>
    </w:p>
    <w:p>
      <w:pPr>
        <w:spacing w:after="160" w:line="312" w:lineRule="auto"/>
      </w:pPr>
      <w:r>
        <w:rPr>
          <w:rFonts w:ascii="Calibri" w:hAnsi="Calibri"/>
          <w:b/>
          <w:color w:val="1F3864"/>
          <w:sz w:val="22"/>
        </w:rPr>
        <w:t xml:space="preserve">Mr Daniel: </w:t>
      </w:r>
      <w:r>
        <w:rPr>
          <w:rFonts w:ascii="Calibri" w:hAnsi="Calibri"/>
          <w:sz w:val="22"/>
        </w:rPr>
        <w:t xml:space="preserve">This letter is quite touching.  </w:t>
      </w:r>
      <w:r>
        <w:rPr>
          <w:rFonts w:ascii="Calibri" w:hAnsi="Calibri"/>
          <w:i/>
          <w:color w:val="3A3A3A"/>
          <w:sz w:val="22"/>
        </w:rPr>
        <w:t>Lá thư này cảm động thật.</w:t>
      </w:r>
    </w:p>
    <w:p>
      <w:pPr>
        <w:spacing w:after="160" w:line="312" w:lineRule="auto"/>
      </w:pPr>
      <w:r>
        <w:rPr>
          <w:rFonts w:ascii="Calibri" w:hAnsi="Calibri"/>
          <w:b/>
          <w:color w:val="1F3864"/>
          <w:sz w:val="22"/>
        </w:rPr>
        <w:t xml:space="preserve">Ms Lan: </w:t>
      </w:r>
      <w:r>
        <w:rPr>
          <w:rFonts w:ascii="Calibri" w:hAnsi="Calibri"/>
          <w:sz w:val="22"/>
        </w:rPr>
        <w:t xml:space="preserve">Yes, it certainly is, Daniel.  </w:t>
      </w:r>
      <w:r>
        <w:rPr>
          <w:rFonts w:ascii="Calibri" w:hAnsi="Calibri"/>
          <w:i/>
          <w:color w:val="3A3A3A"/>
          <w:sz w:val="22"/>
        </w:rPr>
        <w:t>Vâng, đúng vậy thật, Daniel.</w:t>
      </w:r>
    </w:p>
    <w:p>
      <w:pPr>
        <w:spacing w:after="160" w:line="312" w:lineRule="auto"/>
      </w:pPr>
      <w:r>
        <w:rPr>
          <w:rFonts w:ascii="Calibri" w:hAnsi="Calibri"/>
          <w:b/>
          <w:color w:val="1F3864"/>
          <w:sz w:val="22"/>
        </w:rPr>
        <w:t xml:space="preserve">Mr Daniel: </w:t>
      </w:r>
      <w:r>
        <w:rPr>
          <w:rFonts w:ascii="Calibri" w:hAnsi="Calibri"/>
          <w:sz w:val="22"/>
        </w:rPr>
        <w:t xml:space="preserve">Whose side is this on the family tree?  </w:t>
      </w:r>
      <w:r>
        <w:rPr>
          <w:rFonts w:ascii="Calibri" w:hAnsi="Calibri"/>
          <w:i/>
          <w:color w:val="3A3A3A"/>
          <w:sz w:val="22"/>
        </w:rPr>
        <w:t>Đây là bên nhà nào trên cây gia phả vậy?</w:t>
      </w:r>
    </w:p>
    <w:p>
      <w:pPr>
        <w:spacing w:after="160" w:line="312" w:lineRule="auto"/>
      </w:pPr>
      <w:r>
        <w:rPr>
          <w:rFonts w:ascii="Calibri" w:hAnsi="Calibri"/>
          <w:b/>
          <w:color w:val="1F3864"/>
          <w:sz w:val="22"/>
        </w:rPr>
        <w:t xml:space="preserve">Ms Lan: </w:t>
      </w:r>
      <w:r>
        <w:rPr>
          <w:rFonts w:ascii="Calibri" w:hAnsi="Calibri"/>
          <w:sz w:val="22"/>
        </w:rPr>
        <w:t xml:space="preserve">This is my grandmother's side.  </w:t>
      </w:r>
      <w:r>
        <w:rPr>
          <w:rFonts w:ascii="Calibri" w:hAnsi="Calibri"/>
          <w:i/>
          <w:color w:val="3A3A3A"/>
          <w:sz w:val="22"/>
        </w:rPr>
        <w:t>Đây là bên nhà bà tôi.</w:t>
      </w:r>
    </w:p>
    <w:p>
      <w:pPr>
        <w:spacing w:after="160" w:line="312" w:lineRule="auto"/>
      </w:pPr>
      <w:r>
        <w:rPr>
          <w:rFonts w:ascii="Calibri" w:hAnsi="Calibri"/>
          <w:b/>
          <w:color w:val="1F3864"/>
          <w:sz w:val="22"/>
        </w:rPr>
        <w:t xml:space="preserve">Mr Daniel: </w:t>
      </w:r>
      <w:r>
        <w:rPr>
          <w:rFonts w:ascii="Calibri" w:hAnsi="Calibri"/>
          <w:sz w:val="22"/>
        </w:rPr>
        <w:t xml:space="preserve">There are so many names here.  </w:t>
      </w:r>
      <w:r>
        <w:rPr>
          <w:rFonts w:ascii="Calibri" w:hAnsi="Calibri"/>
          <w:i/>
          <w:color w:val="3A3A3A"/>
          <w:sz w:val="22"/>
        </w:rPr>
        <w:t>Có nhiều tên quá ở đây.</w:t>
      </w:r>
    </w:p>
    <w:p>
      <w:pPr>
        <w:spacing w:after="160" w:line="312" w:lineRule="auto"/>
      </w:pPr>
      <w:r>
        <w:rPr>
          <w:rFonts w:ascii="Calibri" w:hAnsi="Calibri"/>
          <w:b/>
          <w:color w:val="1F3864"/>
          <w:sz w:val="22"/>
        </w:rPr>
        <w:t xml:space="preserve">Ms Lan: </w:t>
      </w:r>
      <w:r>
        <w:rPr>
          <w:rFonts w:ascii="Calibri" w:hAnsi="Calibri"/>
          <w:sz w:val="22"/>
        </w:rPr>
        <w:t xml:space="preserve">Yes, it is a big family.  </w:t>
      </w:r>
      <w:r>
        <w:rPr>
          <w:rFonts w:ascii="Calibri" w:hAnsi="Calibri"/>
          <w:i/>
          <w:color w:val="3A3A3A"/>
          <w:sz w:val="22"/>
        </w:rPr>
        <w:t>Vâng, gia đình tôi đông người lắm.</w:t>
      </w:r>
    </w:p>
    <w:p>
      <w:pPr>
        <w:spacing w:after="160" w:line="312" w:lineRule="auto"/>
      </w:pPr>
      <w:r>
        <w:rPr>
          <w:rFonts w:ascii="Calibri" w:hAnsi="Calibri"/>
          <w:b/>
          <w:color w:val="1F3864"/>
          <w:sz w:val="22"/>
        </w:rPr>
        <w:t xml:space="preserve">Mr Daniel: </w:t>
      </w:r>
      <w:r>
        <w:rPr>
          <w:rFonts w:ascii="Calibri" w:hAnsi="Calibri"/>
          <w:sz w:val="22"/>
        </w:rPr>
        <w:t xml:space="preserve">This tree looks very detailed.  </w:t>
      </w:r>
      <w:r>
        <w:rPr>
          <w:rFonts w:ascii="Calibri" w:hAnsi="Calibri"/>
          <w:i/>
          <w:color w:val="3A3A3A"/>
          <w:sz w:val="22"/>
        </w:rPr>
        <w:t>Cây gia phả này chi tiết thật đấy.</w:t>
      </w:r>
    </w:p>
    <w:p>
      <w:pPr>
        <w:spacing w:after="160" w:line="312" w:lineRule="auto"/>
      </w:pPr>
      <w:r>
        <w:rPr>
          <w:rFonts w:ascii="Calibri" w:hAnsi="Calibri"/>
          <w:b/>
          <w:color w:val="1F3864"/>
          <w:sz w:val="22"/>
        </w:rPr>
        <w:t xml:space="preserve">Ms Lan: </w:t>
      </w:r>
      <w:r>
        <w:rPr>
          <w:rFonts w:ascii="Calibri" w:hAnsi="Calibri"/>
          <w:sz w:val="22"/>
        </w:rPr>
        <w:t xml:space="preserve">My mother enjoys making family trees.  </w:t>
      </w:r>
      <w:r>
        <w:rPr>
          <w:rFonts w:ascii="Calibri" w:hAnsi="Calibri"/>
          <w:i/>
          <w:color w:val="3A3A3A"/>
          <w:sz w:val="22"/>
        </w:rPr>
        <w:t>Mẹ tôi thích làm cây gia phả lắm.</w:t>
      </w:r>
    </w:p>
    <w:p>
      <w:pPr>
        <w:spacing w:after="160" w:line="312" w:lineRule="auto"/>
      </w:pPr>
      <w:r>
        <w:rPr>
          <w:rFonts w:ascii="Calibri" w:hAnsi="Calibri"/>
          <w:b/>
          <w:color w:val="1F3864"/>
          <w:sz w:val="22"/>
        </w:rPr>
        <w:t xml:space="preserve">Mr Daniel: </w:t>
      </w:r>
      <w:r>
        <w:rPr>
          <w:rFonts w:ascii="Calibri" w:hAnsi="Calibri"/>
          <w:sz w:val="22"/>
        </w:rPr>
        <w:t xml:space="preserve">Is this your parents' wedding photo?  </w:t>
      </w:r>
      <w:r>
        <w:rPr>
          <w:rFonts w:ascii="Calibri" w:hAnsi="Calibri"/>
          <w:i/>
          <w:color w:val="3A3A3A"/>
          <w:sz w:val="22"/>
        </w:rPr>
        <w:t>Đây là ảnh cưới của bố mẹ chị à?</w:t>
      </w:r>
    </w:p>
    <w:p>
      <w:pPr>
        <w:spacing w:after="160" w:line="312" w:lineRule="auto"/>
      </w:pPr>
      <w:r>
        <w:rPr>
          <w:rFonts w:ascii="Calibri" w:hAnsi="Calibri"/>
          <w:b/>
          <w:color w:val="1F3864"/>
          <w:sz w:val="22"/>
        </w:rPr>
        <w:t xml:space="preserve">Ms Lan: </w:t>
      </w:r>
      <w:r>
        <w:rPr>
          <w:rFonts w:ascii="Calibri" w:hAnsi="Calibri"/>
          <w:sz w:val="22"/>
        </w:rPr>
        <w:t xml:space="preserve">Yes, that is their wedding day.  </w:t>
      </w:r>
      <w:r>
        <w:rPr>
          <w:rFonts w:ascii="Calibri" w:hAnsi="Calibri"/>
          <w:i/>
          <w:color w:val="3A3A3A"/>
          <w:sz w:val="22"/>
        </w:rPr>
        <w:t>Vâng, đó là ngày cưới của họ.</w:t>
      </w:r>
    </w:p>
    <w:p>
      <w:pPr>
        <w:spacing w:after="160" w:line="312" w:lineRule="auto"/>
      </w:pPr>
      <w:r>
        <w:rPr>
          <w:rFonts w:ascii="Calibri" w:hAnsi="Calibri"/>
          <w:b/>
          <w:color w:val="1F3864"/>
          <w:sz w:val="22"/>
        </w:rPr>
        <w:t xml:space="preserve">Mr Daniel: </w:t>
      </w:r>
      <w:r>
        <w:rPr>
          <w:rFonts w:ascii="Calibri" w:hAnsi="Calibri"/>
          <w:sz w:val="22"/>
        </w:rPr>
        <w:t xml:space="preserve">They look wonderful together.  </w:t>
      </w:r>
      <w:r>
        <w:rPr>
          <w:rFonts w:ascii="Calibri" w:hAnsi="Calibri"/>
          <w:i/>
          <w:color w:val="3A3A3A"/>
          <w:sz w:val="22"/>
        </w:rPr>
        <w:t>Cả hai trông tuyệt vời bên nhau.</w:t>
      </w:r>
    </w:p>
    <w:p>
      <w:pPr>
        <w:spacing w:after="160" w:line="312" w:lineRule="auto"/>
      </w:pPr>
      <w:r>
        <w:rPr>
          <w:rFonts w:ascii="Calibri" w:hAnsi="Calibri"/>
          <w:b/>
          <w:color w:val="1F3864"/>
          <w:sz w:val="22"/>
        </w:rPr>
        <w:t xml:space="preserve">Ms Lan: </w:t>
      </w:r>
      <w:r>
        <w:rPr>
          <w:rFonts w:ascii="Calibri" w:hAnsi="Calibri"/>
          <w:sz w:val="22"/>
        </w:rPr>
        <w:t xml:space="preserve">Thank you, it is my favourite photo.  </w:t>
      </w:r>
      <w:r>
        <w:rPr>
          <w:rFonts w:ascii="Calibri" w:hAnsi="Calibri"/>
          <w:i/>
          <w:color w:val="3A3A3A"/>
          <w:sz w:val="22"/>
        </w:rPr>
        <w:t>Cảm ơn anh, đây là ảnh tôi thích nhất.</w:t>
      </w:r>
    </w:p>
    <w:p>
      <w:pPr>
        <w:spacing w:after="160" w:line="312" w:lineRule="auto"/>
      </w:pPr>
      <w:r>
        <w:rPr>
          <w:rFonts w:ascii="Calibri" w:hAnsi="Calibri"/>
          <w:b/>
          <w:color w:val="1F3864"/>
          <w:sz w:val="22"/>
        </w:rPr>
        <w:t xml:space="preserve">Mr Daniel: </w:t>
      </w:r>
      <w:r>
        <w:rPr>
          <w:rFonts w:ascii="Calibri" w:hAnsi="Calibri"/>
          <w:sz w:val="22"/>
        </w:rPr>
        <w:t xml:space="preserve">I can understand why.  </w:t>
      </w:r>
      <w:r>
        <w:rPr>
          <w:rFonts w:ascii="Calibri" w:hAnsi="Calibri"/>
          <w:i/>
          <w:color w:val="3A3A3A"/>
          <w:sz w:val="22"/>
        </w:rPr>
        <w:t>Tôi hiểu vì sao rồi.</w:t>
      </w:r>
    </w:p>
    <w:p>
      <w:pPr>
        <w:spacing w:after="160" w:line="312" w:lineRule="auto"/>
      </w:pPr>
      <w:r>
        <w:rPr>
          <w:rFonts w:ascii="Calibri" w:hAnsi="Calibri"/>
          <w:b/>
          <w:color w:val="1F3864"/>
          <w:sz w:val="22"/>
        </w:rPr>
        <w:t xml:space="preserve">Ms Lan: </w:t>
      </w:r>
      <w:r>
        <w:rPr>
          <w:rFonts w:ascii="Calibri" w:hAnsi="Calibri"/>
          <w:sz w:val="22"/>
        </w:rPr>
        <w:t xml:space="preserve">It means a lot to me.  </w:t>
      </w:r>
      <w:r>
        <w:rPr>
          <w:rFonts w:ascii="Calibri" w:hAnsi="Calibri"/>
          <w:i/>
          <w:color w:val="3A3A3A"/>
          <w:sz w:val="22"/>
        </w:rPr>
        <w:t>Nó có ý nghĩa lắm với tôi.</w:t>
      </w:r>
    </w:p>
    <w:p>
      <w:pPr>
        <w:spacing w:after="160" w:line="312" w:lineRule="auto"/>
      </w:pPr>
      <w:r>
        <w:rPr>
          <w:rFonts w:ascii="Calibri" w:hAnsi="Calibri"/>
          <w:b/>
          <w:color w:val="1F3864"/>
          <w:sz w:val="22"/>
        </w:rPr>
        <w:t xml:space="preserve">Mr Daniel: </w:t>
      </w:r>
      <w:r>
        <w:rPr>
          <w:rFonts w:ascii="Calibri" w:hAnsi="Calibri"/>
          <w:sz w:val="22"/>
        </w:rPr>
        <w:t xml:space="preserve">Wait, is this little girl you?  </w:t>
      </w:r>
      <w:r>
        <w:rPr>
          <w:rFonts w:ascii="Calibri" w:hAnsi="Calibri"/>
          <w:i/>
          <w:color w:val="3A3A3A"/>
          <w:sz w:val="22"/>
        </w:rPr>
        <w:t>Khoan, cô bé này là chị à?</w:t>
      </w:r>
    </w:p>
    <w:p>
      <w:pPr>
        <w:spacing w:after="160" w:line="312" w:lineRule="auto"/>
      </w:pPr>
      <w:r>
        <w:rPr>
          <w:rFonts w:ascii="Calibri" w:hAnsi="Calibri"/>
          <w:b/>
          <w:color w:val="1F3864"/>
          <w:sz w:val="22"/>
        </w:rPr>
        <w:t xml:space="preserve">Ms Lan: </w:t>
      </w:r>
      <w:r>
        <w:rPr>
          <w:rFonts w:ascii="Calibri" w:hAnsi="Calibri"/>
          <w:sz w:val="22"/>
        </w:rPr>
        <w:t xml:space="preserve">Yes, that is me as a child.  </w:t>
      </w:r>
      <w:r>
        <w:rPr>
          <w:rFonts w:ascii="Calibri" w:hAnsi="Calibri"/>
          <w:i/>
          <w:color w:val="3A3A3A"/>
          <w:sz w:val="22"/>
        </w:rPr>
        <w:t>Vâng, đó là tôi hồi nhỏ.</w:t>
      </w:r>
    </w:p>
    <w:p>
      <w:pPr>
        <w:spacing w:after="160" w:line="312" w:lineRule="auto"/>
      </w:pPr>
      <w:r>
        <w:rPr>
          <w:rFonts w:ascii="Calibri" w:hAnsi="Calibri"/>
          <w:b/>
          <w:color w:val="1F3864"/>
          <w:sz w:val="22"/>
        </w:rPr>
        <w:t xml:space="preserve">Mr Daniel: </w:t>
      </w:r>
      <w:r>
        <w:rPr>
          <w:rFonts w:ascii="Calibri" w:hAnsi="Calibri"/>
          <w:sz w:val="22"/>
        </w:rPr>
        <w:t xml:space="preserve">You look exactly the same.  </w:t>
      </w:r>
      <w:r>
        <w:rPr>
          <w:rFonts w:ascii="Calibri" w:hAnsi="Calibri"/>
          <w:i/>
          <w:color w:val="3A3A3A"/>
          <w:sz w:val="22"/>
        </w:rPr>
        <w:t>Chị trông vẫn y hệt vậy.</w:t>
      </w:r>
    </w:p>
    <w:p>
      <w:pPr>
        <w:spacing w:after="160" w:line="312" w:lineRule="auto"/>
      </w:pPr>
      <w:r>
        <w:rPr>
          <w:rFonts w:ascii="Calibri" w:hAnsi="Calibri"/>
          <w:b/>
          <w:color w:val="1F3864"/>
          <w:sz w:val="22"/>
        </w:rPr>
        <w:t xml:space="preserve">Ms Lan: </w:t>
      </w:r>
      <w:r>
        <w:rPr>
          <w:rFonts w:ascii="Calibri" w:hAnsi="Calibri"/>
          <w:sz w:val="22"/>
        </w:rPr>
        <w:t xml:space="preserve">Everyone tells me that.  </w:t>
      </w:r>
      <w:r>
        <w:rPr>
          <w:rFonts w:ascii="Calibri" w:hAnsi="Calibri"/>
          <w:i/>
          <w:color w:val="3A3A3A"/>
          <w:sz w:val="22"/>
        </w:rPr>
        <w:t>Ai cũng nói với tôi vậy đấy.</w:t>
      </w:r>
    </w:p>
    <w:p>
      <w:pPr>
        <w:spacing w:after="160" w:line="312" w:lineRule="auto"/>
      </w:pPr>
      <w:r>
        <w:rPr>
          <w:rFonts w:ascii="Calibri" w:hAnsi="Calibri"/>
          <w:b/>
          <w:color w:val="1F3864"/>
          <w:sz w:val="22"/>
        </w:rPr>
        <w:t xml:space="preserve">Mr Daniel: </w:t>
      </w:r>
      <w:r>
        <w:rPr>
          <w:rFonts w:ascii="Calibri" w:hAnsi="Calibri"/>
          <w:sz w:val="22"/>
        </w:rPr>
        <w:t xml:space="preserve">It is a very cute photo.  </w:t>
      </w:r>
      <w:r>
        <w:rPr>
          <w:rFonts w:ascii="Calibri" w:hAnsi="Calibri"/>
          <w:i/>
          <w:color w:val="3A3A3A"/>
          <w:sz w:val="22"/>
        </w:rPr>
        <w:t>Bức ảnh dễ thương thật đấy.</w:t>
      </w:r>
    </w:p>
    <w:p>
      <w:pPr>
        <w:spacing w:after="160" w:line="312" w:lineRule="auto"/>
      </w:pPr>
      <w:r>
        <w:rPr>
          <w:rFonts w:ascii="Calibri" w:hAnsi="Calibri"/>
          <w:b/>
          <w:color w:val="1F3864"/>
          <w:sz w:val="22"/>
        </w:rPr>
        <w:t xml:space="preserve">Ms Lan: </w:t>
      </w:r>
      <w:r>
        <w:rPr>
          <w:rFonts w:ascii="Calibri" w:hAnsi="Calibri"/>
          <w:sz w:val="22"/>
        </w:rPr>
        <w:t xml:space="preserve">Thank you, Daniel.  </w:t>
      </w:r>
      <w:r>
        <w:rPr>
          <w:rFonts w:ascii="Calibri" w:hAnsi="Calibri"/>
          <w:i/>
          <w:color w:val="3A3A3A"/>
          <w:sz w:val="22"/>
        </w:rPr>
        <w:t>Cảm ơn anh, Daniel.</w:t>
      </w:r>
    </w:p>
    <w:p>
      <w:pPr>
        <w:spacing w:after="160" w:line="312" w:lineRule="auto"/>
      </w:pPr>
      <w:r>
        <w:rPr>
          <w:rFonts w:ascii="Calibri" w:hAnsi="Calibri"/>
          <w:b/>
          <w:color w:val="1F3864"/>
          <w:sz w:val="22"/>
        </w:rPr>
        <w:t xml:space="preserve">Mr Daniel: </w:t>
      </w:r>
      <w:r>
        <w:rPr>
          <w:rFonts w:ascii="Calibri" w:hAnsi="Calibri"/>
          <w:sz w:val="22"/>
        </w:rPr>
        <w:t xml:space="preserve">Who is this baby in the photo?  </w:t>
      </w:r>
      <w:r>
        <w:rPr>
          <w:rFonts w:ascii="Calibri" w:hAnsi="Calibri"/>
          <w:i/>
          <w:color w:val="3A3A3A"/>
          <w:sz w:val="22"/>
        </w:rPr>
        <w:t>Em bé này trong ảnh là ai vậy?</w:t>
      </w:r>
    </w:p>
    <w:p>
      <w:pPr>
        <w:spacing w:after="160" w:line="312" w:lineRule="auto"/>
      </w:pPr>
      <w:r>
        <w:rPr>
          <w:rFonts w:ascii="Calibri" w:hAnsi="Calibri"/>
          <w:b/>
          <w:color w:val="1F3864"/>
          <w:sz w:val="22"/>
        </w:rPr>
        <w:t xml:space="preserve">Ms Lan: </w:t>
      </w:r>
      <w:r>
        <w:rPr>
          <w:rFonts w:ascii="Calibri" w:hAnsi="Calibri"/>
          <w:sz w:val="22"/>
        </w:rPr>
        <w:t xml:space="preserve">That is my cousin's baby.  </w:t>
      </w:r>
      <w:r>
        <w:rPr>
          <w:rFonts w:ascii="Calibri" w:hAnsi="Calibri"/>
          <w:i/>
          <w:color w:val="3A3A3A"/>
          <w:sz w:val="22"/>
        </w:rPr>
        <w:t>Đó là con của anh họ tôi.</w:t>
      </w:r>
    </w:p>
    <w:p>
      <w:pPr>
        <w:spacing w:after="160" w:line="312" w:lineRule="auto"/>
      </w:pPr>
      <w:r>
        <w:rPr>
          <w:rFonts w:ascii="Calibri" w:hAnsi="Calibri"/>
          <w:b/>
          <w:color w:val="1F3864"/>
          <w:sz w:val="22"/>
        </w:rPr>
        <w:t xml:space="preserve">Mr Daniel: </w:t>
      </w:r>
      <w:r>
        <w:rPr>
          <w:rFonts w:ascii="Calibri" w:hAnsi="Calibri"/>
          <w:sz w:val="22"/>
        </w:rPr>
        <w:t xml:space="preserve">What a tiny little face.  </w:t>
      </w:r>
      <w:r>
        <w:rPr>
          <w:rFonts w:ascii="Calibri" w:hAnsi="Calibri"/>
          <w:i/>
          <w:color w:val="3A3A3A"/>
          <w:sz w:val="22"/>
        </w:rPr>
        <w:t>Khuôn mặt nhỏ xíu dễ thương quá.</w:t>
      </w:r>
    </w:p>
    <w:p>
      <w:pPr>
        <w:spacing w:after="160" w:line="312" w:lineRule="auto"/>
      </w:pPr>
      <w:r>
        <w:rPr>
          <w:rFonts w:ascii="Calibri" w:hAnsi="Calibri"/>
          <w:b/>
          <w:color w:val="1F3864"/>
          <w:sz w:val="22"/>
        </w:rPr>
        <w:t xml:space="preserve">Ms Lan: </w:t>
      </w:r>
      <w:r>
        <w:rPr>
          <w:rFonts w:ascii="Calibri" w:hAnsi="Calibri"/>
          <w:sz w:val="22"/>
        </w:rPr>
        <w:t xml:space="preserve">Yes, she is only two months old.  </w:t>
      </w:r>
      <w:r>
        <w:rPr>
          <w:rFonts w:ascii="Calibri" w:hAnsi="Calibri"/>
          <w:i/>
          <w:color w:val="3A3A3A"/>
          <w:sz w:val="22"/>
        </w:rPr>
        <w:t>Vâng, bé mới hai tháng tuổi thôi.</w:t>
      </w:r>
    </w:p>
    <w:p>
      <w:pPr>
        <w:spacing w:after="160" w:line="312" w:lineRule="auto"/>
      </w:pPr>
      <w:r>
        <w:rPr>
          <w:rFonts w:ascii="Calibri" w:hAnsi="Calibri"/>
          <w:b/>
          <w:color w:val="1F3864"/>
          <w:sz w:val="22"/>
        </w:rPr>
        <w:t xml:space="preserve">Mr Daniel: </w:t>
      </w:r>
      <w:r>
        <w:rPr>
          <w:rFonts w:ascii="Calibri" w:hAnsi="Calibri"/>
          <w:sz w:val="22"/>
        </w:rPr>
        <w:t xml:space="preserve">She looks very peaceful.  </w:t>
      </w:r>
      <w:r>
        <w:rPr>
          <w:rFonts w:ascii="Calibri" w:hAnsi="Calibri"/>
          <w:i/>
          <w:color w:val="3A3A3A"/>
          <w:sz w:val="22"/>
        </w:rPr>
        <w:t>Trông bé bình yên quá.</w:t>
      </w:r>
    </w:p>
    <w:p>
      <w:pPr>
        <w:spacing w:after="160" w:line="312" w:lineRule="auto"/>
      </w:pPr>
      <w:r>
        <w:rPr>
          <w:rFonts w:ascii="Calibri" w:hAnsi="Calibri"/>
          <w:b/>
          <w:color w:val="1F3864"/>
          <w:sz w:val="22"/>
        </w:rPr>
        <w:t xml:space="preserve">Ms Lan: </w:t>
      </w:r>
      <w:r>
        <w:rPr>
          <w:rFonts w:ascii="Calibri" w:hAnsi="Calibri"/>
          <w:sz w:val="22"/>
        </w:rPr>
        <w:t xml:space="preserve">She sleeps a lot, actually.  </w:t>
      </w:r>
      <w:r>
        <w:rPr>
          <w:rFonts w:ascii="Calibri" w:hAnsi="Calibri"/>
          <w:i/>
          <w:color w:val="3A3A3A"/>
          <w:sz w:val="22"/>
        </w:rPr>
        <w:t>Thật ra bé ngủ nhiều lắm.</w:t>
      </w:r>
    </w:p>
    <w:p>
      <w:pPr>
        <w:spacing w:after="160" w:line="312" w:lineRule="auto"/>
      </w:pPr>
      <w:r>
        <w:rPr>
          <w:rFonts w:ascii="Calibri" w:hAnsi="Calibri"/>
          <w:b/>
          <w:color w:val="1F3864"/>
          <w:sz w:val="22"/>
        </w:rPr>
        <w:t xml:space="preserve">Mr Daniel: </w:t>
      </w:r>
      <w:r>
        <w:rPr>
          <w:rFonts w:ascii="Calibri" w:hAnsi="Calibri"/>
          <w:sz w:val="22"/>
        </w:rPr>
        <w:t xml:space="preserve">In this big group, who is your grandfather?  </w:t>
      </w:r>
      <w:r>
        <w:rPr>
          <w:rFonts w:ascii="Calibri" w:hAnsi="Calibri"/>
          <w:i/>
          <w:color w:val="3A3A3A"/>
          <w:sz w:val="22"/>
        </w:rPr>
        <w:t>Trong nhóm đông người này, ai là ông của chị?</w:t>
      </w:r>
    </w:p>
    <w:p>
      <w:pPr>
        <w:spacing w:after="160" w:line="312" w:lineRule="auto"/>
      </w:pPr>
      <w:r>
        <w:rPr>
          <w:rFonts w:ascii="Calibri" w:hAnsi="Calibri"/>
          <w:b/>
          <w:color w:val="1F3864"/>
          <w:sz w:val="22"/>
        </w:rPr>
        <w:t xml:space="preserve">Ms Lan: </w:t>
      </w:r>
      <w:r>
        <w:rPr>
          <w:rFonts w:ascii="Calibri" w:hAnsi="Calibri"/>
          <w:sz w:val="22"/>
        </w:rPr>
        <w:t xml:space="preserve">He is standing in the middle.  </w:t>
      </w:r>
      <w:r>
        <w:rPr>
          <w:rFonts w:ascii="Calibri" w:hAnsi="Calibri"/>
          <w:i/>
          <w:color w:val="3A3A3A"/>
          <w:sz w:val="22"/>
        </w:rPr>
        <w:t>Ông đứng ở giữa đấy.</w:t>
      </w:r>
    </w:p>
    <w:p>
      <w:pPr>
        <w:spacing w:after="160" w:line="312" w:lineRule="auto"/>
      </w:pPr>
      <w:r>
        <w:rPr>
          <w:rFonts w:ascii="Calibri" w:hAnsi="Calibri"/>
          <w:b/>
          <w:color w:val="1F3864"/>
          <w:sz w:val="22"/>
        </w:rPr>
        <w:t xml:space="preserve">Mr Daniel: </w:t>
      </w:r>
      <w:r>
        <w:rPr>
          <w:rFonts w:ascii="Calibri" w:hAnsi="Calibri"/>
          <w:sz w:val="22"/>
        </w:rPr>
        <w:t xml:space="preserve">Now I can see him clearly.  </w:t>
      </w:r>
      <w:r>
        <w:rPr>
          <w:rFonts w:ascii="Calibri" w:hAnsi="Calibri"/>
          <w:i/>
          <w:color w:val="3A3A3A"/>
          <w:sz w:val="22"/>
        </w:rPr>
        <w:t>Giờ tôi thấy ông rõ rồi.</w:t>
      </w:r>
    </w:p>
    <w:p>
      <w:pPr>
        <w:spacing w:after="160" w:line="312" w:lineRule="auto"/>
      </w:pPr>
      <w:r>
        <w:rPr>
          <w:rFonts w:ascii="Calibri" w:hAnsi="Calibri"/>
          <w:b/>
          <w:color w:val="1F3864"/>
          <w:sz w:val="22"/>
        </w:rPr>
        <w:t xml:space="preserve">Ms Lan: </w:t>
      </w:r>
      <w:r>
        <w:rPr>
          <w:rFonts w:ascii="Calibri" w:hAnsi="Calibri"/>
          <w:sz w:val="22"/>
        </w:rPr>
        <w:t xml:space="preserve">Yes, everyone gathers around him.  </w:t>
      </w:r>
      <w:r>
        <w:rPr>
          <w:rFonts w:ascii="Calibri" w:hAnsi="Calibri"/>
          <w:i/>
          <w:color w:val="3A3A3A"/>
          <w:sz w:val="22"/>
        </w:rPr>
        <w:t>Vâng, ai cũng quây quần quanh ông.</w:t>
      </w:r>
    </w:p>
    <w:p>
      <w:pPr>
        <w:spacing w:after="160" w:line="312" w:lineRule="auto"/>
      </w:pPr>
      <w:r>
        <w:rPr>
          <w:rFonts w:ascii="Calibri" w:hAnsi="Calibri"/>
          <w:b/>
          <w:color w:val="1F3864"/>
          <w:sz w:val="22"/>
        </w:rPr>
        <w:t xml:space="preserve">Mr Daniel: </w:t>
      </w:r>
      <w:r>
        <w:rPr>
          <w:rFonts w:ascii="Calibri" w:hAnsi="Calibri"/>
          <w:sz w:val="22"/>
        </w:rPr>
        <w:t xml:space="preserve">He looks like the centre of attention.  </w:t>
      </w:r>
      <w:r>
        <w:rPr>
          <w:rFonts w:ascii="Calibri" w:hAnsi="Calibri"/>
          <w:i/>
          <w:color w:val="3A3A3A"/>
          <w:sz w:val="22"/>
        </w:rPr>
        <w:t>Trông ông như tâm điểm chú ý vậy.</w:t>
      </w:r>
    </w:p>
    <w:p>
      <w:pPr>
        <w:spacing w:after="160" w:line="312" w:lineRule="auto"/>
      </w:pPr>
      <w:r>
        <w:rPr>
          <w:rFonts w:ascii="Calibri" w:hAnsi="Calibri"/>
          <w:b/>
          <w:color w:val="1F3864"/>
          <w:sz w:val="22"/>
        </w:rPr>
        <w:t xml:space="preserve">Ms Lan: </w:t>
      </w:r>
      <w:r>
        <w:rPr>
          <w:rFonts w:ascii="Calibri" w:hAnsi="Calibri"/>
          <w:sz w:val="22"/>
        </w:rPr>
        <w:t xml:space="preserve">He really is, at every reunion.  </w:t>
      </w:r>
      <w:r>
        <w:rPr>
          <w:rFonts w:ascii="Calibri" w:hAnsi="Calibri"/>
          <w:i/>
          <w:color w:val="3A3A3A"/>
          <w:sz w:val="22"/>
        </w:rPr>
        <w:t>Đúng là vậy thật, ở mọi buổi họp mặt.</w:t>
      </w:r>
    </w:p>
    <w:p>
      <w:pPr>
        <w:spacing w:after="160" w:line="312" w:lineRule="auto"/>
      </w:pPr>
      <w:r>
        <w:rPr>
          <w:rFonts w:ascii="Calibri" w:hAnsi="Calibri"/>
          <w:b/>
          <w:color w:val="1F3864"/>
          <w:sz w:val="22"/>
        </w:rPr>
        <w:t xml:space="preserve">Mr Daniel: </w:t>
      </w:r>
      <w:r>
        <w:rPr>
          <w:rFonts w:ascii="Calibri" w:hAnsi="Calibri"/>
          <w:sz w:val="22"/>
        </w:rPr>
        <w:t xml:space="preserve">Is this an old passport photo?  </w:t>
      </w:r>
      <w:r>
        <w:rPr>
          <w:rFonts w:ascii="Calibri" w:hAnsi="Calibri"/>
          <w:i/>
          <w:color w:val="3A3A3A"/>
          <w:sz w:val="22"/>
        </w:rPr>
        <w:t>Đây là ảnh hộ chiếu cũ à?</w:t>
      </w:r>
    </w:p>
    <w:p>
      <w:pPr>
        <w:spacing w:after="160" w:line="312" w:lineRule="auto"/>
      </w:pPr>
      <w:r>
        <w:rPr>
          <w:rFonts w:ascii="Calibri" w:hAnsi="Calibri"/>
          <w:b/>
          <w:color w:val="1F3864"/>
          <w:sz w:val="22"/>
        </w:rPr>
        <w:t xml:space="preserve">Ms Lan: </w:t>
      </w:r>
      <w:r>
        <w:rPr>
          <w:rFonts w:ascii="Calibri" w:hAnsi="Calibri"/>
          <w:sz w:val="22"/>
        </w:rPr>
        <w:t xml:space="preserve">Yes, it is my father's old passport.  </w:t>
      </w:r>
      <w:r>
        <w:rPr>
          <w:rFonts w:ascii="Calibri" w:hAnsi="Calibri"/>
          <w:i/>
          <w:color w:val="3A3A3A"/>
          <w:sz w:val="22"/>
        </w:rPr>
        <w:t>Vâng, đó là hộ chiếu cũ của bố tôi.</w:t>
      </w:r>
    </w:p>
    <w:p>
      <w:pPr>
        <w:spacing w:after="160" w:line="312" w:lineRule="auto"/>
      </w:pPr>
      <w:r>
        <w:rPr>
          <w:rFonts w:ascii="Calibri" w:hAnsi="Calibri"/>
          <w:b/>
          <w:color w:val="1F3864"/>
          <w:sz w:val="22"/>
        </w:rPr>
        <w:t xml:space="preserve">Mr Daniel: </w:t>
      </w:r>
      <w:r>
        <w:rPr>
          <w:rFonts w:ascii="Calibri" w:hAnsi="Calibri"/>
          <w:sz w:val="22"/>
        </w:rPr>
        <w:t xml:space="preserve">He looks so young here.  </w:t>
      </w:r>
      <w:r>
        <w:rPr>
          <w:rFonts w:ascii="Calibri" w:hAnsi="Calibri"/>
          <w:i/>
          <w:color w:val="3A3A3A"/>
          <w:sz w:val="22"/>
        </w:rPr>
        <w:t>Trông bố chị trẻ quá trong ảnh này.</w:t>
      </w:r>
    </w:p>
    <w:p>
      <w:pPr>
        <w:spacing w:after="160" w:line="312" w:lineRule="auto"/>
      </w:pPr>
      <w:r>
        <w:rPr>
          <w:rFonts w:ascii="Calibri" w:hAnsi="Calibri"/>
          <w:b/>
          <w:color w:val="1F3864"/>
          <w:sz w:val="22"/>
        </w:rPr>
        <w:t xml:space="preserve">Ms Lan: </w:t>
      </w:r>
      <w:r>
        <w:rPr>
          <w:rFonts w:ascii="Calibri" w:hAnsi="Calibri"/>
          <w:sz w:val="22"/>
        </w:rPr>
        <w:t xml:space="preserve">Yes, this is from many years ago.  </w:t>
      </w:r>
      <w:r>
        <w:rPr>
          <w:rFonts w:ascii="Calibri" w:hAnsi="Calibri"/>
          <w:i/>
          <w:color w:val="3A3A3A"/>
          <w:sz w:val="22"/>
        </w:rPr>
        <w:t>Vâng, ảnh này từ nhiều năm trước rồi.</w:t>
      </w:r>
    </w:p>
    <w:p>
      <w:pPr>
        <w:spacing w:after="160" w:line="312" w:lineRule="auto"/>
      </w:pPr>
      <w:r>
        <w:rPr>
          <w:rFonts w:ascii="Calibri" w:hAnsi="Calibri"/>
          <w:b/>
          <w:color w:val="1F3864"/>
          <w:sz w:val="22"/>
        </w:rPr>
        <w:t xml:space="preserve">Mr Daniel: </w:t>
      </w:r>
      <w:r>
        <w:rPr>
          <w:rFonts w:ascii="Calibri" w:hAnsi="Calibri"/>
          <w:sz w:val="22"/>
        </w:rPr>
        <w:t xml:space="preserve">Time really does pass quickly.  </w:t>
      </w:r>
      <w:r>
        <w:rPr>
          <w:rFonts w:ascii="Calibri" w:hAnsi="Calibri"/>
          <w:i/>
          <w:color w:val="3A3A3A"/>
          <w:sz w:val="22"/>
        </w:rPr>
        <w:t>Thời gian trôi nhanh thật.</w:t>
      </w:r>
    </w:p>
    <w:p>
      <w:pPr>
        <w:spacing w:after="160" w:line="312" w:lineRule="auto"/>
      </w:pPr>
      <w:r>
        <w:rPr>
          <w:rFonts w:ascii="Calibri" w:hAnsi="Calibri"/>
          <w:b/>
          <w:color w:val="1F3864"/>
          <w:sz w:val="22"/>
        </w:rPr>
        <w:t xml:space="preserve">Ms Lan: </w:t>
      </w:r>
      <w:r>
        <w:rPr>
          <w:rFonts w:ascii="Calibri" w:hAnsi="Calibri"/>
          <w:sz w:val="22"/>
        </w:rPr>
        <w:t xml:space="preserve">It really does, Daniel.  </w:t>
      </w:r>
      <w:r>
        <w:rPr>
          <w:rFonts w:ascii="Calibri" w:hAnsi="Calibri"/>
          <w:i/>
          <w:color w:val="3A3A3A"/>
          <w:sz w:val="22"/>
        </w:rPr>
        <w:t>Đúng vậy thật, Daniel.</w:t>
      </w:r>
    </w:p>
    <w:p>
      <w:pPr>
        <w:spacing w:after="160" w:line="312" w:lineRule="auto"/>
      </w:pPr>
      <w:r>
        <w:rPr>
          <w:rFonts w:ascii="Calibri" w:hAnsi="Calibri"/>
          <w:b/>
          <w:color w:val="1F3864"/>
          <w:sz w:val="22"/>
        </w:rPr>
        <w:t xml:space="preserve">Mr Daniel: </w:t>
      </w:r>
      <w:r>
        <w:rPr>
          <w:rFonts w:ascii="Calibri" w:hAnsi="Calibri"/>
          <w:sz w:val="22"/>
        </w:rPr>
        <w:t xml:space="preserve">Who drew this colourful picture?  </w:t>
      </w:r>
      <w:r>
        <w:rPr>
          <w:rFonts w:ascii="Calibri" w:hAnsi="Calibri"/>
          <w:i/>
          <w:color w:val="3A3A3A"/>
          <w:sz w:val="22"/>
        </w:rPr>
        <w:t>Ai vẽ bức tranh nhiều màu này vậy?</w:t>
      </w:r>
    </w:p>
    <w:p>
      <w:pPr>
        <w:spacing w:after="160" w:line="312" w:lineRule="auto"/>
      </w:pPr>
      <w:r>
        <w:rPr>
          <w:rFonts w:ascii="Calibri" w:hAnsi="Calibri"/>
          <w:b/>
          <w:color w:val="1F3864"/>
          <w:sz w:val="22"/>
        </w:rPr>
        <w:t xml:space="preserve">Ms Lan: </w:t>
      </w:r>
      <w:r>
        <w:rPr>
          <w:rFonts w:ascii="Calibri" w:hAnsi="Calibri"/>
          <w:sz w:val="22"/>
        </w:rPr>
        <w:t xml:space="preserve">My niece drew this one.  </w:t>
      </w:r>
      <w:r>
        <w:rPr>
          <w:rFonts w:ascii="Calibri" w:hAnsi="Calibri"/>
          <w:i/>
          <w:color w:val="3A3A3A"/>
          <w:sz w:val="22"/>
        </w:rPr>
        <w:t>Cháu gái tôi vẽ bức này.</w:t>
      </w:r>
    </w:p>
    <w:p>
      <w:pPr>
        <w:spacing w:after="160" w:line="312" w:lineRule="auto"/>
      </w:pPr>
      <w:r>
        <w:rPr>
          <w:rFonts w:ascii="Calibri" w:hAnsi="Calibri"/>
          <w:b/>
          <w:color w:val="1F3864"/>
          <w:sz w:val="22"/>
        </w:rPr>
        <w:t xml:space="preserve">Mr Daniel: </w:t>
      </w:r>
      <w:r>
        <w:rPr>
          <w:rFonts w:ascii="Calibri" w:hAnsi="Calibri"/>
          <w:sz w:val="22"/>
        </w:rPr>
        <w:t xml:space="preserve">She is quite talented already.  </w:t>
      </w:r>
      <w:r>
        <w:rPr>
          <w:rFonts w:ascii="Calibri" w:hAnsi="Calibri"/>
          <w:i/>
          <w:color w:val="3A3A3A"/>
          <w:sz w:val="22"/>
        </w:rPr>
        <w:t>Bé có năng khiếu thật đấy.</w:t>
      </w:r>
    </w:p>
    <w:p>
      <w:pPr>
        <w:spacing w:after="160" w:line="312" w:lineRule="auto"/>
      </w:pPr>
      <w:r>
        <w:rPr>
          <w:rFonts w:ascii="Calibri" w:hAnsi="Calibri"/>
          <w:b/>
          <w:color w:val="1F3864"/>
          <w:sz w:val="22"/>
        </w:rPr>
        <w:t xml:space="preserve">Ms Lan: </w:t>
      </w:r>
      <w:r>
        <w:rPr>
          <w:rFonts w:ascii="Calibri" w:hAnsi="Calibri"/>
          <w:sz w:val="22"/>
        </w:rPr>
        <w:t xml:space="preserve">Yes, she loves drawing every day.  </w:t>
      </w:r>
      <w:r>
        <w:rPr>
          <w:rFonts w:ascii="Calibri" w:hAnsi="Calibri"/>
          <w:i/>
          <w:color w:val="3A3A3A"/>
          <w:sz w:val="22"/>
        </w:rPr>
        <w:t>Vâng, ngày nào bé cũng thích vẽ.</w:t>
      </w:r>
    </w:p>
    <w:p>
      <w:pPr>
        <w:spacing w:after="160" w:line="312" w:lineRule="auto"/>
      </w:pPr>
      <w:r>
        <w:rPr>
          <w:rFonts w:ascii="Calibri" w:hAnsi="Calibri"/>
          <w:b/>
          <w:color w:val="1F3864"/>
          <w:sz w:val="22"/>
        </w:rPr>
        <w:t xml:space="preserve">Mr Daniel: </w:t>
      </w:r>
      <w:r>
        <w:rPr>
          <w:rFonts w:ascii="Calibri" w:hAnsi="Calibri"/>
          <w:sz w:val="22"/>
        </w:rPr>
        <w:t xml:space="preserve">This deserves a nice frame.  </w:t>
      </w:r>
      <w:r>
        <w:rPr>
          <w:rFonts w:ascii="Calibri" w:hAnsi="Calibri"/>
          <w:i/>
          <w:color w:val="3A3A3A"/>
          <w:sz w:val="22"/>
        </w:rPr>
        <w:t>Bức này xứng đáng có khung đẹp.</w:t>
      </w:r>
    </w:p>
    <w:p>
      <w:pPr>
        <w:spacing w:after="160" w:line="312" w:lineRule="auto"/>
      </w:pPr>
      <w:r>
        <w:rPr>
          <w:rFonts w:ascii="Calibri" w:hAnsi="Calibri"/>
          <w:b/>
          <w:color w:val="1F3864"/>
          <w:sz w:val="22"/>
        </w:rPr>
        <w:t xml:space="preserve">Ms Lan: </w:t>
      </w:r>
      <w:r>
        <w:rPr>
          <w:rFonts w:ascii="Calibri" w:hAnsi="Calibri"/>
          <w:sz w:val="22"/>
        </w:rPr>
        <w:t xml:space="preserve">That is a lovely idea, Daniel.  </w:t>
      </w:r>
      <w:r>
        <w:rPr>
          <w:rFonts w:ascii="Calibri" w:hAnsi="Calibri"/>
          <w:i/>
          <w:color w:val="3A3A3A"/>
          <w:sz w:val="22"/>
        </w:rPr>
        <w:t>Ý đó hay đấy, Daniel.</w:t>
      </w:r>
    </w:p>
    <w:p>
      <w:pPr>
        <w:spacing w:after="160" w:line="312" w:lineRule="auto"/>
      </w:pPr>
      <w:r>
        <w:rPr>
          <w:rFonts w:ascii="Calibri" w:hAnsi="Calibri"/>
          <w:b/>
          <w:color w:val="1F3864"/>
          <w:sz w:val="22"/>
        </w:rPr>
        <w:t xml:space="preserve">Mr Daniel: </w:t>
      </w:r>
      <w:r>
        <w:rPr>
          <w:rFonts w:ascii="Calibri" w:hAnsi="Calibri"/>
          <w:sz w:val="22"/>
        </w:rPr>
        <w:t xml:space="preserve">This last photo has everyone in it.  </w:t>
      </w:r>
      <w:r>
        <w:rPr>
          <w:rFonts w:ascii="Calibri" w:hAnsi="Calibri"/>
          <w:i/>
          <w:color w:val="3A3A3A"/>
          <w:sz w:val="22"/>
        </w:rPr>
        <w:t>Bức ảnh cuối này có đủ mọi người luôn.</w:t>
      </w:r>
    </w:p>
    <w:p>
      <w:pPr>
        <w:spacing w:after="160" w:line="312" w:lineRule="auto"/>
      </w:pPr>
      <w:r>
        <w:rPr>
          <w:rFonts w:ascii="Calibri" w:hAnsi="Calibri"/>
          <w:b/>
          <w:color w:val="1F3864"/>
          <w:sz w:val="22"/>
        </w:rPr>
        <w:t xml:space="preserve">Ms Lan: </w:t>
      </w:r>
      <w:r>
        <w:rPr>
          <w:rFonts w:ascii="Calibri" w:hAnsi="Calibri"/>
          <w:sz w:val="22"/>
        </w:rPr>
        <w:t xml:space="preserve">Yes, this is my whole family.  </w:t>
      </w:r>
      <w:r>
        <w:rPr>
          <w:rFonts w:ascii="Calibri" w:hAnsi="Calibri"/>
          <w:i/>
          <w:color w:val="3A3A3A"/>
          <w:sz w:val="22"/>
        </w:rPr>
        <w:t>Vâng, đây là cả gia đình tôi.</w:t>
      </w:r>
    </w:p>
    <w:p>
      <w:pPr>
        <w:spacing w:after="160" w:line="312" w:lineRule="auto"/>
      </w:pPr>
      <w:r>
        <w:rPr>
          <w:rFonts w:ascii="Calibri" w:hAnsi="Calibri"/>
          <w:b/>
          <w:color w:val="1F3864"/>
          <w:sz w:val="22"/>
        </w:rPr>
        <w:t xml:space="preserve">Mr Daniel: </w:t>
      </w:r>
      <w:r>
        <w:rPr>
          <w:rFonts w:ascii="Calibri" w:hAnsi="Calibri"/>
          <w:sz w:val="22"/>
        </w:rPr>
        <w:t xml:space="preserve">Thank you for showing me all of them.  </w:t>
      </w:r>
      <w:r>
        <w:rPr>
          <w:rFonts w:ascii="Calibri" w:hAnsi="Calibri"/>
          <w:i/>
          <w:color w:val="3A3A3A"/>
          <w:sz w:val="22"/>
        </w:rPr>
        <w:t>Cảm ơn chị đã cho tôi xem hết mọi người.</w:t>
      </w:r>
    </w:p>
    <w:p>
      <w:pPr>
        <w:spacing w:after="160" w:line="312" w:lineRule="auto"/>
      </w:pPr>
      <w:r>
        <w:rPr>
          <w:rFonts w:ascii="Calibri" w:hAnsi="Calibri"/>
          <w:b/>
          <w:color w:val="1F3864"/>
          <w:sz w:val="22"/>
        </w:rPr>
        <w:t xml:space="preserve">Ms Lan: </w:t>
      </w:r>
      <w:r>
        <w:rPr>
          <w:rFonts w:ascii="Calibri" w:hAnsi="Calibri"/>
          <w:sz w:val="22"/>
        </w:rPr>
        <w:t xml:space="preserve">Thank you for asking about them, Daniel.  </w:t>
      </w:r>
      <w:r>
        <w:rPr>
          <w:rFonts w:ascii="Calibri" w:hAnsi="Calibri"/>
          <w:i/>
          <w:color w:val="3A3A3A"/>
          <w:sz w:val="22"/>
        </w:rPr>
        <w:t>Cảm ơn anh đã hỏi về họ, Daniel.</w:t>
      </w:r>
    </w:p>
    <w:p>
      <w:pPr>
        <w:spacing w:after="160" w:line="312" w:lineRule="auto"/>
      </w:pPr>
      <w:r>
        <w:rPr>
          <w:rFonts w:ascii="Calibri" w:hAnsi="Calibri"/>
          <w:b/>
          <w:color w:val="1F3864"/>
          <w:sz w:val="22"/>
        </w:rPr>
        <w:t xml:space="preserve">Mr Daniel: </w:t>
      </w:r>
      <w:r>
        <w:rPr>
          <w:rFonts w:ascii="Calibri" w:hAnsi="Calibri"/>
          <w:sz w:val="22"/>
        </w:rPr>
        <w:t xml:space="preserve">I feel like I know your family now.  </w:t>
      </w:r>
      <w:r>
        <w:rPr>
          <w:rFonts w:ascii="Calibri" w:hAnsi="Calibri"/>
          <w:i/>
          <w:color w:val="3A3A3A"/>
          <w:sz w:val="22"/>
        </w:rPr>
        <w:t>Giờ tôi thấy như đã biết gia đình chị rồi.</w:t>
      </w:r>
    </w:p>
    <w:p>
      <w:pPr>
        <w:spacing w:after="160" w:line="312" w:lineRule="auto"/>
      </w:pPr>
      <w:r>
        <w:rPr>
          <w:rFonts w:ascii="Calibri" w:hAnsi="Calibri"/>
          <w:b/>
          <w:color w:val="1F3864"/>
          <w:sz w:val="22"/>
        </w:rPr>
        <w:t xml:space="preserve">Ms Lan: </w:t>
      </w:r>
      <w:r>
        <w:rPr>
          <w:rFonts w:ascii="Calibri" w:hAnsi="Calibri"/>
          <w:sz w:val="22"/>
        </w:rPr>
        <w:t xml:space="preserve">I am happy to share them with you.  </w:t>
      </w:r>
      <w:r>
        <w:rPr>
          <w:rFonts w:ascii="Calibri" w:hAnsi="Calibri"/>
          <w:i/>
          <w:color w:val="3A3A3A"/>
          <w:sz w:val="22"/>
        </w:rPr>
        <w:t>Tôi vui vì được chia sẻ với anh.</w:t>
      </w:r>
    </w:p>
    <w:p>
      <w:pPr>
        <w:sectPr>
          <w:footerReference w:type="default" r:id="rId13"/>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color w:val="555555"/>
          <w:sz w:val="19"/>
        </w:rPr>
        <w:t>Ms Lan and Ms Olivia are close friends who share water together across many everyday moments -- the office, a picnic, a meeting room, the gym, a hot day, a study session, spicy food, yoga, a movie night, chores, a waiting room, gardening, a birthday party, and before bed -- Olivia always keeping water ready for Lan.</w:t>
      </w:r>
      <w:r>
        <w:rPr>
          <w:rFonts w:ascii="Calibri" w:hAnsi="Calibri"/>
          <w:i/>
          <w:color w:val="777777"/>
          <w:sz w:val="19"/>
        </w:rPr>
        <w:t xml:space="preserve">  Chị Lan và chị Olivia là bạn thân, cùng chia sẻ nước uống qua nhiều khoảnh khắc đời thường -- văn phòng, buổi dã ngoại, phòng họp, phòng gym, ngày nóng, buổi học, món ăn cay, yoga, buổi xem phim, việc nhà, phòng chờ, làm vườn, tiệc sinh nhật, và trước khi ngủ -- chị Olivia luôn chuẩn bị sẵn nước cho chị Lan.</w:t>
      </w:r>
    </w:p>
    <w:p>
      <w:pPr>
        <w:spacing w:after="160" w:line="312" w:lineRule="auto"/>
      </w:pPr>
      <w:r>
        <w:rPr>
          <w:rFonts w:ascii="Calibri" w:hAnsi="Calibri"/>
          <w:b/>
          <w:color w:val="1F3864"/>
          <w:sz w:val="22"/>
        </w:rPr>
        <w:t xml:space="preserve">Ms Lan: </w:t>
      </w:r>
      <w:r>
        <w:rPr>
          <w:rFonts w:ascii="Calibri" w:hAnsi="Calibri"/>
          <w:sz w:val="22"/>
        </w:rPr>
        <w:t xml:space="preserve">Olivia, could I have some water, please?  </w:t>
      </w:r>
      <w:r>
        <w:rPr>
          <w:rFonts w:ascii="Calibri" w:hAnsi="Calibri"/>
          <w:i/>
          <w:color w:val="3A3A3A"/>
          <w:sz w:val="22"/>
        </w:rPr>
        <w:t>Olivia này, cho tôi xin ít nước được không?</w:t>
      </w:r>
    </w:p>
    <w:p>
      <w:pPr>
        <w:spacing w:after="160" w:line="312" w:lineRule="auto"/>
      </w:pPr>
      <w:r>
        <w:rPr>
          <w:rFonts w:ascii="Calibri" w:hAnsi="Calibri"/>
          <w:b/>
          <w:color w:val="1F3864"/>
          <w:sz w:val="22"/>
        </w:rPr>
        <w:t xml:space="preserve">Ms Olivia: </w:t>
      </w:r>
      <w:r>
        <w:rPr>
          <w:rFonts w:ascii="Calibri" w:hAnsi="Calibri"/>
          <w:sz w:val="22"/>
        </w:rPr>
        <w:t xml:space="preserve">Of course, here you go.  </w:t>
      </w:r>
      <w:r>
        <w:rPr>
          <w:rFonts w:ascii="Calibri" w:hAnsi="Calibri"/>
          <w:i/>
          <w:color w:val="3A3A3A"/>
          <w:sz w:val="22"/>
        </w:rPr>
        <w:t>Được chứ, đây chị.</w:t>
      </w:r>
    </w:p>
    <w:p>
      <w:pPr>
        <w:spacing w:after="160" w:line="312" w:lineRule="auto"/>
      </w:pPr>
      <w:r>
        <w:rPr>
          <w:rFonts w:ascii="Calibri" w:hAnsi="Calibri"/>
          <w:b/>
          <w:color w:val="1F3864"/>
          <w:sz w:val="22"/>
        </w:rPr>
        <w:t xml:space="preserve">Ms Lan: </w:t>
      </w:r>
      <w:r>
        <w:rPr>
          <w:rFonts w:ascii="Calibri" w:hAnsi="Calibri"/>
          <w:sz w:val="22"/>
        </w:rPr>
        <w:t xml:space="preserve">Thank you so much.  </w:t>
      </w:r>
      <w:r>
        <w:rPr>
          <w:rFonts w:ascii="Calibri" w:hAnsi="Calibri"/>
          <w:i/>
          <w:color w:val="3A3A3A"/>
          <w:sz w:val="22"/>
        </w:rPr>
        <w:t>Cảm ơn chị nhiều lắm.</w:t>
      </w:r>
    </w:p>
    <w:p>
      <w:pPr>
        <w:spacing w:after="160" w:line="312" w:lineRule="auto"/>
      </w:pPr>
      <w:r>
        <w:rPr>
          <w:rFonts w:ascii="Calibri" w:hAnsi="Calibri"/>
          <w:b/>
          <w:color w:val="1F3864"/>
          <w:sz w:val="22"/>
        </w:rPr>
        <w:t xml:space="preserve">Ms Olivia: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I am very thirsty after that walk.  </w:t>
      </w:r>
      <w:r>
        <w:rPr>
          <w:rFonts w:ascii="Calibri" w:hAnsi="Calibri"/>
          <w:i/>
          <w:color w:val="3A3A3A"/>
          <w:sz w:val="22"/>
        </w:rPr>
        <w:t>Đi bộ xong tôi khát nước quá.</w:t>
      </w:r>
    </w:p>
    <w:p>
      <w:pPr>
        <w:spacing w:after="160" w:line="312" w:lineRule="auto"/>
      </w:pPr>
      <w:r>
        <w:rPr>
          <w:rFonts w:ascii="Calibri" w:hAnsi="Calibri"/>
          <w:b/>
          <w:color w:val="1F3864"/>
          <w:sz w:val="22"/>
        </w:rPr>
        <w:t xml:space="preserve">Ms Olivia: </w:t>
      </w:r>
      <w:r>
        <w:rPr>
          <w:rFonts w:ascii="Calibri" w:hAnsi="Calibri"/>
          <w:sz w:val="22"/>
        </w:rPr>
        <w:t xml:space="preserve">This should help you feel better.  </w:t>
      </w:r>
      <w:r>
        <w:rPr>
          <w:rFonts w:ascii="Calibri" w:hAnsi="Calibri"/>
          <w:i/>
          <w:color w:val="3A3A3A"/>
          <w:sz w:val="22"/>
        </w:rPr>
        <w:t>Uống nước này sẽ thấy khỏe hơn đấy.</w:t>
      </w:r>
    </w:p>
    <w:p>
      <w:pPr>
        <w:spacing w:after="160" w:line="312" w:lineRule="auto"/>
      </w:pPr>
      <w:r>
        <w:rPr>
          <w:rFonts w:ascii="Calibri" w:hAnsi="Calibri"/>
          <w:b/>
          <w:color w:val="1F3864"/>
          <w:sz w:val="22"/>
        </w:rPr>
        <w:t xml:space="preserve">Ms Lan: </w:t>
      </w:r>
      <w:r>
        <w:rPr>
          <w:rFonts w:ascii="Calibri" w:hAnsi="Calibri"/>
          <w:sz w:val="22"/>
        </w:rPr>
        <w:t xml:space="preserve">Do we have water for the picnic?  </w:t>
      </w:r>
      <w:r>
        <w:rPr>
          <w:rFonts w:ascii="Calibri" w:hAnsi="Calibri"/>
          <w:i/>
          <w:color w:val="3A3A3A"/>
          <w:sz w:val="22"/>
        </w:rPr>
        <w:t>Mình có nước cho buổi dã ngoại chưa?</w:t>
      </w:r>
    </w:p>
    <w:p>
      <w:pPr>
        <w:spacing w:after="160" w:line="312" w:lineRule="auto"/>
      </w:pPr>
      <w:r>
        <w:rPr>
          <w:rFonts w:ascii="Calibri" w:hAnsi="Calibri"/>
          <w:b/>
          <w:color w:val="1F3864"/>
          <w:sz w:val="22"/>
        </w:rPr>
        <w:t xml:space="preserve">Ms Olivia: </w:t>
      </w:r>
      <w:r>
        <w:rPr>
          <w:rFonts w:ascii="Calibri" w:hAnsi="Calibri"/>
          <w:sz w:val="22"/>
        </w:rPr>
        <w:t xml:space="preserve">Yes, I have two bottles with me.  </w:t>
      </w:r>
      <w:r>
        <w:rPr>
          <w:rFonts w:ascii="Calibri" w:hAnsi="Calibri"/>
          <w:i/>
          <w:color w:val="3A3A3A"/>
          <w:sz w:val="22"/>
        </w:rPr>
        <w:t>Có rồi, tôi mang hai chai đây.</w:t>
      </w:r>
    </w:p>
    <w:p>
      <w:pPr>
        <w:spacing w:after="160" w:line="312" w:lineRule="auto"/>
      </w:pPr>
      <w:r>
        <w:rPr>
          <w:rFonts w:ascii="Calibri" w:hAnsi="Calibri"/>
          <w:b/>
          <w:color w:val="1F3864"/>
          <w:sz w:val="22"/>
        </w:rPr>
        <w:t xml:space="preserve">Ms Lan: </w:t>
      </w:r>
      <w:r>
        <w:rPr>
          <w:rFonts w:ascii="Calibri" w:hAnsi="Calibri"/>
          <w:sz w:val="22"/>
        </w:rPr>
        <w:t xml:space="preserve">Perfect, may I have one?  </w:t>
      </w:r>
      <w:r>
        <w:rPr>
          <w:rFonts w:ascii="Calibri" w:hAnsi="Calibri"/>
          <w:i/>
          <w:color w:val="3A3A3A"/>
          <w:sz w:val="22"/>
        </w:rPr>
        <w:t>Tuyệt, cho tôi xin một chai được không?</w:t>
      </w:r>
    </w:p>
    <w:p>
      <w:pPr>
        <w:spacing w:after="160" w:line="312" w:lineRule="auto"/>
      </w:pPr>
      <w:r>
        <w:rPr>
          <w:rFonts w:ascii="Calibri" w:hAnsi="Calibri"/>
          <w:b/>
          <w:color w:val="1F3864"/>
          <w:sz w:val="22"/>
        </w:rPr>
        <w:t xml:space="preserve">Ms Olivia: </w:t>
      </w:r>
      <w:r>
        <w:rPr>
          <w:rFonts w:ascii="Calibri" w:hAnsi="Calibri"/>
          <w:sz w:val="22"/>
        </w:rPr>
        <w:t xml:space="preserve">Of course, here you are.  </w:t>
      </w:r>
      <w:r>
        <w:rPr>
          <w:rFonts w:ascii="Calibri" w:hAnsi="Calibri"/>
          <w:i/>
          <w:color w:val="3A3A3A"/>
          <w:sz w:val="22"/>
        </w:rPr>
        <w:t>Được chứ, đây chị.</w:t>
      </w:r>
    </w:p>
    <w:p>
      <w:pPr>
        <w:spacing w:after="160" w:line="312" w:lineRule="auto"/>
      </w:pPr>
      <w:r>
        <w:rPr>
          <w:rFonts w:ascii="Calibri" w:hAnsi="Calibri"/>
          <w:b/>
          <w:color w:val="1F3864"/>
          <w:sz w:val="22"/>
        </w:rPr>
        <w:t xml:space="preserve">Ms Lan: </w:t>
      </w:r>
      <w:r>
        <w:rPr>
          <w:rFonts w:ascii="Calibri" w:hAnsi="Calibri"/>
          <w:sz w:val="22"/>
        </w:rPr>
        <w:t xml:space="preserve">Thank you, Olivia.  </w:t>
      </w:r>
      <w:r>
        <w:rPr>
          <w:rFonts w:ascii="Calibri" w:hAnsi="Calibri"/>
          <w:i/>
          <w:color w:val="3A3A3A"/>
          <w:sz w:val="22"/>
        </w:rPr>
        <w:t>Cảm ơn chị, Olivia.</w:t>
      </w:r>
    </w:p>
    <w:p>
      <w:pPr>
        <w:spacing w:after="160" w:line="312" w:lineRule="auto"/>
      </w:pPr>
      <w:r>
        <w:rPr>
          <w:rFonts w:ascii="Calibri" w:hAnsi="Calibri"/>
          <w:b/>
          <w:color w:val="1F3864"/>
          <w:sz w:val="22"/>
        </w:rPr>
        <w:t xml:space="preserve">Ms Olivia: </w:t>
      </w:r>
      <w:r>
        <w:rPr>
          <w:rFonts w:ascii="Calibri" w:hAnsi="Calibri"/>
          <w:sz w:val="22"/>
        </w:rPr>
        <w:t xml:space="preserve">Anytime, Lan.  </w:t>
      </w:r>
      <w:r>
        <w:rPr>
          <w:rFonts w:ascii="Calibri" w:hAnsi="Calibri"/>
          <w:i/>
          <w:color w:val="3A3A3A"/>
          <w:sz w:val="22"/>
        </w:rPr>
        <w:t>Lúc nào cũng được, Lan.</w:t>
      </w:r>
    </w:p>
    <w:p>
      <w:pPr>
        <w:spacing w:after="160" w:line="312" w:lineRule="auto"/>
      </w:pPr>
      <w:r>
        <w:rPr>
          <w:rFonts w:ascii="Calibri" w:hAnsi="Calibri"/>
          <w:b/>
          <w:color w:val="1F3864"/>
          <w:sz w:val="22"/>
        </w:rPr>
        <w:t xml:space="preserve">Ms Lan: </w:t>
      </w:r>
      <w:r>
        <w:rPr>
          <w:rFonts w:ascii="Calibri" w:hAnsi="Calibri"/>
          <w:sz w:val="22"/>
        </w:rPr>
        <w:t xml:space="preserve">Is there water in the meeting room?  </w:t>
      </w:r>
      <w:r>
        <w:rPr>
          <w:rFonts w:ascii="Calibri" w:hAnsi="Calibri"/>
          <w:i/>
          <w:color w:val="3A3A3A"/>
          <w:sz w:val="22"/>
        </w:rPr>
        <w:t>Phòng họp có nước không vậy?</w:t>
      </w:r>
    </w:p>
    <w:p>
      <w:pPr>
        <w:spacing w:after="160" w:line="312" w:lineRule="auto"/>
      </w:pPr>
      <w:r>
        <w:rPr>
          <w:rFonts w:ascii="Calibri" w:hAnsi="Calibri"/>
          <w:b/>
          <w:color w:val="1F3864"/>
          <w:sz w:val="22"/>
        </w:rPr>
        <w:t xml:space="preserve">Ms Olivia: </w:t>
      </w:r>
      <w:r>
        <w:rPr>
          <w:rFonts w:ascii="Calibri" w:hAnsi="Calibri"/>
          <w:sz w:val="22"/>
        </w:rPr>
        <w:t xml:space="preserve">Yes, there is a jug on the table.  </w:t>
      </w:r>
      <w:r>
        <w:rPr>
          <w:rFonts w:ascii="Calibri" w:hAnsi="Calibri"/>
          <w:i/>
          <w:color w:val="3A3A3A"/>
          <w:sz w:val="22"/>
        </w:rPr>
        <w:t>Có, có một bình nước trên bàn đấy.</w:t>
      </w:r>
    </w:p>
    <w:p>
      <w:pPr>
        <w:spacing w:after="160" w:line="312" w:lineRule="auto"/>
      </w:pPr>
      <w:r>
        <w:rPr>
          <w:rFonts w:ascii="Calibri" w:hAnsi="Calibri"/>
          <w:b/>
          <w:color w:val="1F3864"/>
          <w:sz w:val="22"/>
        </w:rPr>
        <w:t xml:space="preserve">Ms Lan: </w:t>
      </w:r>
      <w:r>
        <w:rPr>
          <w:rFonts w:ascii="Calibri" w:hAnsi="Calibri"/>
          <w:sz w:val="22"/>
        </w:rPr>
        <w:t xml:space="preserve">Great, I need a glass, please.  </w:t>
      </w:r>
      <w:r>
        <w:rPr>
          <w:rFonts w:ascii="Calibri" w:hAnsi="Calibri"/>
          <w:i/>
          <w:color w:val="3A3A3A"/>
          <w:sz w:val="22"/>
        </w:rPr>
        <w:t>Tuyệt, cho tôi xin một cái ly nhé.</w:t>
      </w:r>
    </w:p>
    <w:p>
      <w:pPr>
        <w:spacing w:after="160" w:line="312" w:lineRule="auto"/>
      </w:pPr>
      <w:r>
        <w:rPr>
          <w:rFonts w:ascii="Calibri" w:hAnsi="Calibri"/>
          <w:b/>
          <w:color w:val="1F3864"/>
          <w:sz w:val="22"/>
        </w:rPr>
        <w:t xml:space="preserve">Ms Olivia: </w:t>
      </w:r>
      <w:r>
        <w:rPr>
          <w:rFonts w:ascii="Calibri" w:hAnsi="Calibri"/>
          <w:sz w:val="22"/>
        </w:rPr>
        <w:t xml:space="preserve">Here is a clean glass for you.  </w:t>
      </w:r>
      <w:r>
        <w:rPr>
          <w:rFonts w:ascii="Calibri" w:hAnsi="Calibri"/>
          <w:i/>
          <w:color w:val="3A3A3A"/>
          <w:sz w:val="22"/>
        </w:rPr>
        <w:t>Đây, ly sạch cho chị đây.</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chị nhiều.</w:t>
      </w:r>
    </w:p>
    <w:p>
      <w:pPr>
        <w:spacing w:after="160" w:line="312" w:lineRule="auto"/>
      </w:pPr>
      <w:r>
        <w:rPr>
          <w:rFonts w:ascii="Calibri" w:hAnsi="Calibri"/>
          <w:b/>
          <w:color w:val="1F3864"/>
          <w:sz w:val="22"/>
        </w:rPr>
        <w:t xml:space="preserve">Ms Olivia: </w:t>
      </w:r>
      <w:r>
        <w:rPr>
          <w:rFonts w:ascii="Calibri" w:hAnsi="Calibri"/>
          <w:sz w:val="22"/>
        </w:rPr>
        <w:t xml:space="preserve">You are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Ms Lan: </w:t>
      </w:r>
      <w:r>
        <w:rPr>
          <w:rFonts w:ascii="Calibri" w:hAnsi="Calibri"/>
          <w:sz w:val="22"/>
        </w:rPr>
        <w:t xml:space="preserve">I really need water after that workout.  </w:t>
      </w:r>
      <w:r>
        <w:rPr>
          <w:rFonts w:ascii="Calibri" w:hAnsi="Calibri"/>
          <w:i/>
          <w:color w:val="3A3A3A"/>
          <w:sz w:val="22"/>
        </w:rPr>
        <w:t>Tập xong tôi cần nước lắm.</w:t>
      </w:r>
    </w:p>
    <w:p>
      <w:pPr>
        <w:spacing w:after="160" w:line="312" w:lineRule="auto"/>
      </w:pPr>
      <w:r>
        <w:rPr>
          <w:rFonts w:ascii="Calibri" w:hAnsi="Calibri"/>
          <w:b/>
          <w:color w:val="1F3864"/>
          <w:sz w:val="22"/>
        </w:rPr>
        <w:t xml:space="preserve">Ms Olivia: </w:t>
      </w:r>
      <w:r>
        <w:rPr>
          <w:rFonts w:ascii="Calibri" w:hAnsi="Calibri"/>
          <w:sz w:val="22"/>
        </w:rPr>
        <w:t xml:space="preserve">Here, take my bottle.  </w:t>
      </w:r>
      <w:r>
        <w:rPr>
          <w:rFonts w:ascii="Calibri" w:hAnsi="Calibri"/>
          <w:i/>
          <w:color w:val="3A3A3A"/>
          <w:sz w:val="22"/>
        </w:rPr>
        <w:t>Đây, chị dùng chai của tôi đi.</w:t>
      </w:r>
    </w:p>
    <w:p>
      <w:pPr>
        <w:spacing w:after="160" w:line="312" w:lineRule="auto"/>
      </w:pPr>
      <w:r>
        <w:rPr>
          <w:rFonts w:ascii="Calibri" w:hAnsi="Calibri"/>
          <w:b/>
          <w:color w:val="1F3864"/>
          <w:sz w:val="22"/>
        </w:rPr>
        <w:t xml:space="preserve">Ms Lan: </w:t>
      </w:r>
      <w:r>
        <w:rPr>
          <w:rFonts w:ascii="Calibri" w:hAnsi="Calibri"/>
          <w:sz w:val="22"/>
        </w:rPr>
        <w:t xml:space="preserve">Thank you, that is very kind.  </w:t>
      </w:r>
      <w:r>
        <w:rPr>
          <w:rFonts w:ascii="Calibri" w:hAnsi="Calibri"/>
          <w:i/>
          <w:color w:val="3A3A3A"/>
          <w:sz w:val="22"/>
        </w:rPr>
        <w:t>Cảm ơn chị, chị tốt bụng quá.</w:t>
      </w:r>
    </w:p>
    <w:p>
      <w:pPr>
        <w:spacing w:after="160" w:line="312" w:lineRule="auto"/>
      </w:pPr>
      <w:r>
        <w:rPr>
          <w:rFonts w:ascii="Calibri" w:hAnsi="Calibri"/>
          <w:b/>
          <w:color w:val="1F3864"/>
          <w:sz w:val="22"/>
        </w:rPr>
        <w:t xml:space="preserve">Ms Olivia: </w:t>
      </w:r>
      <w:r>
        <w:rPr>
          <w:rFonts w:ascii="Calibri" w:hAnsi="Calibri"/>
          <w:sz w:val="22"/>
        </w:rPr>
        <w:t xml:space="preserve">No problem at all.  </w:t>
      </w:r>
      <w:r>
        <w:rPr>
          <w:rFonts w:ascii="Calibri" w:hAnsi="Calibri"/>
          <w:i/>
          <w:color w:val="3A3A3A"/>
          <w:sz w:val="22"/>
        </w:rPr>
        <w:t>Không có gì đâu.</w:t>
      </w:r>
    </w:p>
    <w:p>
      <w:pPr>
        <w:spacing w:after="160" w:line="312" w:lineRule="auto"/>
      </w:pPr>
      <w:r>
        <w:rPr>
          <w:rFonts w:ascii="Calibri" w:hAnsi="Calibri"/>
          <w:b/>
          <w:color w:val="1F3864"/>
          <w:sz w:val="22"/>
        </w:rPr>
        <w:t xml:space="preserve">Ms Lan: </w:t>
      </w:r>
      <w:r>
        <w:rPr>
          <w:rFonts w:ascii="Calibri" w:hAnsi="Calibri"/>
          <w:sz w:val="22"/>
        </w:rPr>
        <w:t xml:space="preserve">This water tastes so refreshing.  </w:t>
      </w:r>
      <w:r>
        <w:rPr>
          <w:rFonts w:ascii="Calibri" w:hAnsi="Calibri"/>
          <w:i/>
          <w:color w:val="3A3A3A"/>
          <w:sz w:val="22"/>
        </w:rPr>
        <w:t>Nước này uống mát ghê.</w:t>
      </w:r>
    </w:p>
    <w:p>
      <w:pPr>
        <w:spacing w:after="160" w:line="312" w:lineRule="auto"/>
      </w:pPr>
      <w:r>
        <w:rPr>
          <w:rFonts w:ascii="Calibri" w:hAnsi="Calibri"/>
          <w:b/>
          <w:color w:val="1F3864"/>
          <w:sz w:val="22"/>
        </w:rPr>
        <w:t xml:space="preserve">Ms Olivia: </w:t>
      </w:r>
      <w:r>
        <w:rPr>
          <w:rFonts w:ascii="Calibri" w:hAnsi="Calibri"/>
          <w:sz w:val="22"/>
        </w:rPr>
        <w:t xml:space="preserve">I am glad it helps.  </w:t>
      </w:r>
      <w:r>
        <w:rPr>
          <w:rFonts w:ascii="Calibri" w:hAnsi="Calibri"/>
          <w:i/>
          <w:color w:val="3A3A3A"/>
          <w:sz w:val="22"/>
        </w:rPr>
        <w:t>Tôi mừng vì giúp ích được.</w:t>
      </w:r>
    </w:p>
    <w:p>
      <w:pPr>
        <w:spacing w:after="160" w:line="312" w:lineRule="auto"/>
      </w:pPr>
      <w:r>
        <w:rPr>
          <w:rFonts w:ascii="Calibri" w:hAnsi="Calibri"/>
          <w:b/>
          <w:color w:val="1F3864"/>
          <w:sz w:val="22"/>
        </w:rPr>
        <w:t xml:space="preserve">Ms Lan: </w:t>
      </w:r>
      <w:r>
        <w:rPr>
          <w:rFonts w:ascii="Calibri" w:hAnsi="Calibri"/>
          <w:sz w:val="22"/>
        </w:rPr>
        <w:t xml:space="preserve">It is so hot today. Can I have cold water?  </w:t>
      </w:r>
      <w:r>
        <w:rPr>
          <w:rFonts w:ascii="Calibri" w:hAnsi="Calibri"/>
          <w:i/>
          <w:color w:val="3A3A3A"/>
          <w:sz w:val="22"/>
        </w:rPr>
        <w:t>Hôm nay nóng quá. Cho tôi xin nước lạnh được không?</w:t>
      </w:r>
    </w:p>
    <w:p>
      <w:pPr>
        <w:spacing w:after="160" w:line="312" w:lineRule="auto"/>
      </w:pPr>
      <w:r>
        <w:rPr>
          <w:rFonts w:ascii="Calibri" w:hAnsi="Calibri"/>
          <w:b/>
          <w:color w:val="1F3864"/>
          <w:sz w:val="22"/>
        </w:rPr>
        <w:t xml:space="preserve">Ms Olivia: </w:t>
      </w:r>
      <w:r>
        <w:rPr>
          <w:rFonts w:ascii="Calibri" w:hAnsi="Calibri"/>
          <w:sz w:val="22"/>
        </w:rPr>
        <w:t xml:space="preserve">Yes, there is ice in the fridge.  </w:t>
      </w:r>
      <w:r>
        <w:rPr>
          <w:rFonts w:ascii="Calibri" w:hAnsi="Calibri"/>
          <w:i/>
          <w:color w:val="3A3A3A"/>
          <w:sz w:val="22"/>
        </w:rPr>
        <w:t>Có, trong tủ lạnh có đá đấy.</w:t>
      </w:r>
    </w:p>
    <w:p>
      <w:pPr>
        <w:spacing w:after="160" w:line="312" w:lineRule="auto"/>
      </w:pPr>
      <w:r>
        <w:rPr>
          <w:rFonts w:ascii="Calibri" w:hAnsi="Calibri"/>
          <w:b/>
          <w:color w:val="1F3864"/>
          <w:sz w:val="22"/>
        </w:rPr>
        <w:t xml:space="preserve">Ms Lan: </w:t>
      </w:r>
      <w:r>
        <w:rPr>
          <w:rFonts w:ascii="Calibri" w:hAnsi="Calibri"/>
          <w:sz w:val="22"/>
        </w:rPr>
        <w:t xml:space="preserve">Perfect, that sounds wonderful.  </w:t>
      </w:r>
      <w:r>
        <w:rPr>
          <w:rFonts w:ascii="Calibri" w:hAnsi="Calibri"/>
          <w:i/>
          <w:color w:val="3A3A3A"/>
          <w:sz w:val="22"/>
        </w:rPr>
        <w:t>Tuyệt, nghe hấp dẫn quá.</w:t>
      </w:r>
    </w:p>
    <w:p>
      <w:pPr>
        <w:spacing w:after="160" w:line="312" w:lineRule="auto"/>
      </w:pPr>
      <w:r>
        <w:rPr>
          <w:rFonts w:ascii="Calibri" w:hAnsi="Calibri"/>
          <w:b/>
          <w:color w:val="1F3864"/>
          <w:sz w:val="22"/>
        </w:rPr>
        <w:t xml:space="preserve">Ms Olivia: </w:t>
      </w:r>
      <w:r>
        <w:rPr>
          <w:rFonts w:ascii="Calibri" w:hAnsi="Calibri"/>
          <w:sz w:val="22"/>
        </w:rPr>
        <w:t xml:space="preserve">Here, with plenty of ice.  </w:t>
      </w:r>
      <w:r>
        <w:rPr>
          <w:rFonts w:ascii="Calibri" w:hAnsi="Calibri"/>
          <w:i/>
          <w:color w:val="3A3A3A"/>
          <w:sz w:val="22"/>
        </w:rPr>
        <w:t>Đây, nhiều đá luôn nhé.</w:t>
      </w:r>
    </w:p>
    <w:p>
      <w:pPr>
        <w:spacing w:after="160" w:line="312" w:lineRule="auto"/>
      </w:pPr>
      <w:r>
        <w:rPr>
          <w:rFonts w:ascii="Calibri" w:hAnsi="Calibri"/>
          <w:b/>
          <w:color w:val="1F3864"/>
          <w:sz w:val="22"/>
        </w:rPr>
        <w:t xml:space="preserve">Ms Lan: </w:t>
      </w:r>
      <w:r>
        <w:rPr>
          <w:rFonts w:ascii="Calibri" w:hAnsi="Calibri"/>
          <w:sz w:val="22"/>
        </w:rPr>
        <w:t xml:space="preserve">Thank you, this feels so cool.  </w:t>
      </w:r>
      <w:r>
        <w:rPr>
          <w:rFonts w:ascii="Calibri" w:hAnsi="Calibri"/>
          <w:i/>
          <w:color w:val="3A3A3A"/>
          <w:sz w:val="22"/>
        </w:rPr>
        <w:t>Cảm ơn chị, mát ghê.</w:t>
      </w:r>
    </w:p>
    <w:p>
      <w:pPr>
        <w:spacing w:after="160" w:line="312" w:lineRule="auto"/>
      </w:pPr>
      <w:r>
        <w:rPr>
          <w:rFonts w:ascii="Calibri" w:hAnsi="Calibri"/>
          <w:b/>
          <w:color w:val="1F3864"/>
          <w:sz w:val="22"/>
        </w:rPr>
        <w:t xml:space="preserve">Ms Olivia: </w:t>
      </w:r>
      <w:r>
        <w:rPr>
          <w:rFonts w:ascii="Calibri" w:hAnsi="Calibri"/>
          <w:sz w:val="22"/>
        </w:rPr>
        <w:t xml:space="preserve">Not at all,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Actually, could I have warm water instead?  </w:t>
      </w:r>
      <w:r>
        <w:rPr>
          <w:rFonts w:ascii="Calibri" w:hAnsi="Calibri"/>
          <w:i/>
          <w:color w:val="3A3A3A"/>
          <w:sz w:val="22"/>
        </w:rPr>
        <w:t>Thật ra cho tôi xin nước ấm được không?</w:t>
      </w:r>
    </w:p>
    <w:p>
      <w:pPr>
        <w:spacing w:after="160" w:line="312" w:lineRule="auto"/>
      </w:pPr>
      <w:r>
        <w:rPr>
          <w:rFonts w:ascii="Calibri" w:hAnsi="Calibri"/>
          <w:b/>
          <w:color w:val="1F3864"/>
          <w:sz w:val="22"/>
        </w:rPr>
        <w:t xml:space="preserve">Ms Olivia: </w:t>
      </w:r>
      <w:r>
        <w:rPr>
          <w:rFonts w:ascii="Calibri" w:hAnsi="Calibri"/>
          <w:sz w:val="22"/>
        </w:rPr>
        <w:t xml:space="preserve">Sure, one moment, please.  </w:t>
      </w:r>
      <w:r>
        <w:rPr>
          <w:rFonts w:ascii="Calibri" w:hAnsi="Calibri"/>
          <w:i/>
          <w:color w:val="3A3A3A"/>
          <w:sz w:val="22"/>
        </w:rPr>
        <w:t>Được chứ, chờ một chút nhé.</w:t>
      </w:r>
    </w:p>
    <w:p>
      <w:pPr>
        <w:spacing w:after="160" w:line="312" w:lineRule="auto"/>
      </w:pPr>
      <w:r>
        <w:rPr>
          <w:rFonts w:ascii="Calibri" w:hAnsi="Calibri"/>
          <w:b/>
          <w:color w:val="1F3864"/>
          <w:sz w:val="22"/>
        </w:rPr>
        <w:t xml:space="preserve">Ms Lan: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Olivia: </w:t>
      </w:r>
      <w:r>
        <w:rPr>
          <w:rFonts w:ascii="Calibri" w:hAnsi="Calibri"/>
          <w:sz w:val="22"/>
        </w:rPr>
        <w:t xml:space="preserve">Warm water is good for the stomach.  </w:t>
      </w:r>
      <w:r>
        <w:rPr>
          <w:rFonts w:ascii="Calibri" w:hAnsi="Calibri"/>
          <w:i/>
          <w:color w:val="3A3A3A"/>
          <w:sz w:val="22"/>
        </w:rPr>
        <w:t>Nước ấm tốt cho dạ dày lắm.</w:t>
      </w:r>
    </w:p>
    <w:p>
      <w:pPr>
        <w:spacing w:after="160" w:line="312" w:lineRule="auto"/>
      </w:pPr>
      <w:r>
        <w:rPr>
          <w:rFonts w:ascii="Calibri" w:hAnsi="Calibri"/>
          <w:b/>
          <w:color w:val="1F3864"/>
          <w:sz w:val="22"/>
        </w:rPr>
        <w:t xml:space="preserve">Ms Lan: </w:t>
      </w:r>
      <w:r>
        <w:rPr>
          <w:rFonts w:ascii="Calibri" w:hAnsi="Calibri"/>
          <w:sz w:val="22"/>
        </w:rPr>
        <w:t xml:space="preserve">Yes, I agree completely.  </w:t>
      </w:r>
      <w:r>
        <w:rPr>
          <w:rFonts w:ascii="Calibri" w:hAnsi="Calibri"/>
          <w:i/>
          <w:color w:val="3A3A3A"/>
          <w:sz w:val="22"/>
        </w:rPr>
        <w:t>Vâng, tôi hoàn toàn đồng ý.</w:t>
      </w:r>
    </w:p>
    <w:p>
      <w:pPr>
        <w:spacing w:after="160" w:line="312" w:lineRule="auto"/>
      </w:pPr>
      <w:r>
        <w:rPr>
          <w:rFonts w:ascii="Calibri" w:hAnsi="Calibri"/>
          <w:b/>
          <w:color w:val="1F3864"/>
          <w:sz w:val="22"/>
        </w:rPr>
        <w:t xml:space="preserve">Ms Olivia: </w:t>
      </w:r>
      <w:r>
        <w:rPr>
          <w:rFonts w:ascii="Calibri" w:hAnsi="Calibri"/>
          <w:sz w:val="22"/>
        </w:rPr>
        <w:t xml:space="preserve">Here you are, Lan.  </w:t>
      </w:r>
      <w:r>
        <w:rPr>
          <w:rFonts w:ascii="Calibri" w:hAnsi="Calibri"/>
          <w:i/>
          <w:color w:val="3A3A3A"/>
          <w:sz w:val="22"/>
        </w:rPr>
        <w:t>Đây chị, Lan.</w:t>
      </w:r>
    </w:p>
    <w:p>
      <w:pPr>
        <w:spacing w:after="160" w:line="312" w:lineRule="auto"/>
      </w:pPr>
      <w:r>
        <w:rPr>
          <w:rFonts w:ascii="Calibri" w:hAnsi="Calibri"/>
          <w:b/>
          <w:color w:val="1F3864"/>
          <w:sz w:val="22"/>
        </w:rPr>
        <w:t xml:space="preserve">Ms Lan: </w:t>
      </w:r>
      <w:r>
        <w:rPr>
          <w:rFonts w:ascii="Calibri" w:hAnsi="Calibri"/>
          <w:sz w:val="22"/>
        </w:rPr>
        <w:t xml:space="preserve">Do you have any sparkling water?  </w:t>
      </w:r>
      <w:r>
        <w:rPr>
          <w:rFonts w:ascii="Calibri" w:hAnsi="Calibri"/>
          <w:i/>
          <w:color w:val="3A3A3A"/>
          <w:sz w:val="22"/>
        </w:rPr>
        <w:t>Chị có nước có ga không?</w:t>
      </w:r>
    </w:p>
    <w:p>
      <w:pPr>
        <w:spacing w:after="160" w:line="312" w:lineRule="auto"/>
      </w:pPr>
      <w:r>
        <w:rPr>
          <w:rFonts w:ascii="Calibri" w:hAnsi="Calibri"/>
          <w:b/>
          <w:color w:val="1F3864"/>
          <w:sz w:val="22"/>
        </w:rPr>
        <w:t xml:space="preserve">Ms Olivia: </w:t>
      </w:r>
      <w:r>
        <w:rPr>
          <w:rFonts w:ascii="Calibri" w:hAnsi="Calibri"/>
          <w:sz w:val="22"/>
        </w:rPr>
        <w:t xml:space="preserve">Yes, right here in the fridge.  </w:t>
      </w:r>
      <w:r>
        <w:rPr>
          <w:rFonts w:ascii="Calibri" w:hAnsi="Calibri"/>
          <w:i/>
          <w:color w:val="3A3A3A"/>
          <w:sz w:val="22"/>
        </w:rPr>
        <w:t>Có, ngay trong tủ lạnh đây.</w:t>
      </w:r>
    </w:p>
    <w:p>
      <w:pPr>
        <w:spacing w:after="160" w:line="312" w:lineRule="auto"/>
      </w:pPr>
      <w:r>
        <w:rPr>
          <w:rFonts w:ascii="Calibri" w:hAnsi="Calibri"/>
          <w:b/>
          <w:color w:val="1F3864"/>
          <w:sz w:val="22"/>
        </w:rPr>
        <w:t xml:space="preserve">Ms Lan: </w:t>
      </w:r>
      <w:r>
        <w:rPr>
          <w:rFonts w:ascii="Calibri" w:hAnsi="Calibri"/>
          <w:sz w:val="22"/>
        </w:rPr>
        <w:t xml:space="preserve">I would love a glass, please.  </w:t>
      </w:r>
      <w:r>
        <w:rPr>
          <w:rFonts w:ascii="Calibri" w:hAnsi="Calibri"/>
          <w:i/>
          <w:color w:val="3A3A3A"/>
          <w:sz w:val="22"/>
        </w:rPr>
        <w:t>Cho tôi xin một ly nhé.</w:t>
      </w:r>
    </w:p>
    <w:p>
      <w:pPr>
        <w:spacing w:after="160" w:line="312" w:lineRule="auto"/>
      </w:pPr>
      <w:r>
        <w:rPr>
          <w:rFonts w:ascii="Calibri" w:hAnsi="Calibri"/>
          <w:b/>
          <w:color w:val="1F3864"/>
          <w:sz w:val="22"/>
        </w:rPr>
        <w:t xml:space="preserve">Ms Olivia: </w:t>
      </w:r>
      <w:r>
        <w:rPr>
          <w:rFonts w:ascii="Calibri" w:hAnsi="Calibri"/>
          <w:sz w:val="22"/>
        </w:rPr>
        <w:t xml:space="preserve">Here you go, Lan.  </w:t>
      </w:r>
      <w:r>
        <w:rPr>
          <w:rFonts w:ascii="Calibri" w:hAnsi="Calibri"/>
          <w:i/>
          <w:color w:val="3A3A3A"/>
          <w:sz w:val="22"/>
        </w:rPr>
        <w:t>Đây chị, Lan.</w:t>
      </w:r>
    </w:p>
    <w:p>
      <w:pPr>
        <w:spacing w:after="160" w:line="312" w:lineRule="auto"/>
      </w:pPr>
      <w:r>
        <w:rPr>
          <w:rFonts w:ascii="Calibri" w:hAnsi="Calibri"/>
          <w:b/>
          <w:color w:val="1F3864"/>
          <w:sz w:val="22"/>
        </w:rPr>
        <w:t xml:space="preserve">Ms Lan: </w:t>
      </w:r>
      <w:r>
        <w:rPr>
          <w:rFonts w:ascii="Calibri" w:hAnsi="Calibri"/>
          <w:sz w:val="22"/>
        </w:rPr>
        <w:t xml:space="preserve">Thank you, I love the bubbles.  </w:t>
      </w:r>
      <w:r>
        <w:rPr>
          <w:rFonts w:ascii="Calibri" w:hAnsi="Calibri"/>
          <w:i/>
          <w:color w:val="3A3A3A"/>
          <w:sz w:val="22"/>
        </w:rPr>
        <w:t>Cảm ơn chị, tôi thích bọt khí lắm.</w:t>
      </w:r>
    </w:p>
    <w:p>
      <w:pPr>
        <w:spacing w:after="160" w:line="312" w:lineRule="auto"/>
      </w:pPr>
      <w:r>
        <w:rPr>
          <w:rFonts w:ascii="Calibri" w:hAnsi="Calibri"/>
          <w:b/>
          <w:color w:val="1F3864"/>
          <w:sz w:val="22"/>
        </w:rPr>
        <w:t xml:space="preserve">Ms Olivia: </w:t>
      </w:r>
      <w:r>
        <w:rPr>
          <w:rFonts w:ascii="Calibri" w:hAnsi="Calibri"/>
          <w:sz w:val="22"/>
        </w:rPr>
        <w:t xml:space="preserve">Me too, honestly.  </w:t>
      </w:r>
      <w:r>
        <w:rPr>
          <w:rFonts w:ascii="Calibri" w:hAnsi="Calibri"/>
          <w:i/>
          <w:color w:val="3A3A3A"/>
          <w:sz w:val="22"/>
        </w:rPr>
        <w:t>Thật ra tôi cũng vậy.</w:t>
      </w:r>
    </w:p>
    <w:p>
      <w:pPr>
        <w:spacing w:after="160" w:line="312" w:lineRule="auto"/>
      </w:pPr>
      <w:r>
        <w:rPr>
          <w:rFonts w:ascii="Calibri" w:hAnsi="Calibri"/>
          <w:b/>
          <w:color w:val="1F3864"/>
          <w:sz w:val="22"/>
        </w:rPr>
        <w:t xml:space="preserve">Ms Lan: </w:t>
      </w:r>
      <w:r>
        <w:rPr>
          <w:rFonts w:ascii="Calibri" w:hAnsi="Calibri"/>
          <w:sz w:val="22"/>
        </w:rPr>
        <w:t xml:space="preserve">My bottle is empty. May I refill it?  </w:t>
      </w:r>
      <w:r>
        <w:rPr>
          <w:rFonts w:ascii="Calibri" w:hAnsi="Calibri"/>
          <w:i/>
          <w:color w:val="3A3A3A"/>
          <w:sz w:val="22"/>
        </w:rPr>
        <w:t>Chai của tôi hết nước rồi. Tôi đổ đầy lại được không?</w:t>
      </w:r>
    </w:p>
    <w:p>
      <w:pPr>
        <w:spacing w:after="160" w:line="312" w:lineRule="auto"/>
      </w:pPr>
      <w:r>
        <w:rPr>
          <w:rFonts w:ascii="Calibri" w:hAnsi="Calibri"/>
          <w:b/>
          <w:color w:val="1F3864"/>
          <w:sz w:val="22"/>
        </w:rPr>
        <w:t xml:space="preserve">Ms Olivia: </w:t>
      </w:r>
      <w:r>
        <w:rPr>
          <w:rFonts w:ascii="Calibri" w:hAnsi="Calibri"/>
          <w:sz w:val="22"/>
        </w:rPr>
        <w:t xml:space="preserve">Of course, the tap is right there.  </w:t>
      </w:r>
      <w:r>
        <w:rPr>
          <w:rFonts w:ascii="Calibri" w:hAnsi="Calibri"/>
          <w:i/>
          <w:color w:val="3A3A3A"/>
          <w:sz w:val="22"/>
        </w:rPr>
        <w:t>Được chứ, vòi nước ở ngay kia.</w:t>
      </w:r>
    </w:p>
    <w:p>
      <w:pPr>
        <w:spacing w:after="160" w:line="312" w:lineRule="auto"/>
      </w:pPr>
      <w:r>
        <w:rPr>
          <w:rFonts w:ascii="Calibri" w:hAnsi="Calibri"/>
          <w:b/>
          <w:color w:val="1F3864"/>
          <w:sz w:val="22"/>
        </w:rPr>
        <w:t xml:space="preserve">Ms Lan: </w:t>
      </w:r>
      <w:r>
        <w:rPr>
          <w:rFonts w:ascii="Calibri" w:hAnsi="Calibri"/>
          <w:sz w:val="22"/>
        </w:rPr>
        <w:t xml:space="preserve">Thank you, that is very helpful.  </w:t>
      </w:r>
      <w:r>
        <w:rPr>
          <w:rFonts w:ascii="Calibri" w:hAnsi="Calibri"/>
          <w:i/>
          <w:color w:val="3A3A3A"/>
          <w:sz w:val="22"/>
        </w:rPr>
        <w:t>Cảm ơn chị, hữu ích lắm.</w:t>
      </w:r>
    </w:p>
    <w:p>
      <w:pPr>
        <w:spacing w:after="160" w:line="312" w:lineRule="auto"/>
      </w:pPr>
      <w:r>
        <w:rPr>
          <w:rFonts w:ascii="Calibri" w:hAnsi="Calibri"/>
          <w:b/>
          <w:color w:val="1F3864"/>
          <w:sz w:val="22"/>
        </w:rPr>
        <w:t xml:space="preserve">Ms Olivia: </w:t>
      </w:r>
      <w:r>
        <w:rPr>
          <w:rFonts w:ascii="Calibri" w:hAnsi="Calibri"/>
          <w:sz w:val="22"/>
        </w:rPr>
        <w:t xml:space="preserve">No trouble at all.  </w:t>
      </w:r>
      <w:r>
        <w:rPr>
          <w:rFonts w:ascii="Calibri" w:hAnsi="Calibri"/>
          <w:i/>
          <w:color w:val="3A3A3A"/>
          <w:sz w:val="22"/>
        </w:rPr>
        <w:t>Không phiền gì đâu.</w:t>
      </w:r>
    </w:p>
    <w:p>
      <w:pPr>
        <w:spacing w:after="160" w:line="312" w:lineRule="auto"/>
      </w:pPr>
      <w:r>
        <w:rPr>
          <w:rFonts w:ascii="Calibri" w:hAnsi="Calibri"/>
          <w:b/>
          <w:color w:val="1F3864"/>
          <w:sz w:val="22"/>
        </w:rPr>
        <w:t xml:space="preserve">Ms Lan: </w:t>
      </w:r>
      <w:r>
        <w:rPr>
          <w:rFonts w:ascii="Calibri" w:hAnsi="Calibri"/>
          <w:sz w:val="22"/>
        </w:rPr>
        <w:t xml:space="preserve">There, my bottle is full again.  </w:t>
      </w:r>
      <w:r>
        <w:rPr>
          <w:rFonts w:ascii="Calibri" w:hAnsi="Calibri"/>
          <w:i/>
          <w:color w:val="3A3A3A"/>
          <w:sz w:val="22"/>
        </w:rPr>
        <w:t>Đó, chai của tôi đầy lại rồi.</w:t>
      </w:r>
    </w:p>
    <w:p>
      <w:pPr>
        <w:spacing w:after="160" w:line="312" w:lineRule="auto"/>
      </w:pPr>
      <w:r>
        <w:rPr>
          <w:rFonts w:ascii="Calibri" w:hAnsi="Calibri"/>
          <w:b/>
          <w:color w:val="1F3864"/>
          <w:sz w:val="22"/>
        </w:rPr>
        <w:t xml:space="preserve">Ms Olivia: </w:t>
      </w:r>
      <w:r>
        <w:rPr>
          <w:rFonts w:ascii="Calibri" w:hAnsi="Calibri"/>
          <w:sz w:val="22"/>
        </w:rPr>
        <w:t xml:space="preserve">Perfect, Lan.  </w:t>
      </w:r>
      <w:r>
        <w:rPr>
          <w:rFonts w:ascii="Calibri" w:hAnsi="Calibri"/>
          <w:i/>
          <w:color w:val="3A3A3A"/>
          <w:sz w:val="22"/>
        </w:rPr>
        <w:t>Tuyệt, Lan.</w:t>
      </w:r>
    </w:p>
    <w:p>
      <w:pPr>
        <w:spacing w:after="160" w:line="312" w:lineRule="auto"/>
      </w:pPr>
      <w:r>
        <w:rPr>
          <w:rFonts w:ascii="Calibri" w:hAnsi="Calibri"/>
          <w:b/>
          <w:color w:val="1F3864"/>
          <w:sz w:val="22"/>
        </w:rPr>
        <w:t xml:space="preserve">Ms Lan: </w:t>
      </w:r>
      <w:r>
        <w:rPr>
          <w:rFonts w:ascii="Calibri" w:hAnsi="Calibri"/>
          <w:sz w:val="22"/>
        </w:rPr>
        <w:t xml:space="preserve">Could you pass me some water for this plant?  </w:t>
      </w:r>
      <w:r>
        <w:rPr>
          <w:rFonts w:ascii="Calibri" w:hAnsi="Calibri"/>
          <w:i/>
          <w:color w:val="3A3A3A"/>
          <w:sz w:val="22"/>
        </w:rPr>
        <w:t>Chị đưa tôi ít nước cho cây này được không?</w:t>
      </w:r>
    </w:p>
    <w:p>
      <w:pPr>
        <w:spacing w:after="160" w:line="312" w:lineRule="auto"/>
      </w:pPr>
      <w:r>
        <w:rPr>
          <w:rFonts w:ascii="Calibri" w:hAnsi="Calibri"/>
          <w:b/>
          <w:color w:val="1F3864"/>
          <w:sz w:val="22"/>
        </w:rPr>
        <w:t xml:space="preserve">Ms Olivia: </w:t>
      </w:r>
      <w:r>
        <w:rPr>
          <w:rFonts w:ascii="Calibri" w:hAnsi="Calibri"/>
          <w:sz w:val="22"/>
        </w:rPr>
        <w:t xml:space="preserve">Sure, here is a small cup.  </w:t>
      </w:r>
      <w:r>
        <w:rPr>
          <w:rFonts w:ascii="Calibri" w:hAnsi="Calibri"/>
          <w:i/>
          <w:color w:val="3A3A3A"/>
          <w:sz w:val="22"/>
        </w:rPr>
        <w:t>Được chứ, đây một cái cốc nhỏ.</w:t>
      </w:r>
    </w:p>
    <w:p>
      <w:pPr>
        <w:spacing w:after="160" w:line="312" w:lineRule="auto"/>
      </w:pPr>
      <w:r>
        <w:rPr>
          <w:rFonts w:ascii="Calibri" w:hAnsi="Calibri"/>
          <w:b/>
          <w:color w:val="1F3864"/>
          <w:sz w:val="22"/>
        </w:rPr>
        <w:t xml:space="preserve">Ms Lan: </w:t>
      </w:r>
      <w:r>
        <w:rPr>
          <w:rFonts w:ascii="Calibri" w:hAnsi="Calibri"/>
          <w:sz w:val="22"/>
        </w:rPr>
        <w:t xml:space="preserve">Thank you, that is just enough.  </w:t>
      </w:r>
      <w:r>
        <w:rPr>
          <w:rFonts w:ascii="Calibri" w:hAnsi="Calibri"/>
          <w:i/>
          <w:color w:val="3A3A3A"/>
          <w:sz w:val="22"/>
        </w:rPr>
        <w:t>Cảm ơn chị, vừa đủ luôn.</w:t>
      </w:r>
    </w:p>
    <w:p>
      <w:pPr>
        <w:spacing w:after="160" w:line="312" w:lineRule="auto"/>
      </w:pPr>
      <w:r>
        <w:rPr>
          <w:rFonts w:ascii="Calibri" w:hAnsi="Calibri"/>
          <w:b/>
          <w:color w:val="1F3864"/>
          <w:sz w:val="22"/>
        </w:rPr>
        <w:t xml:space="preserve">Ms Olivia: </w:t>
      </w:r>
      <w:r>
        <w:rPr>
          <w:rFonts w:ascii="Calibri" w:hAnsi="Calibri"/>
          <w:sz w:val="22"/>
        </w:rPr>
        <w:t xml:space="preserve">The plant looks thirsty, indeed.  </w:t>
      </w:r>
      <w:r>
        <w:rPr>
          <w:rFonts w:ascii="Calibri" w:hAnsi="Calibri"/>
          <w:i/>
          <w:color w:val="3A3A3A"/>
          <w:sz w:val="22"/>
        </w:rPr>
        <w:t>Cây trông khát nước thật đấy.</w:t>
      </w:r>
    </w:p>
    <w:p>
      <w:pPr>
        <w:spacing w:after="160" w:line="312" w:lineRule="auto"/>
      </w:pPr>
      <w:r>
        <w:rPr>
          <w:rFonts w:ascii="Calibri" w:hAnsi="Calibri"/>
          <w:b/>
          <w:color w:val="1F3864"/>
          <w:sz w:val="22"/>
        </w:rPr>
        <w:t xml:space="preserve">Ms Lan: </w:t>
      </w:r>
      <w:r>
        <w:rPr>
          <w:rFonts w:ascii="Calibri" w:hAnsi="Calibri"/>
          <w:sz w:val="22"/>
        </w:rPr>
        <w:t xml:space="preserve">Yes, it needs water every day.  </w:t>
      </w:r>
      <w:r>
        <w:rPr>
          <w:rFonts w:ascii="Calibri" w:hAnsi="Calibri"/>
          <w:i/>
          <w:color w:val="3A3A3A"/>
          <w:sz w:val="22"/>
        </w:rPr>
        <w:t>Vâng, ngày nào nó cũng cần nước.</w:t>
      </w:r>
    </w:p>
    <w:p>
      <w:pPr>
        <w:spacing w:after="160" w:line="312" w:lineRule="auto"/>
      </w:pPr>
      <w:r>
        <w:rPr>
          <w:rFonts w:ascii="Calibri" w:hAnsi="Calibri"/>
          <w:b/>
          <w:color w:val="1F3864"/>
          <w:sz w:val="22"/>
        </w:rPr>
        <w:t xml:space="preserve">Ms Olivia: </w:t>
      </w:r>
      <w:r>
        <w:rPr>
          <w:rFonts w:ascii="Calibri" w:hAnsi="Calibri"/>
          <w:sz w:val="22"/>
        </w:rPr>
        <w:t xml:space="preserve">Good thing we notice this.  </w:t>
      </w:r>
      <w:r>
        <w:rPr>
          <w:rFonts w:ascii="Calibri" w:hAnsi="Calibri"/>
          <w:i/>
          <w:color w:val="3A3A3A"/>
          <w:sz w:val="22"/>
        </w:rPr>
        <w:t>May mà mình để ý điều này.</w:t>
      </w:r>
    </w:p>
    <w:p>
      <w:pPr>
        <w:spacing w:after="160" w:line="312" w:lineRule="auto"/>
      </w:pPr>
      <w:r>
        <w:rPr>
          <w:rFonts w:ascii="Calibri" w:hAnsi="Calibri"/>
          <w:b/>
          <w:color w:val="1F3864"/>
          <w:sz w:val="22"/>
        </w:rPr>
        <w:t xml:space="preserve">Ms Lan: </w:t>
      </w:r>
      <w:r>
        <w:rPr>
          <w:rFonts w:ascii="Calibri" w:hAnsi="Calibri"/>
          <w:sz w:val="22"/>
        </w:rPr>
        <w:t xml:space="preserve">This recipe needs a cup of water.  </w:t>
      </w:r>
      <w:r>
        <w:rPr>
          <w:rFonts w:ascii="Calibri" w:hAnsi="Calibri"/>
          <w:i/>
          <w:color w:val="3A3A3A"/>
          <w:sz w:val="22"/>
        </w:rPr>
        <w:t>Công thức này cần một cốc nước.</w:t>
      </w:r>
    </w:p>
    <w:p>
      <w:pPr>
        <w:spacing w:after="160" w:line="312" w:lineRule="auto"/>
      </w:pPr>
      <w:r>
        <w:rPr>
          <w:rFonts w:ascii="Calibri" w:hAnsi="Calibri"/>
          <w:b/>
          <w:color w:val="1F3864"/>
          <w:sz w:val="22"/>
        </w:rPr>
        <w:t xml:space="preserve">Ms Olivia: </w:t>
      </w:r>
      <w:r>
        <w:rPr>
          <w:rFonts w:ascii="Calibri" w:hAnsi="Calibri"/>
          <w:sz w:val="22"/>
        </w:rPr>
        <w:t xml:space="preserve">Here, I will measure it for you.  </w:t>
      </w:r>
      <w:r>
        <w:rPr>
          <w:rFonts w:ascii="Calibri" w:hAnsi="Calibri"/>
          <w:i/>
          <w:color w:val="3A3A3A"/>
          <w:sz w:val="22"/>
        </w:rPr>
        <w:t>Đây, để tôi đong cho chị.</w:t>
      </w:r>
    </w:p>
    <w:p>
      <w:pPr>
        <w:spacing w:after="160" w:line="312" w:lineRule="auto"/>
      </w:pPr>
      <w:r>
        <w:rPr>
          <w:rFonts w:ascii="Calibri" w:hAnsi="Calibri"/>
          <w:b/>
          <w:color w:val="1F3864"/>
          <w:sz w:val="22"/>
        </w:rPr>
        <w:t xml:space="preserve">Ms Lan: </w:t>
      </w:r>
      <w:r>
        <w:rPr>
          <w:rFonts w:ascii="Calibri" w:hAnsi="Calibri"/>
          <w:sz w:val="22"/>
        </w:rPr>
        <w:t xml:space="preserve">That helps a lot, thank you.  </w:t>
      </w:r>
      <w:r>
        <w:rPr>
          <w:rFonts w:ascii="Calibri" w:hAnsi="Calibri"/>
          <w:i/>
          <w:color w:val="3A3A3A"/>
          <w:sz w:val="22"/>
        </w:rPr>
        <w:t>Vậy giúp ích nhiều lắm, cảm ơn chị.</w:t>
      </w:r>
    </w:p>
    <w:p>
      <w:pPr>
        <w:spacing w:after="160" w:line="312" w:lineRule="auto"/>
      </w:pPr>
      <w:r>
        <w:rPr>
          <w:rFonts w:ascii="Calibri" w:hAnsi="Calibri"/>
          <w:b/>
          <w:color w:val="1F3864"/>
          <w:sz w:val="22"/>
        </w:rPr>
        <w:t xml:space="preserve">Ms Olivia: </w:t>
      </w:r>
      <w:r>
        <w:rPr>
          <w:rFonts w:ascii="Calibri" w:hAnsi="Calibri"/>
          <w:sz w:val="22"/>
        </w:rPr>
        <w:t xml:space="preserve">One cup, exactly.  </w:t>
      </w:r>
      <w:r>
        <w:rPr>
          <w:rFonts w:ascii="Calibri" w:hAnsi="Calibri"/>
          <w:i/>
          <w:color w:val="3A3A3A"/>
          <w:sz w:val="22"/>
        </w:rPr>
        <w:t>Đúng một cốc luôn.</w:t>
      </w:r>
    </w:p>
    <w:p>
      <w:pPr>
        <w:spacing w:after="160" w:line="312" w:lineRule="auto"/>
      </w:pPr>
      <w:r>
        <w:rPr>
          <w:rFonts w:ascii="Calibri" w:hAnsi="Calibri"/>
          <w:b/>
          <w:color w:val="1F3864"/>
          <w:sz w:val="22"/>
        </w:rPr>
        <w:t xml:space="preserve">Ms Lan: </w:t>
      </w:r>
      <w:r>
        <w:rPr>
          <w:rFonts w:ascii="Calibri" w:hAnsi="Calibri"/>
          <w:sz w:val="22"/>
        </w:rPr>
        <w:t xml:space="preserve">Perfect, let us add it now.  </w:t>
      </w:r>
      <w:r>
        <w:rPr>
          <w:rFonts w:ascii="Calibri" w:hAnsi="Calibri"/>
          <w:i/>
          <w:color w:val="3A3A3A"/>
          <w:sz w:val="22"/>
        </w:rPr>
        <w:t>Tuyệt, mình cho vào ngay nhé.</w:t>
      </w:r>
    </w:p>
    <w:p>
      <w:pPr>
        <w:spacing w:after="160" w:line="312" w:lineRule="auto"/>
      </w:pPr>
      <w:r>
        <w:rPr>
          <w:rFonts w:ascii="Calibri" w:hAnsi="Calibri"/>
          <w:b/>
          <w:color w:val="1F3864"/>
          <w:sz w:val="22"/>
        </w:rPr>
        <w:t xml:space="preserve">Ms Olivia: </w:t>
      </w:r>
      <w:r>
        <w:rPr>
          <w:rFonts w:ascii="Calibri" w:hAnsi="Calibri"/>
          <w:sz w:val="22"/>
        </w:rPr>
        <w:t xml:space="preserve">Good, the soup looks right.  </w:t>
      </w:r>
      <w:r>
        <w:rPr>
          <w:rFonts w:ascii="Calibri" w:hAnsi="Calibri"/>
          <w:i/>
          <w:color w:val="3A3A3A"/>
          <w:sz w:val="22"/>
        </w:rPr>
        <w:t>Tốt, nồi canh trông ổn rồi.</w:t>
      </w:r>
    </w:p>
    <w:p>
      <w:pPr>
        <w:spacing w:after="160" w:line="312" w:lineRule="auto"/>
      </w:pPr>
      <w:r>
        <w:rPr>
          <w:rFonts w:ascii="Calibri" w:hAnsi="Calibri"/>
          <w:b/>
          <w:color w:val="1F3864"/>
          <w:sz w:val="22"/>
        </w:rPr>
        <w:t xml:space="preserve">Ms Lan: </w:t>
      </w:r>
      <w:r>
        <w:rPr>
          <w:rFonts w:ascii="Calibri" w:hAnsi="Calibri"/>
          <w:sz w:val="22"/>
        </w:rPr>
        <w:t xml:space="preserve">Can we stop for water soon?  </w:t>
      </w:r>
      <w:r>
        <w:rPr>
          <w:rFonts w:ascii="Calibri" w:hAnsi="Calibri"/>
          <w:i/>
          <w:color w:val="3A3A3A"/>
          <w:sz w:val="22"/>
        </w:rPr>
        <w:t>Mình dừng lại mua nước được không?</w:t>
      </w:r>
    </w:p>
    <w:p>
      <w:pPr>
        <w:spacing w:after="160" w:line="312" w:lineRule="auto"/>
      </w:pPr>
      <w:r>
        <w:rPr>
          <w:rFonts w:ascii="Calibri" w:hAnsi="Calibri"/>
          <w:b/>
          <w:color w:val="1F3864"/>
          <w:sz w:val="22"/>
        </w:rPr>
        <w:t xml:space="preserve">Ms Olivia: </w:t>
      </w:r>
      <w:r>
        <w:rPr>
          <w:rFonts w:ascii="Calibri" w:hAnsi="Calibri"/>
          <w:sz w:val="22"/>
        </w:rPr>
        <w:t xml:space="preserve">Yes, there is a shop just ahead.  </w:t>
      </w:r>
      <w:r>
        <w:rPr>
          <w:rFonts w:ascii="Calibri" w:hAnsi="Calibri"/>
          <w:i/>
          <w:color w:val="3A3A3A"/>
          <w:sz w:val="22"/>
        </w:rPr>
        <w:t>Có, phía trước có một cửa hàng.</w:t>
      </w:r>
    </w:p>
    <w:p>
      <w:pPr>
        <w:spacing w:after="160" w:line="312" w:lineRule="auto"/>
      </w:pPr>
      <w:r>
        <w:rPr>
          <w:rFonts w:ascii="Calibri" w:hAnsi="Calibri"/>
          <w:b/>
          <w:color w:val="1F3864"/>
          <w:sz w:val="22"/>
        </w:rPr>
        <w:t xml:space="preserve">Ms Lan: </w:t>
      </w:r>
      <w:r>
        <w:rPr>
          <w:rFonts w:ascii="Calibri" w:hAnsi="Calibri"/>
          <w:sz w:val="22"/>
        </w:rPr>
        <w:t xml:space="preserve">Perfect, I am getting thirsty.  </w:t>
      </w:r>
      <w:r>
        <w:rPr>
          <w:rFonts w:ascii="Calibri" w:hAnsi="Calibri"/>
          <w:i/>
          <w:color w:val="3A3A3A"/>
          <w:sz w:val="22"/>
        </w:rPr>
        <w:t>Tuyệt, tôi đang khát nước rồi.</w:t>
      </w:r>
    </w:p>
    <w:p>
      <w:pPr>
        <w:spacing w:after="160" w:line="312" w:lineRule="auto"/>
      </w:pPr>
      <w:r>
        <w:rPr>
          <w:rFonts w:ascii="Calibri" w:hAnsi="Calibri"/>
          <w:b/>
          <w:color w:val="1F3864"/>
          <w:sz w:val="22"/>
        </w:rPr>
        <w:t xml:space="preserve">Ms Olivia: </w:t>
      </w:r>
      <w:r>
        <w:rPr>
          <w:rFonts w:ascii="Calibri" w:hAnsi="Calibri"/>
          <w:sz w:val="22"/>
        </w:rPr>
        <w:t xml:space="preserve">We will stop in a minute.  </w:t>
      </w:r>
      <w:r>
        <w:rPr>
          <w:rFonts w:ascii="Calibri" w:hAnsi="Calibri"/>
          <w:i/>
          <w:color w:val="3A3A3A"/>
          <w:sz w:val="22"/>
        </w:rPr>
        <w:t>Mình dừng lại trong chốc lát nhé.</w:t>
      </w:r>
    </w:p>
    <w:p>
      <w:pPr>
        <w:spacing w:after="160" w:line="312" w:lineRule="auto"/>
      </w:pPr>
      <w:r>
        <w:rPr>
          <w:rFonts w:ascii="Calibri" w:hAnsi="Calibri"/>
          <w:b/>
          <w:color w:val="1F3864"/>
          <w:sz w:val="22"/>
        </w:rPr>
        <w:t xml:space="preserve">Ms Lan: </w:t>
      </w:r>
      <w:r>
        <w:rPr>
          <w:rFonts w:ascii="Calibri" w:hAnsi="Calibri"/>
          <w:sz w:val="22"/>
        </w:rPr>
        <w:t xml:space="preserve">I appreciate it, Olivia.  </w:t>
      </w:r>
      <w:r>
        <w:rPr>
          <w:rFonts w:ascii="Calibri" w:hAnsi="Calibri"/>
          <w:i/>
          <w:color w:val="3A3A3A"/>
          <w:sz w:val="22"/>
        </w:rPr>
        <w:t>Tôi cảm kích lắm, Olivia.</w:t>
      </w:r>
    </w:p>
    <w:p>
      <w:pPr>
        <w:spacing w:after="160" w:line="312" w:lineRule="auto"/>
      </w:pPr>
      <w:r>
        <w:rPr>
          <w:rFonts w:ascii="Calibri" w:hAnsi="Calibri"/>
          <w:b/>
          <w:color w:val="1F3864"/>
          <w:sz w:val="22"/>
        </w:rPr>
        <w:t xml:space="preserve">Ms Olivia: </w:t>
      </w:r>
      <w:r>
        <w:rPr>
          <w:rFonts w:ascii="Calibri" w:hAnsi="Calibri"/>
          <w:sz w:val="22"/>
        </w:rPr>
        <w:t xml:space="preserve">It is not a problem.  </w:t>
      </w:r>
      <w:r>
        <w:rPr>
          <w:rFonts w:ascii="Calibri" w:hAnsi="Calibri"/>
          <w:i/>
          <w:color w:val="3A3A3A"/>
          <w:sz w:val="22"/>
        </w:rPr>
        <w:t>Không thành vấn đề gì đâu.</w:t>
      </w:r>
    </w:p>
    <w:p>
      <w:pPr>
        <w:spacing w:after="160" w:line="312" w:lineRule="auto"/>
      </w:pPr>
      <w:r>
        <w:rPr>
          <w:rFonts w:ascii="Calibri" w:hAnsi="Calibri"/>
          <w:b/>
          <w:color w:val="1F3864"/>
          <w:sz w:val="22"/>
        </w:rPr>
        <w:t xml:space="preserve">Ms Lan: </w:t>
      </w:r>
      <w:r>
        <w:rPr>
          <w:rFonts w:ascii="Calibri" w:hAnsi="Calibri"/>
          <w:sz w:val="22"/>
        </w:rPr>
        <w:t xml:space="preserve">Could I have some water while we study?  </w:t>
      </w:r>
      <w:r>
        <w:rPr>
          <w:rFonts w:ascii="Calibri" w:hAnsi="Calibri"/>
          <w:i/>
          <w:color w:val="3A3A3A"/>
          <w:sz w:val="22"/>
        </w:rPr>
        <w:t>Cho tôi xin ít nước lúc học không?</w:t>
      </w:r>
    </w:p>
    <w:p>
      <w:pPr>
        <w:spacing w:after="160" w:line="312" w:lineRule="auto"/>
      </w:pPr>
      <w:r>
        <w:rPr>
          <w:rFonts w:ascii="Calibri" w:hAnsi="Calibri"/>
          <w:b/>
          <w:color w:val="1F3864"/>
          <w:sz w:val="22"/>
        </w:rPr>
        <w:t xml:space="preserve">Ms Olivia: </w:t>
      </w:r>
      <w:r>
        <w:rPr>
          <w:rFonts w:ascii="Calibri" w:hAnsi="Calibri"/>
          <w:sz w:val="22"/>
        </w:rPr>
        <w:t xml:space="preserve">Of course, here is a glass.  </w:t>
      </w:r>
      <w:r>
        <w:rPr>
          <w:rFonts w:ascii="Calibri" w:hAnsi="Calibri"/>
          <w:i/>
          <w:color w:val="3A3A3A"/>
          <w:sz w:val="22"/>
        </w:rPr>
        <w:t>Được chứ, đây một ly nước.</w:t>
      </w:r>
    </w:p>
    <w:p>
      <w:pPr>
        <w:spacing w:after="160" w:line="312" w:lineRule="auto"/>
      </w:pPr>
      <w:r>
        <w:rPr>
          <w:rFonts w:ascii="Calibri" w:hAnsi="Calibri"/>
          <w:b/>
          <w:color w:val="1F3864"/>
          <w:sz w:val="22"/>
        </w:rPr>
        <w:t xml:space="preserve">Ms Lan: </w:t>
      </w:r>
      <w:r>
        <w:rPr>
          <w:rFonts w:ascii="Calibri" w:hAnsi="Calibri"/>
          <w:sz w:val="22"/>
        </w:rPr>
        <w:t xml:space="preserve">Thank you, my throat feels dry.  </w:t>
      </w:r>
      <w:r>
        <w:rPr>
          <w:rFonts w:ascii="Calibri" w:hAnsi="Calibri"/>
          <w:i/>
          <w:color w:val="3A3A3A"/>
          <w:sz w:val="22"/>
        </w:rPr>
        <w:t>Cảm ơn chị, cổ họng tôi khô quá.</w:t>
      </w:r>
    </w:p>
    <w:p>
      <w:pPr>
        <w:spacing w:after="160" w:line="312" w:lineRule="auto"/>
      </w:pPr>
      <w:r>
        <w:rPr>
          <w:rFonts w:ascii="Calibri" w:hAnsi="Calibri"/>
          <w:b/>
          <w:color w:val="1F3864"/>
          <w:sz w:val="22"/>
        </w:rPr>
        <w:t xml:space="preserve">Ms Olivia: </w:t>
      </w:r>
      <w:r>
        <w:rPr>
          <w:rFonts w:ascii="Calibri" w:hAnsi="Calibri"/>
          <w:sz w:val="22"/>
        </w:rPr>
        <w:t xml:space="preserve">Studying can be thirsty work.  </w:t>
      </w:r>
      <w:r>
        <w:rPr>
          <w:rFonts w:ascii="Calibri" w:hAnsi="Calibri"/>
          <w:i/>
          <w:color w:val="3A3A3A"/>
          <w:sz w:val="22"/>
        </w:rPr>
        <w:t>Học bài cũng dễ khát nước lắm.</w:t>
      </w:r>
    </w:p>
    <w:p>
      <w:pPr>
        <w:spacing w:after="160" w:line="312" w:lineRule="auto"/>
      </w:pPr>
      <w:r>
        <w:rPr>
          <w:rFonts w:ascii="Calibri" w:hAnsi="Calibri"/>
          <w:b/>
          <w:color w:val="1F3864"/>
          <w:sz w:val="22"/>
        </w:rPr>
        <w:t xml:space="preserve">Ms Lan: </w:t>
      </w:r>
      <w:r>
        <w:rPr>
          <w:rFonts w:ascii="Calibri" w:hAnsi="Calibri"/>
          <w:sz w:val="22"/>
        </w:rPr>
        <w:t xml:space="preserve">It really can, Olivia.  </w:t>
      </w:r>
      <w:r>
        <w:rPr>
          <w:rFonts w:ascii="Calibri" w:hAnsi="Calibri"/>
          <w:i/>
          <w:color w:val="3A3A3A"/>
          <w:sz w:val="22"/>
        </w:rPr>
        <w:t>Đúng vậy thật, Olivia.</w:t>
      </w:r>
    </w:p>
    <w:p>
      <w:pPr>
        <w:spacing w:after="160" w:line="312" w:lineRule="auto"/>
      </w:pPr>
      <w:r>
        <w:rPr>
          <w:rFonts w:ascii="Calibri" w:hAnsi="Calibri"/>
          <w:b/>
          <w:color w:val="1F3864"/>
          <w:sz w:val="22"/>
        </w:rPr>
        <w:t xml:space="preserve">Ms Olivia: </w:t>
      </w:r>
      <w:r>
        <w:rPr>
          <w:rFonts w:ascii="Calibri" w:hAnsi="Calibri"/>
          <w:sz w:val="22"/>
        </w:rPr>
        <w:t xml:space="preserve">Drink up, then continue.  </w:t>
      </w:r>
      <w:r>
        <w:rPr>
          <w:rFonts w:ascii="Calibri" w:hAnsi="Calibri"/>
          <w:i/>
          <w:color w:val="3A3A3A"/>
          <w:sz w:val="22"/>
        </w:rPr>
        <w:t>Uống đi rồi mình học tiếp nhé.</w:t>
      </w:r>
    </w:p>
    <w:p>
      <w:pPr>
        <w:spacing w:after="160" w:line="312" w:lineRule="auto"/>
      </w:pPr>
      <w:r>
        <w:rPr>
          <w:rFonts w:ascii="Calibri" w:hAnsi="Calibri"/>
          <w:b/>
          <w:color w:val="1F3864"/>
          <w:sz w:val="22"/>
        </w:rPr>
        <w:t xml:space="preserve">Ms Lan: </w:t>
      </w:r>
      <w:r>
        <w:rPr>
          <w:rFonts w:ascii="Calibri" w:hAnsi="Calibri"/>
          <w:sz w:val="22"/>
        </w:rPr>
        <w:t xml:space="preserve">This food is very spicy. Water, please!  </w:t>
      </w:r>
      <w:r>
        <w:rPr>
          <w:rFonts w:ascii="Calibri" w:hAnsi="Calibri"/>
          <w:i/>
          <w:color w:val="3A3A3A"/>
          <w:sz w:val="22"/>
        </w:rPr>
        <w:t>Món này cay quá. Cho tôi xin nước!</w:t>
      </w:r>
    </w:p>
    <w:p>
      <w:pPr>
        <w:spacing w:after="160" w:line="312" w:lineRule="auto"/>
      </w:pPr>
      <w:r>
        <w:rPr>
          <w:rFonts w:ascii="Calibri" w:hAnsi="Calibri"/>
          <w:b/>
          <w:color w:val="1F3864"/>
          <w:sz w:val="22"/>
        </w:rPr>
        <w:t xml:space="preserve">Ms Olivia: </w:t>
      </w:r>
      <w:r>
        <w:rPr>
          <w:rFonts w:ascii="Calibri" w:hAnsi="Calibri"/>
          <w:sz w:val="22"/>
        </w:rPr>
        <w:t xml:space="preserve">Here, drink this quickly.  </w:t>
      </w:r>
      <w:r>
        <w:rPr>
          <w:rFonts w:ascii="Calibri" w:hAnsi="Calibri"/>
          <w:i/>
          <w:color w:val="3A3A3A"/>
          <w:sz w:val="22"/>
        </w:rPr>
        <w:t>Đây, uống nhanh đi.</w:t>
      </w:r>
    </w:p>
    <w:p>
      <w:pPr>
        <w:spacing w:after="160" w:line="312" w:lineRule="auto"/>
      </w:pPr>
      <w:r>
        <w:rPr>
          <w:rFonts w:ascii="Calibri" w:hAnsi="Calibri"/>
          <w:b/>
          <w:color w:val="1F3864"/>
          <w:sz w:val="22"/>
        </w:rPr>
        <w:t xml:space="preserve">Ms Lan: </w:t>
      </w:r>
      <w:r>
        <w:rPr>
          <w:rFonts w:ascii="Calibri" w:hAnsi="Calibri"/>
          <w:sz w:val="22"/>
        </w:rPr>
        <w:t xml:space="preserve">Thank you, that helps so much.  </w:t>
      </w:r>
      <w:r>
        <w:rPr>
          <w:rFonts w:ascii="Calibri" w:hAnsi="Calibri"/>
          <w:i/>
          <w:color w:val="3A3A3A"/>
          <w:sz w:val="22"/>
        </w:rPr>
        <w:t>Cảm ơn chị, đỡ nhiều lắm.</w:t>
      </w:r>
    </w:p>
    <w:p>
      <w:pPr>
        <w:spacing w:after="160" w:line="312" w:lineRule="auto"/>
      </w:pPr>
      <w:r>
        <w:rPr>
          <w:rFonts w:ascii="Calibri" w:hAnsi="Calibri"/>
          <w:b/>
          <w:color w:val="1F3864"/>
          <w:sz w:val="22"/>
        </w:rPr>
        <w:t xml:space="preserve">Ms Olivia: </w:t>
      </w:r>
      <w:r>
        <w:rPr>
          <w:rFonts w:ascii="Calibri" w:hAnsi="Calibri"/>
          <w:sz w:val="22"/>
        </w:rPr>
        <w:t xml:space="preserve">I think it might be too spicy.  </w:t>
      </w:r>
      <w:r>
        <w:rPr>
          <w:rFonts w:ascii="Calibri" w:hAnsi="Calibri"/>
          <w:i/>
          <w:color w:val="3A3A3A"/>
          <w:sz w:val="22"/>
        </w:rPr>
        <w:t>Tôi nghĩ món này hơi cay quá.</w:t>
      </w:r>
    </w:p>
    <w:p>
      <w:pPr>
        <w:spacing w:after="160" w:line="312" w:lineRule="auto"/>
      </w:pPr>
      <w:r>
        <w:rPr>
          <w:rFonts w:ascii="Calibri" w:hAnsi="Calibri"/>
          <w:b/>
          <w:color w:val="1F3864"/>
          <w:sz w:val="22"/>
        </w:rPr>
        <w:t xml:space="preserve">Ms Lan: </w:t>
      </w:r>
      <w:r>
        <w:rPr>
          <w:rFonts w:ascii="Calibri" w:hAnsi="Calibri"/>
          <w:sz w:val="22"/>
        </w:rPr>
        <w:t xml:space="preserve">It really is, but delicious.  </w:t>
      </w:r>
      <w:r>
        <w:rPr>
          <w:rFonts w:ascii="Calibri" w:hAnsi="Calibri"/>
          <w:i/>
          <w:color w:val="3A3A3A"/>
          <w:sz w:val="22"/>
        </w:rPr>
        <w:t>Đúng là cay thật, nhưng ngon lắm.</w:t>
      </w:r>
    </w:p>
    <w:p>
      <w:pPr>
        <w:spacing w:after="160" w:line="312" w:lineRule="auto"/>
      </w:pPr>
      <w:r>
        <w:rPr>
          <w:rFonts w:ascii="Calibri" w:hAnsi="Calibri"/>
          <w:b/>
          <w:color w:val="1F3864"/>
          <w:sz w:val="22"/>
        </w:rPr>
        <w:t xml:space="preserve">Ms Olivia: </w:t>
      </w:r>
      <w:r>
        <w:rPr>
          <w:rFonts w:ascii="Calibri" w:hAnsi="Calibri"/>
          <w:sz w:val="22"/>
        </w:rPr>
        <w:t xml:space="preserve">I am glad you enjoy it.  </w:t>
      </w:r>
      <w:r>
        <w:rPr>
          <w:rFonts w:ascii="Calibri" w:hAnsi="Calibri"/>
          <w:i/>
          <w:color w:val="3A3A3A"/>
          <w:sz w:val="22"/>
        </w:rPr>
        <w:t>Tôi mừng vì chị thích món này.</w:t>
      </w:r>
    </w:p>
    <w:p>
      <w:pPr>
        <w:spacing w:after="160" w:line="312" w:lineRule="auto"/>
      </w:pPr>
      <w:r>
        <w:rPr>
          <w:rFonts w:ascii="Calibri" w:hAnsi="Calibri"/>
          <w:b/>
          <w:color w:val="1F3864"/>
          <w:sz w:val="22"/>
        </w:rPr>
        <w:t xml:space="preserve">Ms Lan: </w:t>
      </w:r>
      <w:r>
        <w:rPr>
          <w:rFonts w:ascii="Calibri" w:hAnsi="Calibri"/>
          <w:sz w:val="22"/>
        </w:rPr>
        <w:t xml:space="preserve">Is there water ready before the meeting?  </w:t>
      </w:r>
      <w:r>
        <w:rPr>
          <w:rFonts w:ascii="Calibri" w:hAnsi="Calibri"/>
          <w:i/>
          <w:color w:val="3A3A3A"/>
          <w:sz w:val="22"/>
        </w:rPr>
        <w:t>Trước buổi họp có sẵn nước chưa?</w:t>
      </w:r>
    </w:p>
    <w:p>
      <w:pPr>
        <w:spacing w:after="160" w:line="312" w:lineRule="auto"/>
      </w:pPr>
      <w:r>
        <w:rPr>
          <w:rFonts w:ascii="Calibri" w:hAnsi="Calibri"/>
          <w:b/>
          <w:color w:val="1F3864"/>
          <w:sz w:val="22"/>
        </w:rPr>
        <w:t xml:space="preserve">Ms Olivia: </w:t>
      </w:r>
      <w:r>
        <w:rPr>
          <w:rFonts w:ascii="Calibri" w:hAnsi="Calibri"/>
          <w:sz w:val="22"/>
        </w:rPr>
        <w:t xml:space="preserve">Yes, everything is set on the table.  </w:t>
      </w:r>
      <w:r>
        <w:rPr>
          <w:rFonts w:ascii="Calibri" w:hAnsi="Calibri"/>
          <w:i/>
          <w:color w:val="3A3A3A"/>
          <w:sz w:val="22"/>
        </w:rPr>
        <w:t>Có rồi, mọi thứ đã sẵn sàng trên bàn.</w:t>
      </w:r>
    </w:p>
    <w:p>
      <w:pPr>
        <w:spacing w:after="160" w:line="312" w:lineRule="auto"/>
      </w:pPr>
      <w:r>
        <w:rPr>
          <w:rFonts w:ascii="Calibri" w:hAnsi="Calibri"/>
          <w:b/>
          <w:color w:val="1F3864"/>
          <w:sz w:val="22"/>
        </w:rPr>
        <w:t xml:space="preserve">Ms Lan: </w:t>
      </w:r>
      <w:r>
        <w:rPr>
          <w:rFonts w:ascii="Calibri" w:hAnsi="Calibri"/>
          <w:sz w:val="22"/>
        </w:rPr>
        <w:t xml:space="preserve">Wonderful, thank you for preparing.  </w:t>
      </w:r>
      <w:r>
        <w:rPr>
          <w:rFonts w:ascii="Calibri" w:hAnsi="Calibri"/>
          <w:i/>
          <w:color w:val="3A3A3A"/>
          <w:sz w:val="22"/>
        </w:rPr>
        <w:t>Tuyệt vời, cảm ơn chị đã chuẩn bị.</w:t>
      </w:r>
    </w:p>
    <w:p>
      <w:pPr>
        <w:spacing w:after="160" w:line="312" w:lineRule="auto"/>
      </w:pPr>
      <w:r>
        <w:rPr>
          <w:rFonts w:ascii="Calibri" w:hAnsi="Calibri"/>
          <w:b/>
          <w:color w:val="1F3864"/>
          <w:sz w:val="22"/>
        </w:rPr>
        <w:t xml:space="preserve">Ms Olivia: </w:t>
      </w:r>
      <w:r>
        <w:rPr>
          <w:rFonts w:ascii="Calibri" w:hAnsi="Calibri"/>
          <w:sz w:val="22"/>
        </w:rPr>
        <w:t xml:space="preserve">It is no trouble at all.  </w:t>
      </w:r>
      <w:r>
        <w:rPr>
          <w:rFonts w:ascii="Calibri" w:hAnsi="Calibri"/>
          <w:i/>
          <w:color w:val="3A3A3A"/>
          <w:sz w:val="22"/>
        </w:rPr>
        <w:t>Không có gì phiền đâu.</w:t>
      </w:r>
    </w:p>
    <w:p>
      <w:pPr>
        <w:spacing w:after="160" w:line="312" w:lineRule="auto"/>
      </w:pPr>
      <w:r>
        <w:rPr>
          <w:rFonts w:ascii="Calibri" w:hAnsi="Calibri"/>
          <w:b/>
          <w:color w:val="1F3864"/>
          <w:sz w:val="22"/>
        </w:rPr>
        <w:t xml:space="preserve">Ms Lan: </w:t>
      </w:r>
      <w:r>
        <w:rPr>
          <w:rFonts w:ascii="Calibri" w:hAnsi="Calibri"/>
          <w:sz w:val="22"/>
        </w:rPr>
        <w:t xml:space="preserve">You always think of everything.  </w:t>
      </w:r>
      <w:r>
        <w:rPr>
          <w:rFonts w:ascii="Calibri" w:hAnsi="Calibri"/>
          <w:i/>
          <w:color w:val="3A3A3A"/>
          <w:sz w:val="22"/>
        </w:rPr>
        <w:t>Chị lúc nào cũng nghĩ chu đáo thật.</w:t>
      </w:r>
    </w:p>
    <w:p>
      <w:pPr>
        <w:spacing w:after="160" w:line="312" w:lineRule="auto"/>
      </w:pPr>
      <w:r>
        <w:rPr>
          <w:rFonts w:ascii="Calibri" w:hAnsi="Calibri"/>
          <w:b/>
          <w:color w:val="1F3864"/>
          <w:sz w:val="22"/>
        </w:rPr>
        <w:t xml:space="preserve">Ms Olivia: </w:t>
      </w:r>
      <w:r>
        <w:rPr>
          <w:rFonts w:ascii="Calibri" w:hAnsi="Calibri"/>
          <w:sz w:val="22"/>
        </w:rPr>
        <w:t xml:space="preserve">I try my best, Lan.  </w:t>
      </w:r>
      <w:r>
        <w:rPr>
          <w:rFonts w:ascii="Calibri" w:hAnsi="Calibri"/>
          <w:i/>
          <w:color w:val="3A3A3A"/>
          <w:sz w:val="22"/>
        </w:rPr>
        <w:t>Tôi cố gắng hết sức thôi, Lan.</w:t>
      </w:r>
    </w:p>
    <w:p>
      <w:pPr>
        <w:spacing w:after="160" w:line="312" w:lineRule="auto"/>
      </w:pPr>
      <w:r>
        <w:rPr>
          <w:rFonts w:ascii="Calibri" w:hAnsi="Calibri"/>
          <w:b/>
          <w:color w:val="1F3864"/>
          <w:sz w:val="22"/>
        </w:rPr>
        <w:t xml:space="preserve">Ms Lan: </w:t>
      </w:r>
      <w:r>
        <w:rPr>
          <w:rFonts w:ascii="Calibri" w:hAnsi="Calibri"/>
          <w:sz w:val="22"/>
        </w:rPr>
        <w:t xml:space="preserve">Can we take a water break now?  </w:t>
      </w:r>
      <w:r>
        <w:rPr>
          <w:rFonts w:ascii="Calibri" w:hAnsi="Calibri"/>
          <w:i/>
          <w:color w:val="3A3A3A"/>
          <w:sz w:val="22"/>
        </w:rPr>
        <w:t>Mình nghỉ uống nước bây giờ được không?</w:t>
      </w:r>
    </w:p>
    <w:p>
      <w:pPr>
        <w:spacing w:after="160" w:line="312" w:lineRule="auto"/>
      </w:pPr>
      <w:r>
        <w:rPr>
          <w:rFonts w:ascii="Calibri" w:hAnsi="Calibri"/>
          <w:b/>
          <w:color w:val="1F3864"/>
          <w:sz w:val="22"/>
        </w:rPr>
        <w:t xml:space="preserve">Ms Olivia: </w:t>
      </w:r>
      <w:r>
        <w:rPr>
          <w:rFonts w:ascii="Calibri" w:hAnsi="Calibri"/>
          <w:sz w:val="22"/>
        </w:rPr>
        <w:t xml:space="preserve">Yes, let us pause for a moment.  </w:t>
      </w:r>
      <w:r>
        <w:rPr>
          <w:rFonts w:ascii="Calibri" w:hAnsi="Calibri"/>
          <w:i/>
          <w:color w:val="3A3A3A"/>
          <w:sz w:val="22"/>
        </w:rPr>
        <w:t>Được chứ, mình dừng lại một chút nhé.</w:t>
      </w:r>
    </w:p>
    <w:p>
      <w:pPr>
        <w:spacing w:after="160" w:line="312" w:lineRule="auto"/>
      </w:pPr>
      <w:r>
        <w:rPr>
          <w:rFonts w:ascii="Calibri" w:hAnsi="Calibri"/>
          <w:b/>
          <w:color w:val="1F3864"/>
          <w:sz w:val="22"/>
        </w:rPr>
        <w:t xml:space="preserve">Ms Lan: </w:t>
      </w:r>
      <w:r>
        <w:rPr>
          <w:rFonts w:ascii="Calibri" w:hAnsi="Calibri"/>
          <w:sz w:val="22"/>
        </w:rPr>
        <w:t xml:space="preserve">Thank you, I need this break.  </w:t>
      </w:r>
      <w:r>
        <w:rPr>
          <w:rFonts w:ascii="Calibri" w:hAnsi="Calibri"/>
          <w:i/>
          <w:color w:val="3A3A3A"/>
          <w:sz w:val="22"/>
        </w:rPr>
        <w:t>Cảm ơn chị, tôi cần nghỉ lắm.</w:t>
      </w:r>
    </w:p>
    <w:p>
      <w:pPr>
        <w:spacing w:after="160" w:line="312" w:lineRule="auto"/>
      </w:pPr>
      <w:r>
        <w:rPr>
          <w:rFonts w:ascii="Calibri" w:hAnsi="Calibri"/>
          <w:b/>
          <w:color w:val="1F3864"/>
          <w:sz w:val="22"/>
        </w:rPr>
        <w:t xml:space="preserve">Ms Olivia: </w:t>
      </w:r>
      <w:r>
        <w:rPr>
          <w:rFonts w:ascii="Calibri" w:hAnsi="Calibri"/>
          <w:sz w:val="22"/>
        </w:rPr>
        <w:t xml:space="preserve">Same here, honestly.  </w:t>
      </w:r>
      <w:r>
        <w:rPr>
          <w:rFonts w:ascii="Calibri" w:hAnsi="Calibri"/>
          <w:i/>
          <w:color w:val="3A3A3A"/>
          <w:sz w:val="22"/>
        </w:rPr>
        <w:t>Thật ra tôi cũng vậy.</w:t>
      </w:r>
    </w:p>
    <w:p>
      <w:pPr>
        <w:spacing w:after="160" w:line="312" w:lineRule="auto"/>
      </w:pPr>
      <w:r>
        <w:rPr>
          <w:rFonts w:ascii="Calibri" w:hAnsi="Calibri"/>
          <w:b/>
          <w:color w:val="1F3864"/>
          <w:sz w:val="22"/>
        </w:rPr>
        <w:t xml:space="preserve">Ms Lan: </w:t>
      </w:r>
      <w:r>
        <w:rPr>
          <w:rFonts w:ascii="Calibri" w:hAnsi="Calibri"/>
          <w:sz w:val="22"/>
        </w:rPr>
        <w:t xml:space="preserve">This water tastes amazing right now.  </w:t>
      </w:r>
      <w:r>
        <w:rPr>
          <w:rFonts w:ascii="Calibri" w:hAnsi="Calibri"/>
          <w:i/>
          <w:color w:val="3A3A3A"/>
          <w:sz w:val="22"/>
        </w:rPr>
        <w:t>Nước này uống ngon ghê lúc này.</w:t>
      </w:r>
    </w:p>
    <w:p>
      <w:pPr>
        <w:spacing w:after="160" w:line="312" w:lineRule="auto"/>
      </w:pPr>
      <w:r>
        <w:rPr>
          <w:rFonts w:ascii="Calibri" w:hAnsi="Calibri"/>
          <w:b/>
          <w:color w:val="1F3864"/>
          <w:sz w:val="22"/>
        </w:rPr>
        <w:t xml:space="preserve">Ms Olivia: </w:t>
      </w:r>
      <w:r>
        <w:rPr>
          <w:rFonts w:ascii="Calibri" w:hAnsi="Calibri"/>
          <w:sz w:val="22"/>
        </w:rPr>
        <w:t xml:space="preserve">Nothing like water after yoga.  </w:t>
      </w:r>
      <w:r>
        <w:rPr>
          <w:rFonts w:ascii="Calibri" w:hAnsi="Calibri"/>
          <w:i/>
          <w:color w:val="3A3A3A"/>
          <w:sz w:val="22"/>
        </w:rPr>
        <w:t>Không gì bằng nước sau buổi tập yoga.</w:t>
      </w:r>
    </w:p>
    <w:p>
      <w:pPr>
        <w:spacing w:after="160" w:line="312" w:lineRule="auto"/>
      </w:pPr>
      <w:r>
        <w:rPr>
          <w:rFonts w:ascii="Calibri" w:hAnsi="Calibri"/>
          <w:b/>
          <w:color w:val="1F3864"/>
          <w:sz w:val="22"/>
        </w:rPr>
        <w:t xml:space="preserve">Ms Lan: </w:t>
      </w:r>
      <w:r>
        <w:rPr>
          <w:rFonts w:ascii="Calibri" w:hAnsi="Calibri"/>
          <w:sz w:val="22"/>
        </w:rPr>
        <w:t xml:space="preserve">Could you bring me some water for the movie?  </w:t>
      </w:r>
      <w:r>
        <w:rPr>
          <w:rFonts w:ascii="Calibri" w:hAnsi="Calibri"/>
          <w:i/>
          <w:color w:val="3A3A3A"/>
          <w:sz w:val="22"/>
        </w:rPr>
        <w:t>Chị mang cho tôi ít nước xem phim được không?</w:t>
      </w:r>
    </w:p>
    <w:p>
      <w:pPr>
        <w:spacing w:after="160" w:line="312" w:lineRule="auto"/>
      </w:pPr>
      <w:r>
        <w:rPr>
          <w:rFonts w:ascii="Calibri" w:hAnsi="Calibri"/>
          <w:b/>
          <w:color w:val="1F3864"/>
          <w:sz w:val="22"/>
        </w:rPr>
        <w:t xml:space="preserve">Ms Olivia: </w:t>
      </w:r>
      <w:r>
        <w:rPr>
          <w:rFonts w:ascii="Calibri" w:hAnsi="Calibri"/>
          <w:sz w:val="22"/>
        </w:rPr>
        <w:t xml:space="preserve">Sure, I will bring two glasses.  </w:t>
      </w:r>
      <w:r>
        <w:rPr>
          <w:rFonts w:ascii="Calibri" w:hAnsi="Calibri"/>
          <w:i/>
          <w:color w:val="3A3A3A"/>
          <w:sz w:val="22"/>
        </w:rPr>
        <w:t>Được chứ, tôi mang hai ly nhé.</w:t>
      </w:r>
    </w:p>
    <w:p>
      <w:pPr>
        <w:spacing w:after="160" w:line="312" w:lineRule="auto"/>
      </w:pPr>
      <w:r>
        <w:rPr>
          <w:rFonts w:ascii="Calibri" w:hAnsi="Calibri"/>
          <w:b/>
          <w:color w:val="1F3864"/>
          <w:sz w:val="22"/>
        </w:rPr>
        <w:t xml:space="preserve">Ms Lan: </w:t>
      </w:r>
      <w:r>
        <w:rPr>
          <w:rFonts w:ascii="Calibri" w:hAnsi="Calibri"/>
          <w:sz w:val="22"/>
        </w:rPr>
        <w:t xml:space="preserve">Thank you, that is perfect.  </w:t>
      </w:r>
      <w:r>
        <w:rPr>
          <w:rFonts w:ascii="Calibri" w:hAnsi="Calibri"/>
          <w:i/>
          <w:color w:val="3A3A3A"/>
          <w:sz w:val="22"/>
        </w:rPr>
        <w:t>Cảm ơn chị, vậy hoàn hảo rồi.</w:t>
      </w:r>
    </w:p>
    <w:p>
      <w:pPr>
        <w:spacing w:after="160" w:line="312" w:lineRule="auto"/>
      </w:pPr>
      <w:r>
        <w:rPr>
          <w:rFonts w:ascii="Calibri" w:hAnsi="Calibri"/>
          <w:b/>
          <w:color w:val="1F3864"/>
          <w:sz w:val="22"/>
        </w:rPr>
        <w:t xml:space="preserve">Ms Olivia: </w:t>
      </w:r>
      <w:r>
        <w:rPr>
          <w:rFonts w:ascii="Calibri" w:hAnsi="Calibri"/>
          <w:sz w:val="22"/>
        </w:rPr>
        <w:t xml:space="preserve">Here we go, ready to watch.  </w:t>
      </w:r>
      <w:r>
        <w:rPr>
          <w:rFonts w:ascii="Calibri" w:hAnsi="Calibri"/>
          <w:i/>
          <w:color w:val="3A3A3A"/>
          <w:sz w:val="22"/>
        </w:rPr>
        <w:t>Xong rồi, sẵn sàng xem phim thôi.</w:t>
      </w:r>
    </w:p>
    <w:p>
      <w:pPr>
        <w:spacing w:after="160" w:line="312" w:lineRule="auto"/>
      </w:pPr>
      <w:r>
        <w:rPr>
          <w:rFonts w:ascii="Calibri" w:hAnsi="Calibri"/>
          <w:b/>
          <w:color w:val="1F3864"/>
          <w:sz w:val="22"/>
        </w:rPr>
        <w:t xml:space="preserve">Ms Lan: </w:t>
      </w:r>
      <w:r>
        <w:rPr>
          <w:rFonts w:ascii="Calibri" w:hAnsi="Calibri"/>
          <w:sz w:val="22"/>
        </w:rPr>
        <w:t xml:space="preserve">This is going to be a great evening.  </w:t>
      </w:r>
      <w:r>
        <w:rPr>
          <w:rFonts w:ascii="Calibri" w:hAnsi="Calibri"/>
          <w:i/>
          <w:color w:val="3A3A3A"/>
          <w:sz w:val="22"/>
        </w:rPr>
        <w:t>Buổi tối này sẽ tuyệt lắm đây.</w:t>
      </w:r>
    </w:p>
    <w:p>
      <w:pPr>
        <w:spacing w:after="160" w:line="312" w:lineRule="auto"/>
      </w:pPr>
      <w:r>
        <w:rPr>
          <w:rFonts w:ascii="Calibri" w:hAnsi="Calibri"/>
          <w:b/>
          <w:color w:val="1F3864"/>
          <w:sz w:val="22"/>
        </w:rPr>
        <w:t xml:space="preserve">Ms Olivia: </w:t>
      </w:r>
      <w:r>
        <w:rPr>
          <w:rFonts w:ascii="Calibri" w:hAnsi="Calibri"/>
          <w:sz w:val="22"/>
        </w:rPr>
        <w:t xml:space="preserve">I agree completely.  </w:t>
      </w:r>
      <w:r>
        <w:rPr>
          <w:rFonts w:ascii="Calibri" w:hAnsi="Calibri"/>
          <w:i/>
          <w:color w:val="3A3A3A"/>
          <w:sz w:val="22"/>
        </w:rPr>
        <w:t>Tôi hoàn toàn đồng ý.</w:t>
      </w:r>
    </w:p>
    <w:p>
      <w:pPr>
        <w:spacing w:after="160" w:line="312" w:lineRule="auto"/>
      </w:pPr>
      <w:r>
        <w:rPr>
          <w:rFonts w:ascii="Calibri" w:hAnsi="Calibri"/>
          <w:b/>
          <w:color w:val="1F3864"/>
          <w:sz w:val="22"/>
        </w:rPr>
        <w:t xml:space="preserve">Ms Lan: </w:t>
      </w:r>
      <w:r>
        <w:rPr>
          <w:rFonts w:ascii="Calibri" w:hAnsi="Calibri"/>
          <w:sz w:val="22"/>
        </w:rPr>
        <w:t xml:space="preserve">I am thirsty from all this cleaning.  </w:t>
      </w:r>
      <w:r>
        <w:rPr>
          <w:rFonts w:ascii="Calibri" w:hAnsi="Calibri"/>
          <w:i/>
          <w:color w:val="3A3A3A"/>
          <w:sz w:val="22"/>
        </w:rPr>
        <w:t>Dọn dẹp xong tôi khát nước quá.</w:t>
      </w:r>
    </w:p>
    <w:p>
      <w:pPr>
        <w:spacing w:after="160" w:line="312" w:lineRule="auto"/>
      </w:pPr>
      <w:r>
        <w:rPr>
          <w:rFonts w:ascii="Calibri" w:hAnsi="Calibri"/>
          <w:b/>
          <w:color w:val="1F3864"/>
          <w:sz w:val="22"/>
        </w:rPr>
        <w:t xml:space="preserve">Ms Olivia: </w:t>
      </w:r>
      <w:r>
        <w:rPr>
          <w:rFonts w:ascii="Calibri" w:hAnsi="Calibri"/>
          <w:sz w:val="22"/>
        </w:rPr>
        <w:t xml:space="preserve">Let me get you some water.  </w:t>
      </w:r>
      <w:r>
        <w:rPr>
          <w:rFonts w:ascii="Calibri" w:hAnsi="Calibri"/>
          <w:i/>
          <w:color w:val="3A3A3A"/>
          <w:sz w:val="22"/>
        </w:rPr>
        <w:t>Để tôi lấy nước cho chị nhé.</w:t>
      </w:r>
    </w:p>
    <w:p>
      <w:pPr>
        <w:spacing w:after="160" w:line="312" w:lineRule="auto"/>
      </w:pPr>
      <w:r>
        <w:rPr>
          <w:rFonts w:ascii="Calibri" w:hAnsi="Calibri"/>
          <w:b/>
          <w:color w:val="1F3864"/>
          <w:sz w:val="22"/>
        </w:rPr>
        <w:t xml:space="preserve">Ms Lan: </w:t>
      </w:r>
      <w:r>
        <w:rPr>
          <w:rFonts w:ascii="Calibri" w:hAnsi="Calibri"/>
          <w:sz w:val="22"/>
        </w:rPr>
        <w:t xml:space="preserve">Thank you, I really need it.  </w:t>
      </w:r>
      <w:r>
        <w:rPr>
          <w:rFonts w:ascii="Calibri" w:hAnsi="Calibri"/>
          <w:i/>
          <w:color w:val="3A3A3A"/>
          <w:sz w:val="22"/>
        </w:rPr>
        <w:t>Cảm ơn chị, tôi cần lắm.</w:t>
      </w:r>
    </w:p>
    <w:p>
      <w:pPr>
        <w:spacing w:after="160" w:line="312" w:lineRule="auto"/>
      </w:pPr>
      <w:r>
        <w:rPr>
          <w:rFonts w:ascii="Calibri" w:hAnsi="Calibri"/>
          <w:b/>
          <w:color w:val="1F3864"/>
          <w:sz w:val="22"/>
        </w:rPr>
        <w:t xml:space="preserve">Ms Olivia: </w:t>
      </w:r>
      <w:r>
        <w:rPr>
          <w:rFonts w:ascii="Calibri" w:hAnsi="Calibri"/>
          <w:sz w:val="22"/>
        </w:rPr>
        <w:t xml:space="preserve">Here, take a short break too.  </w:t>
      </w:r>
      <w:r>
        <w:rPr>
          <w:rFonts w:ascii="Calibri" w:hAnsi="Calibri"/>
          <w:i/>
          <w:color w:val="3A3A3A"/>
          <w:sz w:val="22"/>
        </w:rPr>
        <w:t>Đây, chị nghỉ một chút luôn đi.</w:t>
      </w:r>
    </w:p>
    <w:p>
      <w:pPr>
        <w:spacing w:after="160" w:line="312" w:lineRule="auto"/>
      </w:pPr>
      <w:r>
        <w:rPr>
          <w:rFonts w:ascii="Calibri" w:hAnsi="Calibri"/>
          <w:b/>
          <w:color w:val="1F3864"/>
          <w:sz w:val="22"/>
        </w:rPr>
        <w:t xml:space="preserve">Ms Lan: </w:t>
      </w:r>
      <w:r>
        <w:rPr>
          <w:rFonts w:ascii="Calibri" w:hAnsi="Calibri"/>
          <w:sz w:val="22"/>
        </w:rPr>
        <w:t xml:space="preserve">That sounds like a good plan.  </w:t>
      </w:r>
      <w:r>
        <w:rPr>
          <w:rFonts w:ascii="Calibri" w:hAnsi="Calibri"/>
          <w:i/>
          <w:color w:val="3A3A3A"/>
          <w:sz w:val="22"/>
        </w:rPr>
        <w:t>Nghe hay đấy.</w:t>
      </w:r>
    </w:p>
    <w:p>
      <w:pPr>
        <w:spacing w:after="160" w:line="312" w:lineRule="auto"/>
      </w:pPr>
      <w:r>
        <w:rPr>
          <w:rFonts w:ascii="Calibri" w:hAnsi="Calibri"/>
          <w:b/>
          <w:color w:val="1F3864"/>
          <w:sz w:val="22"/>
        </w:rPr>
        <w:t xml:space="preserve">Ms Olivia: </w:t>
      </w:r>
      <w:r>
        <w:rPr>
          <w:rFonts w:ascii="Calibri" w:hAnsi="Calibri"/>
          <w:sz w:val="22"/>
        </w:rPr>
        <w:t xml:space="preserve">We deserve a little rest.  </w:t>
      </w:r>
      <w:r>
        <w:rPr>
          <w:rFonts w:ascii="Calibri" w:hAnsi="Calibri"/>
          <w:i/>
          <w:color w:val="3A3A3A"/>
          <w:sz w:val="22"/>
        </w:rPr>
        <w:t>Mình xứng đáng nghỉ ngơi một chút.</w:t>
      </w:r>
    </w:p>
    <w:p>
      <w:pPr>
        <w:spacing w:after="160" w:line="312" w:lineRule="auto"/>
      </w:pPr>
      <w:r>
        <w:rPr>
          <w:rFonts w:ascii="Calibri" w:hAnsi="Calibri"/>
          <w:b/>
          <w:color w:val="1F3864"/>
          <w:sz w:val="22"/>
        </w:rPr>
        <w:t xml:space="preserve">Ms Lan: </w:t>
      </w:r>
      <w:r>
        <w:rPr>
          <w:rFonts w:ascii="Calibri" w:hAnsi="Calibri"/>
          <w:sz w:val="22"/>
        </w:rPr>
        <w:t xml:space="preserve">Is there water anywhere in this waiting room?  </w:t>
      </w:r>
      <w:r>
        <w:rPr>
          <w:rFonts w:ascii="Calibri" w:hAnsi="Calibri"/>
          <w:i/>
          <w:color w:val="3A3A3A"/>
          <w:sz w:val="22"/>
        </w:rPr>
        <w:t>Phòng chờ này có chỗ nào có nước không?</w:t>
      </w:r>
    </w:p>
    <w:p>
      <w:pPr>
        <w:spacing w:after="160" w:line="312" w:lineRule="auto"/>
      </w:pPr>
      <w:r>
        <w:rPr>
          <w:rFonts w:ascii="Calibri" w:hAnsi="Calibri"/>
          <w:b/>
          <w:color w:val="1F3864"/>
          <w:sz w:val="22"/>
        </w:rPr>
        <w:t xml:space="preserve">Ms Olivia: </w:t>
      </w:r>
      <w:r>
        <w:rPr>
          <w:rFonts w:ascii="Calibri" w:hAnsi="Calibri"/>
          <w:sz w:val="22"/>
        </w:rPr>
        <w:t xml:space="preserve">Yes, there is a small dispenser over there.  </w:t>
      </w:r>
      <w:r>
        <w:rPr>
          <w:rFonts w:ascii="Calibri" w:hAnsi="Calibri"/>
          <w:i/>
          <w:color w:val="3A3A3A"/>
          <w:sz w:val="22"/>
        </w:rPr>
        <w:t>Có, có một máy nước nhỏ đằng kia.</w:t>
      </w:r>
    </w:p>
    <w:p>
      <w:pPr>
        <w:spacing w:after="160" w:line="312" w:lineRule="auto"/>
      </w:pPr>
      <w:r>
        <w:rPr>
          <w:rFonts w:ascii="Calibri" w:hAnsi="Calibri"/>
          <w:b/>
          <w:color w:val="1F3864"/>
          <w:sz w:val="22"/>
        </w:rPr>
        <w:t xml:space="preserve">Ms Lan: </w:t>
      </w:r>
      <w:r>
        <w:rPr>
          <w:rFonts w:ascii="Calibri" w:hAnsi="Calibri"/>
          <w:sz w:val="22"/>
        </w:rPr>
        <w:t xml:space="preserve">Perfect, I will get a cup.  </w:t>
      </w:r>
      <w:r>
        <w:rPr>
          <w:rFonts w:ascii="Calibri" w:hAnsi="Calibri"/>
          <w:i/>
          <w:color w:val="3A3A3A"/>
          <w:sz w:val="22"/>
        </w:rPr>
        <w:t>Tuyệt, tôi lấy một cốc nhé.</w:t>
      </w:r>
    </w:p>
    <w:p>
      <w:pPr>
        <w:spacing w:after="160" w:line="312" w:lineRule="auto"/>
      </w:pPr>
      <w:r>
        <w:rPr>
          <w:rFonts w:ascii="Calibri" w:hAnsi="Calibri"/>
          <w:b/>
          <w:color w:val="1F3864"/>
          <w:sz w:val="22"/>
        </w:rPr>
        <w:t xml:space="preserve">Ms Olivia: </w:t>
      </w:r>
      <w:r>
        <w:rPr>
          <w:rFonts w:ascii="Calibri" w:hAnsi="Calibri"/>
          <w:sz w:val="22"/>
        </w:rPr>
        <w:t xml:space="preserve">I will wait right here.  </w:t>
      </w:r>
      <w:r>
        <w:rPr>
          <w:rFonts w:ascii="Calibri" w:hAnsi="Calibri"/>
          <w:i/>
          <w:color w:val="3A3A3A"/>
          <w:sz w:val="22"/>
        </w:rPr>
        <w:t>Tôi chờ ngay đây.</w:t>
      </w:r>
    </w:p>
    <w:p>
      <w:pPr>
        <w:spacing w:after="160" w:line="312" w:lineRule="auto"/>
      </w:pPr>
      <w:r>
        <w:rPr>
          <w:rFonts w:ascii="Calibri" w:hAnsi="Calibri"/>
          <w:b/>
          <w:color w:val="1F3864"/>
          <w:sz w:val="22"/>
        </w:rPr>
        <w:t xml:space="preserve">Ms Lan: </w:t>
      </w:r>
      <w:r>
        <w:rPr>
          <w:rFonts w:ascii="Calibri" w:hAnsi="Calibri"/>
          <w:sz w:val="22"/>
        </w:rPr>
        <w:t xml:space="preserve">Thank you, back in a moment.  </w:t>
      </w:r>
      <w:r>
        <w:rPr>
          <w:rFonts w:ascii="Calibri" w:hAnsi="Calibri"/>
          <w:i/>
          <w:color w:val="3A3A3A"/>
          <w:sz w:val="22"/>
        </w:rPr>
        <w:t>Cảm ơn chị, tôi quay lại ngay.</w:t>
      </w:r>
    </w:p>
    <w:p>
      <w:pPr>
        <w:spacing w:after="160" w:line="312" w:lineRule="auto"/>
      </w:pPr>
      <w:r>
        <w:rPr>
          <w:rFonts w:ascii="Calibri" w:hAnsi="Calibri"/>
          <w:b/>
          <w:color w:val="1F3864"/>
          <w:sz w:val="22"/>
        </w:rPr>
        <w:t xml:space="preserve">Ms Olivia: </w:t>
      </w:r>
      <w:r>
        <w:rPr>
          <w:rFonts w:ascii="Calibri" w:hAnsi="Calibri"/>
          <w:sz w:val="22"/>
        </w:rPr>
        <w:t xml:space="preserve">Take your time, Lan.  </w:t>
      </w:r>
      <w:r>
        <w:rPr>
          <w:rFonts w:ascii="Calibri" w:hAnsi="Calibri"/>
          <w:i/>
          <w:color w:val="3A3A3A"/>
          <w:sz w:val="22"/>
        </w:rPr>
        <w:t>Chị cứ từ từ, Lan.</w:t>
      </w:r>
    </w:p>
    <w:p>
      <w:pPr>
        <w:spacing w:after="160" w:line="312" w:lineRule="auto"/>
      </w:pPr>
      <w:r>
        <w:rPr>
          <w:rFonts w:ascii="Calibri" w:hAnsi="Calibri"/>
          <w:b/>
          <w:color w:val="1F3864"/>
          <w:sz w:val="22"/>
        </w:rPr>
        <w:t xml:space="preserve">Ms Lan: </w:t>
      </w:r>
      <w:r>
        <w:rPr>
          <w:rFonts w:ascii="Calibri" w:hAnsi="Calibri"/>
          <w:sz w:val="22"/>
        </w:rPr>
        <w:t xml:space="preserve">Gardening makes me so thirsty.  </w:t>
      </w:r>
      <w:r>
        <w:rPr>
          <w:rFonts w:ascii="Calibri" w:hAnsi="Calibri"/>
          <w:i/>
          <w:color w:val="3A3A3A"/>
          <w:sz w:val="22"/>
        </w:rPr>
        <w:t>Làm vườn khiến tôi khát nước quá.</w:t>
      </w:r>
    </w:p>
    <w:p>
      <w:pPr>
        <w:spacing w:after="160" w:line="312" w:lineRule="auto"/>
      </w:pPr>
      <w:r>
        <w:rPr>
          <w:rFonts w:ascii="Calibri" w:hAnsi="Calibri"/>
          <w:b/>
          <w:color w:val="1F3864"/>
          <w:sz w:val="22"/>
        </w:rPr>
        <w:t xml:space="preserve">Ms Olivia: </w:t>
      </w:r>
      <w:r>
        <w:rPr>
          <w:rFonts w:ascii="Calibri" w:hAnsi="Calibri"/>
          <w:sz w:val="22"/>
        </w:rPr>
        <w:t xml:space="preserve">Here, I have water for us.  </w:t>
      </w:r>
      <w:r>
        <w:rPr>
          <w:rFonts w:ascii="Calibri" w:hAnsi="Calibri"/>
          <w:i/>
          <w:color w:val="3A3A3A"/>
          <w:sz w:val="22"/>
        </w:rPr>
        <w:t>Đây, tôi có nước cho mình rồi.</w:t>
      </w:r>
    </w:p>
    <w:p>
      <w:pPr>
        <w:spacing w:after="160" w:line="312" w:lineRule="auto"/>
      </w:pPr>
      <w:r>
        <w:rPr>
          <w:rFonts w:ascii="Calibri" w:hAnsi="Calibri"/>
          <w:b/>
          <w:color w:val="1F3864"/>
          <w:sz w:val="22"/>
        </w:rPr>
        <w:t xml:space="preserve">Ms Lan: </w:t>
      </w:r>
      <w:r>
        <w:rPr>
          <w:rFonts w:ascii="Calibri" w:hAnsi="Calibri"/>
          <w:sz w:val="22"/>
        </w:rPr>
        <w:t xml:space="preserve">Thank you, perfect timing.  </w:t>
      </w:r>
      <w:r>
        <w:rPr>
          <w:rFonts w:ascii="Calibri" w:hAnsi="Calibri"/>
          <w:i/>
          <w:color w:val="3A3A3A"/>
          <w:sz w:val="22"/>
        </w:rPr>
        <w:t>Cảm ơn chị, đúng lúc quá.</w:t>
      </w:r>
    </w:p>
    <w:p>
      <w:pPr>
        <w:spacing w:after="160" w:line="312" w:lineRule="auto"/>
      </w:pPr>
      <w:r>
        <w:rPr>
          <w:rFonts w:ascii="Calibri" w:hAnsi="Calibri"/>
          <w:b/>
          <w:color w:val="1F3864"/>
          <w:sz w:val="22"/>
        </w:rPr>
        <w:t xml:space="preserve">Ms Olivia: </w:t>
      </w:r>
      <w:r>
        <w:rPr>
          <w:rFonts w:ascii="Calibri" w:hAnsi="Calibri"/>
          <w:sz w:val="22"/>
        </w:rPr>
        <w:t xml:space="preserve">I think we might need it soon.  </w:t>
      </w:r>
      <w:r>
        <w:rPr>
          <w:rFonts w:ascii="Calibri" w:hAnsi="Calibri"/>
          <w:i/>
          <w:color w:val="3A3A3A"/>
          <w:sz w:val="22"/>
        </w:rPr>
        <w:t>Tôi nghĩ mình sẽ cần nó sớm thôi.</w:t>
      </w:r>
    </w:p>
    <w:p>
      <w:pPr>
        <w:spacing w:after="160" w:line="312" w:lineRule="auto"/>
      </w:pPr>
      <w:r>
        <w:rPr>
          <w:rFonts w:ascii="Calibri" w:hAnsi="Calibri"/>
          <w:b/>
          <w:color w:val="1F3864"/>
          <w:sz w:val="22"/>
        </w:rPr>
        <w:t xml:space="preserve">Ms Lan: </w:t>
      </w:r>
      <w:r>
        <w:rPr>
          <w:rFonts w:ascii="Calibri" w:hAnsi="Calibri"/>
          <w:sz w:val="22"/>
        </w:rPr>
        <w:t xml:space="preserve">You are right about that.  </w:t>
      </w:r>
      <w:r>
        <w:rPr>
          <w:rFonts w:ascii="Calibri" w:hAnsi="Calibri"/>
          <w:i/>
          <w:color w:val="3A3A3A"/>
          <w:sz w:val="22"/>
        </w:rPr>
        <w:t>Chị nói đúng đấy.</w:t>
      </w:r>
    </w:p>
    <w:p>
      <w:pPr>
        <w:spacing w:after="160" w:line="312" w:lineRule="auto"/>
      </w:pPr>
      <w:r>
        <w:rPr>
          <w:rFonts w:ascii="Calibri" w:hAnsi="Calibri"/>
          <w:b/>
          <w:color w:val="1F3864"/>
          <w:sz w:val="22"/>
        </w:rPr>
        <w:t xml:space="preserve">Ms Olivia: </w:t>
      </w:r>
      <w:r>
        <w:rPr>
          <w:rFonts w:ascii="Calibri" w:hAnsi="Calibri"/>
          <w:sz w:val="22"/>
        </w:rPr>
        <w:t xml:space="preserve">Let us take a short break.  </w:t>
      </w:r>
      <w:r>
        <w:rPr>
          <w:rFonts w:ascii="Calibri" w:hAnsi="Calibri"/>
          <w:i/>
          <w:color w:val="3A3A3A"/>
          <w:sz w:val="22"/>
        </w:rPr>
        <w:t>Mình nghỉ một chút nhé.</w:t>
      </w:r>
    </w:p>
    <w:p>
      <w:pPr>
        <w:spacing w:after="160" w:line="312" w:lineRule="auto"/>
      </w:pPr>
      <w:r>
        <w:rPr>
          <w:rFonts w:ascii="Calibri" w:hAnsi="Calibri"/>
          <w:b/>
          <w:color w:val="1F3864"/>
          <w:sz w:val="22"/>
        </w:rPr>
        <w:t xml:space="preserve">Ms Lan: </w:t>
      </w:r>
      <w:r>
        <w:rPr>
          <w:rFonts w:ascii="Calibri" w:hAnsi="Calibri"/>
          <w:sz w:val="22"/>
        </w:rPr>
        <w:t xml:space="preserve">Could I have some water instead of juice?  </w:t>
      </w:r>
      <w:r>
        <w:rPr>
          <w:rFonts w:ascii="Calibri" w:hAnsi="Calibri"/>
          <w:i/>
          <w:color w:val="3A3A3A"/>
          <w:sz w:val="22"/>
        </w:rPr>
        <w:t>Cho tôi xin nước lọc thay vì nước ép được không?</w:t>
      </w:r>
    </w:p>
    <w:p>
      <w:pPr>
        <w:spacing w:after="160" w:line="312" w:lineRule="auto"/>
      </w:pPr>
      <w:r>
        <w:rPr>
          <w:rFonts w:ascii="Calibri" w:hAnsi="Calibri"/>
          <w:b/>
          <w:color w:val="1F3864"/>
          <w:sz w:val="22"/>
        </w:rPr>
        <w:t xml:space="preserve">Ms Olivia: </w:t>
      </w:r>
      <w:r>
        <w:rPr>
          <w:rFonts w:ascii="Calibri" w:hAnsi="Calibri"/>
          <w:sz w:val="22"/>
        </w:rPr>
        <w:t xml:space="preserve">Sure, here is a glass for you.  </w:t>
      </w:r>
      <w:r>
        <w:rPr>
          <w:rFonts w:ascii="Calibri" w:hAnsi="Calibri"/>
          <w:i/>
          <w:color w:val="3A3A3A"/>
          <w:sz w:val="22"/>
        </w:rPr>
        <w:t>Được chứ, đây một ly cho chị.</w:t>
      </w:r>
    </w:p>
    <w:p>
      <w:pPr>
        <w:spacing w:after="160" w:line="312" w:lineRule="auto"/>
      </w:pPr>
      <w:r>
        <w:rPr>
          <w:rFonts w:ascii="Calibri" w:hAnsi="Calibri"/>
          <w:b/>
          <w:color w:val="1F3864"/>
          <w:sz w:val="22"/>
        </w:rPr>
        <w:t xml:space="preserve">Ms Lan: </w:t>
      </w:r>
      <w:r>
        <w:rPr>
          <w:rFonts w:ascii="Calibri" w:hAnsi="Calibri"/>
          <w:sz w:val="22"/>
        </w:rPr>
        <w:t xml:space="preserve">Thank you, juice is a bit too sweet for me.  </w:t>
      </w:r>
      <w:r>
        <w:rPr>
          <w:rFonts w:ascii="Calibri" w:hAnsi="Calibri"/>
          <w:i/>
          <w:color w:val="3A3A3A"/>
          <w:sz w:val="22"/>
        </w:rPr>
        <w:t>Cảm ơn chị, nước ép hơi ngọt quá với tôi.</w:t>
      </w:r>
    </w:p>
    <w:p>
      <w:pPr>
        <w:spacing w:after="160" w:line="312" w:lineRule="auto"/>
      </w:pPr>
      <w:r>
        <w:rPr>
          <w:rFonts w:ascii="Calibri" w:hAnsi="Calibri"/>
          <w:b/>
          <w:color w:val="1F3864"/>
          <w:sz w:val="22"/>
        </w:rPr>
        <w:t xml:space="preserve">Ms Olivia: </w:t>
      </w:r>
      <w:r>
        <w:rPr>
          <w:rFonts w:ascii="Calibri" w:hAnsi="Calibri"/>
          <w:sz w:val="22"/>
        </w:rPr>
        <w:t xml:space="preserve">Water is a good choice, then.  </w:t>
      </w:r>
      <w:r>
        <w:rPr>
          <w:rFonts w:ascii="Calibri" w:hAnsi="Calibri"/>
          <w:i/>
          <w:color w:val="3A3A3A"/>
          <w:sz w:val="22"/>
        </w:rPr>
        <w:t>Vậy nước lọc là lựa chọn tốt đấy.</w:t>
      </w:r>
    </w:p>
    <w:p>
      <w:pPr>
        <w:spacing w:after="160" w:line="312" w:lineRule="auto"/>
      </w:pPr>
      <w:r>
        <w:rPr>
          <w:rFonts w:ascii="Calibri" w:hAnsi="Calibri"/>
          <w:b/>
          <w:color w:val="1F3864"/>
          <w:sz w:val="22"/>
        </w:rPr>
        <w:t xml:space="preserve">Ms Lan: </w:t>
      </w:r>
      <w:r>
        <w:rPr>
          <w:rFonts w:ascii="Calibri" w:hAnsi="Calibri"/>
          <w:sz w:val="22"/>
        </w:rPr>
        <w:t xml:space="preserve">Yes, it is perfect for me.  </w:t>
      </w:r>
      <w:r>
        <w:rPr>
          <w:rFonts w:ascii="Calibri" w:hAnsi="Calibri"/>
          <w:i/>
          <w:color w:val="3A3A3A"/>
          <w:sz w:val="22"/>
        </w:rPr>
        <w:t>Vâng, hợp với tôi lắm.</w:t>
      </w:r>
    </w:p>
    <w:p>
      <w:pPr>
        <w:spacing w:after="160" w:line="312" w:lineRule="auto"/>
      </w:pPr>
      <w:r>
        <w:rPr>
          <w:rFonts w:ascii="Calibri" w:hAnsi="Calibri"/>
          <w:b/>
          <w:color w:val="1F3864"/>
          <w:sz w:val="22"/>
        </w:rPr>
        <w:t xml:space="preserve">Ms Olivia: </w:t>
      </w:r>
      <w:r>
        <w:rPr>
          <w:rFonts w:ascii="Calibri" w:hAnsi="Calibri"/>
          <w:sz w:val="22"/>
        </w:rPr>
        <w:t xml:space="preserve">Enjoy the party, Lan.  </w:t>
      </w:r>
      <w:r>
        <w:rPr>
          <w:rFonts w:ascii="Calibri" w:hAnsi="Calibri"/>
          <w:i/>
          <w:color w:val="3A3A3A"/>
          <w:sz w:val="22"/>
        </w:rPr>
        <w:t>Chúc chị vui vẻ ở tiệc nhé, Lan.</w:t>
      </w:r>
    </w:p>
    <w:p>
      <w:pPr>
        <w:spacing w:after="160" w:line="312" w:lineRule="auto"/>
      </w:pPr>
      <w:r>
        <w:rPr>
          <w:rFonts w:ascii="Calibri" w:hAnsi="Calibri"/>
          <w:b/>
          <w:color w:val="1F3864"/>
          <w:sz w:val="22"/>
        </w:rPr>
        <w:t xml:space="preserve">Ms Lan: </w:t>
      </w:r>
      <w:r>
        <w:rPr>
          <w:rFonts w:ascii="Calibri" w:hAnsi="Calibri"/>
          <w:sz w:val="22"/>
        </w:rPr>
        <w:t xml:space="preserve">Could I have a small glass of water before bed?  </w:t>
      </w:r>
      <w:r>
        <w:rPr>
          <w:rFonts w:ascii="Calibri" w:hAnsi="Calibri"/>
          <w:i/>
          <w:color w:val="3A3A3A"/>
          <w:sz w:val="22"/>
        </w:rPr>
        <w:t>Cho tôi xin một ly nước nhỏ trước khi ngủ được không?</w:t>
      </w:r>
    </w:p>
    <w:p>
      <w:pPr>
        <w:spacing w:after="160" w:line="312" w:lineRule="auto"/>
      </w:pPr>
      <w:r>
        <w:rPr>
          <w:rFonts w:ascii="Calibri" w:hAnsi="Calibri"/>
          <w:b/>
          <w:color w:val="1F3864"/>
          <w:sz w:val="22"/>
        </w:rPr>
        <w:t xml:space="preserve">Ms Olivia: </w:t>
      </w:r>
      <w:r>
        <w:rPr>
          <w:rFonts w:ascii="Calibri" w:hAnsi="Calibri"/>
          <w:sz w:val="22"/>
        </w:rPr>
        <w:t xml:space="preserve">Certainly, here you are.  </w:t>
      </w:r>
      <w:r>
        <w:rPr>
          <w:rFonts w:ascii="Calibri" w:hAnsi="Calibri"/>
          <w:i/>
          <w:color w:val="3A3A3A"/>
          <w:sz w:val="22"/>
        </w:rPr>
        <w:t>Được chứ, đây chị.</w:t>
      </w:r>
    </w:p>
    <w:p>
      <w:pPr>
        <w:spacing w:after="160" w:line="312" w:lineRule="auto"/>
      </w:pPr>
      <w:r>
        <w:rPr>
          <w:rFonts w:ascii="Calibri" w:hAnsi="Calibri"/>
          <w:b/>
          <w:color w:val="1F3864"/>
          <w:sz w:val="22"/>
        </w:rPr>
        <w:t xml:space="preserve">Ms Lan: </w:t>
      </w:r>
      <w:r>
        <w:rPr>
          <w:rFonts w:ascii="Calibri" w:hAnsi="Calibri"/>
          <w:sz w:val="22"/>
        </w:rPr>
        <w:t xml:space="preserve">Thank you, this helps me sleep better.  </w:t>
      </w:r>
      <w:r>
        <w:rPr>
          <w:rFonts w:ascii="Calibri" w:hAnsi="Calibri"/>
          <w:i/>
          <w:color w:val="3A3A3A"/>
          <w:sz w:val="22"/>
        </w:rPr>
        <w:t>Cảm ơn chị, uống vậy tôi ngủ ngon hơn.</w:t>
      </w:r>
    </w:p>
    <w:p>
      <w:pPr>
        <w:spacing w:after="160" w:line="312" w:lineRule="auto"/>
      </w:pPr>
      <w:r>
        <w:rPr>
          <w:rFonts w:ascii="Calibri" w:hAnsi="Calibri"/>
          <w:b/>
          <w:color w:val="1F3864"/>
          <w:sz w:val="22"/>
        </w:rPr>
        <w:t xml:space="preserve">Ms Olivia: </w:t>
      </w:r>
      <w:r>
        <w:rPr>
          <w:rFonts w:ascii="Calibri" w:hAnsi="Calibri"/>
          <w:sz w:val="22"/>
        </w:rPr>
        <w:t xml:space="preserve">I do the same thing every night.  </w:t>
      </w:r>
      <w:r>
        <w:rPr>
          <w:rFonts w:ascii="Calibri" w:hAnsi="Calibri"/>
          <w:i/>
          <w:color w:val="3A3A3A"/>
          <w:sz w:val="22"/>
        </w:rPr>
        <w:t>Tối nào tôi cũng làm vậy.</w:t>
      </w:r>
    </w:p>
    <w:p>
      <w:pPr>
        <w:spacing w:after="160" w:line="312" w:lineRule="auto"/>
      </w:pPr>
      <w:r>
        <w:rPr>
          <w:rFonts w:ascii="Calibri" w:hAnsi="Calibri"/>
          <w:b/>
          <w:color w:val="1F3864"/>
          <w:sz w:val="22"/>
        </w:rPr>
        <w:t xml:space="preserve">Ms Lan: </w:t>
      </w:r>
      <w:r>
        <w:rPr>
          <w:rFonts w:ascii="Calibri" w:hAnsi="Calibri"/>
          <w:sz w:val="22"/>
        </w:rPr>
        <w:t xml:space="preserve">It is a good little habit.  </w:t>
      </w:r>
      <w:r>
        <w:rPr>
          <w:rFonts w:ascii="Calibri" w:hAnsi="Calibri"/>
          <w:i/>
          <w:color w:val="3A3A3A"/>
          <w:sz w:val="22"/>
        </w:rPr>
        <w:t>Đây là một thói quen tốt.</w:t>
      </w:r>
    </w:p>
    <w:p>
      <w:pPr>
        <w:spacing w:after="160" w:line="312" w:lineRule="auto"/>
      </w:pPr>
      <w:r>
        <w:rPr>
          <w:rFonts w:ascii="Calibri" w:hAnsi="Calibri"/>
          <w:b/>
          <w:color w:val="1F3864"/>
          <w:sz w:val="22"/>
        </w:rPr>
        <w:t xml:space="preserve">Ms Olivia: </w:t>
      </w:r>
      <w:r>
        <w:rPr>
          <w:rFonts w:ascii="Calibri" w:hAnsi="Calibri"/>
          <w:sz w:val="22"/>
        </w:rPr>
        <w:t xml:space="preserve">Good night, Lan.  </w:t>
      </w:r>
      <w:r>
        <w:rPr>
          <w:rFonts w:ascii="Calibri" w:hAnsi="Calibri"/>
          <w:i/>
          <w:color w:val="3A3A3A"/>
          <w:sz w:val="22"/>
        </w:rPr>
        <w:t>Chúc chị ngủ ngon, Lan.</w:t>
      </w:r>
    </w:p>
    <w:p>
      <w:pPr>
        <w:spacing w:after="160" w:line="312" w:lineRule="auto"/>
      </w:pPr>
      <w:r>
        <w:rPr>
          <w:rFonts w:ascii="Calibri" w:hAnsi="Calibri"/>
          <w:b/>
          <w:color w:val="1F3864"/>
          <w:sz w:val="22"/>
        </w:rPr>
        <w:t xml:space="preserve">Ms Lan: </w:t>
      </w:r>
      <w:r>
        <w:rPr>
          <w:rFonts w:ascii="Calibri" w:hAnsi="Calibri"/>
          <w:sz w:val="22"/>
        </w:rPr>
        <w:t xml:space="preserve">Olivia, you always have water ready for me.  </w:t>
      </w:r>
      <w:r>
        <w:rPr>
          <w:rFonts w:ascii="Calibri" w:hAnsi="Calibri"/>
          <w:i/>
          <w:color w:val="3A3A3A"/>
          <w:sz w:val="22"/>
        </w:rPr>
        <w:t>Olivia này, chị lúc nào cũng chuẩn bị sẵn nước cho tôi.</w:t>
      </w:r>
    </w:p>
    <w:p>
      <w:pPr>
        <w:spacing w:after="160" w:line="312" w:lineRule="auto"/>
      </w:pPr>
      <w:r>
        <w:rPr>
          <w:rFonts w:ascii="Calibri" w:hAnsi="Calibri"/>
          <w:b/>
          <w:color w:val="1F3864"/>
          <w:sz w:val="22"/>
        </w:rPr>
        <w:t xml:space="preserve">Ms Olivia: </w:t>
      </w:r>
      <w:r>
        <w:rPr>
          <w:rFonts w:ascii="Calibri" w:hAnsi="Calibri"/>
          <w:sz w:val="22"/>
        </w:rPr>
        <w:t xml:space="preserve">I like taking care of my friends.  </w:t>
      </w:r>
      <w:r>
        <w:rPr>
          <w:rFonts w:ascii="Calibri" w:hAnsi="Calibri"/>
          <w:i/>
          <w:color w:val="3A3A3A"/>
          <w:sz w:val="22"/>
        </w:rPr>
        <w:t>Tôi thích chăm sóc bạn bè mình.</w:t>
      </w:r>
    </w:p>
    <w:p>
      <w:pPr>
        <w:spacing w:after="160" w:line="312" w:lineRule="auto"/>
      </w:pPr>
      <w:r>
        <w:rPr>
          <w:rFonts w:ascii="Calibri" w:hAnsi="Calibri"/>
          <w:b/>
          <w:color w:val="1F3864"/>
          <w:sz w:val="22"/>
        </w:rPr>
        <w:t xml:space="preserve">Ms Lan: </w:t>
      </w:r>
      <w:r>
        <w:rPr>
          <w:rFonts w:ascii="Calibri" w:hAnsi="Calibri"/>
          <w:sz w:val="22"/>
        </w:rPr>
        <w:t xml:space="preserve">That means so much to me.  </w:t>
      </w:r>
      <w:r>
        <w:rPr>
          <w:rFonts w:ascii="Calibri" w:hAnsi="Calibri"/>
          <w:i/>
          <w:color w:val="3A3A3A"/>
          <w:sz w:val="22"/>
        </w:rPr>
        <w:t>Điều đó có ý nghĩa lắm với tôi.</w:t>
      </w:r>
    </w:p>
    <w:p>
      <w:pPr>
        <w:spacing w:after="160" w:line="312" w:lineRule="auto"/>
      </w:pPr>
      <w:r>
        <w:rPr>
          <w:rFonts w:ascii="Calibri" w:hAnsi="Calibri"/>
          <w:b/>
          <w:color w:val="1F3864"/>
          <w:sz w:val="22"/>
        </w:rPr>
        <w:t xml:space="preserve">Ms Olivia: </w:t>
      </w:r>
      <w:r>
        <w:rPr>
          <w:rFonts w:ascii="Calibri" w:hAnsi="Calibri"/>
          <w:sz w:val="22"/>
        </w:rPr>
        <w:t xml:space="preserve">You are very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Thank you for everything, Olivia.  </w:t>
      </w:r>
      <w:r>
        <w:rPr>
          <w:rFonts w:ascii="Calibri" w:hAnsi="Calibri"/>
          <w:i/>
          <w:color w:val="3A3A3A"/>
          <w:sz w:val="22"/>
        </w:rPr>
        <w:t>Cảm ơn chị về tất cả, Olivia.</w:t>
      </w:r>
    </w:p>
    <w:p>
      <w:pPr>
        <w:spacing w:after="160" w:line="312" w:lineRule="auto"/>
      </w:pPr>
      <w:r>
        <w:rPr>
          <w:rFonts w:ascii="Calibri" w:hAnsi="Calibri"/>
          <w:b/>
          <w:color w:val="1F3864"/>
          <w:sz w:val="22"/>
        </w:rPr>
        <w:t xml:space="preserve">Ms Olivia: </w:t>
      </w:r>
      <w:r>
        <w:rPr>
          <w:rFonts w:ascii="Calibri" w:hAnsi="Calibri"/>
          <w:sz w:val="22"/>
        </w:rPr>
        <w:t xml:space="preserve">Anytime at all, Lan.  </w:t>
      </w:r>
      <w:r>
        <w:rPr>
          <w:rFonts w:ascii="Calibri" w:hAnsi="Calibri"/>
          <w:i/>
          <w:color w:val="3A3A3A"/>
          <w:sz w:val="22"/>
        </w:rPr>
        <w:t>Lúc nào cũng được hết, Lan.</w:t>
      </w:r>
    </w:p>
    <w:p>
      <w:pPr>
        <w:sectPr>
          <w:footerReference w:type="default" r:id="rId14"/>
          <w:pgSz w:w="11906" w:h="16838"/>
          <w:pgMar w:top="1020" w:right="1134" w:bottom="1020" w:left="1134" w:header="720" w:footer="720" w:gutter="0"/>
          <w:cols w:space="720"/>
          <w:docGrid w:linePitch="360"/>
        </w:sectPr>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and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color w:val="555555"/>
          <w:sz w:val="19"/>
        </w:rPr>
        <w:t>Ms Lan is a regular customer at Mr Thomas's small shop, shopping across many everyday moments -- a notebook, pens, a bag, cash and card payment, a receipt, checking change, prices, a discount, gift wrapping, checking stock, a price tag, light bargaining, a gift for a friend, store hours, the return policy, a loyalty card, exact change, and friendly small talk.</w:t>
      </w:r>
      <w:r>
        <w:rPr>
          <w:rFonts w:ascii="Calibri" w:hAnsi="Calibri"/>
          <w:i/>
          <w:color w:val="777777"/>
          <w:sz w:val="19"/>
        </w:rPr>
        <w:t xml:space="preserve">  Chị Lan là khách quen tại cửa hàng nhỏ của anh Thomas, mua sắm qua nhiều khoảnh khắc đời thường -- một quyển vở, bút, túi đựng đồ, trả tiền mặt và thẻ, hóa đơn, kiểm tra tiền thối, giá cả, giảm giá, gói quà, kiểm tra hàng tồn, nhãn giá, thương lượng giá nhẹ nhàng, quà cho bạn, giờ mở cửa, chính sách đổi trả, thẻ khách hàng thân thiết, tiền lẻ chính xác, và những câu chuyện phiếm thân thiện.</w:t>
      </w:r>
    </w:p>
    <w:p>
      <w:pPr>
        <w:spacing w:after="160" w:line="312" w:lineRule="auto"/>
      </w:pPr>
      <w:r>
        <w:rPr>
          <w:rFonts w:ascii="Calibri" w:hAnsi="Calibri"/>
          <w:b/>
          <w:color w:val="1F3864"/>
          <w:sz w:val="22"/>
        </w:rPr>
        <w:t xml:space="preserve">Ms Lan: </w:t>
      </w:r>
      <w:r>
        <w:rPr>
          <w:rFonts w:ascii="Calibri" w:hAnsi="Calibri"/>
          <w:sz w:val="22"/>
        </w:rPr>
        <w:t xml:space="preserve">Excuse me, how much is this notebook?  </w:t>
      </w:r>
      <w:r>
        <w:rPr>
          <w:rFonts w:ascii="Calibri" w:hAnsi="Calibri"/>
          <w:i/>
          <w:color w:val="3A3A3A"/>
          <w:sz w:val="22"/>
        </w:rPr>
        <w:t>Xin lỗi anh, quyển vở này giá bao nhiêu vậy?</w:t>
      </w:r>
    </w:p>
    <w:p>
      <w:pPr>
        <w:spacing w:after="160" w:line="312" w:lineRule="auto"/>
      </w:pPr>
      <w:r>
        <w:rPr>
          <w:rFonts w:ascii="Calibri" w:hAnsi="Calibri"/>
          <w:b/>
          <w:color w:val="1F3864"/>
          <w:sz w:val="22"/>
        </w:rPr>
        <w:t xml:space="preserve">Mr Thomas: </w:t>
      </w:r>
      <w:r>
        <w:rPr>
          <w:rFonts w:ascii="Calibri" w:hAnsi="Calibri"/>
          <w:sz w:val="22"/>
        </w:rPr>
        <w:t xml:space="preserve">It is five dollars, Lan.  </w:t>
      </w:r>
      <w:r>
        <w:rPr>
          <w:rFonts w:ascii="Calibri" w:hAnsi="Calibri"/>
          <w:i/>
          <w:color w:val="3A3A3A"/>
          <w:sz w:val="22"/>
        </w:rPr>
        <w:t>Năm đô la thôi, Lan.</w:t>
      </w:r>
    </w:p>
    <w:p>
      <w:pPr>
        <w:spacing w:after="160" w:line="312" w:lineRule="auto"/>
      </w:pPr>
      <w:r>
        <w:rPr>
          <w:rFonts w:ascii="Calibri" w:hAnsi="Calibri"/>
          <w:b/>
          <w:color w:val="1F3864"/>
          <w:sz w:val="22"/>
        </w:rPr>
        <w:t xml:space="preserve">Ms Lan: </w:t>
      </w:r>
      <w:r>
        <w:rPr>
          <w:rFonts w:ascii="Calibri" w:hAnsi="Calibri"/>
          <w:sz w:val="22"/>
        </w:rPr>
        <w:t xml:space="preserve">Perfect, I will take it.  </w:t>
      </w:r>
      <w:r>
        <w:rPr>
          <w:rFonts w:ascii="Calibri" w:hAnsi="Calibri"/>
          <w:i/>
          <w:color w:val="3A3A3A"/>
          <w:sz w:val="22"/>
        </w:rPr>
        <w:t>Tuyệt, tôi lấy quyển này.</w:t>
      </w:r>
    </w:p>
    <w:p>
      <w:pPr>
        <w:spacing w:after="160" w:line="312" w:lineRule="auto"/>
      </w:pPr>
      <w:r>
        <w:rPr>
          <w:rFonts w:ascii="Calibri" w:hAnsi="Calibri"/>
          <w:b/>
          <w:color w:val="1F3864"/>
          <w:sz w:val="22"/>
        </w:rPr>
        <w:t xml:space="preserve">Mr Thomas: </w:t>
      </w:r>
      <w:r>
        <w:rPr>
          <w:rFonts w:ascii="Calibri" w:hAnsi="Calibri"/>
          <w:sz w:val="22"/>
        </w:rPr>
        <w:t xml:space="preserve">Great choice, here you are.  </w:t>
      </w:r>
      <w:r>
        <w:rPr>
          <w:rFonts w:ascii="Calibri" w:hAnsi="Calibri"/>
          <w:i/>
          <w:color w:val="3A3A3A"/>
          <w:sz w:val="22"/>
        </w:rPr>
        <w:t>Lựa chọn hay đấy, đây chị.</w:t>
      </w:r>
    </w:p>
    <w:p>
      <w:pPr>
        <w:spacing w:after="160" w:line="312" w:lineRule="auto"/>
      </w:pPr>
      <w:r>
        <w:rPr>
          <w:rFonts w:ascii="Calibri" w:hAnsi="Calibri"/>
          <w:b/>
          <w:color w:val="1F3864"/>
          <w:sz w:val="22"/>
        </w:rPr>
        <w:t xml:space="preserve">Ms Lan: </w:t>
      </w:r>
      <w:r>
        <w:rPr>
          <w:rFonts w:ascii="Calibri" w:hAnsi="Calibri"/>
          <w:sz w:val="22"/>
        </w:rPr>
        <w:t xml:space="preserve">Thank you, Thomas.  </w:t>
      </w:r>
      <w:r>
        <w:rPr>
          <w:rFonts w:ascii="Calibri" w:hAnsi="Calibri"/>
          <w:i/>
          <w:color w:val="3A3A3A"/>
          <w:sz w:val="22"/>
        </w:rPr>
        <w:t>Cảm ơn anh, Thomas.</w:t>
      </w:r>
    </w:p>
    <w:p>
      <w:pPr>
        <w:spacing w:after="160" w:line="312" w:lineRule="auto"/>
      </w:pPr>
      <w:r>
        <w:rPr>
          <w:rFonts w:ascii="Calibri" w:hAnsi="Calibri"/>
          <w:b/>
          <w:color w:val="1F3864"/>
          <w:sz w:val="22"/>
        </w:rPr>
        <w:t xml:space="preserve">Mr Thomas: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Do you sell pens here too?  </w:t>
      </w:r>
      <w:r>
        <w:rPr>
          <w:rFonts w:ascii="Calibri" w:hAnsi="Calibri"/>
          <w:i/>
          <w:color w:val="3A3A3A"/>
          <w:sz w:val="22"/>
        </w:rPr>
        <w:t>Ở đây anh có bán bút không?</w:t>
      </w:r>
    </w:p>
    <w:p>
      <w:pPr>
        <w:spacing w:after="160" w:line="312" w:lineRule="auto"/>
      </w:pPr>
      <w:r>
        <w:rPr>
          <w:rFonts w:ascii="Calibri" w:hAnsi="Calibri"/>
          <w:b/>
          <w:color w:val="1F3864"/>
          <w:sz w:val="22"/>
        </w:rPr>
        <w:t xml:space="preserve">Mr Thomas: </w:t>
      </w:r>
      <w:r>
        <w:rPr>
          <w:rFonts w:ascii="Calibri" w:hAnsi="Calibri"/>
          <w:sz w:val="22"/>
        </w:rPr>
        <w:t xml:space="preserve">Yes, right over there.  </w:t>
      </w:r>
      <w:r>
        <w:rPr>
          <w:rFonts w:ascii="Calibri" w:hAnsi="Calibri"/>
          <w:i/>
          <w:color w:val="3A3A3A"/>
          <w:sz w:val="22"/>
        </w:rPr>
        <w:t>Có chứ, ngay đằng kia.</w:t>
      </w:r>
    </w:p>
    <w:p>
      <w:pPr>
        <w:spacing w:after="160" w:line="312" w:lineRule="auto"/>
      </w:pPr>
      <w:r>
        <w:rPr>
          <w:rFonts w:ascii="Calibri" w:hAnsi="Calibri"/>
          <w:b/>
          <w:color w:val="1F3864"/>
          <w:sz w:val="22"/>
        </w:rPr>
        <w:t xml:space="preserve">Ms Lan: </w:t>
      </w:r>
      <w:r>
        <w:rPr>
          <w:rFonts w:ascii="Calibri" w:hAnsi="Calibri"/>
          <w:sz w:val="22"/>
        </w:rPr>
        <w:t xml:space="preserve">I will take two pens, please.  </w:t>
      </w:r>
      <w:r>
        <w:rPr>
          <w:rFonts w:ascii="Calibri" w:hAnsi="Calibri"/>
          <w:i/>
          <w:color w:val="3A3A3A"/>
          <w:sz w:val="22"/>
        </w:rPr>
        <w:t>Cho tôi lấy hai cây bút nhé.</w:t>
      </w:r>
    </w:p>
    <w:p>
      <w:pPr>
        <w:spacing w:after="160" w:line="312" w:lineRule="auto"/>
      </w:pPr>
      <w:r>
        <w:rPr>
          <w:rFonts w:ascii="Calibri" w:hAnsi="Calibri"/>
          <w:b/>
          <w:color w:val="1F3864"/>
          <w:sz w:val="22"/>
        </w:rPr>
        <w:t xml:space="preserve">Mr Thomas: </w:t>
      </w:r>
      <w:r>
        <w:rPr>
          <w:rFonts w:ascii="Calibri" w:hAnsi="Calibri"/>
          <w:sz w:val="22"/>
        </w:rPr>
        <w:t xml:space="preserve">Sure, here they are.  </w:t>
      </w:r>
      <w:r>
        <w:rPr>
          <w:rFonts w:ascii="Calibri" w:hAnsi="Calibri"/>
          <w:i/>
          <w:color w:val="3A3A3A"/>
          <w:sz w:val="22"/>
        </w:rPr>
        <w:t>Được chứ, đây chị.</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w:t>
      </w:r>
    </w:p>
    <w:p>
      <w:pPr>
        <w:spacing w:after="160" w:line="312" w:lineRule="auto"/>
      </w:pPr>
      <w:r>
        <w:rPr>
          <w:rFonts w:ascii="Calibri" w:hAnsi="Calibri"/>
          <w:b/>
          <w:color w:val="1F3864"/>
          <w:sz w:val="22"/>
        </w:rPr>
        <w:t xml:space="preserve">Mr Thomas: </w:t>
      </w:r>
      <w:r>
        <w:rPr>
          <w:rFonts w:ascii="Calibri" w:hAnsi="Calibri"/>
          <w:sz w:val="22"/>
        </w:rPr>
        <w:t xml:space="preserve">My pleasure, Lan.  </w:t>
      </w:r>
      <w:r>
        <w:rPr>
          <w:rFonts w:ascii="Calibri" w:hAnsi="Calibri"/>
          <w:i/>
          <w:color w:val="3A3A3A"/>
          <w:sz w:val="22"/>
        </w:rPr>
        <w:t>Rất vui được giúp, Lan.</w:t>
      </w:r>
    </w:p>
    <w:p>
      <w:pPr>
        <w:spacing w:after="160" w:line="312" w:lineRule="auto"/>
      </w:pPr>
      <w:r>
        <w:rPr>
          <w:rFonts w:ascii="Calibri" w:hAnsi="Calibri"/>
          <w:b/>
          <w:color w:val="1F3864"/>
          <w:sz w:val="22"/>
        </w:rPr>
        <w:t xml:space="preserve">Ms Lan: </w:t>
      </w:r>
      <w:r>
        <w:rPr>
          <w:rFonts w:ascii="Calibri" w:hAnsi="Calibri"/>
          <w:sz w:val="22"/>
        </w:rPr>
        <w:t xml:space="preserve">Could I have a bag for these items?  </w:t>
      </w:r>
      <w:r>
        <w:rPr>
          <w:rFonts w:ascii="Calibri" w:hAnsi="Calibri"/>
          <w:i/>
          <w:color w:val="3A3A3A"/>
          <w:sz w:val="22"/>
        </w:rPr>
        <w:t>Cho tôi xin một cái túi đựng mấy món này được không?</w:t>
      </w:r>
    </w:p>
    <w:p>
      <w:pPr>
        <w:spacing w:after="160" w:line="312" w:lineRule="auto"/>
      </w:pPr>
      <w:r>
        <w:rPr>
          <w:rFonts w:ascii="Calibri" w:hAnsi="Calibri"/>
          <w:b/>
          <w:color w:val="1F3864"/>
          <w:sz w:val="22"/>
        </w:rPr>
        <w:t xml:space="preserve">Mr Thomas: </w:t>
      </w:r>
      <w:r>
        <w:rPr>
          <w:rFonts w:ascii="Calibri" w:hAnsi="Calibri"/>
          <w:sz w:val="22"/>
        </w:rPr>
        <w:t xml:space="preserve">Of course, one moment.  </w:t>
      </w:r>
      <w:r>
        <w:rPr>
          <w:rFonts w:ascii="Calibri" w:hAnsi="Calibri"/>
          <w:i/>
          <w:color w:val="3A3A3A"/>
          <w:sz w:val="22"/>
        </w:rPr>
        <w:t>Được chứ, chờ một chút.</w:t>
      </w:r>
    </w:p>
    <w:p>
      <w:pPr>
        <w:spacing w:after="160" w:line="312" w:lineRule="auto"/>
      </w:pPr>
      <w:r>
        <w:rPr>
          <w:rFonts w:ascii="Calibri" w:hAnsi="Calibri"/>
          <w:b/>
          <w:color w:val="1F3864"/>
          <w:sz w:val="22"/>
        </w:rPr>
        <w:t xml:space="preserve">Ms Lan: </w:t>
      </w:r>
      <w:r>
        <w:rPr>
          <w:rFonts w:ascii="Calibri" w:hAnsi="Calibri"/>
          <w:sz w:val="22"/>
        </w:rPr>
        <w:t xml:space="preserve">Thank you, that is helpful.  </w:t>
      </w:r>
      <w:r>
        <w:rPr>
          <w:rFonts w:ascii="Calibri" w:hAnsi="Calibri"/>
          <w:i/>
          <w:color w:val="3A3A3A"/>
          <w:sz w:val="22"/>
        </w:rPr>
        <w:t>Cảm ơn anh, vậy tiện quá.</w:t>
      </w:r>
    </w:p>
    <w:p>
      <w:pPr>
        <w:spacing w:after="160" w:line="312" w:lineRule="auto"/>
      </w:pPr>
      <w:r>
        <w:rPr>
          <w:rFonts w:ascii="Calibri" w:hAnsi="Calibri"/>
          <w:b/>
          <w:color w:val="1F3864"/>
          <w:sz w:val="22"/>
        </w:rPr>
        <w:t xml:space="preserve">Mr Thomas: </w:t>
      </w:r>
      <w:r>
        <w:rPr>
          <w:rFonts w:ascii="Calibri" w:hAnsi="Calibri"/>
          <w:sz w:val="22"/>
        </w:rPr>
        <w:t xml:space="preserve">Here is your bag.  </w:t>
      </w:r>
      <w:r>
        <w:rPr>
          <w:rFonts w:ascii="Calibri" w:hAnsi="Calibri"/>
          <w:i/>
          <w:color w:val="3A3A3A"/>
          <w:sz w:val="22"/>
        </w:rPr>
        <w:t>Đây, túi của chị đây.</w:t>
      </w:r>
    </w:p>
    <w:p>
      <w:pPr>
        <w:spacing w:after="160" w:line="312" w:lineRule="auto"/>
      </w:pPr>
      <w:r>
        <w:rPr>
          <w:rFonts w:ascii="Calibri" w:hAnsi="Calibri"/>
          <w:b/>
          <w:color w:val="1F3864"/>
          <w:sz w:val="22"/>
        </w:rPr>
        <w:t xml:space="preserve">Ms Lan: </w:t>
      </w:r>
      <w:r>
        <w:rPr>
          <w:rFonts w:ascii="Calibri" w:hAnsi="Calibri"/>
          <w:sz w:val="22"/>
        </w:rPr>
        <w:t xml:space="preserve">Perfect, thank you.  </w:t>
      </w:r>
      <w:r>
        <w:rPr>
          <w:rFonts w:ascii="Calibri" w:hAnsi="Calibri"/>
          <w:i/>
          <w:color w:val="3A3A3A"/>
          <w:sz w:val="22"/>
        </w:rPr>
        <w:t>Tuyệt, cảm ơn anh.</w:t>
      </w:r>
    </w:p>
    <w:p>
      <w:pPr>
        <w:spacing w:after="160" w:line="312" w:lineRule="auto"/>
      </w:pPr>
      <w:r>
        <w:rPr>
          <w:rFonts w:ascii="Calibri" w:hAnsi="Calibri"/>
          <w:b/>
          <w:color w:val="1F3864"/>
          <w:sz w:val="22"/>
        </w:rPr>
        <w:t xml:space="preserve">Mr Thomas: </w:t>
      </w:r>
      <w:r>
        <w:rPr>
          <w:rFonts w:ascii="Calibri" w:hAnsi="Calibri"/>
          <w:sz w:val="22"/>
        </w:rPr>
        <w:t xml:space="preserve">You are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Ms Lan: </w:t>
      </w:r>
      <w:r>
        <w:rPr>
          <w:rFonts w:ascii="Calibri" w:hAnsi="Calibri"/>
          <w:sz w:val="22"/>
        </w:rPr>
        <w:t xml:space="preserve">I will pay in cash today.  </w:t>
      </w:r>
      <w:r>
        <w:rPr>
          <w:rFonts w:ascii="Calibri" w:hAnsi="Calibri"/>
          <w:i/>
          <w:color w:val="3A3A3A"/>
          <w:sz w:val="22"/>
        </w:rPr>
        <w:t>Hôm nay tôi trả tiền mặt nhé.</w:t>
      </w:r>
    </w:p>
    <w:p>
      <w:pPr>
        <w:spacing w:after="160" w:line="312" w:lineRule="auto"/>
      </w:pPr>
      <w:r>
        <w:rPr>
          <w:rFonts w:ascii="Calibri" w:hAnsi="Calibri"/>
          <w:b/>
          <w:color w:val="1F3864"/>
          <w:sz w:val="22"/>
        </w:rPr>
        <w:t xml:space="preserve">Mr Thomas: </w:t>
      </w:r>
      <w:r>
        <w:rPr>
          <w:rFonts w:ascii="Calibri" w:hAnsi="Calibri"/>
          <w:sz w:val="22"/>
        </w:rPr>
        <w:t xml:space="preserve">That is fine, Lan.  </w:t>
      </w:r>
      <w:r>
        <w:rPr>
          <w:rFonts w:ascii="Calibri" w:hAnsi="Calibri"/>
          <w:i/>
          <w:color w:val="3A3A3A"/>
          <w:sz w:val="22"/>
        </w:rPr>
        <w:t>Được thôi, Lan.</w:t>
      </w:r>
    </w:p>
    <w:p>
      <w:pPr>
        <w:spacing w:after="160" w:line="312" w:lineRule="auto"/>
      </w:pPr>
      <w:r>
        <w:rPr>
          <w:rFonts w:ascii="Calibri" w:hAnsi="Calibri"/>
          <w:b/>
          <w:color w:val="1F3864"/>
          <w:sz w:val="22"/>
        </w:rPr>
        <w:t xml:space="preserve">Ms Lan: </w:t>
      </w:r>
      <w:r>
        <w:rPr>
          <w:rFonts w:ascii="Calibri" w:hAnsi="Calibri"/>
          <w:sz w:val="22"/>
        </w:rPr>
        <w:t xml:space="preserve">Here is ten dollars.  </w:t>
      </w:r>
      <w:r>
        <w:rPr>
          <w:rFonts w:ascii="Calibri" w:hAnsi="Calibri"/>
          <w:i/>
          <w:color w:val="3A3A3A"/>
          <w:sz w:val="22"/>
        </w:rPr>
        <w:t>Đây, mười đô la.</w:t>
      </w:r>
    </w:p>
    <w:p>
      <w:pPr>
        <w:spacing w:after="160" w:line="312" w:lineRule="auto"/>
      </w:pPr>
      <w:r>
        <w:rPr>
          <w:rFonts w:ascii="Calibri" w:hAnsi="Calibri"/>
          <w:b/>
          <w:color w:val="1F3864"/>
          <w:sz w:val="22"/>
        </w:rPr>
        <w:t xml:space="preserve">Mr Thomas: </w:t>
      </w:r>
      <w:r>
        <w:rPr>
          <w:rFonts w:ascii="Calibri" w:hAnsi="Calibri"/>
          <w:sz w:val="22"/>
        </w:rPr>
        <w:t xml:space="preserve">Thank you, here is your change.  </w:t>
      </w:r>
      <w:r>
        <w:rPr>
          <w:rFonts w:ascii="Calibri" w:hAnsi="Calibri"/>
          <w:i/>
          <w:color w:val="3A3A3A"/>
          <w:sz w:val="22"/>
        </w:rPr>
        <w:t>Cảm ơn chị, đây tiền thối lại.</w:t>
      </w:r>
    </w:p>
    <w:p>
      <w:pPr>
        <w:spacing w:after="160" w:line="312" w:lineRule="auto"/>
      </w:pPr>
      <w:r>
        <w:rPr>
          <w:rFonts w:ascii="Calibri" w:hAnsi="Calibri"/>
          <w:b/>
          <w:color w:val="1F3864"/>
          <w:sz w:val="22"/>
        </w:rPr>
        <w:t xml:space="preserve">Ms Lan: </w:t>
      </w:r>
      <w:r>
        <w:rPr>
          <w:rFonts w:ascii="Calibri" w:hAnsi="Calibri"/>
          <w:sz w:val="22"/>
        </w:rPr>
        <w:t xml:space="preserve">Thanks a lot, Thomas.  </w:t>
      </w:r>
      <w:r>
        <w:rPr>
          <w:rFonts w:ascii="Calibri" w:hAnsi="Calibri"/>
          <w:i/>
          <w:color w:val="3A3A3A"/>
          <w:sz w:val="22"/>
        </w:rPr>
        <w:t>Cảm ơn anh nhiều, Thomas.</w:t>
      </w:r>
    </w:p>
    <w:p>
      <w:pPr>
        <w:spacing w:after="160" w:line="312" w:lineRule="auto"/>
      </w:pPr>
      <w:r>
        <w:rPr>
          <w:rFonts w:ascii="Calibri" w:hAnsi="Calibri"/>
          <w:b/>
          <w:color w:val="1F3864"/>
          <w:sz w:val="22"/>
        </w:rPr>
        <w:t xml:space="preserve">Mr Thomas: </w:t>
      </w:r>
      <w:r>
        <w:rPr>
          <w:rFonts w:ascii="Calibri" w:hAnsi="Calibri"/>
          <w:sz w:val="22"/>
        </w:rPr>
        <w:t xml:space="preserve">Anytime, Lan.  </w:t>
      </w:r>
      <w:r>
        <w:rPr>
          <w:rFonts w:ascii="Calibri" w:hAnsi="Calibri"/>
          <w:i/>
          <w:color w:val="3A3A3A"/>
          <w:sz w:val="22"/>
        </w:rPr>
        <w:t>Lúc nào cũng được, Lan.</w:t>
      </w:r>
    </w:p>
    <w:p>
      <w:pPr>
        <w:spacing w:after="160" w:line="312" w:lineRule="auto"/>
      </w:pPr>
      <w:r>
        <w:rPr>
          <w:rFonts w:ascii="Calibri" w:hAnsi="Calibri"/>
          <w:b/>
          <w:color w:val="1F3864"/>
          <w:sz w:val="22"/>
        </w:rPr>
        <w:t xml:space="preserve">Ms Lan: </w:t>
      </w:r>
      <w:r>
        <w:rPr>
          <w:rFonts w:ascii="Calibri" w:hAnsi="Calibri"/>
          <w:sz w:val="22"/>
        </w:rPr>
        <w:t xml:space="preserve">Can I pay by card instead?  </w:t>
      </w:r>
      <w:r>
        <w:rPr>
          <w:rFonts w:ascii="Calibri" w:hAnsi="Calibri"/>
          <w:i/>
          <w:color w:val="3A3A3A"/>
          <w:sz w:val="22"/>
        </w:rPr>
        <w:t>Tôi trả bằng thẻ được không?</w:t>
      </w:r>
    </w:p>
    <w:p>
      <w:pPr>
        <w:spacing w:after="160" w:line="312" w:lineRule="auto"/>
      </w:pPr>
      <w:r>
        <w:rPr>
          <w:rFonts w:ascii="Calibri" w:hAnsi="Calibri"/>
          <w:b/>
          <w:color w:val="1F3864"/>
          <w:sz w:val="22"/>
        </w:rPr>
        <w:t xml:space="preserve">Mr Thomas: </w:t>
      </w:r>
      <w:r>
        <w:rPr>
          <w:rFonts w:ascii="Calibri" w:hAnsi="Calibri"/>
          <w:sz w:val="22"/>
        </w:rPr>
        <w:t xml:space="preserve">Yes, the machine is right here.  </w:t>
      </w:r>
      <w:r>
        <w:rPr>
          <w:rFonts w:ascii="Calibri" w:hAnsi="Calibri"/>
          <w:i/>
          <w:color w:val="3A3A3A"/>
          <w:sz w:val="22"/>
        </w:rPr>
        <w:t>Được chứ, máy quẹt thẻ ngay đây.</w:t>
      </w:r>
    </w:p>
    <w:p>
      <w:pPr>
        <w:spacing w:after="160" w:line="312" w:lineRule="auto"/>
      </w:pPr>
      <w:r>
        <w:rPr>
          <w:rFonts w:ascii="Calibri" w:hAnsi="Calibri"/>
          <w:b/>
          <w:color w:val="1F3864"/>
          <w:sz w:val="22"/>
        </w:rPr>
        <w:t xml:space="preserve">Ms Lan: </w:t>
      </w:r>
      <w:r>
        <w:rPr>
          <w:rFonts w:ascii="Calibri" w:hAnsi="Calibri"/>
          <w:sz w:val="22"/>
        </w:rPr>
        <w:t xml:space="preserve">Great, thank you.  </w:t>
      </w:r>
      <w:r>
        <w:rPr>
          <w:rFonts w:ascii="Calibri" w:hAnsi="Calibri"/>
          <w:i/>
          <w:color w:val="3A3A3A"/>
          <w:sz w:val="22"/>
        </w:rPr>
        <w:t>Tuyệt, cảm ơn anh.</w:t>
      </w:r>
    </w:p>
    <w:p>
      <w:pPr>
        <w:spacing w:after="160" w:line="312" w:lineRule="auto"/>
      </w:pPr>
      <w:r>
        <w:rPr>
          <w:rFonts w:ascii="Calibri" w:hAnsi="Calibri"/>
          <w:b/>
          <w:color w:val="1F3864"/>
          <w:sz w:val="22"/>
        </w:rPr>
        <w:t xml:space="preserve">Mr Thomas: </w:t>
      </w:r>
      <w:r>
        <w:rPr>
          <w:rFonts w:ascii="Calibri" w:hAnsi="Calibri"/>
          <w:sz w:val="22"/>
        </w:rPr>
        <w:t xml:space="preserve">Please tap your card now.  </w:t>
      </w:r>
      <w:r>
        <w:rPr>
          <w:rFonts w:ascii="Calibri" w:hAnsi="Calibri"/>
          <w:i/>
          <w:color w:val="3A3A3A"/>
          <w:sz w:val="22"/>
        </w:rPr>
        <w:t>Chị quẹt thẻ vào đây nhé.</w:t>
      </w:r>
    </w:p>
    <w:p>
      <w:pPr>
        <w:spacing w:after="160" w:line="312" w:lineRule="auto"/>
      </w:pPr>
      <w:r>
        <w:rPr>
          <w:rFonts w:ascii="Calibri" w:hAnsi="Calibri"/>
          <w:b/>
          <w:color w:val="1F3864"/>
          <w:sz w:val="22"/>
        </w:rPr>
        <w:t xml:space="preserve">Ms Lan: </w:t>
      </w:r>
      <w:r>
        <w:rPr>
          <w:rFonts w:ascii="Calibri" w:hAnsi="Calibri"/>
          <w:sz w:val="22"/>
        </w:rPr>
        <w:t xml:space="preserve">Done, thank you.  </w:t>
      </w:r>
      <w:r>
        <w:rPr>
          <w:rFonts w:ascii="Calibri" w:hAnsi="Calibri"/>
          <w:i/>
          <w:color w:val="3A3A3A"/>
          <w:sz w:val="22"/>
        </w:rPr>
        <w:t>Xong rồi, cảm ơn anh.</w:t>
      </w:r>
    </w:p>
    <w:p>
      <w:pPr>
        <w:spacing w:after="160" w:line="312" w:lineRule="auto"/>
      </w:pPr>
      <w:r>
        <w:rPr>
          <w:rFonts w:ascii="Calibri" w:hAnsi="Calibri"/>
          <w:b/>
          <w:color w:val="1F3864"/>
          <w:sz w:val="22"/>
        </w:rPr>
        <w:t xml:space="preserve">Mr Thomas: </w:t>
      </w:r>
      <w:r>
        <w:rPr>
          <w:rFonts w:ascii="Calibri" w:hAnsi="Calibri"/>
          <w:sz w:val="22"/>
        </w:rPr>
        <w:t xml:space="preserve">All set, Lan.  </w:t>
      </w:r>
      <w:r>
        <w:rPr>
          <w:rFonts w:ascii="Calibri" w:hAnsi="Calibri"/>
          <w:i/>
          <w:color w:val="3A3A3A"/>
          <w:sz w:val="22"/>
        </w:rPr>
        <w:t>Xong xuôi rồi, Lan.</w:t>
      </w:r>
    </w:p>
    <w:p>
      <w:pPr>
        <w:spacing w:after="160" w:line="312" w:lineRule="auto"/>
      </w:pPr>
      <w:r>
        <w:rPr>
          <w:rFonts w:ascii="Calibri" w:hAnsi="Calibri"/>
          <w:b/>
          <w:color w:val="1F3864"/>
          <w:sz w:val="22"/>
        </w:rPr>
        <w:t xml:space="preserve">Ms Lan: </w:t>
      </w:r>
      <w:r>
        <w:rPr>
          <w:rFonts w:ascii="Calibri" w:hAnsi="Calibri"/>
          <w:sz w:val="22"/>
        </w:rPr>
        <w:t xml:space="preserve">Could I have a receipt, please?  </w:t>
      </w:r>
      <w:r>
        <w:rPr>
          <w:rFonts w:ascii="Calibri" w:hAnsi="Calibri"/>
          <w:i/>
          <w:color w:val="3A3A3A"/>
          <w:sz w:val="22"/>
        </w:rPr>
        <w:t>Cho tôi xin hóa đơn được không?</w:t>
      </w:r>
    </w:p>
    <w:p>
      <w:pPr>
        <w:spacing w:after="160" w:line="312" w:lineRule="auto"/>
      </w:pPr>
      <w:r>
        <w:rPr>
          <w:rFonts w:ascii="Calibri" w:hAnsi="Calibri"/>
          <w:b/>
          <w:color w:val="1F3864"/>
          <w:sz w:val="22"/>
        </w:rPr>
        <w:t xml:space="preserve">Mr Thomas: </w:t>
      </w:r>
      <w:r>
        <w:rPr>
          <w:rFonts w:ascii="Calibri" w:hAnsi="Calibri"/>
          <w:sz w:val="22"/>
        </w:rPr>
        <w:t xml:space="preserve">Of course, here you are.  </w:t>
      </w:r>
      <w:r>
        <w:rPr>
          <w:rFonts w:ascii="Calibri" w:hAnsi="Calibri"/>
          <w:i/>
          <w:color w:val="3A3A3A"/>
          <w:sz w:val="22"/>
        </w:rPr>
        <w:t>Được chứ, đây chị.</w:t>
      </w:r>
    </w:p>
    <w:p>
      <w:pPr>
        <w:spacing w:after="160" w:line="312" w:lineRule="auto"/>
      </w:pPr>
      <w:r>
        <w:rPr>
          <w:rFonts w:ascii="Calibri" w:hAnsi="Calibri"/>
          <w:b/>
          <w:color w:val="1F3864"/>
          <w:sz w:val="22"/>
        </w:rPr>
        <w:t xml:space="preserve">Ms Lan: </w:t>
      </w:r>
      <w:r>
        <w:rPr>
          <w:rFonts w:ascii="Calibri" w:hAnsi="Calibri"/>
          <w:sz w:val="22"/>
        </w:rPr>
        <w:t xml:space="preserve">Thanks so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Thomas: </w:t>
      </w:r>
      <w:r>
        <w:rPr>
          <w:rFonts w:ascii="Calibri" w:hAnsi="Calibri"/>
          <w:sz w:val="22"/>
        </w:rPr>
        <w:t xml:space="preserve">Not a problem, Lan.  </w:t>
      </w:r>
      <w:r>
        <w:rPr>
          <w:rFonts w:ascii="Calibri" w:hAnsi="Calibri"/>
          <w:i/>
          <w:color w:val="3A3A3A"/>
          <w:sz w:val="22"/>
        </w:rPr>
        <w:t>Không có chi đâu, Lan.</w:t>
      </w:r>
    </w:p>
    <w:p>
      <w:pPr>
        <w:spacing w:after="160" w:line="312" w:lineRule="auto"/>
      </w:pPr>
      <w:r>
        <w:rPr>
          <w:rFonts w:ascii="Calibri" w:hAnsi="Calibri"/>
          <w:b/>
          <w:color w:val="1F3864"/>
          <w:sz w:val="22"/>
        </w:rPr>
        <w:t xml:space="preserve">Ms Lan: </w:t>
      </w:r>
      <w:r>
        <w:rPr>
          <w:rFonts w:ascii="Calibri" w:hAnsi="Calibri"/>
          <w:sz w:val="22"/>
        </w:rPr>
        <w:t xml:space="preserve">This is helpful for my records.  </w:t>
      </w:r>
      <w:r>
        <w:rPr>
          <w:rFonts w:ascii="Calibri" w:hAnsi="Calibri"/>
          <w:i/>
          <w:color w:val="3A3A3A"/>
          <w:sz w:val="22"/>
        </w:rPr>
        <w:t>Cái này giúp ích cho việc ghi chép của tôi.</w:t>
      </w:r>
    </w:p>
    <w:p>
      <w:pPr>
        <w:spacing w:after="160" w:line="312" w:lineRule="auto"/>
      </w:pPr>
      <w:r>
        <w:rPr>
          <w:rFonts w:ascii="Calibri" w:hAnsi="Calibri"/>
          <w:b/>
          <w:color w:val="1F3864"/>
          <w:sz w:val="22"/>
        </w:rPr>
        <w:t xml:space="preserve">Mr Thomas: </w:t>
      </w:r>
      <w:r>
        <w:rPr>
          <w:rFonts w:ascii="Calibri" w:hAnsi="Calibri"/>
          <w:sz w:val="22"/>
        </w:rPr>
        <w:t xml:space="preserve">I am glad it helps.  </w:t>
      </w:r>
      <w:r>
        <w:rPr>
          <w:rFonts w:ascii="Calibri" w:hAnsi="Calibri"/>
          <w:i/>
          <w:color w:val="3A3A3A"/>
          <w:sz w:val="22"/>
        </w:rPr>
        <w:t>Tôi mừng vì giúp ích được.</w:t>
      </w:r>
    </w:p>
    <w:p>
      <w:pPr>
        <w:spacing w:after="160" w:line="312" w:lineRule="auto"/>
      </w:pPr>
      <w:r>
        <w:rPr>
          <w:rFonts w:ascii="Calibri" w:hAnsi="Calibri"/>
          <w:b/>
          <w:color w:val="1F3864"/>
          <w:sz w:val="22"/>
        </w:rPr>
        <w:t xml:space="preserve">Ms Lan: </w:t>
      </w:r>
      <w:r>
        <w:rPr>
          <w:rFonts w:ascii="Calibri" w:hAnsi="Calibri"/>
          <w:sz w:val="22"/>
        </w:rPr>
        <w:t xml:space="preserve">I think my change is not correct.  </w:t>
      </w:r>
      <w:r>
        <w:rPr>
          <w:rFonts w:ascii="Calibri" w:hAnsi="Calibri"/>
          <w:i/>
          <w:color w:val="3A3A3A"/>
          <w:sz w:val="22"/>
        </w:rPr>
        <w:t>Tôi nghĩ tiền thối lại không đúng.</w:t>
      </w:r>
    </w:p>
    <w:p>
      <w:pPr>
        <w:spacing w:after="160" w:line="312" w:lineRule="auto"/>
      </w:pPr>
      <w:r>
        <w:rPr>
          <w:rFonts w:ascii="Calibri" w:hAnsi="Calibri"/>
          <w:b/>
          <w:color w:val="1F3864"/>
          <w:sz w:val="22"/>
        </w:rPr>
        <w:t xml:space="preserve">Mr Thomas: </w:t>
      </w:r>
      <w:r>
        <w:rPr>
          <w:rFonts w:ascii="Calibri" w:hAnsi="Calibri"/>
          <w:sz w:val="22"/>
        </w:rPr>
        <w:t xml:space="preserve">Let me check that for you.  </w:t>
      </w:r>
      <w:r>
        <w:rPr>
          <w:rFonts w:ascii="Calibri" w:hAnsi="Calibri"/>
          <w:i/>
          <w:color w:val="3A3A3A"/>
          <w:sz w:val="22"/>
        </w:rPr>
        <w:t>Để tôi kiểm tra lại cho chị.</w:t>
      </w:r>
    </w:p>
    <w:p>
      <w:pPr>
        <w:spacing w:after="160" w:line="312" w:lineRule="auto"/>
      </w:pPr>
      <w:r>
        <w:rPr>
          <w:rFonts w:ascii="Calibri" w:hAnsi="Calibri"/>
          <w:b/>
          <w:color w:val="1F3864"/>
          <w:sz w:val="22"/>
        </w:rPr>
        <w:t xml:space="preserve">Ms Lan: </w:t>
      </w:r>
      <w:r>
        <w:rPr>
          <w:rFonts w:ascii="Calibri" w:hAnsi="Calibri"/>
          <w:sz w:val="22"/>
        </w:rPr>
        <w:t xml:space="preserve">I appreciate it, Thomas.  </w:t>
      </w:r>
      <w:r>
        <w:rPr>
          <w:rFonts w:ascii="Calibri" w:hAnsi="Calibri"/>
          <w:i/>
          <w:color w:val="3A3A3A"/>
          <w:sz w:val="22"/>
        </w:rPr>
        <w:t>Tôi cảm kích lắm, Thomas.</w:t>
      </w:r>
    </w:p>
    <w:p>
      <w:pPr>
        <w:spacing w:after="160" w:line="312" w:lineRule="auto"/>
      </w:pPr>
      <w:r>
        <w:rPr>
          <w:rFonts w:ascii="Calibri" w:hAnsi="Calibri"/>
          <w:b/>
          <w:color w:val="1F3864"/>
          <w:sz w:val="22"/>
        </w:rPr>
        <w:t xml:space="preserve">Mr Thomas: </w:t>
      </w:r>
      <w:r>
        <w:rPr>
          <w:rFonts w:ascii="Calibri" w:hAnsi="Calibri"/>
          <w:sz w:val="22"/>
        </w:rPr>
        <w:t xml:space="preserve">Ah yes, here is the rest.  </w:t>
      </w:r>
      <w:r>
        <w:rPr>
          <w:rFonts w:ascii="Calibri" w:hAnsi="Calibri"/>
          <w:i/>
          <w:color w:val="3A3A3A"/>
          <w:sz w:val="22"/>
        </w:rPr>
        <w:t>À đúng rồi, đây phần còn lại.</w:t>
      </w:r>
    </w:p>
    <w:p>
      <w:pPr>
        <w:spacing w:after="160" w:line="312" w:lineRule="auto"/>
      </w:pPr>
      <w:r>
        <w:rPr>
          <w:rFonts w:ascii="Calibri" w:hAnsi="Calibri"/>
          <w:b/>
          <w:color w:val="1F3864"/>
          <w:sz w:val="22"/>
        </w:rPr>
        <w:t xml:space="preserve">Ms Lan: </w:t>
      </w:r>
      <w:r>
        <w:rPr>
          <w:rFonts w:ascii="Calibri" w:hAnsi="Calibri"/>
          <w:sz w:val="22"/>
        </w:rPr>
        <w:t xml:space="preserve">Perfect, thank you for checking.  </w:t>
      </w:r>
      <w:r>
        <w:rPr>
          <w:rFonts w:ascii="Calibri" w:hAnsi="Calibri"/>
          <w:i/>
          <w:color w:val="3A3A3A"/>
          <w:sz w:val="22"/>
        </w:rPr>
        <w:t>Tuyệt, cảm ơn anh đã kiểm tra.</w:t>
      </w:r>
    </w:p>
    <w:p>
      <w:pPr>
        <w:spacing w:after="160" w:line="312" w:lineRule="auto"/>
      </w:pPr>
      <w:r>
        <w:rPr>
          <w:rFonts w:ascii="Calibri" w:hAnsi="Calibri"/>
          <w:b/>
          <w:color w:val="1F3864"/>
          <w:sz w:val="22"/>
        </w:rPr>
        <w:t xml:space="preserve">Mr Thomas: </w:t>
      </w:r>
      <w:r>
        <w:rPr>
          <w:rFonts w:ascii="Calibri" w:hAnsi="Calibri"/>
          <w:sz w:val="22"/>
        </w:rPr>
        <w:t xml:space="preserve">My apologies for that.  </w:t>
      </w:r>
      <w:r>
        <w:rPr>
          <w:rFonts w:ascii="Calibri" w:hAnsi="Calibri"/>
          <w:i/>
          <w:color w:val="3A3A3A"/>
          <w:sz w:val="22"/>
        </w:rPr>
        <w:t>Tôi xin lỗi vì điều đó.</w:t>
      </w:r>
    </w:p>
    <w:p>
      <w:pPr>
        <w:spacing w:after="160" w:line="312" w:lineRule="auto"/>
      </w:pPr>
      <w:r>
        <w:rPr>
          <w:rFonts w:ascii="Calibri" w:hAnsi="Calibri"/>
          <w:b/>
          <w:color w:val="1F3864"/>
          <w:sz w:val="22"/>
        </w:rPr>
        <w:t xml:space="preserve">Ms Lan: </w:t>
      </w:r>
      <w:r>
        <w:rPr>
          <w:rFonts w:ascii="Calibri" w:hAnsi="Calibri"/>
          <w:sz w:val="22"/>
        </w:rPr>
        <w:t xml:space="preserve">How much is this small bag?  </w:t>
      </w:r>
      <w:r>
        <w:rPr>
          <w:rFonts w:ascii="Calibri" w:hAnsi="Calibri"/>
          <w:i/>
          <w:color w:val="3A3A3A"/>
          <w:sz w:val="22"/>
        </w:rPr>
        <w:t>Cái túi nhỏ này giá bao nhiêu vậy?</w:t>
      </w:r>
    </w:p>
    <w:p>
      <w:pPr>
        <w:spacing w:after="160" w:line="312" w:lineRule="auto"/>
      </w:pPr>
      <w:r>
        <w:rPr>
          <w:rFonts w:ascii="Calibri" w:hAnsi="Calibri"/>
          <w:b/>
          <w:color w:val="1F3864"/>
          <w:sz w:val="22"/>
        </w:rPr>
        <w:t xml:space="preserve">Mr Thomas: </w:t>
      </w:r>
      <w:r>
        <w:rPr>
          <w:rFonts w:ascii="Calibri" w:hAnsi="Calibri"/>
          <w:sz w:val="22"/>
        </w:rPr>
        <w:t xml:space="preserve">It is fifteen dollars.  </w:t>
      </w:r>
      <w:r>
        <w:rPr>
          <w:rFonts w:ascii="Calibri" w:hAnsi="Calibri"/>
          <w:i/>
          <w:color w:val="3A3A3A"/>
          <w:sz w:val="22"/>
        </w:rPr>
        <w:t>Mười lăm đô la.</w:t>
      </w:r>
    </w:p>
    <w:p>
      <w:pPr>
        <w:spacing w:after="160" w:line="312" w:lineRule="auto"/>
      </w:pPr>
      <w:r>
        <w:rPr>
          <w:rFonts w:ascii="Calibri" w:hAnsi="Calibri"/>
          <w:b/>
          <w:color w:val="1F3864"/>
          <w:sz w:val="22"/>
        </w:rPr>
        <w:t xml:space="preserve">Ms Lan: </w:t>
      </w:r>
      <w:r>
        <w:rPr>
          <w:rFonts w:ascii="Calibri" w:hAnsi="Calibri"/>
          <w:sz w:val="22"/>
        </w:rPr>
        <w:t xml:space="preserve">That sounds reasonable.  </w:t>
      </w:r>
      <w:r>
        <w:rPr>
          <w:rFonts w:ascii="Calibri" w:hAnsi="Calibri"/>
          <w:i/>
          <w:color w:val="3A3A3A"/>
          <w:sz w:val="22"/>
        </w:rPr>
        <w:t>Nghe hợp lý đấy.</w:t>
      </w:r>
    </w:p>
    <w:p>
      <w:pPr>
        <w:spacing w:after="160" w:line="312" w:lineRule="auto"/>
      </w:pPr>
      <w:r>
        <w:rPr>
          <w:rFonts w:ascii="Calibri" w:hAnsi="Calibri"/>
          <w:b/>
          <w:color w:val="1F3864"/>
          <w:sz w:val="22"/>
        </w:rPr>
        <w:t xml:space="preserve">Mr Thomas: </w:t>
      </w:r>
      <w:r>
        <w:rPr>
          <w:rFonts w:ascii="Calibri" w:hAnsi="Calibri"/>
          <w:sz w:val="22"/>
        </w:rPr>
        <w:t xml:space="preserve">Yes, it is good quality too.  </w:t>
      </w:r>
      <w:r>
        <w:rPr>
          <w:rFonts w:ascii="Calibri" w:hAnsi="Calibri"/>
          <w:i/>
          <w:color w:val="3A3A3A"/>
          <w:sz w:val="22"/>
        </w:rPr>
        <w:t>Vâng, chất lượng cũng tốt nữa.</w:t>
      </w:r>
    </w:p>
    <w:p>
      <w:pPr>
        <w:spacing w:after="160" w:line="312" w:lineRule="auto"/>
      </w:pPr>
      <w:r>
        <w:rPr>
          <w:rFonts w:ascii="Calibri" w:hAnsi="Calibri"/>
          <w:b/>
          <w:color w:val="1F3864"/>
          <w:sz w:val="22"/>
        </w:rPr>
        <w:t xml:space="preserve">Ms Lan: </w:t>
      </w:r>
      <w:r>
        <w:rPr>
          <w:rFonts w:ascii="Calibri" w:hAnsi="Calibri"/>
          <w:sz w:val="22"/>
        </w:rPr>
        <w:t xml:space="preserve">I will take it, then.  </w:t>
      </w:r>
      <w:r>
        <w:rPr>
          <w:rFonts w:ascii="Calibri" w:hAnsi="Calibri"/>
          <w:i/>
          <w:color w:val="3A3A3A"/>
          <w:sz w:val="22"/>
        </w:rPr>
        <w:t>Vậy tôi lấy cái này nhé.</w:t>
      </w:r>
    </w:p>
    <w:p>
      <w:pPr>
        <w:spacing w:after="160" w:line="312" w:lineRule="auto"/>
      </w:pPr>
      <w:r>
        <w:rPr>
          <w:rFonts w:ascii="Calibri" w:hAnsi="Calibri"/>
          <w:b/>
          <w:color w:val="1F3864"/>
          <w:sz w:val="22"/>
        </w:rPr>
        <w:t xml:space="preserve">Mr Thomas: </w:t>
      </w:r>
      <w:r>
        <w:rPr>
          <w:rFonts w:ascii="Calibri" w:hAnsi="Calibri"/>
          <w:sz w:val="22"/>
        </w:rPr>
        <w:t xml:space="preserve">Great choice, Lan.  </w:t>
      </w:r>
      <w:r>
        <w:rPr>
          <w:rFonts w:ascii="Calibri" w:hAnsi="Calibri"/>
          <w:i/>
          <w:color w:val="3A3A3A"/>
          <w:sz w:val="22"/>
        </w:rPr>
        <w:t>Lựa chọn hay đấy, Lan.</w:t>
      </w:r>
    </w:p>
    <w:p>
      <w:pPr>
        <w:spacing w:after="160" w:line="312" w:lineRule="auto"/>
      </w:pPr>
      <w:r>
        <w:rPr>
          <w:rFonts w:ascii="Calibri" w:hAnsi="Calibri"/>
          <w:b/>
          <w:color w:val="1F3864"/>
          <w:sz w:val="22"/>
        </w:rPr>
        <w:t xml:space="preserve">Ms Lan: </w:t>
      </w:r>
      <w:r>
        <w:rPr>
          <w:rFonts w:ascii="Calibri" w:hAnsi="Calibri"/>
          <w:sz w:val="22"/>
        </w:rPr>
        <w:t xml:space="preserve">Is there any discount today?  </w:t>
      </w:r>
      <w:r>
        <w:rPr>
          <w:rFonts w:ascii="Calibri" w:hAnsi="Calibri"/>
          <w:i/>
          <w:color w:val="3A3A3A"/>
          <w:sz w:val="22"/>
        </w:rPr>
        <w:t>Hôm nay có giảm giá không vậy?</w:t>
      </w:r>
    </w:p>
    <w:p>
      <w:pPr>
        <w:spacing w:after="160" w:line="312" w:lineRule="auto"/>
      </w:pPr>
      <w:r>
        <w:rPr>
          <w:rFonts w:ascii="Calibri" w:hAnsi="Calibri"/>
          <w:b/>
          <w:color w:val="1F3864"/>
          <w:sz w:val="22"/>
        </w:rPr>
        <w:t xml:space="preserve">Mr Thomas: </w:t>
      </w:r>
      <w:r>
        <w:rPr>
          <w:rFonts w:ascii="Calibri" w:hAnsi="Calibri"/>
          <w:sz w:val="22"/>
        </w:rPr>
        <w:t xml:space="preserve">Yes, ten percent off everything.  </w:t>
      </w:r>
      <w:r>
        <w:rPr>
          <w:rFonts w:ascii="Calibri" w:hAnsi="Calibri"/>
          <w:i/>
          <w:color w:val="3A3A3A"/>
          <w:sz w:val="22"/>
        </w:rPr>
        <w:t>Có chứ, giảm mười phần trăm tất cả.</w:t>
      </w:r>
    </w:p>
    <w:p>
      <w:pPr>
        <w:spacing w:after="160" w:line="312" w:lineRule="auto"/>
      </w:pPr>
      <w:r>
        <w:rPr>
          <w:rFonts w:ascii="Calibri" w:hAnsi="Calibri"/>
          <w:b/>
          <w:color w:val="1F3864"/>
          <w:sz w:val="22"/>
        </w:rPr>
        <w:t xml:space="preserve">Ms Lan: </w:t>
      </w:r>
      <w:r>
        <w:rPr>
          <w:rFonts w:ascii="Calibri" w:hAnsi="Calibri"/>
          <w:sz w:val="22"/>
        </w:rPr>
        <w:t xml:space="preserve">Wonderful, thank you for telling me.  </w:t>
      </w:r>
      <w:r>
        <w:rPr>
          <w:rFonts w:ascii="Calibri" w:hAnsi="Calibri"/>
          <w:i/>
          <w:color w:val="3A3A3A"/>
          <w:sz w:val="22"/>
        </w:rPr>
        <w:t>Tuyệt quá, cảm ơn anh đã cho biết.</w:t>
      </w:r>
    </w:p>
    <w:p>
      <w:pPr>
        <w:spacing w:after="160" w:line="312" w:lineRule="auto"/>
      </w:pPr>
      <w:r>
        <w:rPr>
          <w:rFonts w:ascii="Calibri" w:hAnsi="Calibri"/>
          <w:b/>
          <w:color w:val="1F3864"/>
          <w:sz w:val="22"/>
        </w:rPr>
        <w:t xml:space="preserve">Mr Thomas: </w:t>
      </w:r>
      <w:r>
        <w:rPr>
          <w:rFonts w:ascii="Calibri" w:hAnsi="Calibri"/>
          <w:sz w:val="22"/>
        </w:rPr>
        <w:t xml:space="preserve">Of course, enjoy the savings.  </w:t>
      </w:r>
      <w:r>
        <w:rPr>
          <w:rFonts w:ascii="Calibri" w:hAnsi="Calibri"/>
          <w:i/>
          <w:color w:val="3A3A3A"/>
          <w:sz w:val="22"/>
        </w:rPr>
        <w:t>Được chứ, tận hưởng khoản tiết kiệm nhé.</w:t>
      </w:r>
    </w:p>
    <w:p>
      <w:pPr>
        <w:spacing w:after="160" w:line="312" w:lineRule="auto"/>
      </w:pPr>
      <w:r>
        <w:rPr>
          <w:rFonts w:ascii="Calibri" w:hAnsi="Calibri"/>
          <w:b/>
          <w:color w:val="1F3864"/>
          <w:sz w:val="22"/>
        </w:rPr>
        <w:t xml:space="preserve">Ms Lan: </w:t>
      </w:r>
      <w:r>
        <w:rPr>
          <w:rFonts w:ascii="Calibri" w:hAnsi="Calibri"/>
          <w:sz w:val="22"/>
        </w:rPr>
        <w:t xml:space="preserve">I really appreciate it.  </w:t>
      </w:r>
      <w:r>
        <w:rPr>
          <w:rFonts w:ascii="Calibri" w:hAnsi="Calibri"/>
          <w:i/>
          <w:color w:val="3A3A3A"/>
          <w:sz w:val="22"/>
        </w:rPr>
        <w:t>Tôi thật sự cảm kích lắm.</w:t>
      </w:r>
    </w:p>
    <w:p>
      <w:pPr>
        <w:spacing w:after="160" w:line="312" w:lineRule="auto"/>
      </w:pPr>
      <w:r>
        <w:rPr>
          <w:rFonts w:ascii="Calibri" w:hAnsi="Calibri"/>
          <w:b/>
          <w:color w:val="1F3864"/>
          <w:sz w:val="22"/>
        </w:rPr>
        <w:t xml:space="preserve">Mr Thomas: </w:t>
      </w:r>
      <w:r>
        <w:rPr>
          <w:rFonts w:ascii="Calibri" w:hAnsi="Calibri"/>
          <w:sz w:val="22"/>
        </w:rPr>
        <w:t xml:space="preserve">No worries, Lan.  </w:t>
      </w:r>
      <w:r>
        <w:rPr>
          <w:rFonts w:ascii="Calibri" w:hAnsi="Calibri"/>
          <w:i/>
          <w:color w:val="3A3A3A"/>
          <w:sz w:val="22"/>
        </w:rPr>
        <w:t>Đừng lo, Lan.</w:t>
      </w:r>
    </w:p>
    <w:p>
      <w:pPr>
        <w:spacing w:after="160" w:line="312" w:lineRule="auto"/>
      </w:pPr>
      <w:r>
        <w:rPr>
          <w:rFonts w:ascii="Calibri" w:hAnsi="Calibri"/>
          <w:b/>
          <w:color w:val="1F3864"/>
          <w:sz w:val="22"/>
        </w:rPr>
        <w:t xml:space="preserve">Ms Lan: </w:t>
      </w:r>
      <w:r>
        <w:rPr>
          <w:rFonts w:ascii="Calibri" w:hAnsi="Calibri"/>
          <w:sz w:val="22"/>
        </w:rPr>
        <w:t xml:space="preserve">Could you wrap this as a gift?  </w:t>
      </w:r>
      <w:r>
        <w:rPr>
          <w:rFonts w:ascii="Calibri" w:hAnsi="Calibri"/>
          <w:i/>
          <w:color w:val="3A3A3A"/>
          <w:sz w:val="22"/>
        </w:rPr>
        <w:t>Anh gói món này thành quà được không?</w:t>
      </w:r>
    </w:p>
    <w:p>
      <w:pPr>
        <w:spacing w:after="160" w:line="312" w:lineRule="auto"/>
      </w:pPr>
      <w:r>
        <w:rPr>
          <w:rFonts w:ascii="Calibri" w:hAnsi="Calibri"/>
          <w:b/>
          <w:color w:val="1F3864"/>
          <w:sz w:val="22"/>
        </w:rPr>
        <w:t xml:space="preserve">Mr Thomas: </w:t>
      </w:r>
      <w:r>
        <w:rPr>
          <w:rFonts w:ascii="Calibri" w:hAnsi="Calibri"/>
          <w:sz w:val="22"/>
        </w:rPr>
        <w:t xml:space="preserve">Of course, give me a moment.  </w:t>
      </w:r>
      <w:r>
        <w:rPr>
          <w:rFonts w:ascii="Calibri" w:hAnsi="Calibri"/>
          <w:i/>
          <w:color w:val="3A3A3A"/>
          <w:sz w:val="22"/>
        </w:rPr>
        <w:t>Được chứ, chờ tôi một chút.</w:t>
      </w:r>
    </w:p>
    <w:p>
      <w:pPr>
        <w:spacing w:after="160" w:line="312" w:lineRule="auto"/>
      </w:pPr>
      <w:r>
        <w:rPr>
          <w:rFonts w:ascii="Calibri" w:hAnsi="Calibri"/>
          <w:b/>
          <w:color w:val="1F3864"/>
          <w:sz w:val="22"/>
        </w:rPr>
        <w:t xml:space="preserve">Ms Lan: </w:t>
      </w:r>
      <w:r>
        <w:rPr>
          <w:rFonts w:ascii="Calibri" w:hAnsi="Calibri"/>
          <w:sz w:val="22"/>
        </w:rPr>
        <w:t xml:space="preserve">Thank you, that looks lovely.  </w:t>
      </w:r>
      <w:r>
        <w:rPr>
          <w:rFonts w:ascii="Calibri" w:hAnsi="Calibri"/>
          <w:i/>
          <w:color w:val="3A3A3A"/>
          <w:sz w:val="22"/>
        </w:rPr>
        <w:t>Cảm ơn anh, trông đẹp quá.</w:t>
      </w:r>
    </w:p>
    <w:p>
      <w:pPr>
        <w:spacing w:after="160" w:line="312" w:lineRule="auto"/>
      </w:pPr>
      <w:r>
        <w:rPr>
          <w:rFonts w:ascii="Calibri" w:hAnsi="Calibri"/>
          <w:b/>
          <w:color w:val="1F3864"/>
          <w:sz w:val="22"/>
        </w:rPr>
        <w:t xml:space="preserve">Mr Thomas: </w:t>
      </w:r>
      <w:r>
        <w:rPr>
          <w:rFonts w:ascii="Calibri" w:hAnsi="Calibri"/>
          <w:sz w:val="22"/>
        </w:rPr>
        <w:t xml:space="preserve">I am happy to help.  </w:t>
      </w:r>
      <w:r>
        <w:rPr>
          <w:rFonts w:ascii="Calibri" w:hAnsi="Calibri"/>
          <w:i/>
          <w:color w:val="3A3A3A"/>
          <w:sz w:val="22"/>
        </w:rPr>
        <w:t>Tôi vui khi được giúp.</w:t>
      </w:r>
    </w:p>
    <w:p>
      <w:pPr>
        <w:spacing w:after="160" w:line="312" w:lineRule="auto"/>
      </w:pPr>
      <w:r>
        <w:rPr>
          <w:rFonts w:ascii="Calibri" w:hAnsi="Calibri"/>
          <w:b/>
          <w:color w:val="1F3864"/>
          <w:sz w:val="22"/>
        </w:rPr>
        <w:t xml:space="preserve">Ms Lan: </w:t>
      </w:r>
      <w:r>
        <w:rPr>
          <w:rFonts w:ascii="Calibri" w:hAnsi="Calibri"/>
          <w:sz w:val="22"/>
        </w:rPr>
        <w:t xml:space="preserve">This will be a nice surprise.  </w:t>
      </w:r>
      <w:r>
        <w:rPr>
          <w:rFonts w:ascii="Calibri" w:hAnsi="Calibri"/>
          <w:i/>
          <w:color w:val="3A3A3A"/>
          <w:sz w:val="22"/>
        </w:rPr>
        <w:t>Đây sẽ là một bất ngờ dễ thương.</w:t>
      </w:r>
    </w:p>
    <w:p>
      <w:pPr>
        <w:spacing w:after="160" w:line="312" w:lineRule="auto"/>
      </w:pPr>
      <w:r>
        <w:rPr>
          <w:rFonts w:ascii="Calibri" w:hAnsi="Calibri"/>
          <w:b/>
          <w:color w:val="1F3864"/>
          <w:sz w:val="22"/>
        </w:rPr>
        <w:t xml:space="preserve">Mr Thomas: </w:t>
      </w:r>
      <w:r>
        <w:rPr>
          <w:rFonts w:ascii="Calibri" w:hAnsi="Calibri"/>
          <w:sz w:val="22"/>
        </w:rPr>
        <w:t xml:space="preserve">I hope they love it.  </w:t>
      </w:r>
      <w:r>
        <w:rPr>
          <w:rFonts w:ascii="Calibri" w:hAnsi="Calibri"/>
          <w:i/>
          <w:color w:val="3A3A3A"/>
          <w:sz w:val="22"/>
        </w:rPr>
        <w:t>Mong là người nhận sẽ thích lắm.</w:t>
      </w:r>
    </w:p>
    <w:p>
      <w:pPr>
        <w:spacing w:after="160" w:line="312" w:lineRule="auto"/>
      </w:pPr>
      <w:r>
        <w:rPr>
          <w:rFonts w:ascii="Calibri" w:hAnsi="Calibri"/>
          <w:b/>
          <w:color w:val="1F3864"/>
          <w:sz w:val="22"/>
        </w:rPr>
        <w:t xml:space="preserve">Ms Lan: </w:t>
      </w:r>
      <w:r>
        <w:rPr>
          <w:rFonts w:ascii="Calibri" w:hAnsi="Calibri"/>
          <w:sz w:val="22"/>
        </w:rPr>
        <w:t xml:space="preserve">Do you have this in a different colour?  </w:t>
      </w:r>
      <w:r>
        <w:rPr>
          <w:rFonts w:ascii="Calibri" w:hAnsi="Calibri"/>
          <w:i/>
          <w:color w:val="3A3A3A"/>
          <w:sz w:val="22"/>
        </w:rPr>
        <w:t>Cái này có màu khác không vậy?</w:t>
      </w:r>
    </w:p>
    <w:p>
      <w:pPr>
        <w:spacing w:after="160" w:line="312" w:lineRule="auto"/>
      </w:pPr>
      <w:r>
        <w:rPr>
          <w:rFonts w:ascii="Calibri" w:hAnsi="Calibri"/>
          <w:b/>
          <w:color w:val="1F3864"/>
          <w:sz w:val="22"/>
        </w:rPr>
        <w:t xml:space="preserve">Mr Thomas: </w:t>
      </w:r>
      <w:r>
        <w:rPr>
          <w:rFonts w:ascii="Calibri" w:hAnsi="Calibri"/>
          <w:sz w:val="22"/>
        </w:rPr>
        <w:t xml:space="preserve">Let me check the stock room.  </w:t>
      </w:r>
      <w:r>
        <w:rPr>
          <w:rFonts w:ascii="Calibri" w:hAnsi="Calibri"/>
          <w:i/>
          <w:color w:val="3A3A3A"/>
          <w:sz w:val="22"/>
        </w:rPr>
        <w:t>Để tôi xem trong kho hàng.</w:t>
      </w:r>
    </w:p>
    <w:p>
      <w:pPr>
        <w:spacing w:after="160" w:line="312" w:lineRule="auto"/>
      </w:pPr>
      <w:r>
        <w:rPr>
          <w:rFonts w:ascii="Calibri" w:hAnsi="Calibri"/>
          <w:b/>
          <w:color w:val="1F3864"/>
          <w:sz w:val="22"/>
        </w:rPr>
        <w:t xml:space="preserve">Ms Lan: </w:t>
      </w:r>
      <w:r>
        <w:rPr>
          <w:rFonts w:ascii="Calibri" w:hAnsi="Calibri"/>
          <w:sz w:val="22"/>
        </w:rPr>
        <w:t xml:space="preserve">Thank you, take your time.  </w:t>
      </w:r>
      <w:r>
        <w:rPr>
          <w:rFonts w:ascii="Calibri" w:hAnsi="Calibri"/>
          <w:i/>
          <w:color w:val="3A3A3A"/>
          <w:sz w:val="22"/>
        </w:rPr>
        <w:t>Cảm ơn anh, anh cứ từ từ.</w:t>
      </w:r>
    </w:p>
    <w:p>
      <w:pPr>
        <w:spacing w:after="160" w:line="312" w:lineRule="auto"/>
      </w:pPr>
      <w:r>
        <w:rPr>
          <w:rFonts w:ascii="Calibri" w:hAnsi="Calibri"/>
          <w:b/>
          <w:color w:val="1F3864"/>
          <w:sz w:val="22"/>
        </w:rPr>
        <w:t xml:space="preserve">Mr Thomas: </w:t>
      </w:r>
      <w:r>
        <w:rPr>
          <w:rFonts w:ascii="Calibri" w:hAnsi="Calibri"/>
          <w:sz w:val="22"/>
        </w:rPr>
        <w:t xml:space="preserve">Yes, we have blue and green.  </w:t>
      </w:r>
      <w:r>
        <w:rPr>
          <w:rFonts w:ascii="Calibri" w:hAnsi="Calibri"/>
          <w:i/>
          <w:color w:val="3A3A3A"/>
          <w:sz w:val="22"/>
        </w:rPr>
        <w:t>Có, có màu xanh dương và xanh lá.</w:t>
      </w:r>
    </w:p>
    <w:p>
      <w:pPr>
        <w:spacing w:after="160" w:line="312" w:lineRule="auto"/>
      </w:pPr>
      <w:r>
        <w:rPr>
          <w:rFonts w:ascii="Calibri" w:hAnsi="Calibri"/>
          <w:b/>
          <w:color w:val="1F3864"/>
          <w:sz w:val="22"/>
        </w:rPr>
        <w:t xml:space="preserve">Ms Lan: </w:t>
      </w:r>
      <w:r>
        <w:rPr>
          <w:rFonts w:ascii="Calibri" w:hAnsi="Calibri"/>
          <w:sz w:val="22"/>
        </w:rPr>
        <w:t xml:space="preserve">I will take the blue one.  </w:t>
      </w:r>
      <w:r>
        <w:rPr>
          <w:rFonts w:ascii="Calibri" w:hAnsi="Calibri"/>
          <w:i/>
          <w:color w:val="3A3A3A"/>
          <w:sz w:val="22"/>
        </w:rPr>
        <w:t>Tôi lấy màu xanh dương nhé.</w:t>
      </w:r>
    </w:p>
    <w:p>
      <w:pPr>
        <w:spacing w:after="160" w:line="312" w:lineRule="auto"/>
      </w:pPr>
      <w:r>
        <w:rPr>
          <w:rFonts w:ascii="Calibri" w:hAnsi="Calibri"/>
          <w:b/>
          <w:color w:val="1F3864"/>
          <w:sz w:val="22"/>
        </w:rPr>
        <w:t xml:space="preserve">Mr Thomas: </w:t>
      </w:r>
      <w:r>
        <w:rPr>
          <w:rFonts w:ascii="Calibri" w:hAnsi="Calibri"/>
          <w:sz w:val="22"/>
        </w:rPr>
        <w:t xml:space="preserve">Perfect choice, Lan.  </w:t>
      </w:r>
      <w:r>
        <w:rPr>
          <w:rFonts w:ascii="Calibri" w:hAnsi="Calibri"/>
          <w:i/>
          <w:color w:val="3A3A3A"/>
          <w:sz w:val="22"/>
        </w:rPr>
        <w:t>Lựa chọn hoàn hảo, Lan.</w:t>
      </w:r>
    </w:p>
    <w:p>
      <w:pPr>
        <w:spacing w:after="160" w:line="312" w:lineRule="auto"/>
      </w:pPr>
      <w:r>
        <w:rPr>
          <w:rFonts w:ascii="Calibri" w:hAnsi="Calibri"/>
          <w:b/>
          <w:color w:val="1F3864"/>
          <w:sz w:val="22"/>
        </w:rPr>
        <w:t xml:space="preserve">Ms Lan: </w:t>
      </w:r>
      <w:r>
        <w:rPr>
          <w:rFonts w:ascii="Calibri" w:hAnsi="Calibri"/>
          <w:sz w:val="22"/>
        </w:rPr>
        <w:t xml:space="preserve">This price tag looks unclear to me.  </w:t>
      </w:r>
      <w:r>
        <w:rPr>
          <w:rFonts w:ascii="Calibri" w:hAnsi="Calibri"/>
          <w:i/>
          <w:color w:val="3A3A3A"/>
          <w:sz w:val="22"/>
        </w:rPr>
        <w:t>Cái nhãn giá này tôi thấy không rõ lắm.</w:t>
      </w:r>
    </w:p>
    <w:p>
      <w:pPr>
        <w:spacing w:after="160" w:line="312" w:lineRule="auto"/>
      </w:pPr>
      <w:r>
        <w:rPr>
          <w:rFonts w:ascii="Calibri" w:hAnsi="Calibri"/>
          <w:b/>
          <w:color w:val="1F3864"/>
          <w:sz w:val="22"/>
        </w:rPr>
        <w:t xml:space="preserve">Mr Thomas: </w:t>
      </w:r>
      <w:r>
        <w:rPr>
          <w:rFonts w:ascii="Calibri" w:hAnsi="Calibri"/>
          <w:sz w:val="22"/>
        </w:rPr>
        <w:t xml:space="preserve">Let me check that price for you.  </w:t>
      </w:r>
      <w:r>
        <w:rPr>
          <w:rFonts w:ascii="Calibri" w:hAnsi="Calibri"/>
          <w:i/>
          <w:color w:val="3A3A3A"/>
          <w:sz w:val="22"/>
        </w:rPr>
        <w:t>Để tôi kiểm tra giá lại cho chị.</w:t>
      </w:r>
    </w:p>
    <w:p>
      <w:pPr>
        <w:spacing w:after="160" w:line="312" w:lineRule="auto"/>
      </w:pPr>
      <w:r>
        <w:rPr>
          <w:rFonts w:ascii="Calibri" w:hAnsi="Calibri"/>
          <w:b/>
          <w:color w:val="1F3864"/>
          <w:sz w:val="22"/>
        </w:rPr>
        <w:t xml:space="preserve">Ms Lan: </w:t>
      </w:r>
      <w:r>
        <w:rPr>
          <w:rFonts w:ascii="Calibri" w:hAnsi="Calibri"/>
          <w:sz w:val="22"/>
        </w:rPr>
        <w:t xml:space="preserve">Thank you so much, Thomas.  </w:t>
      </w:r>
      <w:r>
        <w:rPr>
          <w:rFonts w:ascii="Calibri" w:hAnsi="Calibri"/>
          <w:i/>
          <w:color w:val="3A3A3A"/>
          <w:sz w:val="22"/>
        </w:rPr>
        <w:t>Cảm ơn anh nhiều lắm, Thomas.</w:t>
      </w:r>
    </w:p>
    <w:p>
      <w:pPr>
        <w:spacing w:after="160" w:line="312" w:lineRule="auto"/>
      </w:pPr>
      <w:r>
        <w:rPr>
          <w:rFonts w:ascii="Calibri" w:hAnsi="Calibri"/>
          <w:b/>
          <w:color w:val="1F3864"/>
          <w:sz w:val="22"/>
        </w:rPr>
        <w:t xml:space="preserve">Mr Thomas: </w:t>
      </w:r>
      <w:r>
        <w:rPr>
          <w:rFonts w:ascii="Calibri" w:hAnsi="Calibri"/>
          <w:sz w:val="22"/>
        </w:rPr>
        <w:t xml:space="preserve">It is actually eight dollars.  </w:t>
      </w:r>
      <w:r>
        <w:rPr>
          <w:rFonts w:ascii="Calibri" w:hAnsi="Calibri"/>
          <w:i/>
          <w:color w:val="3A3A3A"/>
          <w:sz w:val="22"/>
        </w:rPr>
        <w:t>Thật ra là tám đô la.</w:t>
      </w:r>
    </w:p>
    <w:p>
      <w:pPr>
        <w:spacing w:after="160" w:line="312" w:lineRule="auto"/>
      </w:pPr>
      <w:r>
        <w:rPr>
          <w:rFonts w:ascii="Calibri" w:hAnsi="Calibri"/>
          <w:b/>
          <w:color w:val="1F3864"/>
          <w:sz w:val="22"/>
        </w:rPr>
        <w:t xml:space="preserve">Ms Lan: </w:t>
      </w:r>
      <w:r>
        <w:rPr>
          <w:rFonts w:ascii="Calibri" w:hAnsi="Calibri"/>
          <w:sz w:val="22"/>
        </w:rPr>
        <w:t xml:space="preserve">Thank you for clarifying.  </w:t>
      </w:r>
      <w:r>
        <w:rPr>
          <w:rFonts w:ascii="Calibri" w:hAnsi="Calibri"/>
          <w:i/>
          <w:color w:val="3A3A3A"/>
          <w:sz w:val="22"/>
        </w:rPr>
        <w:t>Cảm ơn anh đã làm rõ giúp.</w:t>
      </w:r>
    </w:p>
    <w:p>
      <w:pPr>
        <w:spacing w:after="160" w:line="312" w:lineRule="auto"/>
      </w:pPr>
      <w:r>
        <w:rPr>
          <w:rFonts w:ascii="Calibri" w:hAnsi="Calibri"/>
          <w:b/>
          <w:color w:val="1F3864"/>
          <w:sz w:val="22"/>
        </w:rPr>
        <w:t xml:space="preserve">Mr Thomas: </w:t>
      </w:r>
      <w:r>
        <w:rPr>
          <w:rFonts w:ascii="Calibri" w:hAnsi="Calibri"/>
          <w:sz w:val="22"/>
        </w:rPr>
        <w:t xml:space="preserve">No problem at all.  </w:t>
      </w:r>
      <w:r>
        <w:rPr>
          <w:rFonts w:ascii="Calibri" w:hAnsi="Calibri"/>
          <w:i/>
          <w:color w:val="3A3A3A"/>
          <w:sz w:val="22"/>
        </w:rPr>
        <w:t>Không có gì đâu.</w:t>
      </w:r>
    </w:p>
    <w:p>
      <w:pPr>
        <w:spacing w:after="160" w:line="312" w:lineRule="auto"/>
      </w:pPr>
      <w:r>
        <w:rPr>
          <w:rFonts w:ascii="Calibri" w:hAnsi="Calibri"/>
          <w:b/>
          <w:color w:val="1F3864"/>
          <w:sz w:val="22"/>
        </w:rPr>
        <w:t xml:space="preserve">Ms Lan: </w:t>
      </w:r>
      <w:r>
        <w:rPr>
          <w:rFonts w:ascii="Calibri" w:hAnsi="Calibri"/>
          <w:sz w:val="22"/>
        </w:rPr>
        <w:t xml:space="preserve">Is there any flexibility on this price?  </w:t>
      </w:r>
      <w:r>
        <w:rPr>
          <w:rFonts w:ascii="Calibri" w:hAnsi="Calibri"/>
          <w:i/>
          <w:color w:val="3A3A3A"/>
          <w:sz w:val="22"/>
        </w:rPr>
        <w:t>Giá này có linh động chút được không?</w:t>
      </w:r>
    </w:p>
    <w:p>
      <w:pPr>
        <w:spacing w:after="160" w:line="312" w:lineRule="auto"/>
      </w:pPr>
      <w:r>
        <w:rPr>
          <w:rFonts w:ascii="Calibri" w:hAnsi="Calibri"/>
          <w:b/>
          <w:color w:val="1F3864"/>
          <w:sz w:val="22"/>
        </w:rPr>
        <w:t xml:space="preserve">Mr Thomas: </w:t>
      </w:r>
      <w:r>
        <w:rPr>
          <w:rFonts w:ascii="Calibri" w:hAnsi="Calibri"/>
          <w:sz w:val="22"/>
        </w:rPr>
        <w:t xml:space="preserve">I can offer a small discount.  </w:t>
      </w:r>
      <w:r>
        <w:rPr>
          <w:rFonts w:ascii="Calibri" w:hAnsi="Calibri"/>
          <w:i/>
          <w:color w:val="3A3A3A"/>
          <w:sz w:val="22"/>
        </w:rPr>
        <w:t>Tôi có thể giảm giá một chút.</w:t>
      </w:r>
    </w:p>
    <w:p>
      <w:pPr>
        <w:spacing w:after="160" w:line="312" w:lineRule="auto"/>
      </w:pPr>
      <w:r>
        <w:rPr>
          <w:rFonts w:ascii="Calibri" w:hAnsi="Calibri"/>
          <w:b/>
          <w:color w:val="1F3864"/>
          <w:sz w:val="22"/>
        </w:rPr>
        <w:t xml:space="preserve">Ms Lan: </w:t>
      </w:r>
      <w:r>
        <w:rPr>
          <w:rFonts w:ascii="Calibri" w:hAnsi="Calibri"/>
          <w:sz w:val="22"/>
        </w:rPr>
        <w:t xml:space="preserve">That would be very kind.  </w:t>
      </w:r>
      <w:r>
        <w:rPr>
          <w:rFonts w:ascii="Calibri" w:hAnsi="Calibri"/>
          <w:i/>
          <w:color w:val="3A3A3A"/>
          <w:sz w:val="22"/>
        </w:rPr>
        <w:t>Vậy tốt bụng quá.</w:t>
      </w:r>
    </w:p>
    <w:p>
      <w:pPr>
        <w:spacing w:after="160" w:line="312" w:lineRule="auto"/>
      </w:pPr>
      <w:r>
        <w:rPr>
          <w:rFonts w:ascii="Calibri" w:hAnsi="Calibri"/>
          <w:b/>
          <w:color w:val="1F3864"/>
          <w:sz w:val="22"/>
        </w:rPr>
        <w:t xml:space="preserve">Mr Thomas: </w:t>
      </w:r>
      <w:r>
        <w:rPr>
          <w:rFonts w:ascii="Calibri" w:hAnsi="Calibri"/>
          <w:sz w:val="22"/>
        </w:rPr>
        <w:t xml:space="preserve">Let us say seven dollars, then.  </w:t>
      </w:r>
      <w:r>
        <w:rPr>
          <w:rFonts w:ascii="Calibri" w:hAnsi="Calibri"/>
          <w:i/>
          <w:color w:val="3A3A3A"/>
          <w:sz w:val="22"/>
        </w:rPr>
        <w:t>Vậy tính bảy đô la nhé.</w:t>
      </w:r>
    </w:p>
    <w:p>
      <w:pPr>
        <w:spacing w:after="160" w:line="312" w:lineRule="auto"/>
      </w:pPr>
      <w:r>
        <w:rPr>
          <w:rFonts w:ascii="Calibri" w:hAnsi="Calibri"/>
          <w:b/>
          <w:color w:val="1F3864"/>
          <w:sz w:val="22"/>
        </w:rPr>
        <w:t xml:space="preserve">Ms Lan: </w:t>
      </w:r>
      <w:r>
        <w:rPr>
          <w:rFonts w:ascii="Calibri" w:hAnsi="Calibri"/>
          <w:sz w:val="22"/>
        </w:rPr>
        <w:t xml:space="preserve">Thank you, that works for me.  </w:t>
      </w:r>
      <w:r>
        <w:rPr>
          <w:rFonts w:ascii="Calibri" w:hAnsi="Calibri"/>
          <w:i/>
          <w:color w:val="3A3A3A"/>
          <w:sz w:val="22"/>
        </w:rPr>
        <w:t>Cảm ơn anh, vậy hợp với tôi.</w:t>
      </w:r>
    </w:p>
    <w:p>
      <w:pPr>
        <w:spacing w:after="160" w:line="312" w:lineRule="auto"/>
      </w:pPr>
      <w:r>
        <w:rPr>
          <w:rFonts w:ascii="Calibri" w:hAnsi="Calibri"/>
          <w:b/>
          <w:color w:val="1F3864"/>
          <w:sz w:val="22"/>
        </w:rPr>
        <w:t xml:space="preserve">Mr Thomas: </w:t>
      </w:r>
      <w:r>
        <w:rPr>
          <w:rFonts w:ascii="Calibri" w:hAnsi="Calibri"/>
          <w:sz w:val="22"/>
        </w:rPr>
        <w:t xml:space="preserve">Deal, Lan.  </w:t>
      </w:r>
      <w:r>
        <w:rPr>
          <w:rFonts w:ascii="Calibri" w:hAnsi="Calibri"/>
          <w:i/>
          <w:color w:val="3A3A3A"/>
          <w:sz w:val="22"/>
        </w:rPr>
        <w:t>Đồng ý, Lan.</w:t>
      </w:r>
    </w:p>
    <w:p>
      <w:pPr>
        <w:spacing w:after="160" w:line="312" w:lineRule="auto"/>
      </w:pPr>
      <w:r>
        <w:rPr>
          <w:rFonts w:ascii="Calibri" w:hAnsi="Calibri"/>
          <w:b/>
          <w:color w:val="1F3864"/>
          <w:sz w:val="22"/>
        </w:rPr>
        <w:t xml:space="preserve">Ms Lan: </w:t>
      </w:r>
      <w:r>
        <w:rPr>
          <w:rFonts w:ascii="Calibri" w:hAnsi="Calibri"/>
          <w:sz w:val="22"/>
        </w:rPr>
        <w:t xml:space="preserve">I need a small gift for a friend.  </w:t>
      </w:r>
      <w:r>
        <w:rPr>
          <w:rFonts w:ascii="Calibri" w:hAnsi="Calibri"/>
          <w:i/>
          <w:color w:val="3A3A3A"/>
          <w:sz w:val="22"/>
        </w:rPr>
        <w:t>Tôi cần một món quà nhỏ cho bạn.</w:t>
      </w:r>
    </w:p>
    <w:p>
      <w:pPr>
        <w:spacing w:after="160" w:line="312" w:lineRule="auto"/>
      </w:pPr>
      <w:r>
        <w:rPr>
          <w:rFonts w:ascii="Calibri" w:hAnsi="Calibri"/>
          <w:b/>
          <w:color w:val="1F3864"/>
          <w:sz w:val="22"/>
        </w:rPr>
        <w:t xml:space="preserve">Mr Thomas: </w:t>
      </w:r>
      <w:r>
        <w:rPr>
          <w:rFonts w:ascii="Calibri" w:hAnsi="Calibri"/>
          <w:sz w:val="22"/>
        </w:rPr>
        <w:t xml:space="preserve">This candle is very popular.  </w:t>
      </w:r>
      <w:r>
        <w:rPr>
          <w:rFonts w:ascii="Calibri" w:hAnsi="Calibri"/>
          <w:i/>
          <w:color w:val="3A3A3A"/>
          <w:sz w:val="22"/>
        </w:rPr>
        <w:t>Cây nến này bán chạy lắm.</w:t>
      </w:r>
    </w:p>
    <w:p>
      <w:pPr>
        <w:spacing w:after="160" w:line="312" w:lineRule="auto"/>
      </w:pPr>
      <w:r>
        <w:rPr>
          <w:rFonts w:ascii="Calibri" w:hAnsi="Calibri"/>
          <w:b/>
          <w:color w:val="1F3864"/>
          <w:sz w:val="22"/>
        </w:rPr>
        <w:t xml:space="preserve">Ms Lan: </w:t>
      </w:r>
      <w:r>
        <w:rPr>
          <w:rFonts w:ascii="Calibri" w:hAnsi="Calibri"/>
          <w:sz w:val="22"/>
        </w:rPr>
        <w:t xml:space="preserve">That sounds perfect, actually.  </w:t>
      </w:r>
      <w:r>
        <w:rPr>
          <w:rFonts w:ascii="Calibri" w:hAnsi="Calibri"/>
          <w:i/>
          <w:color w:val="3A3A3A"/>
          <w:sz w:val="22"/>
        </w:rPr>
        <w:t>Nghe hợp lý quá.</w:t>
      </w:r>
    </w:p>
    <w:p>
      <w:pPr>
        <w:spacing w:after="160" w:line="312" w:lineRule="auto"/>
      </w:pPr>
      <w:r>
        <w:rPr>
          <w:rFonts w:ascii="Calibri" w:hAnsi="Calibri"/>
          <w:b/>
          <w:color w:val="1F3864"/>
          <w:sz w:val="22"/>
        </w:rPr>
        <w:t xml:space="preserve">Mr Thomas: </w:t>
      </w:r>
      <w:r>
        <w:rPr>
          <w:rFonts w:ascii="Calibri" w:hAnsi="Calibri"/>
          <w:sz w:val="22"/>
        </w:rPr>
        <w:t xml:space="preserve">It smells wonderful too.  </w:t>
      </w:r>
      <w:r>
        <w:rPr>
          <w:rFonts w:ascii="Calibri" w:hAnsi="Calibri"/>
          <w:i/>
          <w:color w:val="3A3A3A"/>
          <w:sz w:val="22"/>
        </w:rPr>
        <w:t>Nó thơm nữa đấy.</w:t>
      </w:r>
    </w:p>
    <w:p>
      <w:pPr>
        <w:spacing w:after="160" w:line="312" w:lineRule="auto"/>
      </w:pPr>
      <w:r>
        <w:rPr>
          <w:rFonts w:ascii="Calibri" w:hAnsi="Calibri"/>
          <w:b/>
          <w:color w:val="1F3864"/>
          <w:sz w:val="22"/>
        </w:rPr>
        <w:t xml:space="preserve">Ms Lan: </w:t>
      </w:r>
      <w:r>
        <w:rPr>
          <w:rFonts w:ascii="Calibri" w:hAnsi="Calibri"/>
          <w:sz w:val="22"/>
        </w:rPr>
        <w:t xml:space="preserve">I will take it, thank you.  </w:t>
      </w:r>
      <w:r>
        <w:rPr>
          <w:rFonts w:ascii="Calibri" w:hAnsi="Calibri"/>
          <w:i/>
          <w:color w:val="3A3A3A"/>
          <w:sz w:val="22"/>
        </w:rPr>
        <w:t>Tôi lấy cái này, cảm ơn anh.</w:t>
      </w:r>
    </w:p>
    <w:p>
      <w:pPr>
        <w:spacing w:after="160" w:line="312" w:lineRule="auto"/>
      </w:pPr>
      <w:r>
        <w:rPr>
          <w:rFonts w:ascii="Calibri" w:hAnsi="Calibri"/>
          <w:b/>
          <w:color w:val="1F3864"/>
          <w:sz w:val="22"/>
        </w:rPr>
        <w:t xml:space="preserve">Mr Thomas: </w:t>
      </w:r>
      <w:r>
        <w:rPr>
          <w:rFonts w:ascii="Calibri" w:hAnsi="Calibri"/>
          <w:sz w:val="22"/>
        </w:rPr>
        <w:t xml:space="preserve">A great choice for a gift.  </w:t>
      </w:r>
      <w:r>
        <w:rPr>
          <w:rFonts w:ascii="Calibri" w:hAnsi="Calibri"/>
          <w:i/>
          <w:color w:val="3A3A3A"/>
          <w:sz w:val="22"/>
        </w:rPr>
        <w:t>Lựa chọn quà tuyệt vời đấy.</w:t>
      </w:r>
    </w:p>
    <w:p>
      <w:pPr>
        <w:spacing w:after="160" w:line="312" w:lineRule="auto"/>
      </w:pPr>
      <w:r>
        <w:rPr>
          <w:rFonts w:ascii="Calibri" w:hAnsi="Calibri"/>
          <w:b/>
          <w:color w:val="1F3864"/>
          <w:sz w:val="22"/>
        </w:rPr>
        <w:t xml:space="preserve">Ms Lan: </w:t>
      </w:r>
      <w:r>
        <w:rPr>
          <w:rFonts w:ascii="Calibri" w:hAnsi="Calibri"/>
          <w:sz w:val="22"/>
        </w:rPr>
        <w:t xml:space="preserve">What time does the shop close today?  </w:t>
      </w:r>
      <w:r>
        <w:rPr>
          <w:rFonts w:ascii="Calibri" w:hAnsi="Calibri"/>
          <w:i/>
          <w:color w:val="3A3A3A"/>
          <w:sz w:val="22"/>
        </w:rPr>
        <w:t>Hôm nay cửa hàng đóng cửa lúc mấy giờ vậy?</w:t>
      </w:r>
    </w:p>
    <w:p>
      <w:pPr>
        <w:spacing w:after="160" w:line="312" w:lineRule="auto"/>
      </w:pPr>
      <w:r>
        <w:rPr>
          <w:rFonts w:ascii="Calibri" w:hAnsi="Calibri"/>
          <w:b/>
          <w:color w:val="1F3864"/>
          <w:sz w:val="22"/>
        </w:rPr>
        <w:t xml:space="preserve">Mr Thomas: </w:t>
      </w:r>
      <w:r>
        <w:rPr>
          <w:rFonts w:ascii="Calibri" w:hAnsi="Calibri"/>
          <w:sz w:val="22"/>
        </w:rPr>
        <w:t xml:space="preserve">We close at seven this evening.  </w:t>
      </w:r>
      <w:r>
        <w:rPr>
          <w:rFonts w:ascii="Calibri" w:hAnsi="Calibri"/>
          <w:i/>
          <w:color w:val="3A3A3A"/>
          <w:sz w:val="22"/>
        </w:rPr>
        <w:t>Tối nay tụi tôi đóng cửa lúc bảy giờ.</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cho tôi biết.</w:t>
      </w:r>
    </w:p>
    <w:p>
      <w:pPr>
        <w:spacing w:after="160" w:line="312" w:lineRule="auto"/>
      </w:pPr>
      <w:r>
        <w:rPr>
          <w:rFonts w:ascii="Calibri" w:hAnsi="Calibri"/>
          <w:b/>
          <w:color w:val="1F3864"/>
          <w:sz w:val="22"/>
        </w:rPr>
        <w:t xml:space="preserve">Mr Thomas: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back tomorrow, then.  </w:t>
      </w:r>
      <w:r>
        <w:rPr>
          <w:rFonts w:ascii="Calibri" w:hAnsi="Calibri"/>
          <w:i/>
          <w:color w:val="3A3A3A"/>
          <w:sz w:val="22"/>
        </w:rPr>
        <w:t>Vậy ngày mai tôi quay lại nhé.</w:t>
      </w:r>
    </w:p>
    <w:p>
      <w:pPr>
        <w:spacing w:after="160" w:line="312" w:lineRule="auto"/>
      </w:pPr>
      <w:r>
        <w:rPr>
          <w:rFonts w:ascii="Calibri" w:hAnsi="Calibri"/>
          <w:b/>
          <w:color w:val="1F3864"/>
          <w:sz w:val="22"/>
        </w:rPr>
        <w:t xml:space="preserve">Mr Thomas: </w:t>
      </w:r>
      <w:r>
        <w:rPr>
          <w:rFonts w:ascii="Calibri" w:hAnsi="Calibri"/>
          <w:sz w:val="22"/>
        </w:rPr>
        <w:t xml:space="preserve">See you then, Lan.  </w:t>
      </w:r>
      <w:r>
        <w:rPr>
          <w:rFonts w:ascii="Calibri" w:hAnsi="Calibri"/>
          <w:i/>
          <w:color w:val="3A3A3A"/>
          <w:sz w:val="22"/>
        </w:rPr>
        <w:t>Hẹn gặp chị khi đó, Lan.</w:t>
      </w:r>
    </w:p>
    <w:p>
      <w:pPr>
        <w:spacing w:after="160" w:line="312" w:lineRule="auto"/>
      </w:pPr>
      <w:r>
        <w:rPr>
          <w:rFonts w:ascii="Calibri" w:hAnsi="Calibri"/>
          <w:b/>
          <w:color w:val="1F3864"/>
          <w:sz w:val="22"/>
        </w:rPr>
        <w:t xml:space="preserve">Ms Lan: </w:t>
      </w:r>
      <w:r>
        <w:rPr>
          <w:rFonts w:ascii="Calibri" w:hAnsi="Calibri"/>
          <w:sz w:val="22"/>
        </w:rPr>
        <w:t xml:space="preserve">What is your return policy here?  </w:t>
      </w:r>
      <w:r>
        <w:rPr>
          <w:rFonts w:ascii="Calibri" w:hAnsi="Calibri"/>
          <w:i/>
          <w:color w:val="3A3A3A"/>
          <w:sz w:val="22"/>
        </w:rPr>
        <w:t>Chính sách đổi trả ở đây thế nào vậy?</w:t>
      </w:r>
    </w:p>
    <w:p>
      <w:pPr>
        <w:spacing w:after="160" w:line="312" w:lineRule="auto"/>
      </w:pPr>
      <w:r>
        <w:rPr>
          <w:rFonts w:ascii="Calibri" w:hAnsi="Calibri"/>
          <w:b/>
          <w:color w:val="1F3864"/>
          <w:sz w:val="22"/>
        </w:rPr>
        <w:t xml:space="preserve">Mr Thomas: </w:t>
      </w:r>
      <w:r>
        <w:rPr>
          <w:rFonts w:ascii="Calibri" w:hAnsi="Calibri"/>
          <w:sz w:val="22"/>
        </w:rPr>
        <w:t xml:space="preserve">You can return items within a week.  </w:t>
      </w:r>
      <w:r>
        <w:rPr>
          <w:rFonts w:ascii="Calibri" w:hAnsi="Calibri"/>
          <w:i/>
          <w:color w:val="3A3A3A"/>
          <w:sz w:val="22"/>
        </w:rPr>
        <w:t>Chị có thể đổi trả trong vòng một tuần.</w:t>
      </w:r>
    </w:p>
    <w:p>
      <w:pPr>
        <w:spacing w:after="160" w:line="312" w:lineRule="auto"/>
      </w:pPr>
      <w:r>
        <w:rPr>
          <w:rFonts w:ascii="Calibri" w:hAnsi="Calibri"/>
          <w:b/>
          <w:color w:val="1F3864"/>
          <w:sz w:val="22"/>
        </w:rPr>
        <w:t xml:space="preserve">Ms Lan: </w:t>
      </w:r>
      <w:r>
        <w:rPr>
          <w:rFonts w:ascii="Calibri" w:hAnsi="Calibri"/>
          <w:sz w:val="22"/>
        </w:rPr>
        <w:t xml:space="preserve">That sounds fair to me.  </w:t>
      </w:r>
      <w:r>
        <w:rPr>
          <w:rFonts w:ascii="Calibri" w:hAnsi="Calibri"/>
          <w:i/>
          <w:color w:val="3A3A3A"/>
          <w:sz w:val="22"/>
        </w:rPr>
        <w:t>Nghe hợp lý với tôi đấy.</w:t>
      </w:r>
    </w:p>
    <w:p>
      <w:pPr>
        <w:spacing w:after="160" w:line="312" w:lineRule="auto"/>
      </w:pPr>
      <w:r>
        <w:rPr>
          <w:rFonts w:ascii="Calibri" w:hAnsi="Calibri"/>
          <w:b/>
          <w:color w:val="1F3864"/>
          <w:sz w:val="22"/>
        </w:rPr>
        <w:t xml:space="preserve">Mr Thomas: </w:t>
      </w:r>
      <w:r>
        <w:rPr>
          <w:rFonts w:ascii="Calibri" w:hAnsi="Calibri"/>
          <w:sz w:val="22"/>
        </w:rPr>
        <w:t xml:space="preserve">Just bring the receipt with you.  </w:t>
      </w:r>
      <w:r>
        <w:rPr>
          <w:rFonts w:ascii="Calibri" w:hAnsi="Calibri"/>
          <w:i/>
          <w:color w:val="3A3A3A"/>
          <w:sz w:val="22"/>
        </w:rPr>
        <w:t>Chỉ cần mang theo hóa đơn nhé.</w:t>
      </w:r>
    </w:p>
    <w:p>
      <w:pPr>
        <w:spacing w:after="160" w:line="312" w:lineRule="auto"/>
      </w:pPr>
      <w:r>
        <w:rPr>
          <w:rFonts w:ascii="Calibri" w:hAnsi="Calibri"/>
          <w:b/>
          <w:color w:val="1F3864"/>
          <w:sz w:val="22"/>
        </w:rPr>
        <w:t xml:space="preserve">Ms Lan: </w:t>
      </w:r>
      <w:r>
        <w:rPr>
          <w:rFonts w:ascii="Calibri" w:hAnsi="Calibri"/>
          <w:sz w:val="22"/>
        </w:rPr>
        <w:t xml:space="preserve">Thank you for explaining that.  </w:t>
      </w:r>
      <w:r>
        <w:rPr>
          <w:rFonts w:ascii="Calibri" w:hAnsi="Calibri"/>
          <w:i/>
          <w:color w:val="3A3A3A"/>
          <w:sz w:val="22"/>
        </w:rPr>
        <w:t>Cảm ơn anh đã giải thích.</w:t>
      </w:r>
    </w:p>
    <w:p>
      <w:pPr>
        <w:spacing w:after="160" w:line="312" w:lineRule="auto"/>
      </w:pPr>
      <w:r>
        <w:rPr>
          <w:rFonts w:ascii="Calibri" w:hAnsi="Calibri"/>
          <w:b/>
          <w:color w:val="1F3864"/>
          <w:sz w:val="22"/>
        </w:rPr>
        <w:t xml:space="preserve">Mr Thomas: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Do you have a loyalty card here?  </w:t>
      </w:r>
      <w:r>
        <w:rPr>
          <w:rFonts w:ascii="Calibri" w:hAnsi="Calibri"/>
          <w:i/>
          <w:color w:val="3A3A3A"/>
          <w:sz w:val="22"/>
        </w:rPr>
        <w:t>Ở đây có thẻ khách hàng thân thiết không?</w:t>
      </w:r>
    </w:p>
    <w:p>
      <w:pPr>
        <w:spacing w:after="160" w:line="312" w:lineRule="auto"/>
      </w:pPr>
      <w:r>
        <w:rPr>
          <w:rFonts w:ascii="Calibri" w:hAnsi="Calibri"/>
          <w:b/>
          <w:color w:val="1F3864"/>
          <w:sz w:val="22"/>
        </w:rPr>
        <w:t xml:space="preserve">Mr Thomas: </w:t>
      </w:r>
      <w:r>
        <w:rPr>
          <w:rFonts w:ascii="Calibri" w:hAnsi="Calibri"/>
          <w:sz w:val="22"/>
        </w:rPr>
        <w:t xml:space="preserve">Yes, would you like to join?  </w:t>
      </w:r>
      <w:r>
        <w:rPr>
          <w:rFonts w:ascii="Calibri" w:hAnsi="Calibri"/>
          <w:i/>
          <w:color w:val="3A3A3A"/>
          <w:sz w:val="22"/>
        </w:rPr>
        <w:t>Có chứ, chị có muốn đăng ký không?</w:t>
      </w:r>
    </w:p>
    <w:p>
      <w:pPr>
        <w:spacing w:after="160" w:line="312" w:lineRule="auto"/>
      </w:pPr>
      <w:r>
        <w:rPr>
          <w:rFonts w:ascii="Calibri" w:hAnsi="Calibri"/>
          <w:b/>
          <w:color w:val="1F3864"/>
          <w:sz w:val="22"/>
        </w:rPr>
        <w:t xml:space="preserve">Ms Lan: </w:t>
      </w:r>
      <w:r>
        <w:rPr>
          <w:rFonts w:ascii="Calibri" w:hAnsi="Calibri"/>
          <w:sz w:val="22"/>
        </w:rPr>
        <w:t xml:space="preserve">Yes, that sounds useful.  </w:t>
      </w:r>
      <w:r>
        <w:rPr>
          <w:rFonts w:ascii="Calibri" w:hAnsi="Calibri"/>
          <w:i/>
          <w:color w:val="3A3A3A"/>
          <w:sz w:val="22"/>
        </w:rPr>
        <w:t>Có, nghe hữu ích đấy.</w:t>
      </w:r>
    </w:p>
    <w:p>
      <w:pPr>
        <w:spacing w:after="160" w:line="312" w:lineRule="auto"/>
      </w:pPr>
      <w:r>
        <w:rPr>
          <w:rFonts w:ascii="Calibri" w:hAnsi="Calibri"/>
          <w:b/>
          <w:color w:val="1F3864"/>
          <w:sz w:val="22"/>
        </w:rPr>
        <w:t xml:space="preserve">Mr Thomas: </w:t>
      </w:r>
      <w:r>
        <w:rPr>
          <w:rFonts w:ascii="Calibri" w:hAnsi="Calibri"/>
          <w:sz w:val="22"/>
        </w:rPr>
        <w:t xml:space="preserve">Here is your new card.  </w:t>
      </w:r>
      <w:r>
        <w:rPr>
          <w:rFonts w:ascii="Calibri" w:hAnsi="Calibri"/>
          <w:i/>
          <w:color w:val="3A3A3A"/>
          <w:sz w:val="22"/>
        </w:rPr>
        <w:t>Đây, thẻ mới của chị đây.</w:t>
      </w:r>
    </w:p>
    <w:p>
      <w:pPr>
        <w:spacing w:after="160" w:line="312" w:lineRule="auto"/>
      </w:pPr>
      <w:r>
        <w:rPr>
          <w:rFonts w:ascii="Calibri" w:hAnsi="Calibri"/>
          <w:b/>
          <w:color w:val="1F3864"/>
          <w:sz w:val="22"/>
        </w:rPr>
        <w:t xml:space="preserve">Ms Lan: </w:t>
      </w:r>
      <w:r>
        <w:rPr>
          <w:rFonts w:ascii="Calibri" w:hAnsi="Calibri"/>
          <w:sz w:val="22"/>
        </w:rPr>
        <w:t xml:space="preserve">Thanks, Thomas.  </w:t>
      </w:r>
      <w:r>
        <w:rPr>
          <w:rFonts w:ascii="Calibri" w:hAnsi="Calibri"/>
          <w:i/>
          <w:color w:val="3A3A3A"/>
          <w:sz w:val="22"/>
        </w:rPr>
        <w:t>Cảm ơn anh, Thomas.</w:t>
      </w:r>
    </w:p>
    <w:p>
      <w:pPr>
        <w:spacing w:after="160" w:line="312" w:lineRule="auto"/>
      </w:pPr>
      <w:r>
        <w:rPr>
          <w:rFonts w:ascii="Calibri" w:hAnsi="Calibri"/>
          <w:b/>
          <w:color w:val="1F3864"/>
          <w:sz w:val="22"/>
        </w:rPr>
        <w:t xml:space="preserve">Mr Thomas: </w:t>
      </w:r>
      <w:r>
        <w:rPr>
          <w:rFonts w:ascii="Calibri" w:hAnsi="Calibri"/>
          <w:sz w:val="22"/>
        </w:rPr>
        <w:t xml:space="preserve">Welcome to our loyal customers.  </w:t>
      </w:r>
      <w:r>
        <w:rPr>
          <w:rFonts w:ascii="Calibri" w:hAnsi="Calibri"/>
          <w:i/>
          <w:color w:val="3A3A3A"/>
          <w:sz w:val="22"/>
        </w:rPr>
        <w:t>Chào mừng chị gia nhập khách hàng thân thiết.</w:t>
      </w:r>
    </w:p>
    <w:p>
      <w:pPr>
        <w:spacing w:after="160" w:line="312" w:lineRule="auto"/>
      </w:pPr>
      <w:r>
        <w:rPr>
          <w:rFonts w:ascii="Calibri" w:hAnsi="Calibri"/>
          <w:b/>
          <w:color w:val="1F3864"/>
          <w:sz w:val="22"/>
        </w:rPr>
        <w:t xml:space="preserve">Ms Lan: </w:t>
      </w:r>
      <w:r>
        <w:rPr>
          <w:rFonts w:ascii="Calibri" w:hAnsi="Calibri"/>
          <w:sz w:val="22"/>
        </w:rPr>
        <w:t xml:space="preserve">I have the exact change, actually.  </w:t>
      </w:r>
      <w:r>
        <w:rPr>
          <w:rFonts w:ascii="Calibri" w:hAnsi="Calibri"/>
          <w:i/>
          <w:color w:val="3A3A3A"/>
          <w:sz w:val="22"/>
        </w:rPr>
        <w:t>Thật ra tôi có đúng số tiền lẻ luôn.</w:t>
      </w:r>
    </w:p>
    <w:p>
      <w:pPr>
        <w:spacing w:after="160" w:line="312" w:lineRule="auto"/>
      </w:pPr>
      <w:r>
        <w:rPr>
          <w:rFonts w:ascii="Calibri" w:hAnsi="Calibri"/>
          <w:b/>
          <w:color w:val="1F3864"/>
          <w:sz w:val="22"/>
        </w:rPr>
        <w:t xml:space="preserve">Mr Thomas: </w:t>
      </w:r>
      <w:r>
        <w:rPr>
          <w:rFonts w:ascii="Calibri" w:hAnsi="Calibri"/>
          <w:sz w:val="22"/>
        </w:rPr>
        <w:t xml:space="preserve">Perfect, that makes it quick.  </w:t>
      </w:r>
      <w:r>
        <w:rPr>
          <w:rFonts w:ascii="Calibri" w:hAnsi="Calibri"/>
          <w:i/>
          <w:color w:val="3A3A3A"/>
          <w:sz w:val="22"/>
        </w:rPr>
        <w:t>Tuyệt, vậy nhanh gọn quá.</w:t>
      </w:r>
    </w:p>
    <w:p>
      <w:pPr>
        <w:spacing w:after="160" w:line="312" w:lineRule="auto"/>
      </w:pPr>
      <w:r>
        <w:rPr>
          <w:rFonts w:ascii="Calibri" w:hAnsi="Calibri"/>
          <w:b/>
          <w:color w:val="1F3864"/>
          <w:sz w:val="22"/>
        </w:rPr>
        <w:t xml:space="preserve">Ms Lan: </w:t>
      </w:r>
      <w:r>
        <w:rPr>
          <w:rFonts w:ascii="Calibri" w:hAnsi="Calibri"/>
          <w:sz w:val="22"/>
        </w:rPr>
        <w:t xml:space="preserve">Here you are, then.  </w:t>
      </w:r>
      <w:r>
        <w:rPr>
          <w:rFonts w:ascii="Calibri" w:hAnsi="Calibri"/>
          <w:i/>
          <w:color w:val="3A3A3A"/>
          <w:sz w:val="22"/>
        </w:rPr>
        <w:t>Đây anh, vậy nhé.</w:t>
      </w:r>
    </w:p>
    <w:p>
      <w:pPr>
        <w:spacing w:after="160" w:line="312" w:lineRule="auto"/>
      </w:pPr>
      <w:r>
        <w:rPr>
          <w:rFonts w:ascii="Calibri" w:hAnsi="Calibri"/>
          <w:b/>
          <w:color w:val="1F3864"/>
          <w:sz w:val="22"/>
        </w:rPr>
        <w:t xml:space="preserve">Mr Thomas: </w:t>
      </w:r>
      <w:r>
        <w:rPr>
          <w:rFonts w:ascii="Calibri" w:hAnsi="Calibri"/>
          <w:sz w:val="22"/>
        </w:rPr>
        <w:t xml:space="preserve">Thank you, all set now.  </w:t>
      </w:r>
      <w:r>
        <w:rPr>
          <w:rFonts w:ascii="Calibri" w:hAnsi="Calibri"/>
          <w:i/>
          <w:color w:val="3A3A3A"/>
          <w:sz w:val="22"/>
        </w:rPr>
        <w:t>Cảm ơn chị, xong xuôi rồi.</w:t>
      </w:r>
    </w:p>
    <w:p>
      <w:pPr>
        <w:spacing w:after="160" w:line="312" w:lineRule="auto"/>
      </w:pPr>
      <w:r>
        <w:rPr>
          <w:rFonts w:ascii="Calibri" w:hAnsi="Calibri"/>
          <w:b/>
          <w:color w:val="1F3864"/>
          <w:sz w:val="22"/>
        </w:rPr>
        <w:t xml:space="preserve">Ms Lan: </w:t>
      </w:r>
      <w:r>
        <w:rPr>
          <w:rFonts w:ascii="Calibri" w:hAnsi="Calibri"/>
          <w:sz w:val="22"/>
        </w:rPr>
        <w:t xml:space="preserve">Thank you too, Thomas.  </w:t>
      </w:r>
      <w:r>
        <w:rPr>
          <w:rFonts w:ascii="Calibri" w:hAnsi="Calibri"/>
          <w:i/>
          <w:color w:val="3A3A3A"/>
          <w:sz w:val="22"/>
        </w:rPr>
        <w:t>Cảm ơn anh cũng vậy, Thomas.</w:t>
      </w:r>
    </w:p>
    <w:p>
      <w:pPr>
        <w:spacing w:after="160" w:line="312" w:lineRule="auto"/>
      </w:pPr>
      <w:r>
        <w:rPr>
          <w:rFonts w:ascii="Calibri" w:hAnsi="Calibri"/>
          <w:b/>
          <w:color w:val="1F3864"/>
          <w:sz w:val="22"/>
        </w:rPr>
        <w:t xml:space="preserve">Mr Thomas: </w:t>
      </w:r>
      <w:r>
        <w:rPr>
          <w:rFonts w:ascii="Calibri" w:hAnsi="Calibri"/>
          <w:sz w:val="22"/>
        </w:rPr>
        <w:t xml:space="preserve">Have a good day, Lan.  </w:t>
      </w:r>
      <w:r>
        <w:rPr>
          <w:rFonts w:ascii="Calibri" w:hAnsi="Calibri"/>
          <w:i/>
          <w:color w:val="3A3A3A"/>
          <w:sz w:val="22"/>
        </w:rPr>
        <w:t>Chúc chị một ngày tốt lành, Lan.</w:t>
      </w:r>
    </w:p>
    <w:p>
      <w:pPr>
        <w:spacing w:after="160" w:line="312" w:lineRule="auto"/>
      </w:pPr>
      <w:r>
        <w:rPr>
          <w:rFonts w:ascii="Calibri" w:hAnsi="Calibri"/>
          <w:b/>
          <w:color w:val="1F3864"/>
          <w:sz w:val="22"/>
        </w:rPr>
        <w:t xml:space="preserve">Ms Lan: </w:t>
      </w:r>
      <w:r>
        <w:rPr>
          <w:rFonts w:ascii="Calibri" w:hAnsi="Calibri"/>
          <w:sz w:val="22"/>
        </w:rPr>
        <w:t xml:space="preserve">This shop always feels so welcoming.  </w:t>
      </w:r>
      <w:r>
        <w:rPr>
          <w:rFonts w:ascii="Calibri" w:hAnsi="Calibri"/>
          <w:i/>
          <w:color w:val="3A3A3A"/>
          <w:sz w:val="22"/>
        </w:rPr>
        <w:t>Cửa hàng này lúc nào cũng thấy thân thiện.</w:t>
      </w:r>
    </w:p>
    <w:p>
      <w:pPr>
        <w:spacing w:after="160" w:line="312" w:lineRule="auto"/>
      </w:pPr>
      <w:r>
        <w:rPr>
          <w:rFonts w:ascii="Calibri" w:hAnsi="Calibri"/>
          <w:b/>
          <w:color w:val="1F3864"/>
          <w:sz w:val="22"/>
        </w:rPr>
        <w:t xml:space="preserve">Mr Thomas: </w:t>
      </w:r>
      <w:r>
        <w:rPr>
          <w:rFonts w:ascii="Calibri" w:hAnsi="Calibri"/>
          <w:sz w:val="22"/>
        </w:rPr>
        <w:t xml:space="preserve">Thank you, that means a lot.  </w:t>
      </w:r>
      <w:r>
        <w:rPr>
          <w:rFonts w:ascii="Calibri" w:hAnsi="Calibri"/>
          <w:i/>
          <w:color w:val="3A3A3A"/>
          <w:sz w:val="22"/>
        </w:rPr>
        <w:t>Cảm ơn chị, điều đó có ý nghĩa lắm.</w:t>
      </w:r>
    </w:p>
    <w:p>
      <w:pPr>
        <w:spacing w:after="160" w:line="312" w:lineRule="auto"/>
      </w:pPr>
      <w:r>
        <w:rPr>
          <w:rFonts w:ascii="Calibri" w:hAnsi="Calibri"/>
          <w:b/>
          <w:color w:val="1F3864"/>
          <w:sz w:val="22"/>
        </w:rPr>
        <w:t xml:space="preserve">Ms Lan: </w:t>
      </w:r>
      <w:r>
        <w:rPr>
          <w:rFonts w:ascii="Calibri" w:hAnsi="Calibri"/>
          <w:sz w:val="22"/>
        </w:rPr>
        <w:t xml:space="preserve">I enjoy shopping here very much.  </w:t>
      </w:r>
      <w:r>
        <w:rPr>
          <w:rFonts w:ascii="Calibri" w:hAnsi="Calibri"/>
          <w:i/>
          <w:color w:val="3A3A3A"/>
          <w:sz w:val="22"/>
        </w:rPr>
        <w:t>Tôi rất thích mua sắm ở đây.</w:t>
      </w:r>
    </w:p>
    <w:p>
      <w:pPr>
        <w:spacing w:after="160" w:line="312" w:lineRule="auto"/>
      </w:pPr>
      <w:r>
        <w:rPr>
          <w:rFonts w:ascii="Calibri" w:hAnsi="Calibri"/>
          <w:b/>
          <w:color w:val="1F3864"/>
          <w:sz w:val="22"/>
        </w:rPr>
        <w:t xml:space="preserve">Mr Thomas: </w:t>
      </w:r>
      <w:r>
        <w:rPr>
          <w:rFonts w:ascii="Calibri" w:hAnsi="Calibri"/>
          <w:sz w:val="22"/>
        </w:rPr>
        <w:t xml:space="preserve">I am happy to hear that.  </w:t>
      </w:r>
      <w:r>
        <w:rPr>
          <w:rFonts w:ascii="Calibri" w:hAnsi="Calibri"/>
          <w:i/>
          <w:color w:val="3A3A3A"/>
          <w:sz w:val="22"/>
        </w:rPr>
        <w:t>Tôi vui khi nghe vậy.</w:t>
      </w:r>
    </w:p>
    <w:p>
      <w:pPr>
        <w:spacing w:after="160" w:line="312" w:lineRule="auto"/>
      </w:pPr>
      <w:r>
        <w:rPr>
          <w:rFonts w:ascii="Calibri" w:hAnsi="Calibri"/>
          <w:b/>
          <w:color w:val="1F3864"/>
          <w:sz w:val="22"/>
        </w:rPr>
        <w:t xml:space="preserve">Ms Lan: </w:t>
      </w:r>
      <w:r>
        <w:rPr>
          <w:rFonts w:ascii="Calibri" w:hAnsi="Calibri"/>
          <w:sz w:val="22"/>
        </w:rPr>
        <w:t xml:space="preserve">You always help so kindly.  </w:t>
      </w:r>
      <w:r>
        <w:rPr>
          <w:rFonts w:ascii="Calibri" w:hAnsi="Calibri"/>
          <w:i/>
          <w:color w:val="3A3A3A"/>
          <w:sz w:val="22"/>
        </w:rPr>
        <w:t>Anh lúc nào cũng giúp đỡ tận tình.</w:t>
      </w:r>
    </w:p>
    <w:p>
      <w:pPr>
        <w:spacing w:after="160" w:line="312" w:lineRule="auto"/>
      </w:pPr>
      <w:r>
        <w:rPr>
          <w:rFonts w:ascii="Calibri" w:hAnsi="Calibri"/>
          <w:b/>
          <w:color w:val="1F3864"/>
          <w:sz w:val="22"/>
        </w:rPr>
        <w:t xml:space="preserve">Mr Thomas: </w:t>
      </w:r>
      <w:r>
        <w:rPr>
          <w:rFonts w:ascii="Calibri" w:hAnsi="Calibri"/>
          <w:sz w:val="22"/>
        </w:rPr>
        <w:t xml:space="preserve">That is very kind of you to say.  </w:t>
      </w:r>
      <w:r>
        <w:rPr>
          <w:rFonts w:ascii="Calibri" w:hAnsi="Calibri"/>
          <w:i/>
          <w:color w:val="3A3A3A"/>
          <w:sz w:val="22"/>
        </w:rPr>
        <w:t>Chị nói vậy tốt bụng quá.</w:t>
      </w:r>
    </w:p>
    <w:p>
      <w:pPr>
        <w:spacing w:after="160" w:line="312" w:lineRule="auto"/>
      </w:pPr>
      <w:r>
        <w:rPr>
          <w:rFonts w:ascii="Calibri" w:hAnsi="Calibri"/>
          <w:b/>
          <w:color w:val="1F3864"/>
          <w:sz w:val="22"/>
        </w:rPr>
        <w:t xml:space="preserve">Ms Lan: </w:t>
      </w:r>
      <w:r>
        <w:rPr>
          <w:rFonts w:ascii="Calibri" w:hAnsi="Calibri"/>
          <w:sz w:val="22"/>
        </w:rPr>
        <w:t xml:space="preserve">How much for these two items together?  </w:t>
      </w:r>
      <w:r>
        <w:rPr>
          <w:rFonts w:ascii="Calibri" w:hAnsi="Calibri"/>
          <w:i/>
          <w:color w:val="3A3A3A"/>
          <w:sz w:val="22"/>
        </w:rPr>
        <w:t>Hai món này cộng lại giá bao nhiêu vậy?</w:t>
      </w:r>
    </w:p>
    <w:p>
      <w:pPr>
        <w:spacing w:after="160" w:line="312" w:lineRule="auto"/>
      </w:pPr>
      <w:r>
        <w:rPr>
          <w:rFonts w:ascii="Calibri" w:hAnsi="Calibri"/>
          <w:b/>
          <w:color w:val="1F3864"/>
          <w:sz w:val="22"/>
        </w:rPr>
        <w:t xml:space="preserve">Mr Thomas: </w:t>
      </w:r>
      <w:r>
        <w:rPr>
          <w:rFonts w:ascii="Calibri" w:hAnsi="Calibri"/>
          <w:sz w:val="22"/>
        </w:rPr>
        <w:t xml:space="preserve">That comes to twelve dollars total.  </w:t>
      </w:r>
      <w:r>
        <w:rPr>
          <w:rFonts w:ascii="Calibri" w:hAnsi="Calibri"/>
          <w:i/>
          <w:color w:val="3A3A3A"/>
          <w:sz w:val="22"/>
        </w:rPr>
        <w:t>Tổng cộng là mười hai đô la.</w:t>
      </w:r>
    </w:p>
    <w:p>
      <w:pPr>
        <w:spacing w:after="160" w:line="312" w:lineRule="auto"/>
      </w:pPr>
      <w:r>
        <w:rPr>
          <w:rFonts w:ascii="Calibri" w:hAnsi="Calibri"/>
          <w:b/>
          <w:color w:val="1F3864"/>
          <w:sz w:val="22"/>
        </w:rPr>
        <w:t xml:space="preserve">Ms Lan: </w:t>
      </w:r>
      <w:r>
        <w:rPr>
          <w:rFonts w:ascii="Calibri" w:hAnsi="Calibri"/>
          <w:sz w:val="22"/>
        </w:rPr>
        <w:t xml:space="preserve">Perfect, here you are.  </w:t>
      </w:r>
      <w:r>
        <w:rPr>
          <w:rFonts w:ascii="Calibri" w:hAnsi="Calibri"/>
          <w:i/>
          <w:color w:val="3A3A3A"/>
          <w:sz w:val="22"/>
        </w:rPr>
        <w:t>Tuyệt, đây anh.</w:t>
      </w:r>
    </w:p>
    <w:p>
      <w:pPr>
        <w:spacing w:after="160" w:line="312" w:lineRule="auto"/>
      </w:pPr>
      <w:r>
        <w:rPr>
          <w:rFonts w:ascii="Calibri" w:hAnsi="Calibri"/>
          <w:b/>
          <w:color w:val="1F3864"/>
          <w:sz w:val="22"/>
        </w:rPr>
        <w:t xml:space="preserve">Mr Thomas: </w:t>
      </w:r>
      <w:r>
        <w:rPr>
          <w:rFonts w:ascii="Calibri" w:hAnsi="Calibri"/>
          <w:sz w:val="22"/>
        </w:rPr>
        <w:t xml:space="preserve">Thank you, here is your bag.  </w:t>
      </w:r>
      <w:r>
        <w:rPr>
          <w:rFonts w:ascii="Calibri" w:hAnsi="Calibri"/>
          <w:i/>
          <w:color w:val="3A3A3A"/>
          <w:sz w:val="22"/>
        </w:rPr>
        <w:t>Cảm ơn chị, đây túi của chị.</w:t>
      </w:r>
    </w:p>
    <w:p>
      <w:pPr>
        <w:spacing w:after="160" w:line="312" w:lineRule="auto"/>
      </w:pPr>
      <w:r>
        <w:rPr>
          <w:rFonts w:ascii="Calibri" w:hAnsi="Calibri"/>
          <w:b/>
          <w:color w:val="1F3864"/>
          <w:sz w:val="22"/>
        </w:rPr>
        <w:t xml:space="preserve">Ms Lan: </w:t>
      </w:r>
      <w:r>
        <w:rPr>
          <w:rFonts w:ascii="Calibri" w:hAnsi="Calibri"/>
          <w:sz w:val="22"/>
        </w:rPr>
        <w:t xml:space="preserve">Much appreciated, Thomas.  </w:t>
      </w:r>
      <w:r>
        <w:rPr>
          <w:rFonts w:ascii="Calibri" w:hAnsi="Calibri"/>
          <w:i/>
          <w:color w:val="3A3A3A"/>
          <w:sz w:val="22"/>
        </w:rPr>
        <w:t>Cảm ơn anh rất nhiều, Thomas.</w:t>
      </w:r>
    </w:p>
    <w:p>
      <w:pPr>
        <w:spacing w:after="160" w:line="312" w:lineRule="auto"/>
      </w:pPr>
      <w:r>
        <w:rPr>
          <w:rFonts w:ascii="Calibri" w:hAnsi="Calibri"/>
          <w:b/>
          <w:color w:val="1F3864"/>
          <w:sz w:val="22"/>
        </w:rPr>
        <w:t xml:space="preserve">Mr Thomas: </w:t>
      </w:r>
      <w:r>
        <w:rPr>
          <w:rFonts w:ascii="Calibri" w:hAnsi="Calibri"/>
          <w:sz w:val="22"/>
        </w:rPr>
        <w:t xml:space="preserve">Enjoy your items, Lan.  </w:t>
      </w:r>
      <w:r>
        <w:rPr>
          <w:rFonts w:ascii="Calibri" w:hAnsi="Calibri"/>
          <w:i/>
          <w:color w:val="3A3A3A"/>
          <w:sz w:val="22"/>
        </w:rPr>
        <w:t>Chúc chị dùng vui vẻ, Lan.</w:t>
      </w:r>
    </w:p>
    <w:p>
      <w:pPr>
        <w:spacing w:after="160" w:line="312" w:lineRule="auto"/>
      </w:pPr>
      <w:r>
        <w:rPr>
          <w:rFonts w:ascii="Calibri" w:hAnsi="Calibri"/>
          <w:b/>
          <w:color w:val="1F3864"/>
          <w:sz w:val="22"/>
        </w:rPr>
        <w:t xml:space="preserve">Ms Lan: </w:t>
      </w:r>
      <w:r>
        <w:rPr>
          <w:rFonts w:ascii="Calibri" w:hAnsi="Calibri"/>
          <w:sz w:val="22"/>
        </w:rPr>
        <w:t xml:space="preserve">Thank you for such good service today.  </w:t>
      </w:r>
      <w:r>
        <w:rPr>
          <w:rFonts w:ascii="Calibri" w:hAnsi="Calibri"/>
          <w:i/>
          <w:color w:val="3A3A3A"/>
          <w:sz w:val="22"/>
        </w:rPr>
        <w:t>Cảm ơn anh phục vụ tốt hôm nay.</w:t>
      </w:r>
    </w:p>
    <w:p>
      <w:pPr>
        <w:spacing w:after="160" w:line="312" w:lineRule="auto"/>
      </w:pPr>
      <w:r>
        <w:rPr>
          <w:rFonts w:ascii="Calibri" w:hAnsi="Calibri"/>
          <w:b/>
          <w:color w:val="1F3864"/>
          <w:sz w:val="22"/>
        </w:rPr>
        <w:t xml:space="preserve">Mr Thomas: </w:t>
      </w:r>
      <w:r>
        <w:rPr>
          <w:rFonts w:ascii="Calibri" w:hAnsi="Calibri"/>
          <w:sz w:val="22"/>
        </w:rPr>
        <w:t xml:space="preserve">It is always a pleasure, Lan.  </w:t>
      </w:r>
      <w:r>
        <w:rPr>
          <w:rFonts w:ascii="Calibri" w:hAnsi="Calibri"/>
          <w:i/>
          <w:color w:val="3A3A3A"/>
          <w:sz w:val="22"/>
        </w:rPr>
        <w:t>Lúc nào cũng vui vẻ thôi, Lan.</w:t>
      </w:r>
    </w:p>
    <w:p>
      <w:pPr>
        <w:spacing w:after="160" w:line="312" w:lineRule="auto"/>
      </w:pPr>
      <w:r>
        <w:rPr>
          <w:rFonts w:ascii="Calibri" w:hAnsi="Calibri"/>
          <w:b/>
          <w:color w:val="1F3864"/>
          <w:sz w:val="22"/>
        </w:rPr>
        <w:t xml:space="preserve">Ms Lan: </w:t>
      </w:r>
      <w:r>
        <w:rPr>
          <w:rFonts w:ascii="Calibri" w:hAnsi="Calibri"/>
          <w:sz w:val="22"/>
        </w:rPr>
        <w:t xml:space="preserve">You make shopping here easy.  </w:t>
      </w:r>
      <w:r>
        <w:rPr>
          <w:rFonts w:ascii="Calibri" w:hAnsi="Calibri"/>
          <w:i/>
          <w:color w:val="3A3A3A"/>
          <w:sz w:val="22"/>
        </w:rPr>
        <w:t>Anh làm việc mua sắm ở đây dễ dàng quá.</w:t>
      </w:r>
    </w:p>
    <w:p>
      <w:pPr>
        <w:spacing w:after="160" w:line="312" w:lineRule="auto"/>
      </w:pPr>
      <w:r>
        <w:rPr>
          <w:rFonts w:ascii="Calibri" w:hAnsi="Calibri"/>
          <w:b/>
          <w:color w:val="1F3864"/>
          <w:sz w:val="22"/>
        </w:rPr>
        <w:t xml:space="preserve">Mr Thomas: </w:t>
      </w:r>
      <w:r>
        <w:rPr>
          <w:rFonts w:ascii="Calibri" w:hAnsi="Calibri"/>
          <w:sz w:val="22"/>
        </w:rPr>
        <w:t xml:space="preserve">I really appreciate you saying that.  </w:t>
      </w:r>
      <w:r>
        <w:rPr>
          <w:rFonts w:ascii="Calibri" w:hAnsi="Calibri"/>
          <w:i/>
          <w:color w:val="3A3A3A"/>
          <w:sz w:val="22"/>
        </w:rPr>
        <w:t>Tôi thật sự cảm kích khi chị nói vậy.</w:t>
      </w:r>
    </w:p>
    <w:p>
      <w:pPr>
        <w:spacing w:after="160" w:line="312" w:lineRule="auto"/>
      </w:pPr>
      <w:r>
        <w:rPr>
          <w:rFonts w:ascii="Calibri" w:hAnsi="Calibri"/>
          <w:b/>
          <w:color w:val="1F3864"/>
          <w:sz w:val="22"/>
        </w:rPr>
        <w:t xml:space="preserve">Ms Lan: </w:t>
      </w:r>
      <w:r>
        <w:rPr>
          <w:rFonts w:ascii="Calibri" w:hAnsi="Calibri"/>
          <w:sz w:val="22"/>
        </w:rPr>
        <w:t xml:space="preserve">You deserve the thanks, Thomas.  </w:t>
      </w:r>
      <w:r>
        <w:rPr>
          <w:rFonts w:ascii="Calibri" w:hAnsi="Calibri"/>
          <w:i/>
          <w:color w:val="3A3A3A"/>
          <w:sz w:val="22"/>
        </w:rPr>
        <w:t>Anh xứng đáng được cảm ơn, Thomas.</w:t>
      </w:r>
    </w:p>
    <w:p>
      <w:pPr>
        <w:spacing w:after="160" w:line="312" w:lineRule="auto"/>
      </w:pPr>
      <w:r>
        <w:rPr>
          <w:rFonts w:ascii="Calibri" w:hAnsi="Calibri"/>
          <w:b/>
          <w:color w:val="1F3864"/>
          <w:sz w:val="22"/>
        </w:rPr>
        <w:t xml:space="preserve">Mr Thomas: </w:t>
      </w:r>
      <w:r>
        <w:rPr>
          <w:rFonts w:ascii="Calibri" w:hAnsi="Calibri"/>
          <w:sz w:val="22"/>
        </w:rPr>
        <w:t xml:space="preserve">That truly means a lot to me.  </w:t>
      </w:r>
      <w:r>
        <w:rPr>
          <w:rFonts w:ascii="Calibri" w:hAnsi="Calibri"/>
          <w:i/>
          <w:color w:val="3A3A3A"/>
          <w:sz w:val="22"/>
        </w:rPr>
        <w:t>Điều đó thật sự có ý nghĩa với tôi.</w:t>
      </w:r>
    </w:p>
    <w:p>
      <w:pPr>
        <w:spacing w:after="160" w:line="312" w:lineRule="auto"/>
      </w:pPr>
      <w:r>
        <w:rPr>
          <w:rFonts w:ascii="Calibri" w:hAnsi="Calibri"/>
          <w:b/>
          <w:color w:val="1F3864"/>
          <w:sz w:val="22"/>
        </w:rPr>
        <w:t xml:space="preserve">Ms Lan: </w:t>
      </w:r>
      <w:r>
        <w:rPr>
          <w:rFonts w:ascii="Calibri" w:hAnsi="Calibri"/>
          <w:sz w:val="22"/>
        </w:rPr>
        <w:t xml:space="preserve">I think I am becoming a regular here.  </w:t>
      </w:r>
      <w:r>
        <w:rPr>
          <w:rFonts w:ascii="Calibri" w:hAnsi="Calibri"/>
          <w:i/>
          <w:color w:val="3A3A3A"/>
          <w:sz w:val="22"/>
        </w:rPr>
        <w:t>Tôi nghĩ mình đang thành khách quen ở đây rồi.</w:t>
      </w:r>
    </w:p>
    <w:p>
      <w:pPr>
        <w:spacing w:after="160" w:line="312" w:lineRule="auto"/>
      </w:pPr>
      <w:r>
        <w:rPr>
          <w:rFonts w:ascii="Calibri" w:hAnsi="Calibri"/>
          <w:b/>
          <w:color w:val="1F3864"/>
          <w:sz w:val="22"/>
        </w:rPr>
        <w:t xml:space="preserve">Mr Thomas: </w:t>
      </w:r>
      <w:r>
        <w:rPr>
          <w:rFonts w:ascii="Calibri" w:hAnsi="Calibri"/>
          <w:sz w:val="22"/>
        </w:rPr>
        <w:t xml:space="preserve">I am always glad to see you, Lan.  </w:t>
      </w:r>
      <w:r>
        <w:rPr>
          <w:rFonts w:ascii="Calibri" w:hAnsi="Calibri"/>
          <w:i/>
          <w:color w:val="3A3A3A"/>
          <w:sz w:val="22"/>
        </w:rPr>
        <w:t>Tôi lúc nào cũng vui khi gặp chị, Lan.</w:t>
      </w:r>
    </w:p>
    <w:p>
      <w:pPr>
        <w:spacing w:after="160" w:line="312" w:lineRule="auto"/>
      </w:pPr>
      <w:r>
        <w:rPr>
          <w:rFonts w:ascii="Calibri" w:hAnsi="Calibri"/>
          <w:b/>
          <w:color w:val="1F3864"/>
          <w:sz w:val="22"/>
        </w:rPr>
        <w:t xml:space="preserve">Ms Lan: </w:t>
      </w:r>
      <w:r>
        <w:rPr>
          <w:rFonts w:ascii="Calibri" w:hAnsi="Calibri"/>
          <w:sz w:val="22"/>
        </w:rPr>
        <w:t xml:space="preserve">This shop feels like a second home.  </w:t>
      </w:r>
      <w:r>
        <w:rPr>
          <w:rFonts w:ascii="Calibri" w:hAnsi="Calibri"/>
          <w:i/>
          <w:color w:val="3A3A3A"/>
          <w:sz w:val="22"/>
        </w:rPr>
        <w:t>Cửa hàng này như ngôi nhà thứ hai vậy.</w:t>
      </w:r>
    </w:p>
    <w:p>
      <w:pPr>
        <w:spacing w:after="160" w:line="312" w:lineRule="auto"/>
      </w:pPr>
      <w:r>
        <w:rPr>
          <w:rFonts w:ascii="Calibri" w:hAnsi="Calibri"/>
          <w:b/>
          <w:color w:val="1F3864"/>
          <w:sz w:val="22"/>
        </w:rPr>
        <w:t xml:space="preserve">Mr Thomas: </w:t>
      </w:r>
      <w:r>
        <w:rPr>
          <w:rFonts w:ascii="Calibri" w:hAnsi="Calibri"/>
          <w:sz w:val="22"/>
        </w:rPr>
        <w:t xml:space="preserve">That is wonderful to hear.  </w:t>
      </w:r>
      <w:r>
        <w:rPr>
          <w:rFonts w:ascii="Calibri" w:hAnsi="Calibri"/>
          <w:i/>
          <w:color w:val="3A3A3A"/>
          <w:sz w:val="22"/>
        </w:rPr>
        <w:t>Nghe vậy vui quá.</w:t>
      </w:r>
    </w:p>
    <w:p>
      <w:pPr>
        <w:spacing w:after="160" w:line="312" w:lineRule="auto"/>
      </w:pPr>
      <w:r>
        <w:rPr>
          <w:rFonts w:ascii="Calibri" w:hAnsi="Calibri"/>
          <w:b/>
          <w:color w:val="1F3864"/>
          <w:sz w:val="22"/>
        </w:rPr>
        <w:t xml:space="preserve">Ms Lan: </w:t>
      </w:r>
      <w:r>
        <w:rPr>
          <w:rFonts w:ascii="Calibri" w:hAnsi="Calibri"/>
          <w:sz w:val="22"/>
        </w:rPr>
        <w:t xml:space="preserve">See you again very soon, Thomas.  </w:t>
      </w:r>
      <w:r>
        <w:rPr>
          <w:rFonts w:ascii="Calibri" w:hAnsi="Calibri"/>
          <w:i/>
          <w:color w:val="3A3A3A"/>
          <w:sz w:val="22"/>
        </w:rPr>
        <w:t>Hẹn sớm gặp lại anh, Thomas.</w:t>
      </w:r>
    </w:p>
    <w:p>
      <w:pPr>
        <w:spacing w:after="160" w:line="312" w:lineRule="auto"/>
      </w:pPr>
      <w:r>
        <w:rPr>
          <w:rFonts w:ascii="Calibri" w:hAnsi="Calibri"/>
          <w:b/>
          <w:color w:val="1F3864"/>
          <w:sz w:val="22"/>
        </w:rPr>
        <w:t xml:space="preserve">Mr Thomas: </w:t>
      </w:r>
      <w:r>
        <w:rPr>
          <w:rFonts w:ascii="Calibri" w:hAnsi="Calibri"/>
          <w:sz w:val="22"/>
        </w:rPr>
        <w:t xml:space="preserve">See you soon, Lan.  </w:t>
      </w:r>
      <w:r>
        <w:rPr>
          <w:rFonts w:ascii="Calibri" w:hAnsi="Calibri"/>
          <w:i/>
          <w:color w:val="3A3A3A"/>
          <w:sz w:val="22"/>
        </w:rPr>
        <w:t>Hẹn gặp lại chị, Lan.</w:t>
      </w:r>
    </w:p>
    <w:sectPr w:rsidR="00FC693F" w:rsidRPr="0006063C" w:rsidSect="00034616">
      <w:footerReference w:type="default" r:id="rId15"/>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Personal Identity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Social Basics  •  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Numbers and Time  •  page </w:t>
    </w: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Home  •  page </w:t>
    </w: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Family  •  page </w:t>
    </w: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Food  •  page </w:t>
    </w:r>
    <w: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EVERYDAY ENGLISH REFLEX  •  Shopping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