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Your Name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your name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David checks Ms Lan in at a clinic reception desk and confirms her personal details.</w:t>
      </w:r>
      <w:r>
        <w:rPr>
          <w:rFonts w:ascii="Calibri" w:hAnsi="Calibri"/>
          <w:i/>
          <w:color w:val="777777"/>
          <w:sz w:val="19"/>
        </w:rPr>
        <w:t xml:space="preserve">  Anh David làm thủ tục cho chị Lan tại quầy lễ tân phòng khám và xác nhận thông tin cá nhân.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Good morning. Welcome to the clinic. Can I have your name, please?  </w:t>
      </w:r>
      <w:r>
        <w:rPr>
          <w:rFonts w:ascii="Calibri" w:hAnsi="Calibri"/>
          <w:i/>
          <w:color w:val="3A3A3A"/>
          <w:sz w:val="22"/>
        </w:rPr>
        <w:t>Chào buổi sáng. Chào mừng chị đến phòng khám. Cho tôi xin tên chị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 morning. My name is Lan Nguyen.  </w:t>
      </w:r>
      <w:r>
        <w:rPr>
          <w:rFonts w:ascii="Calibri" w:hAnsi="Calibri"/>
          <w:i/>
          <w:color w:val="3A3A3A"/>
          <w:sz w:val="22"/>
        </w:rPr>
        <w:t>Chào anh. Tên tôi là Lan Nguyễn.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Thank you. Could you spell your family name for me?  </w:t>
      </w:r>
      <w:r>
        <w:rPr>
          <w:rFonts w:ascii="Calibri" w:hAnsi="Calibri"/>
          <w:i/>
          <w:color w:val="3A3A3A"/>
          <w:sz w:val="22"/>
        </w:rPr>
        <w:t>Cảm ơn chị. Chị đánh vần họ giúp tôi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of course. N, G, U, Y, E, N.  </w:t>
      </w:r>
      <w:r>
        <w:rPr>
          <w:rFonts w:ascii="Calibri" w:hAnsi="Calibri"/>
          <w:i/>
          <w:color w:val="3A3A3A"/>
          <w:sz w:val="22"/>
        </w:rPr>
        <w:t>Được chứ. N, G, U, Y, E, 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Perfect. And can I confirm your date of birth?  </w:t>
      </w:r>
      <w:r>
        <w:rPr>
          <w:rFonts w:ascii="Calibri" w:hAnsi="Calibri"/>
          <w:i/>
          <w:color w:val="3A3A3A"/>
          <w:sz w:val="22"/>
        </w:rPr>
        <w:t>Tuyệt. Tôi xác nhận ngày sinh của chị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is the third of May, nineteen ninety-five.  </w:t>
      </w:r>
      <w:r>
        <w:rPr>
          <w:rFonts w:ascii="Calibri" w:hAnsi="Calibri"/>
          <w:i/>
          <w:color w:val="3A3A3A"/>
          <w:sz w:val="22"/>
        </w:rPr>
        <w:t>Vâng, là ngày mùng ba tháng Năm, năm một chín chín lăm.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Thank you. Is this your first visit to our clinic?  </w:t>
      </w:r>
      <w:r>
        <w:rPr>
          <w:rFonts w:ascii="Calibri" w:hAnsi="Calibri"/>
          <w:i/>
          <w:color w:val="3A3A3A"/>
          <w:sz w:val="22"/>
        </w:rPr>
        <w:t>Cảm ơn chị. Đây có phải lần đầu chị đến phòng khám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No, I came here last year for a check-up.  </w:t>
      </w:r>
      <w:r>
        <w:rPr>
          <w:rFonts w:ascii="Calibri" w:hAnsi="Calibri"/>
          <w:i/>
          <w:color w:val="3A3A3A"/>
          <w:sz w:val="22"/>
        </w:rPr>
        <w:t>Không, tôi đến đây khám sức khỏe năm ngoái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I see your file now. Could I also confirm your phone number?  </w:t>
      </w:r>
      <w:r>
        <w:rPr>
          <w:rFonts w:ascii="Calibri" w:hAnsi="Calibri"/>
          <w:i/>
          <w:color w:val="3A3A3A"/>
          <w:sz w:val="22"/>
        </w:rPr>
        <w:t>Tôi thấy hồ sơ của chị rồi. Tôi xác nhận số điện thoại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is zero nine one two three four five.  </w:t>
      </w:r>
      <w:r>
        <w:rPr>
          <w:rFonts w:ascii="Calibri" w:hAnsi="Calibri"/>
          <w:i/>
          <w:color w:val="3A3A3A"/>
          <w:sz w:val="22"/>
        </w:rPr>
        <w:t>Vâng, số của tôi là không chín một hai ba bốn năm.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Thank you very much. And what is the reason for your visit today?  </w:t>
      </w:r>
      <w:r>
        <w:rPr>
          <w:rFonts w:ascii="Calibri" w:hAnsi="Calibri"/>
          <w:i/>
          <w:color w:val="3A3A3A"/>
          <w:sz w:val="22"/>
        </w:rPr>
        <w:t>Cảm ơn chị nhiều. Hôm nay chị đến khám vì lý do gì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have a small cough, and I would like the doctor to check it.  </w:t>
      </w:r>
      <w:r>
        <w:rPr>
          <w:rFonts w:ascii="Calibri" w:hAnsi="Calibri"/>
          <w:i/>
          <w:color w:val="3A3A3A"/>
          <w:sz w:val="22"/>
        </w:rPr>
        <w:t>Tôi bị ho nhẹ, và tôi muốn bác sĩ khám giúp.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I understand. Please take a seat, and the doctor will call you shortly.  </w:t>
      </w:r>
      <w:r>
        <w:rPr>
          <w:rFonts w:ascii="Calibri" w:hAnsi="Calibri"/>
          <w:i/>
          <w:color w:val="3A3A3A"/>
          <w:sz w:val="22"/>
        </w:rPr>
        <w:t>Tôi hiểu rồi. Mời chị ngồi chờ, bác sĩ sẽ gọi chị sớm thôi.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How long is the wait usually?  </w:t>
      </w:r>
      <w:r>
        <w:rPr>
          <w:rFonts w:ascii="Calibri" w:hAnsi="Calibri"/>
          <w:i/>
          <w:color w:val="3A3A3A"/>
          <w:sz w:val="22"/>
        </w:rPr>
        <w:t>Cảm ơn anh. Thường phải chờ bao lâu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Usually about fifteen minutes, but it depends on how busy we are today.  </w:t>
      </w:r>
      <w:r>
        <w:rPr>
          <w:rFonts w:ascii="Calibri" w:hAnsi="Calibri"/>
          <w:i/>
          <w:color w:val="3A3A3A"/>
          <w:sz w:val="22"/>
        </w:rPr>
        <w:t>Thường khoảng mười lăm phút, nhưng tùy hôm nay đông hay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fine. I will wait here.  </w:t>
      </w:r>
      <w:r>
        <w:rPr>
          <w:rFonts w:ascii="Calibri" w:hAnsi="Calibri"/>
          <w:i/>
          <w:color w:val="3A3A3A"/>
          <w:sz w:val="22"/>
        </w:rPr>
        <w:t>Không sao đâu. Tôi sẽ ngồi chờ ở đây.</w:t>
      </w:r>
    </w:p>
    <w:p>
      <w:pPr>
        <w:sectPr>
          <w:footerReference w:type="default" r:id="rId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Saying Hello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saying hello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Emma greets Ms Lan warmly and they catch up about their weekends.</w:t>
      </w:r>
      <w:r>
        <w:rPr>
          <w:rFonts w:ascii="Calibri" w:hAnsi="Calibri"/>
          <w:i/>
          <w:color w:val="777777"/>
          <w:sz w:val="19"/>
        </w:rPr>
        <w:t xml:space="preserve">  Chị Emma chào chị Lan thân mật và họ trò chuyện về cuối tuần của mình.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Hi, Lan! It is so nice to see you again.  </w:t>
      </w:r>
      <w:r>
        <w:rPr>
          <w:rFonts w:ascii="Calibri" w:hAnsi="Calibri"/>
          <w:i/>
          <w:color w:val="3A3A3A"/>
          <w:sz w:val="22"/>
        </w:rPr>
        <w:t>Chào Lan! Gặp lại chị vui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Hi, Emma! It is lovely to see you too.  </w:t>
      </w:r>
      <w:r>
        <w:rPr>
          <w:rFonts w:ascii="Calibri" w:hAnsi="Calibri"/>
          <w:i/>
          <w:color w:val="3A3A3A"/>
          <w:sz w:val="22"/>
        </w:rPr>
        <w:t>Chào chị Emma! Gặp chị tôi cũng vui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How was your weekend?  </w:t>
      </w:r>
      <w:r>
        <w:rPr>
          <w:rFonts w:ascii="Calibri" w:hAnsi="Calibri"/>
          <w:i/>
          <w:color w:val="3A3A3A"/>
          <w:sz w:val="22"/>
        </w:rPr>
        <w:t>Cuối tuần của chị thế nào?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was quite relaxing. I stayed at home and read a book.  </w:t>
      </w:r>
      <w:r>
        <w:rPr>
          <w:rFonts w:ascii="Calibri" w:hAnsi="Calibri"/>
          <w:i/>
          <w:color w:val="3A3A3A"/>
          <w:sz w:val="22"/>
        </w:rPr>
        <w:t>Khá thư giãn. Tôi ở nhà và đọc sách.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That sounds nice. What book did you read?  </w:t>
      </w:r>
      <w:r>
        <w:rPr>
          <w:rFonts w:ascii="Calibri" w:hAnsi="Calibri"/>
          <w:i/>
          <w:color w:val="3A3A3A"/>
          <w:sz w:val="22"/>
        </w:rPr>
        <w:t>Nghe hay đấy. Chị đọc quyển gì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read a new novel about a small village in Vietnam.  </w:t>
      </w:r>
      <w:r>
        <w:rPr>
          <w:rFonts w:ascii="Calibri" w:hAnsi="Calibri"/>
          <w:i/>
          <w:color w:val="3A3A3A"/>
          <w:sz w:val="22"/>
        </w:rPr>
        <w:t>Tôi đọc một cuốn tiểu thuyết mới về một làng nhỏ ở Việt Nam.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That sounds interesting. Did you enjoy it?  </w:t>
      </w:r>
      <w:r>
        <w:rPr>
          <w:rFonts w:ascii="Calibri" w:hAnsi="Calibri"/>
          <w:i/>
          <w:color w:val="3A3A3A"/>
          <w:sz w:val="22"/>
        </w:rPr>
        <w:t>Nghe thú vị đấy. Chị có thích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really enjoyed it. I finished it in two days.  </w:t>
      </w:r>
      <w:r>
        <w:rPr>
          <w:rFonts w:ascii="Calibri" w:hAnsi="Calibri"/>
          <w:i/>
          <w:color w:val="3A3A3A"/>
          <w:sz w:val="22"/>
        </w:rPr>
        <w:t>Có, tôi thích lắm. Tôi đọc xong trong hai ngày.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Wow, that is fast! I visited my parents this weekend instead.  </w:t>
      </w:r>
      <w:r>
        <w:rPr>
          <w:rFonts w:ascii="Calibri" w:hAnsi="Calibri"/>
          <w:i/>
          <w:color w:val="3A3A3A"/>
          <w:sz w:val="22"/>
        </w:rPr>
        <w:t>Ồ, nhanh vậy! Còn tôi thì đi thăm bố mẹ cuối tuần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Oh, that is lovely. How are they doing?  </w:t>
      </w:r>
      <w:r>
        <w:rPr>
          <w:rFonts w:ascii="Calibri" w:hAnsi="Calibri"/>
          <w:i/>
          <w:color w:val="3A3A3A"/>
          <w:sz w:val="22"/>
        </w:rPr>
        <w:t>Ồ, hay quá. Bố mẹ chị vẫn khỏe chứ?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They are doing well, thank you for asking. My father just retired.  </w:t>
      </w:r>
      <w:r>
        <w:rPr>
          <w:rFonts w:ascii="Calibri" w:hAnsi="Calibri"/>
          <w:i/>
          <w:color w:val="3A3A3A"/>
          <w:sz w:val="22"/>
        </w:rPr>
        <w:t>Vẫn khỏe, cảm ơn chị đã hỏi. Bố tôi vừa mới nghỉ hưu.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wonderful news. Is he enjoying his free time?  </w:t>
      </w:r>
      <w:r>
        <w:rPr>
          <w:rFonts w:ascii="Calibri" w:hAnsi="Calibri"/>
          <w:i/>
          <w:color w:val="3A3A3A"/>
          <w:sz w:val="22"/>
        </w:rPr>
        <w:t>Tin vui quá. Bố chị có thích thời gian rảnh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Yes, he is. He started gardening every morning now.  </w:t>
      </w:r>
      <w:r>
        <w:rPr>
          <w:rFonts w:ascii="Calibri" w:hAnsi="Calibri"/>
          <w:i/>
          <w:color w:val="3A3A3A"/>
          <w:sz w:val="22"/>
        </w:rPr>
        <w:t>Có chứ. Bây giờ sáng nào bố cũng làm vườn.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sounds like a peaceful hobby. I am glad to hear that.  </w:t>
      </w:r>
      <w:r>
        <w:rPr>
          <w:rFonts w:ascii="Calibri" w:hAnsi="Calibri"/>
          <w:i/>
          <w:color w:val="3A3A3A"/>
          <w:sz w:val="22"/>
        </w:rPr>
        <w:t>Nghe như một sở thích yên bình. Tôi mừng khi nghe vậy.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Thank you, Lan. It was nice talking with you.  </w:t>
      </w:r>
      <w:r>
        <w:rPr>
          <w:rFonts w:ascii="Calibri" w:hAnsi="Calibri"/>
          <w:i/>
          <w:color w:val="3A3A3A"/>
          <w:sz w:val="22"/>
        </w:rPr>
        <w:t>Cảm ơn Lan. Nói chuyện với chị vui thật.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too, Emma. Let us catch up again soon.  </w:t>
      </w:r>
      <w:r>
        <w:rPr>
          <w:rFonts w:ascii="Calibri" w:hAnsi="Calibri"/>
          <w:i/>
          <w:color w:val="3A3A3A"/>
          <w:sz w:val="22"/>
        </w:rPr>
        <w:t>Tôi cũng vậy, Emma. Mình nói chuyện tiếp lần sau nhé.</w:t>
      </w:r>
    </w:p>
    <w:p>
      <w:pPr>
        <w:sectPr>
          <w:footerReference w:type="default" r:id="rId1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Numbers 0-20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numbers 0-20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James and Ms Lan work out how many chairs they need for a meeting.</w:t>
      </w:r>
      <w:r>
        <w:rPr>
          <w:rFonts w:ascii="Calibri" w:hAnsi="Calibri"/>
          <w:i/>
          <w:color w:val="777777"/>
          <w:sz w:val="19"/>
        </w:rPr>
        <w:t xml:space="preserve">  Anh James và chị Lan tính xem cần bao nhiêu ghế cho buổi họp.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Lan, how many chairs do we need for the meeting tomorrow?  </w:t>
      </w:r>
      <w:r>
        <w:rPr>
          <w:rFonts w:ascii="Calibri" w:hAnsi="Calibri"/>
          <w:i/>
          <w:color w:val="3A3A3A"/>
          <w:sz w:val="22"/>
        </w:rPr>
        <w:t>Lan này, mình cần bao nhiêu ghế cho buổi họp ngày mai nhỉ?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Let me check the list. There are fourteen people coming.  </w:t>
      </w:r>
      <w:r>
        <w:rPr>
          <w:rFonts w:ascii="Calibri" w:hAnsi="Calibri"/>
          <w:i/>
          <w:color w:val="3A3A3A"/>
          <w:sz w:val="22"/>
        </w:rPr>
        <w:t>Để tôi xem danh sách. Có mười bốn người sẽ đến.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Fourteen people. So we need fourteen chairs, then.  </w:t>
      </w:r>
      <w:r>
        <w:rPr>
          <w:rFonts w:ascii="Calibri" w:hAnsi="Calibri"/>
          <w:i/>
          <w:color w:val="3A3A3A"/>
          <w:sz w:val="22"/>
        </w:rPr>
        <w:t>Mười bốn người à. Vậy mình cần mười bốn cái ghế.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but let us bring two extra, just in case someone else joins.  </w:t>
      </w:r>
      <w:r>
        <w:rPr>
          <w:rFonts w:ascii="Calibri" w:hAnsi="Calibri"/>
          <w:i/>
          <w:color w:val="3A3A3A"/>
          <w:sz w:val="22"/>
        </w:rPr>
        <w:t>Vâng, nhưng mình mang thêm hai cái phòng khi có người khác đến.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Good thinking. That makes sixteen chairs in total.  </w:t>
      </w:r>
      <w:r>
        <w:rPr>
          <w:rFonts w:ascii="Calibri" w:hAnsi="Calibri"/>
          <w:i/>
          <w:color w:val="3A3A3A"/>
          <w:sz w:val="22"/>
        </w:rPr>
        <w:t>Nghĩ hay đấy. Vậy tổng cộng mười sáu cái.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Exactly. Do we have enough chairs in the storage room?  </w:t>
      </w:r>
      <w:r>
        <w:rPr>
          <w:rFonts w:ascii="Calibri" w:hAnsi="Calibri"/>
          <w:i/>
          <w:color w:val="3A3A3A"/>
          <w:sz w:val="22"/>
        </w:rPr>
        <w:t>Đúng vậy. Phòng kho có đủ ghế không nhỉ?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I am not sure. Let me go and check now.  </w:t>
      </w:r>
      <w:r>
        <w:rPr>
          <w:rFonts w:ascii="Calibri" w:hAnsi="Calibri"/>
          <w:i/>
          <w:color w:val="3A3A3A"/>
          <w:sz w:val="22"/>
        </w:rPr>
        <w:t>Tôi không chắc. Để tôi đi xem thử.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I will start setting up the tables in the meantime.  </w:t>
      </w:r>
      <w:r>
        <w:rPr>
          <w:rFonts w:ascii="Calibri" w:hAnsi="Calibri"/>
          <w:i/>
          <w:color w:val="3A3A3A"/>
          <w:sz w:val="22"/>
        </w:rPr>
        <w:t>Cảm ơn anh. Trong lúc đó tôi sẽ sắp bàn.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I checked, and we only have twelve chairs there.  </w:t>
      </w:r>
      <w:r>
        <w:rPr>
          <w:rFonts w:ascii="Calibri" w:hAnsi="Calibri"/>
          <w:i/>
          <w:color w:val="3A3A3A"/>
          <w:sz w:val="22"/>
        </w:rPr>
        <w:t>Tôi xem rồi, ở đó chỉ có mười hai cái thôi.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In that case, we need four more from the next room.  </w:t>
      </w:r>
      <w:r>
        <w:rPr>
          <w:rFonts w:ascii="Calibri" w:hAnsi="Calibri"/>
          <w:i/>
          <w:color w:val="3A3A3A"/>
          <w:sz w:val="22"/>
        </w:rPr>
        <w:t>Vậy thì mình cần thêm bốn cái từ phòng bên cạnh.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I will ask Michael to help us carry them over.  </w:t>
      </w:r>
      <w:r>
        <w:rPr>
          <w:rFonts w:ascii="Calibri" w:hAnsi="Calibri"/>
          <w:i/>
          <w:color w:val="3A3A3A"/>
          <w:sz w:val="22"/>
        </w:rPr>
        <w:t>Tôi sẽ nhờ Michael giúp khiêng qua.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Great idea. He is usually free around this time.  </w:t>
      </w:r>
      <w:r>
        <w:rPr>
          <w:rFonts w:ascii="Calibri" w:hAnsi="Calibri"/>
          <w:i/>
          <w:color w:val="3A3A3A"/>
          <w:sz w:val="22"/>
        </w:rPr>
        <w:t>Ý hay đấy. Giờ này anh ấy thường rảnh.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Perfect. I will go and find him right now.  </w:t>
      </w:r>
      <w:r>
        <w:rPr>
          <w:rFonts w:ascii="Calibri" w:hAnsi="Calibri"/>
          <w:i/>
          <w:color w:val="3A3A3A"/>
          <w:sz w:val="22"/>
        </w:rPr>
        <w:t>Tuyệt. Tôi đi tìm anh ấy ngay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for organising this, James. I really appreciate it.  </w:t>
      </w:r>
      <w:r>
        <w:rPr>
          <w:rFonts w:ascii="Calibri" w:hAnsi="Calibri"/>
          <w:i/>
          <w:color w:val="3A3A3A"/>
          <w:sz w:val="22"/>
        </w:rPr>
        <w:t>Cảm ơn anh đã sắp xếp việc này. Tôi cảm kích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You are welcome. It is no trouble at all.  </w:t>
      </w:r>
      <w:r>
        <w:rPr>
          <w:rFonts w:ascii="Calibri" w:hAnsi="Calibri"/>
          <w:i/>
          <w:color w:val="3A3A3A"/>
          <w:sz w:val="22"/>
        </w:rPr>
        <w:t>Không có gì đâu. Chuyện nhỏ mà.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Everything should be ready well before the meeting starts.  </w:t>
      </w:r>
      <w:r>
        <w:rPr>
          <w:rFonts w:ascii="Calibri" w:hAnsi="Calibri"/>
          <w:i/>
          <w:color w:val="3A3A3A"/>
          <w:sz w:val="22"/>
        </w:rPr>
        <w:t>Mọi thứ sẽ sẵn sàng trước khi buổi họp bắt đầu.</w:t>
      </w:r>
    </w:p>
    <w:p>
      <w:pPr>
        <w:sectPr>
          <w:footerReference w:type="default" r:id="rId1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Room in the Home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a room in the home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Sarah visits Ms Lan's home and asks for a short tour.</w:t>
      </w:r>
      <w:r>
        <w:rPr>
          <w:rFonts w:ascii="Calibri" w:hAnsi="Calibri"/>
          <w:i/>
          <w:color w:val="777777"/>
          <w:sz w:val="19"/>
        </w:rPr>
        <w:t xml:space="preserve">  Chị Sarah đến chơi nhà chị Lan và nhờ dẫn đi xem qua nhà.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Lan, this house is lovely. Can you show me around?  </w:t>
      </w:r>
      <w:r>
        <w:rPr>
          <w:rFonts w:ascii="Calibri" w:hAnsi="Calibri"/>
          <w:i/>
          <w:color w:val="3A3A3A"/>
          <w:sz w:val="22"/>
        </w:rPr>
        <w:t>Lan này, nhà chị đẹp quá. Dẫn tôi đi xem qua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Of course. This is the living room, and through here is the kitchen.  </w:t>
      </w:r>
      <w:r>
        <w:rPr>
          <w:rFonts w:ascii="Calibri" w:hAnsi="Calibri"/>
          <w:i/>
          <w:color w:val="3A3A3A"/>
          <w:sz w:val="22"/>
        </w:rPr>
        <w:t>Được chứ. Đây là phòng khách, qua đây là bếp.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It is very bright in here. I love the big windows.  </w:t>
      </w:r>
      <w:r>
        <w:rPr>
          <w:rFonts w:ascii="Calibri" w:hAnsi="Calibri"/>
          <w:i/>
          <w:color w:val="3A3A3A"/>
          <w:sz w:val="22"/>
        </w:rPr>
        <w:t>Ở đây sáng quá. Tôi thích mấy cửa sổ lớn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We changed the curtains last month, and it made a big difference.  </w:t>
      </w:r>
      <w:r>
        <w:rPr>
          <w:rFonts w:ascii="Calibri" w:hAnsi="Calibri"/>
          <w:i/>
          <w:color w:val="3A3A3A"/>
          <w:sz w:val="22"/>
        </w:rPr>
        <w:t>Cảm ơn chị. Tháng trước tôi thay rèm mới, khác hẳn luôn.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I can imagine. My favourite room here is actually the balcony.  </w:t>
      </w:r>
      <w:r>
        <w:rPr>
          <w:rFonts w:ascii="Calibri" w:hAnsi="Calibri"/>
          <w:i/>
          <w:color w:val="3A3A3A"/>
          <w:sz w:val="22"/>
        </w:rPr>
        <w:t>Tôi hiểu mà. Phòng tôi thích nhất ở đây là ban công.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Oh, would you like to see it? It is just through this door.  </w:t>
      </w:r>
      <w:r>
        <w:rPr>
          <w:rFonts w:ascii="Calibri" w:hAnsi="Calibri"/>
          <w:i/>
          <w:color w:val="3A3A3A"/>
          <w:sz w:val="22"/>
        </w:rPr>
        <w:t>Ồ, chị muốn xem không? Qua cánh cửa này là tới.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Yes, please! What a wonderful view of the street!  </w:t>
      </w:r>
      <w:r>
        <w:rPr>
          <w:rFonts w:ascii="Calibri" w:hAnsi="Calibri"/>
          <w:i/>
          <w:color w:val="3A3A3A"/>
          <w:sz w:val="22"/>
        </w:rPr>
        <w:t>Cho tôi xem với! Cảnh phố nhìn từ đây đẹp quá!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know. I sit here every morning with my coffee.  </w:t>
      </w:r>
      <w:r>
        <w:rPr>
          <w:rFonts w:ascii="Calibri" w:hAnsi="Calibri"/>
          <w:i/>
          <w:color w:val="3A3A3A"/>
          <w:sz w:val="22"/>
        </w:rPr>
        <w:t>Tôi biết. Sáng nào tôi cũng ngồi đây uống cà phê.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That sounds so peaceful. Do you grow any plants out here?  </w:t>
      </w:r>
      <w:r>
        <w:rPr>
          <w:rFonts w:ascii="Calibri" w:hAnsi="Calibri"/>
          <w:i/>
          <w:color w:val="3A3A3A"/>
          <w:sz w:val="22"/>
        </w:rPr>
        <w:t>Nghe yên bình quá. Chị có trồng cây ở đây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have a few small pots of herbs and flowers.  </w:t>
      </w:r>
      <w:r>
        <w:rPr>
          <w:rFonts w:ascii="Calibri" w:hAnsi="Calibri"/>
          <w:i/>
          <w:color w:val="3A3A3A"/>
          <w:sz w:val="22"/>
        </w:rPr>
        <w:t>Có chứ, tôi có vài chậu rau thơm và hoa nhỏ.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They look very healthy. You must take good care of them.  </w:t>
      </w:r>
      <w:r>
        <w:rPr>
          <w:rFonts w:ascii="Calibri" w:hAnsi="Calibri"/>
          <w:i/>
          <w:color w:val="3A3A3A"/>
          <w:sz w:val="22"/>
        </w:rPr>
        <w:t>Chúng trông xanh tốt lắm. Chị chăm sóc kỹ ghê.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try to water them every day, even when I am busy.  </w:t>
      </w:r>
      <w:r>
        <w:rPr>
          <w:rFonts w:ascii="Calibri" w:hAnsi="Calibri"/>
          <w:i/>
          <w:color w:val="3A3A3A"/>
          <w:sz w:val="22"/>
        </w:rPr>
        <w:t>Tôi cố gắng tưới cây mỗi ngày, dù bận rộn.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That is impressive. I always forget to water mine.  </w:t>
      </w:r>
      <w:r>
        <w:rPr>
          <w:rFonts w:ascii="Calibri" w:hAnsi="Calibri"/>
          <w:i/>
          <w:color w:val="3A3A3A"/>
          <w:sz w:val="22"/>
        </w:rPr>
        <w:t>Giỏi thật đấy. Tôi lúc nào cũng quên tưới cây của mình.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Maybe you need a reminder on your phone, like I do.  </w:t>
      </w:r>
      <w:r>
        <w:rPr>
          <w:rFonts w:ascii="Calibri" w:hAnsi="Calibri"/>
          <w:i/>
          <w:color w:val="3A3A3A"/>
          <w:sz w:val="22"/>
        </w:rPr>
        <w:t>Có lẽ chị cần đặt nhắc nhở trên điện thoại như tôi.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That is a great idea. I will try that.  </w:t>
      </w:r>
      <w:r>
        <w:rPr>
          <w:rFonts w:ascii="Calibri" w:hAnsi="Calibri"/>
          <w:i/>
          <w:color w:val="3A3A3A"/>
          <w:sz w:val="22"/>
        </w:rPr>
        <w:t>Ý hay đấy. Tôi sẽ thử xem.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Let us go back inside. I will make us some tea.  </w:t>
      </w:r>
      <w:r>
        <w:rPr>
          <w:rFonts w:ascii="Calibri" w:hAnsi="Calibri"/>
          <w:i/>
          <w:color w:val="3A3A3A"/>
          <w:sz w:val="22"/>
        </w:rPr>
        <w:t>Mình vào trong nhé. Tôi pha trà cho mình uống.</w:t>
      </w:r>
    </w:p>
    <w:p>
      <w:pPr>
        <w:sectPr>
          <w:footerReference w:type="default" r:id="rId1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Who a Family Member Is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who a family member is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Daniel notices a photo on Ms Lan's desk and asks about her brother.</w:t>
      </w:r>
      <w:r>
        <w:rPr>
          <w:rFonts w:ascii="Calibri" w:hAnsi="Calibri"/>
          <w:i/>
          <w:color w:val="777777"/>
          <w:sz w:val="19"/>
        </w:rPr>
        <w:t xml:space="preserve">  Anh Daniel để ý tấm ảnh trên bàn chị Lan và hỏi về em trai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Lan, I noticed this photo on your desk. Who is this?  </w:t>
      </w:r>
      <w:r>
        <w:rPr>
          <w:rFonts w:ascii="Calibri" w:hAnsi="Calibri"/>
          <w:i/>
          <w:color w:val="3A3A3A"/>
          <w:sz w:val="22"/>
        </w:rPr>
        <w:t>Lan này, tôi thấy tấm ảnh trên bàn chị. Đây là ai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my younger brother, Tuan.  </w:t>
      </w:r>
      <w:r>
        <w:rPr>
          <w:rFonts w:ascii="Calibri" w:hAnsi="Calibri"/>
          <w:i/>
          <w:color w:val="3A3A3A"/>
          <w:sz w:val="22"/>
        </w:rPr>
        <w:t>Đó là em trai tôi, Tuấn.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He looks like you. Does he live nearby?  </w:t>
      </w:r>
      <w:r>
        <w:rPr>
          <w:rFonts w:ascii="Calibri" w:hAnsi="Calibri"/>
          <w:i/>
          <w:color w:val="3A3A3A"/>
          <w:sz w:val="22"/>
        </w:rPr>
        <w:t>Trông giống chị đấy. Em ấy có ở gần đây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No, he lives in Da Nang now. He moved there for work last year.  </w:t>
      </w:r>
      <w:r>
        <w:rPr>
          <w:rFonts w:ascii="Calibri" w:hAnsi="Calibri"/>
          <w:i/>
          <w:color w:val="3A3A3A"/>
          <w:sz w:val="22"/>
        </w:rPr>
        <w:t>Không, giờ em ấy sống ở Đà Nẵng. Em chuyển đến đó làm việc năm ngoái.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That is quite far. What does he do there?  </w:t>
      </w:r>
      <w:r>
        <w:rPr>
          <w:rFonts w:ascii="Calibri" w:hAnsi="Calibri"/>
          <w:i/>
          <w:color w:val="3A3A3A"/>
          <w:sz w:val="22"/>
        </w:rPr>
        <w:t>Vậy khá xa nhỉ. Em ấy làm công việc gì ở đó?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 works as an engineer for a construction company.  </w:t>
      </w:r>
      <w:r>
        <w:rPr>
          <w:rFonts w:ascii="Calibri" w:hAnsi="Calibri"/>
          <w:i/>
          <w:color w:val="3A3A3A"/>
          <w:sz w:val="22"/>
        </w:rPr>
        <w:t>Em ấy làm kỹ sư cho một công ty xây dựng.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That sounds like interesting work. Do you see him often?  </w:t>
      </w:r>
      <w:r>
        <w:rPr>
          <w:rFonts w:ascii="Calibri" w:hAnsi="Calibri"/>
          <w:i/>
          <w:color w:val="3A3A3A"/>
          <w:sz w:val="22"/>
        </w:rPr>
        <w:t>Nghe công việc thú vị đấy. Chị có hay gặp em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Not very often, but we call each other every weekend.  </w:t>
      </w:r>
      <w:r>
        <w:rPr>
          <w:rFonts w:ascii="Calibri" w:hAnsi="Calibri"/>
          <w:i/>
          <w:color w:val="3A3A3A"/>
          <w:sz w:val="22"/>
        </w:rPr>
        <w:t>Không thường xuyên lắm, nhưng cuối tuần nào chúng tôi cũng gọi điện.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That is nice. Does he ever come back to visit?  </w:t>
      </w:r>
      <w:r>
        <w:rPr>
          <w:rFonts w:ascii="Calibri" w:hAnsi="Calibri"/>
          <w:i/>
          <w:color w:val="3A3A3A"/>
          <w:sz w:val="22"/>
        </w:rPr>
        <w:t>Hay đấy. Em ấy có hay về thăm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he usually visits during the holidays, twice a year.  </w:t>
      </w:r>
      <w:r>
        <w:rPr>
          <w:rFonts w:ascii="Calibri" w:hAnsi="Calibri"/>
          <w:i/>
          <w:color w:val="3A3A3A"/>
          <w:sz w:val="22"/>
        </w:rPr>
        <w:t>Có chứ, em ấy thường về vào dịp lễ, hai lần một năm.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I am sure you look forward to those visits.  </w:t>
      </w:r>
      <w:r>
        <w:rPr>
          <w:rFonts w:ascii="Calibri" w:hAnsi="Calibri"/>
          <w:i/>
          <w:color w:val="3A3A3A"/>
          <w:sz w:val="22"/>
        </w:rPr>
        <w:t>Chắc chị mong những lần đó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Very much. We always cook a big meal together when he comes.  </w:t>
      </w:r>
      <w:r>
        <w:rPr>
          <w:rFonts w:ascii="Calibri" w:hAnsi="Calibri"/>
          <w:i/>
          <w:color w:val="3A3A3A"/>
          <w:sz w:val="22"/>
        </w:rPr>
        <w:t>Rất mong. Mỗi lần em về, chúng tôi luôn nấu một bữa lớn cùng nhau.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That sounds like a wonderful tradition.  </w:t>
      </w:r>
      <w:r>
        <w:rPr>
          <w:rFonts w:ascii="Calibri" w:hAnsi="Calibri"/>
          <w:i/>
          <w:color w:val="3A3A3A"/>
          <w:sz w:val="22"/>
        </w:rPr>
        <w:t>Nghe như một truyền thống tuyệt vời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really is. Family time is very important to me.  </w:t>
      </w:r>
      <w:r>
        <w:rPr>
          <w:rFonts w:ascii="Calibri" w:hAnsi="Calibri"/>
          <w:i/>
          <w:color w:val="3A3A3A"/>
          <w:sz w:val="22"/>
        </w:rPr>
        <w:t>Đúng vậy thật. Thời gian bên gia đình rất quan trọng với tôi.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I feel the same way. My sister lives abroad too.  </w:t>
      </w:r>
      <w:r>
        <w:rPr>
          <w:rFonts w:ascii="Calibri" w:hAnsi="Calibri"/>
          <w:i/>
          <w:color w:val="3A3A3A"/>
          <w:sz w:val="22"/>
        </w:rPr>
        <w:t>Tôi cũng cảm thấy vậy. Em gái tôi cũng sống ở nước ngoài.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Then you understand exactly how I feel.  </w:t>
      </w:r>
      <w:r>
        <w:rPr>
          <w:rFonts w:ascii="Calibri" w:hAnsi="Calibri"/>
          <w:i/>
          <w:color w:val="3A3A3A"/>
          <w:sz w:val="22"/>
        </w:rPr>
        <w:t>Vậy thì anh hiểu chính xác cảm giác của tôi rồi.</w:t>
      </w:r>
    </w:p>
    <w:p>
      <w:pPr>
        <w:sectPr>
          <w:footerReference w:type="default" r:id="rId1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for Water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food &amp; drink — asking for water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Olivia for water after walking in the heat.</w:t>
      </w:r>
      <w:r>
        <w:rPr>
          <w:rFonts w:ascii="Calibri" w:hAnsi="Calibri"/>
          <w:i/>
          <w:color w:val="777777"/>
          <w:sz w:val="19"/>
        </w:rPr>
        <w:t xml:space="preserve">  Chị Lan xin chị Olivia nước sau khi đi bộ ngoài trời nóng.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could I have some water, please? I am quite thirsty.  </w:t>
      </w:r>
      <w:r>
        <w:rPr>
          <w:rFonts w:ascii="Calibri" w:hAnsi="Calibri"/>
          <w:i/>
          <w:color w:val="3A3A3A"/>
          <w:sz w:val="22"/>
        </w:rPr>
        <w:t>Olivia này, cho tôi xin nước được không? Tôi khát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Of course. Would you like it cold or at room temperature?  </w:t>
      </w:r>
      <w:r>
        <w:rPr>
          <w:rFonts w:ascii="Calibri" w:hAnsi="Calibri"/>
          <w:i/>
          <w:color w:val="3A3A3A"/>
          <w:sz w:val="22"/>
        </w:rPr>
        <w:t>Được chứ. Chị muốn nước lạnh hay nước thường?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Cold, please, if that is possible.  </w:t>
      </w:r>
      <w:r>
        <w:rPr>
          <w:rFonts w:ascii="Calibri" w:hAnsi="Calibri"/>
          <w:i/>
          <w:color w:val="3A3A3A"/>
          <w:sz w:val="22"/>
        </w:rPr>
        <w:t>Cho tôi nước lạnh nhé, nếu được.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No problem. Here you are.  </w:t>
      </w:r>
      <w:r>
        <w:rPr>
          <w:rFonts w:ascii="Calibri" w:hAnsi="Calibri"/>
          <w:i/>
          <w:color w:val="3A3A3A"/>
          <w:sz w:val="22"/>
        </w:rPr>
        <w:t>Không sao đâu. Đây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so much. I walked all morning in this heat.  </w:t>
      </w:r>
      <w:r>
        <w:rPr>
          <w:rFonts w:ascii="Calibri" w:hAnsi="Calibri"/>
          <w:i/>
          <w:color w:val="3A3A3A"/>
          <w:sz w:val="22"/>
        </w:rPr>
        <w:t>Cảm ơn chị nhiều. Tôi đi bộ cả buổi sáng trong trời nóng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I understand. It is quite hot outside today.  </w:t>
      </w:r>
      <w:r>
        <w:rPr>
          <w:rFonts w:ascii="Calibri" w:hAnsi="Calibri"/>
          <w:i/>
          <w:color w:val="3A3A3A"/>
          <w:sz w:val="22"/>
        </w:rPr>
        <w:t>Tôi hiểu mà. Hôm nay ngoài trời nóng thật.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very hot. This water is exactly what I needed.  </w:t>
      </w:r>
      <w:r>
        <w:rPr>
          <w:rFonts w:ascii="Calibri" w:hAnsi="Calibri"/>
          <w:i/>
          <w:color w:val="3A3A3A"/>
          <w:sz w:val="22"/>
        </w:rPr>
        <w:t>Vâng, nóng lắm. Đúng là ly nước tôi đang cần.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Would you like some ice with it too?  </w:t>
      </w:r>
      <w:r>
        <w:rPr>
          <w:rFonts w:ascii="Calibri" w:hAnsi="Calibri"/>
          <w:i/>
          <w:color w:val="3A3A3A"/>
          <w:sz w:val="22"/>
        </w:rPr>
        <w:t>Chị có muốn thêm đá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please. That would be even better.  </w:t>
      </w:r>
      <w:r>
        <w:rPr>
          <w:rFonts w:ascii="Calibri" w:hAnsi="Calibri"/>
          <w:i/>
          <w:color w:val="3A3A3A"/>
          <w:sz w:val="22"/>
        </w:rPr>
        <w:t>Có, cho tôi xin nhé. Vậy càng tốt.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Here you go. Is there anything else you need?  </w:t>
      </w:r>
      <w:r>
        <w:rPr>
          <w:rFonts w:ascii="Calibri" w:hAnsi="Calibri"/>
          <w:i/>
          <w:color w:val="3A3A3A"/>
          <w:sz w:val="22"/>
        </w:rPr>
        <w:t>Đây chị. Chị còn cần gì nữa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Actually, do you have any lemon? I love lemon water.  </w:t>
      </w:r>
      <w:r>
        <w:rPr>
          <w:rFonts w:ascii="Calibri" w:hAnsi="Calibri"/>
          <w:i/>
          <w:color w:val="3A3A3A"/>
          <w:sz w:val="22"/>
        </w:rPr>
        <w:t>Thật ra thì có chanh không? Tôi thích nước chanh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Yes, we have some. Let me cut a slice for you.  </w:t>
      </w:r>
      <w:r>
        <w:rPr>
          <w:rFonts w:ascii="Calibri" w:hAnsi="Calibri"/>
          <w:i/>
          <w:color w:val="3A3A3A"/>
          <w:sz w:val="22"/>
        </w:rPr>
        <w:t>Có chứ. Để tôi cắt một lát cho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you, that is very kind of you.  </w:t>
      </w:r>
      <w:r>
        <w:rPr>
          <w:rFonts w:ascii="Calibri" w:hAnsi="Calibri"/>
          <w:i/>
          <w:color w:val="3A3A3A"/>
          <w:sz w:val="22"/>
        </w:rPr>
        <w:t>Cảm ơn chị, chị tốt bụng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Not a problem at all. I enjoy lemon water too.  </w:t>
      </w:r>
      <w:r>
        <w:rPr>
          <w:rFonts w:ascii="Calibri" w:hAnsi="Calibri"/>
          <w:i/>
          <w:color w:val="3A3A3A"/>
          <w:sz w:val="22"/>
        </w:rPr>
        <w:t>Không sao đâu. Tôi cũng thích nước chanh mà.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really is refreshing, especially on a hot day like this.  </w:t>
      </w:r>
      <w:r>
        <w:rPr>
          <w:rFonts w:ascii="Calibri" w:hAnsi="Calibri"/>
          <w:i/>
          <w:color w:val="3A3A3A"/>
          <w:sz w:val="22"/>
        </w:rPr>
        <w:t>Đúng là mát lạnh, nhất là vào ngày nóng thế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I completely agree. Let me know if you need anything else.  </w:t>
      </w:r>
      <w:r>
        <w:rPr>
          <w:rFonts w:ascii="Calibri" w:hAnsi="Calibri"/>
          <w:i/>
          <w:color w:val="3A3A3A"/>
          <w:sz w:val="22"/>
        </w:rPr>
        <w:t>Tôi đồng ý luôn. Chị cần gì nữa cứ nói tôi nhé.</w:t>
      </w:r>
    </w:p>
    <w:p>
      <w:pPr>
        <w:sectPr>
          <w:footerReference w:type="default" r:id="rId1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the first practical exchange about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buys a notebook and some pens from Mr Thomas at a small shop.</w:t>
      </w:r>
      <w:r>
        <w:rPr>
          <w:rFonts w:ascii="Calibri" w:hAnsi="Calibri"/>
          <w:i/>
          <w:color w:val="777777"/>
          <w:sz w:val="19"/>
        </w:rPr>
        <w:t xml:space="preserve">  Chị Lan mua một cuốn sổ và vài cây bút từ anh Thomas tại một cửa hàng nhỏ.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Thomas. How much is this notebook?  </w:t>
      </w:r>
      <w:r>
        <w:rPr>
          <w:rFonts w:ascii="Calibri" w:hAnsi="Calibri"/>
          <w:i/>
          <w:color w:val="3A3A3A"/>
          <w:sz w:val="22"/>
        </w:rPr>
        <w:t>Xin lỗi anh Thomas. Cuốn sổ này giá bao nhiêu?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It is five dollars. Would you like anything else?  </w:t>
      </w:r>
      <w:r>
        <w:rPr>
          <w:rFonts w:ascii="Calibri" w:hAnsi="Calibri"/>
          <w:i/>
          <w:color w:val="3A3A3A"/>
          <w:sz w:val="22"/>
        </w:rPr>
        <w:t>Giá năm đô la. Chị cần thêm gì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Actually, yes. Do you have any pens too?  </w:t>
      </w:r>
      <w:r>
        <w:rPr>
          <w:rFonts w:ascii="Calibri" w:hAnsi="Calibri"/>
          <w:i/>
          <w:color w:val="3A3A3A"/>
          <w:sz w:val="22"/>
        </w:rPr>
        <w:t>Thật ra thì có. Ở đây có bút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we have a few kinds. This blue one is very popular.  </w:t>
      </w:r>
      <w:r>
        <w:rPr>
          <w:rFonts w:ascii="Calibri" w:hAnsi="Calibri"/>
          <w:i/>
          <w:color w:val="3A3A3A"/>
          <w:sz w:val="22"/>
        </w:rPr>
        <w:t>Có chứ, có vài loại. Cây màu xanh này bán chạy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How much does it cost?  </w:t>
      </w:r>
      <w:r>
        <w:rPr>
          <w:rFonts w:ascii="Calibri" w:hAnsi="Calibri"/>
          <w:i/>
          <w:color w:val="3A3A3A"/>
          <w:sz w:val="22"/>
        </w:rPr>
        <w:t>Cây này giá bao nhiêu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Each pen is one dollar fifty.  </w:t>
      </w:r>
      <w:r>
        <w:rPr>
          <w:rFonts w:ascii="Calibri" w:hAnsi="Calibri"/>
          <w:i/>
          <w:color w:val="3A3A3A"/>
          <w:sz w:val="22"/>
        </w:rPr>
        <w:t>Mỗi cây một đô la rưỡi.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will take the notebook and two of these pens, please.  </w:t>
      </w:r>
      <w:r>
        <w:rPr>
          <w:rFonts w:ascii="Calibri" w:hAnsi="Calibri"/>
          <w:i/>
          <w:color w:val="3A3A3A"/>
          <w:sz w:val="22"/>
        </w:rPr>
        <w:t>Cho tôi lấy cuốn sổ và hai cây bút này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Sure. That comes to eight dollars in total.  </w:t>
      </w:r>
      <w:r>
        <w:rPr>
          <w:rFonts w:ascii="Calibri" w:hAnsi="Calibri"/>
          <w:i/>
          <w:color w:val="3A3A3A"/>
          <w:sz w:val="22"/>
        </w:rPr>
        <w:t>Được ạ. Tổng cộng là tám đô la.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Do you accept card payments?  </w:t>
      </w:r>
      <w:r>
        <w:rPr>
          <w:rFonts w:ascii="Calibri" w:hAnsi="Calibri"/>
          <w:i/>
          <w:color w:val="3A3A3A"/>
          <w:sz w:val="22"/>
        </w:rPr>
        <w:t>Ở đây có nhận thanh toán bằng thẻ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we do. You can pay by card or cash.  </w:t>
      </w:r>
      <w:r>
        <w:rPr>
          <w:rFonts w:ascii="Calibri" w:hAnsi="Calibri"/>
          <w:i/>
          <w:color w:val="3A3A3A"/>
          <w:sz w:val="22"/>
        </w:rPr>
        <w:t>Có chứ. Chị có thể trả bằng thẻ hoặc tiền mặt.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will pay by card, then.  </w:t>
      </w:r>
      <w:r>
        <w:rPr>
          <w:rFonts w:ascii="Calibri" w:hAnsi="Calibri"/>
          <w:i/>
          <w:color w:val="3A3A3A"/>
          <w:sz w:val="22"/>
        </w:rPr>
        <w:t>Vậy tôi trả bằng thẻ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No problem. Please tap your card here.  </w:t>
      </w:r>
      <w:r>
        <w:rPr>
          <w:rFonts w:ascii="Calibri" w:hAnsi="Calibri"/>
          <w:i/>
          <w:color w:val="3A3A3A"/>
          <w:sz w:val="22"/>
        </w:rPr>
        <w:t>Được ạ. Chị chạm thẻ vào đây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Here you are. Thank you.  </w:t>
      </w:r>
      <w:r>
        <w:rPr>
          <w:rFonts w:ascii="Calibri" w:hAnsi="Calibri"/>
          <w:i/>
          <w:color w:val="3A3A3A"/>
          <w:sz w:val="22"/>
        </w:rPr>
        <w:t>Đây anh.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Thank you, and here is your receipt.  </w:t>
      </w:r>
      <w:r>
        <w:rPr>
          <w:rFonts w:ascii="Calibri" w:hAnsi="Calibri"/>
          <w:i/>
          <w:color w:val="3A3A3A"/>
          <w:sz w:val="22"/>
        </w:rPr>
        <w:t>Cảm ơn chị, đây là hóa đơn của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Perfect. Do you need anything else from me?  </w:t>
      </w:r>
      <w:r>
        <w:rPr>
          <w:rFonts w:ascii="Calibri" w:hAnsi="Calibri"/>
          <w:i/>
          <w:color w:val="3A3A3A"/>
          <w:sz w:val="22"/>
        </w:rPr>
        <w:t>Tuyệt. Anh còn cần gì từ tôi nữa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No, that is all. Have a great day.  </w:t>
      </w:r>
      <w:r>
        <w:rPr>
          <w:rFonts w:ascii="Calibri" w:hAnsi="Calibri"/>
          <w:i/>
          <w:color w:val="3A3A3A"/>
          <w:sz w:val="22"/>
        </w:rPr>
        <w:t>Không, vậy là xong rồi. Chúc chị một ngày tốt lành.</w:t>
      </w:r>
    </w:p>
    <w:p>
      <w:pPr>
        <w:sectPr>
          <w:footerReference w:type="default" r:id="rId1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the first practical exchange about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tries on a dress at Ms Sophie's shop and looks at a few options.</w:t>
      </w:r>
      <w:r>
        <w:rPr>
          <w:rFonts w:ascii="Calibri" w:hAnsi="Calibri"/>
          <w:i/>
          <w:color w:val="777777"/>
          <w:sz w:val="19"/>
        </w:rPr>
        <w:t xml:space="preserve">  Chị Lan thử một chiếc váy tại cửa hàng của chị Sophie và xem thêm vài lựa chọn.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Sophie. Could I try this dress on?  </w:t>
      </w:r>
      <w:r>
        <w:rPr>
          <w:rFonts w:ascii="Calibri" w:hAnsi="Calibri"/>
          <w:i/>
          <w:color w:val="3A3A3A"/>
          <w:sz w:val="22"/>
        </w:rPr>
        <w:t>Xin lỗi chị Sophie. Tôi thử chiếc váy này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Of course. The fitting room is just over there.  </w:t>
      </w:r>
      <w:r>
        <w:rPr>
          <w:rFonts w:ascii="Calibri" w:hAnsi="Calibri"/>
          <w:i/>
          <w:color w:val="3A3A3A"/>
          <w:sz w:val="22"/>
        </w:rPr>
        <w:t>Được chứ. Phòng thử đồ ở ngay đằng kia.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Actually, this size is a little tight.  </w:t>
      </w:r>
      <w:r>
        <w:rPr>
          <w:rFonts w:ascii="Calibri" w:hAnsi="Calibri"/>
          <w:i/>
          <w:color w:val="3A3A3A"/>
          <w:sz w:val="22"/>
        </w:rPr>
        <w:t>Cảm ơn chị. À, cỡ này hơi chật một chút.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No problem. Let me bring you a larger size.  </w:t>
      </w:r>
      <w:r>
        <w:rPr>
          <w:rFonts w:ascii="Calibri" w:hAnsi="Calibri"/>
          <w:i/>
          <w:color w:val="3A3A3A"/>
          <w:sz w:val="22"/>
        </w:rPr>
        <w:t>Không sao đâu. Để tôi lấy cỡ lớn hơn cho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would be great, thank you.  </w:t>
      </w:r>
      <w:r>
        <w:rPr>
          <w:rFonts w:ascii="Calibri" w:hAnsi="Calibri"/>
          <w:i/>
          <w:color w:val="3A3A3A"/>
          <w:sz w:val="22"/>
        </w:rPr>
        <w:t>Vậy thì tốt quá,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Here you are. How does this one feel?  </w:t>
      </w:r>
      <w:r>
        <w:rPr>
          <w:rFonts w:ascii="Calibri" w:hAnsi="Calibri"/>
          <w:i/>
          <w:color w:val="3A3A3A"/>
          <w:sz w:val="22"/>
        </w:rPr>
        <w:t>Đây chị. Cái này mặc thấy sao?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Much better. I really like the colour too.  </w:t>
      </w:r>
      <w:r>
        <w:rPr>
          <w:rFonts w:ascii="Calibri" w:hAnsi="Calibri"/>
          <w:i/>
          <w:color w:val="3A3A3A"/>
          <w:sz w:val="22"/>
        </w:rPr>
        <w:t>Vừa hơn nhiều rồi. Tôi cũng thích màu này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It suits you very well. Would you like to see it in another colour?  </w:t>
      </w:r>
      <w:r>
        <w:rPr>
          <w:rFonts w:ascii="Calibri" w:hAnsi="Calibri"/>
          <w:i/>
          <w:color w:val="3A3A3A"/>
          <w:sz w:val="22"/>
        </w:rPr>
        <w:t>Hợp với chị lắm. Chị có muốn xem màu khác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actually. Do you have it in green?  </w:t>
      </w:r>
      <w:r>
        <w:rPr>
          <w:rFonts w:ascii="Calibri" w:hAnsi="Calibri"/>
          <w:i/>
          <w:color w:val="3A3A3A"/>
          <w:sz w:val="22"/>
        </w:rPr>
        <w:t>Có, cho tôi xem màu xanh lá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Let me check. Yes, we have one green dress left.  </w:t>
      </w:r>
      <w:r>
        <w:rPr>
          <w:rFonts w:ascii="Calibri" w:hAnsi="Calibri"/>
          <w:i/>
          <w:color w:val="3A3A3A"/>
          <w:sz w:val="22"/>
        </w:rPr>
        <w:t>Để tôi xem. Vâng, còn một chiếc màu xanh lá.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Wonderful. Could I try that one as well?  </w:t>
      </w:r>
      <w:r>
        <w:rPr>
          <w:rFonts w:ascii="Calibri" w:hAnsi="Calibri"/>
          <w:i/>
          <w:color w:val="3A3A3A"/>
          <w:sz w:val="22"/>
        </w:rPr>
        <w:t>Tuyệt quá. Cho tôi thử luôn chiếc đó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Of course. I will bring it to you now.  </w:t>
      </w:r>
      <w:r>
        <w:rPr>
          <w:rFonts w:ascii="Calibri" w:hAnsi="Calibri"/>
          <w:i/>
          <w:color w:val="3A3A3A"/>
          <w:sz w:val="22"/>
        </w:rPr>
        <w:t>Được chứ. Tôi mang ngay cho chị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I think I prefer the blue one, actually.  </w:t>
      </w:r>
      <w:r>
        <w:rPr>
          <w:rFonts w:ascii="Calibri" w:hAnsi="Calibri"/>
          <w:i/>
          <w:color w:val="3A3A3A"/>
          <w:sz w:val="22"/>
        </w:rPr>
        <w:t>Cảm ơn chị. Thật ra tôi thích chiếc màu xanh dương hơn.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That is a lovely choice too. Shall I wrap it up for you?  </w:t>
      </w:r>
      <w:r>
        <w:rPr>
          <w:rFonts w:ascii="Calibri" w:hAnsi="Calibri"/>
          <w:i/>
          <w:color w:val="3A3A3A"/>
          <w:sz w:val="22"/>
        </w:rPr>
        <w:t>Đó cũng là lựa chọn đẹp. Tôi gói lại cho chị nhé?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please. I will take this one.  </w:t>
      </w:r>
      <w:r>
        <w:rPr>
          <w:rFonts w:ascii="Calibri" w:hAnsi="Calibri"/>
          <w:i/>
          <w:color w:val="3A3A3A"/>
          <w:sz w:val="22"/>
        </w:rPr>
        <w:t>Vâng, gói giúp tôi nhé. Tôi lấy chiếc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Wonderful choice. I will ring it up for you now.  </w:t>
      </w:r>
      <w:r>
        <w:rPr>
          <w:rFonts w:ascii="Calibri" w:hAnsi="Calibri"/>
          <w:i/>
          <w:color w:val="3A3A3A"/>
          <w:sz w:val="22"/>
        </w:rPr>
        <w:t>Lựa chọn tuyệt vời. Tôi tính tiền cho chị ngay đây.</w:t>
      </w:r>
    </w:p>
    <w:p>
      <w:pPr>
        <w:sectPr>
          <w:footerReference w:type="default" r:id="rId1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0259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the first practical exchange about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Lan, new to the neighbourhood, asks Mr Michael for directions to the pharmacy.</w:t>
      </w:r>
      <w:r>
        <w:rPr>
          <w:rFonts w:ascii="Calibri" w:hAnsi="Calibri"/>
          <w:i/>
          <w:color w:val="777777"/>
          <w:sz w:val="19"/>
        </w:rPr>
        <w:t xml:space="preserve">  Chị Lan, mới chuyển đến khu này, hỏi anh Michael đường đến nhà thuốc.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Michael. I am looking for the nearest pharmacy.  </w:t>
      </w:r>
      <w:r>
        <w:rPr>
          <w:rFonts w:ascii="Calibri" w:hAnsi="Calibri"/>
          <w:i/>
          <w:color w:val="3A3A3A"/>
          <w:sz w:val="22"/>
        </w:rPr>
        <w:t>Xin lỗi anh Michael. Tôi đang tìm nhà thuốc gần nhất.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Sure. Go straight down this street and turn left at the bank.  </w:t>
      </w:r>
      <w:r>
        <w:rPr>
          <w:rFonts w:ascii="Calibri" w:hAnsi="Calibri"/>
          <w:i/>
          <w:color w:val="3A3A3A"/>
          <w:sz w:val="22"/>
        </w:rPr>
        <w:t>Được chứ. Chị đi thẳng đường này rồi rẽ trái ở ngân hàng.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Turn left at the bank. Is it far from there?  </w:t>
      </w:r>
      <w:r>
        <w:rPr>
          <w:rFonts w:ascii="Calibri" w:hAnsi="Calibri"/>
          <w:i/>
          <w:color w:val="3A3A3A"/>
          <w:sz w:val="22"/>
        </w:rPr>
        <w:t>Rẽ trái ở ngân hàng. Từ đó có xa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No, it is only about two minutes on foot.  </w:t>
      </w:r>
      <w:r>
        <w:rPr>
          <w:rFonts w:ascii="Calibri" w:hAnsi="Calibri"/>
          <w:i/>
          <w:color w:val="3A3A3A"/>
          <w:sz w:val="22"/>
        </w:rPr>
        <w:t>Không đâu, đi bộ chỉ mất khoảng hai phút thôi.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easy to remember. Thank you very much.  </w:t>
      </w:r>
      <w:r>
        <w:rPr>
          <w:rFonts w:ascii="Calibri" w:hAnsi="Calibri"/>
          <w:i/>
          <w:color w:val="3A3A3A"/>
          <w:sz w:val="22"/>
        </w:rPr>
        <w:t>Vậy dễ nhớ đấy. Cảm ơn anh nhiều.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You are welcome. Are you new to this neighbourhood?  </w:t>
      </w:r>
      <w:r>
        <w:rPr>
          <w:rFonts w:ascii="Calibri" w:hAnsi="Calibri"/>
          <w:i/>
          <w:color w:val="3A3A3A"/>
          <w:sz w:val="22"/>
        </w:rPr>
        <w:t>Không có gì. Chị mới chuyển đến khu này à?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moved here last month.  </w:t>
      </w:r>
      <w:r>
        <w:rPr>
          <w:rFonts w:ascii="Calibri" w:hAnsi="Calibri"/>
          <w:i/>
          <w:color w:val="3A3A3A"/>
          <w:sz w:val="22"/>
        </w:rPr>
        <w:t>Vâng, tôi chuyển đến đây tháng trước.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Welcome, then! How are you finding it so far?  </w:t>
      </w:r>
      <w:r>
        <w:rPr>
          <w:rFonts w:ascii="Calibri" w:hAnsi="Calibri"/>
          <w:i/>
          <w:color w:val="3A3A3A"/>
          <w:sz w:val="22"/>
        </w:rPr>
        <w:t>Vậy chào mừng chị nhé! Chị thấy khu này thế nào rồi?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really like it. Everyone here seems very friendly.  </w:t>
      </w:r>
      <w:r>
        <w:rPr>
          <w:rFonts w:ascii="Calibri" w:hAnsi="Calibri"/>
          <w:i/>
          <w:color w:val="3A3A3A"/>
          <w:sz w:val="22"/>
        </w:rPr>
        <w:t>Tôi thích lắm. Mọi người ở đây có vẻ thân thiện.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That is true. It is a quiet area, too.  </w:t>
      </w:r>
      <w:r>
        <w:rPr>
          <w:rFonts w:ascii="Calibri" w:hAnsi="Calibri"/>
          <w:i/>
          <w:color w:val="3A3A3A"/>
          <w:sz w:val="22"/>
        </w:rPr>
        <w:t>Đúng vậy đấy. Khu này cũng yên tĩnh nữa.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Is there a good supermarket nearby as well?  </w:t>
      </w:r>
      <w:r>
        <w:rPr>
          <w:rFonts w:ascii="Calibri" w:hAnsi="Calibri"/>
          <w:i/>
          <w:color w:val="3A3A3A"/>
          <w:sz w:val="22"/>
        </w:rPr>
        <w:t>Gần đây có siêu thị nào tốt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Yes, there is one just past the pharmacy, on the right.  </w:t>
      </w:r>
      <w:r>
        <w:rPr>
          <w:rFonts w:ascii="Calibri" w:hAnsi="Calibri"/>
          <w:i/>
          <w:color w:val="3A3A3A"/>
          <w:sz w:val="22"/>
        </w:rPr>
        <w:t>Có chứ, qua khỏi nhà thuốc, bên tay phải.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I will visit both today.  </w:t>
      </w:r>
      <w:r>
        <w:rPr>
          <w:rFonts w:ascii="Calibri" w:hAnsi="Calibri"/>
          <w:i/>
          <w:color w:val="3A3A3A"/>
          <w:sz w:val="22"/>
        </w:rPr>
        <w:t>Tuyệt quá, hôm nay tôi sẽ ghé cả hai chỗ.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If you need any more directions, just ask me anytime.  </w:t>
      </w:r>
      <w:r>
        <w:rPr>
          <w:rFonts w:ascii="Calibri" w:hAnsi="Calibri"/>
          <w:i/>
          <w:color w:val="3A3A3A"/>
          <w:sz w:val="22"/>
        </w:rPr>
        <w:t>Nếu cần chỉ đường thêm, chị cứ hỏi tôi bất cứ lúc nào.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you, that is very kind of you.  </w:t>
      </w:r>
      <w:r>
        <w:rPr>
          <w:rFonts w:ascii="Calibri" w:hAnsi="Calibri"/>
          <w:i/>
          <w:color w:val="3A3A3A"/>
          <w:sz w:val="22"/>
        </w:rPr>
        <w:t>Cảm ơn anh, anh tốt bụng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Not at all. I hope you enjoy living here.  </w:t>
      </w:r>
      <w:r>
        <w:rPr>
          <w:rFonts w:ascii="Calibri" w:hAnsi="Calibri"/>
          <w:i/>
          <w:color w:val="3A3A3A"/>
          <w:sz w:val="22"/>
        </w:rPr>
        <w:t>Có gì đâu. Mong chị sống vui vẻ ở đây.</w:t>
      </w:r>
    </w:p>
    <w:p>
      <w:pPr>
        <w:sectPr>
          <w:footerReference w:type="default" r:id="rId1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0260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the first practical exchange about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Grace about a train to Central Station on the way to meet a friend.</w:t>
      </w:r>
      <w:r>
        <w:rPr>
          <w:rFonts w:ascii="Calibri" w:hAnsi="Calibri"/>
          <w:i/>
          <w:color w:val="777777"/>
          <w:sz w:val="19"/>
        </w:rPr>
        <w:t xml:space="preserve">  Chị Lan hỏi chị Grace về chuyến tàu đến ga Trung tâm trên đường gặp bạn.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Grace. Does this train stop at Central Station?  </w:t>
      </w:r>
      <w:r>
        <w:rPr>
          <w:rFonts w:ascii="Calibri" w:hAnsi="Calibri"/>
          <w:i/>
          <w:color w:val="3A3A3A"/>
          <w:sz w:val="22"/>
        </w:rPr>
        <w:t>Xin lỗi chị Grace. Tàu này có dừng ở ga Trung tâm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Yes, it does. It is the fourth stop from here.  </w:t>
      </w:r>
      <w:r>
        <w:rPr>
          <w:rFonts w:ascii="Calibri" w:hAnsi="Calibri"/>
          <w:i/>
          <w:color w:val="3A3A3A"/>
          <w:sz w:val="22"/>
        </w:rPr>
        <w:t>Có chứ. Đó là trạm thứ tư từ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The fourth stop. How long does that usually take?  </w:t>
      </w:r>
      <w:r>
        <w:rPr>
          <w:rFonts w:ascii="Calibri" w:hAnsi="Calibri"/>
          <w:i/>
          <w:color w:val="3A3A3A"/>
          <w:sz w:val="22"/>
        </w:rPr>
        <w:t>Trạm thứ tư à. Thường mất bao lâu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About fifteen minutes, depending on traffic.  </w:t>
      </w:r>
      <w:r>
        <w:rPr>
          <w:rFonts w:ascii="Calibri" w:hAnsi="Calibri"/>
          <w:i/>
          <w:color w:val="3A3A3A"/>
          <w:sz w:val="22"/>
        </w:rPr>
        <w:t>Khoảng mười lăm phút, tùy vào tình hình giao thông.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Perfect, that gives me enough time.  </w:t>
      </w:r>
      <w:r>
        <w:rPr>
          <w:rFonts w:ascii="Calibri" w:hAnsi="Calibri"/>
          <w:i/>
          <w:color w:val="3A3A3A"/>
          <w:sz w:val="22"/>
        </w:rPr>
        <w:t>Tuyệt, vậy là đủ thời gian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Are you meeting someone there?  </w:t>
      </w:r>
      <w:r>
        <w:rPr>
          <w:rFonts w:ascii="Calibri" w:hAnsi="Calibri"/>
          <w:i/>
          <w:color w:val="3A3A3A"/>
          <w:sz w:val="22"/>
        </w:rPr>
        <w:t>Chị đến đó gặp ai à?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am meeting a friend for lunch.  </w:t>
      </w:r>
      <w:r>
        <w:rPr>
          <w:rFonts w:ascii="Calibri" w:hAnsi="Calibri"/>
          <w:i/>
          <w:color w:val="3A3A3A"/>
          <w:sz w:val="22"/>
        </w:rPr>
        <w:t>Vâng, tôi hẹn gặp bạn ăn trưa.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That sounds nice. Do you know the area around the station well?  </w:t>
      </w:r>
      <w:r>
        <w:rPr>
          <w:rFonts w:ascii="Calibri" w:hAnsi="Calibri"/>
          <w:i/>
          <w:color w:val="3A3A3A"/>
          <w:sz w:val="22"/>
        </w:rPr>
        <w:t>Nghe hay đấy. Chị có rành khu vực quanh ga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Not very well, actually. This is only my second time there.  </w:t>
      </w:r>
      <w:r>
        <w:rPr>
          <w:rFonts w:ascii="Calibri" w:hAnsi="Calibri"/>
          <w:i/>
          <w:color w:val="3A3A3A"/>
          <w:sz w:val="22"/>
        </w:rPr>
        <w:t>Thật ra thì không rành lắm. Đây mới là lần thứ hai tôi đến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There is a lovely café right outside the station, if you have time.  </w:t>
      </w:r>
      <w:r>
        <w:rPr>
          <w:rFonts w:ascii="Calibri" w:hAnsi="Calibri"/>
          <w:i/>
          <w:color w:val="3A3A3A"/>
          <w:sz w:val="22"/>
        </w:rPr>
        <w:t>Có một quán cà phê đẹp ngay ngoài ga, nếu chị có thời gian.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Oh, that sounds perfect for after lunch.  </w:t>
      </w:r>
      <w:r>
        <w:rPr>
          <w:rFonts w:ascii="Calibri" w:hAnsi="Calibri"/>
          <w:i/>
          <w:color w:val="3A3A3A"/>
          <w:sz w:val="22"/>
        </w:rPr>
        <w:t>Ồ, nghe hợp lý để ghé sau bữa trưa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I go there myself sometimes on my day off.  </w:t>
      </w:r>
      <w:r>
        <w:rPr>
          <w:rFonts w:ascii="Calibri" w:hAnsi="Calibri"/>
          <w:i/>
          <w:color w:val="3A3A3A"/>
          <w:sz w:val="22"/>
        </w:rPr>
        <w:t>Đôi khi ngày nghỉ tôi cũng ghé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will remember that for next time.  </w:t>
      </w:r>
      <w:r>
        <w:rPr>
          <w:rFonts w:ascii="Calibri" w:hAnsi="Calibri"/>
          <w:i/>
          <w:color w:val="3A3A3A"/>
          <w:sz w:val="22"/>
        </w:rPr>
        <w:t>Tôi sẽ nhớ chỗ đó cho lần sau.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This is your stop coming up now, actually.  </w:t>
      </w:r>
      <w:r>
        <w:rPr>
          <w:rFonts w:ascii="Calibri" w:hAnsi="Calibri"/>
          <w:i/>
          <w:color w:val="3A3A3A"/>
          <w:sz w:val="22"/>
        </w:rPr>
        <w:t>À, trạm của chị sắp tới rồi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Oh, thank you for telling me. I nearly missed it.  </w:t>
      </w:r>
      <w:r>
        <w:rPr>
          <w:rFonts w:ascii="Calibri" w:hAnsi="Calibri"/>
          <w:i/>
          <w:color w:val="3A3A3A"/>
          <w:sz w:val="22"/>
        </w:rPr>
        <w:t>Ồ, cảm ơn chị đã nhắc. Suýt nữa tôi lỡ mất.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No problem at all. Enjoy your lunch.  </w:t>
      </w:r>
      <w:r>
        <w:rPr>
          <w:rFonts w:ascii="Calibri" w:hAnsi="Calibri"/>
          <w:i/>
          <w:color w:val="3A3A3A"/>
          <w:sz w:val="22"/>
        </w:rPr>
        <w:t>Không sao đâu. Chúc chị ăn trưa ngon miệng.</w:t>
      </w:r>
    </w:p>
    <w:p>
      <w:pPr>
        <w:sectPr>
          <w:footerReference w:type="default" r:id="rId1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0261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the first practical exchange about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takes a taxi with Mr Henry to the airport for a holiday trip.</w:t>
      </w:r>
      <w:r>
        <w:rPr>
          <w:rFonts w:ascii="Calibri" w:hAnsi="Calibri"/>
          <w:i/>
          <w:color w:val="777777"/>
          <w:sz w:val="19"/>
        </w:rPr>
        <w:t xml:space="preserve">  Chị Lan đi taxi cùng anh Henry ra sân bay cho chuyến du lịch.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could you take me to the airport, please?  </w:t>
      </w:r>
      <w:r>
        <w:rPr>
          <w:rFonts w:ascii="Calibri" w:hAnsi="Calibri"/>
          <w:i/>
          <w:color w:val="3A3A3A"/>
          <w:sz w:val="22"/>
        </w:rPr>
        <w:t>Henry này, anh chở tôi ra sân bay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Of course. Which terminal do you need?  </w:t>
      </w:r>
      <w:r>
        <w:rPr>
          <w:rFonts w:ascii="Calibri" w:hAnsi="Calibri"/>
          <w:i/>
          <w:color w:val="3A3A3A"/>
          <w:sz w:val="22"/>
        </w:rPr>
        <w:t>Được chứ. Chị cần nhà ga nào?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Terminal two, for the international flights.  </w:t>
      </w:r>
      <w:r>
        <w:rPr>
          <w:rFonts w:ascii="Calibri" w:hAnsi="Calibri"/>
          <w:i/>
          <w:color w:val="3A3A3A"/>
          <w:sz w:val="22"/>
        </w:rPr>
        <w:t>Nhà ga hai, cho chuyến bay quốc tế.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No problem. It usually takes about thirty minutes from here.  </w:t>
      </w:r>
      <w:r>
        <w:rPr>
          <w:rFonts w:ascii="Calibri" w:hAnsi="Calibri"/>
          <w:i/>
          <w:color w:val="3A3A3A"/>
          <w:sz w:val="22"/>
        </w:rPr>
        <w:t>Được ạ. Từ đây thường mất khoảng ba mươi phút.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fine. My flight is not until three o'clock.  </w:t>
      </w:r>
      <w:r>
        <w:rPr>
          <w:rFonts w:ascii="Calibri" w:hAnsi="Calibri"/>
          <w:i/>
          <w:color w:val="3A3A3A"/>
          <w:sz w:val="22"/>
        </w:rPr>
        <w:t>Vậy được rồi. Chuyến bay của tôi đến ba giờ mới cất cánh.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Then we have plenty of time. Are you going on holiday?  </w:t>
      </w:r>
      <w:r>
        <w:rPr>
          <w:rFonts w:ascii="Calibri" w:hAnsi="Calibri"/>
          <w:i/>
          <w:color w:val="3A3A3A"/>
          <w:sz w:val="22"/>
        </w:rPr>
        <w:t>Vậy thì còn nhiều thời gian. Chị đi du lịch à?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am visiting my sister in Singapore.  </w:t>
      </w:r>
      <w:r>
        <w:rPr>
          <w:rFonts w:ascii="Calibri" w:hAnsi="Calibri"/>
          <w:i/>
          <w:color w:val="3A3A3A"/>
          <w:sz w:val="22"/>
        </w:rPr>
        <w:t>Vâng, tôi đi thăm em gái ở Singapore.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How wonderful! When did you last see her?  </w:t>
      </w:r>
      <w:r>
        <w:rPr>
          <w:rFonts w:ascii="Calibri" w:hAnsi="Calibri"/>
          <w:i/>
          <w:color w:val="3A3A3A"/>
          <w:sz w:val="22"/>
        </w:rPr>
        <w:t>Tuyệt quá! Lần cuối chị gặp em ấy là khi nào?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About two years ago, actually. I am very excited.  </w:t>
      </w:r>
      <w:r>
        <w:rPr>
          <w:rFonts w:ascii="Calibri" w:hAnsi="Calibri"/>
          <w:i/>
          <w:color w:val="3A3A3A"/>
          <w:sz w:val="22"/>
        </w:rPr>
        <w:t>Khoảng hai năm trước rồi. Tôi háo hức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I am sure she is excited too. How long will you stay?  </w:t>
      </w:r>
      <w:r>
        <w:rPr>
          <w:rFonts w:ascii="Calibri" w:hAnsi="Calibri"/>
          <w:i/>
          <w:color w:val="3A3A3A"/>
          <w:sz w:val="22"/>
        </w:rPr>
        <w:t>Chắc em ấy cũng háo hức lắm. Chị ở lại bao lâu?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will stay for one week.  </w:t>
      </w:r>
      <w:r>
        <w:rPr>
          <w:rFonts w:ascii="Calibri" w:hAnsi="Calibri"/>
          <w:i/>
          <w:color w:val="3A3A3A"/>
          <w:sz w:val="22"/>
        </w:rPr>
        <w:t>Tôi sẽ ở lại một tuần.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That sounds like a lovely trip. Is this your first time in Singapore?  </w:t>
      </w:r>
      <w:r>
        <w:rPr>
          <w:rFonts w:ascii="Calibri" w:hAnsi="Calibri"/>
          <w:i/>
          <w:color w:val="3A3A3A"/>
          <w:sz w:val="22"/>
        </w:rPr>
        <w:t>Nghe như một chuyến đi tuyệt vời. Đây có phải lần đầu chị đến Singapore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No, I visited once before, a long time ago.  </w:t>
      </w:r>
      <w:r>
        <w:rPr>
          <w:rFonts w:ascii="Calibri" w:hAnsi="Calibri"/>
          <w:i/>
          <w:color w:val="3A3A3A"/>
          <w:sz w:val="22"/>
        </w:rPr>
        <w:t>Không, tôi từng đến một lần rồi, lâu lắm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Then you already know some good places to go.  </w:t>
      </w:r>
      <w:r>
        <w:rPr>
          <w:rFonts w:ascii="Calibri" w:hAnsi="Calibri"/>
          <w:i/>
          <w:color w:val="3A3A3A"/>
          <w:sz w:val="22"/>
        </w:rPr>
        <w:t>Vậy chị đã biết vài chỗ hay để đi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 few, yes. My sister also has some new places to show me.  </w:t>
      </w:r>
      <w:r>
        <w:rPr>
          <w:rFonts w:ascii="Calibri" w:hAnsi="Calibri"/>
          <w:i/>
          <w:color w:val="3A3A3A"/>
          <w:sz w:val="22"/>
        </w:rPr>
        <w:t>Vài chỗ thôi. Em gái tôi cũng có vài chỗ mới để dẫn tôi đi.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That sounds like the perfect holiday. I hope you have a safe trip.  </w:t>
      </w:r>
      <w:r>
        <w:rPr>
          <w:rFonts w:ascii="Calibri" w:hAnsi="Calibri"/>
          <w:i/>
          <w:color w:val="3A3A3A"/>
          <w:sz w:val="22"/>
        </w:rPr>
        <w:t>Nghe như kỳ nghỉ hoàn hảo đấy. Chúc chị đi đường bình an.</w:t>
      </w:r>
    </w:p>
    <w:p>
      <w:pPr>
        <w:sectPr>
          <w:footerReference w:type="default" r:id="rId1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0262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the first practical exchange about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and Ms Anna walk together and talk about directions to the park.</w:t>
      </w:r>
      <w:r>
        <w:rPr>
          <w:rFonts w:ascii="Calibri" w:hAnsi="Calibri"/>
          <w:i/>
          <w:color w:val="777777"/>
          <w:sz w:val="19"/>
        </w:rPr>
        <w:t xml:space="preserve">  Chị Lan và chị Anna đi bộ cùng nhau và nói về đường đến công viên.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Anna, is the park within walking distance from here?  </w:t>
      </w:r>
      <w:r>
        <w:rPr>
          <w:rFonts w:ascii="Calibri" w:hAnsi="Calibri"/>
          <w:i/>
          <w:color w:val="3A3A3A"/>
          <w:sz w:val="22"/>
        </w:rPr>
        <w:t>Anna này, công viên có đi bộ đến được từ đây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Yes, it is about ten minutes if we walk quickly.  </w:t>
      </w:r>
      <w:r>
        <w:rPr>
          <w:rFonts w:ascii="Calibri" w:hAnsi="Calibri"/>
          <w:i/>
          <w:color w:val="3A3A3A"/>
          <w:sz w:val="22"/>
        </w:rPr>
        <w:t>Có chứ, khoảng mười phút nếu mình đi nhanh.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not too bad. Which way do we go?  </w:t>
      </w:r>
      <w:r>
        <w:rPr>
          <w:rFonts w:ascii="Calibri" w:hAnsi="Calibri"/>
          <w:i/>
          <w:color w:val="3A3A3A"/>
          <w:sz w:val="22"/>
        </w:rPr>
        <w:t>Vậy cũng không xa lắm. Mình đi hướng nào?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We just follow this road until we reach the traffic lights.  </w:t>
      </w:r>
      <w:r>
        <w:rPr>
          <w:rFonts w:ascii="Calibri" w:hAnsi="Calibri"/>
          <w:i/>
          <w:color w:val="3A3A3A"/>
          <w:sz w:val="22"/>
        </w:rPr>
        <w:t>Mình cứ đi theo đường này đến khi gặp đèn giao thông.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And then we turn right, I suppose?  </w:t>
      </w:r>
      <w:r>
        <w:rPr>
          <w:rFonts w:ascii="Calibri" w:hAnsi="Calibri"/>
          <w:i/>
          <w:color w:val="3A3A3A"/>
          <w:sz w:val="22"/>
        </w:rPr>
        <w:t>Rồi mình rẽ phải, đúng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Exactly right. You are good at this.  </w:t>
      </w:r>
      <w:r>
        <w:rPr>
          <w:rFonts w:ascii="Calibri" w:hAnsi="Calibri"/>
          <w:i/>
          <w:color w:val="3A3A3A"/>
          <w:sz w:val="22"/>
        </w:rPr>
        <w:t>Đúng rồi đấy. Chị giỏi việc này ghê.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have a good sense of direction, actually.  </w:t>
      </w:r>
      <w:r>
        <w:rPr>
          <w:rFonts w:ascii="Calibri" w:hAnsi="Calibri"/>
          <w:i/>
          <w:color w:val="3A3A3A"/>
          <w:sz w:val="22"/>
        </w:rPr>
        <w:t>Thật ra tôi có khiếu định hướng khá tốt.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That is a useful skill to have. I always get lost.  </w:t>
      </w:r>
      <w:r>
        <w:rPr>
          <w:rFonts w:ascii="Calibri" w:hAnsi="Calibri"/>
          <w:i/>
          <w:color w:val="3A3A3A"/>
          <w:sz w:val="22"/>
        </w:rPr>
        <w:t>Đó là một kỹ năng hữu ích đấy. Tôi thì lúc nào cũng bị lạc.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Really? Even in places you know well?  </w:t>
      </w:r>
      <w:r>
        <w:rPr>
          <w:rFonts w:ascii="Calibri" w:hAnsi="Calibri"/>
          <w:i/>
          <w:color w:val="3A3A3A"/>
          <w:sz w:val="22"/>
        </w:rPr>
        <w:t>Thật à? Cả ở những chỗ chị quen thuộc sao?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Sometimes, yes. I rely on my phone a lot.  </w:t>
      </w:r>
      <w:r>
        <w:rPr>
          <w:rFonts w:ascii="Calibri" w:hAnsi="Calibri"/>
          <w:i/>
          <w:color w:val="3A3A3A"/>
          <w:sz w:val="22"/>
        </w:rPr>
        <w:t>Đôi khi vậy đấy. Tôi hay dựa vào điện thoại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understand. Phones are very helpful for that.  </w:t>
      </w:r>
      <w:r>
        <w:rPr>
          <w:rFonts w:ascii="Calibri" w:hAnsi="Calibri"/>
          <w:i/>
          <w:color w:val="3A3A3A"/>
          <w:sz w:val="22"/>
        </w:rPr>
        <w:t>Tôi hiểu mà. Điện thoại giúp ích nhiều cho việc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They are, but I want to get better without one.  </w:t>
      </w:r>
      <w:r>
        <w:rPr>
          <w:rFonts w:ascii="Calibri" w:hAnsi="Calibri"/>
          <w:i/>
          <w:color w:val="3A3A3A"/>
          <w:sz w:val="22"/>
        </w:rPr>
        <w:t>Đúng vậy, nhưng tôi muốn tự giỏi hơn mà không cần nó.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a good goal. Practice makes it easier.  </w:t>
      </w:r>
      <w:r>
        <w:rPr>
          <w:rFonts w:ascii="Calibri" w:hAnsi="Calibri"/>
          <w:i/>
          <w:color w:val="3A3A3A"/>
          <w:sz w:val="22"/>
        </w:rPr>
        <w:t>Mục tiêu hay đấy. Luyện tập sẽ giúp dễ hơn.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I hope so. Maybe you can help me practise sometime.  </w:t>
      </w:r>
      <w:r>
        <w:rPr>
          <w:rFonts w:ascii="Calibri" w:hAnsi="Calibri"/>
          <w:i/>
          <w:color w:val="3A3A3A"/>
          <w:sz w:val="22"/>
        </w:rPr>
        <w:t>Mong vậy. Có lẽ chị có thể giúp tôi luyện tập lúc nào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Of course. We can walk different routes together.  </w:t>
      </w:r>
      <w:r>
        <w:rPr>
          <w:rFonts w:ascii="Calibri" w:hAnsi="Calibri"/>
          <w:i/>
          <w:color w:val="3A3A3A"/>
          <w:sz w:val="22"/>
        </w:rPr>
        <w:t>Được chứ. Mình có thể cùng đi những đường khác nhau.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I would like that very much.  </w:t>
      </w:r>
      <w:r>
        <w:rPr>
          <w:rFonts w:ascii="Calibri" w:hAnsi="Calibri"/>
          <w:i/>
          <w:color w:val="3A3A3A"/>
          <w:sz w:val="22"/>
        </w:rPr>
        <w:t>Tôi rất muốn vậy.</w:t>
      </w:r>
    </w:p>
    <w:p>
      <w:pPr>
        <w:sectPr>
          <w:footerReference w:type="default" r:id="rId2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0263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the first practical exchange about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David and Ms Lan check the weather forecast before planning a picnic.</w:t>
      </w:r>
      <w:r>
        <w:rPr>
          <w:rFonts w:ascii="Calibri" w:hAnsi="Calibri"/>
          <w:i/>
          <w:color w:val="777777"/>
          <w:sz w:val="19"/>
        </w:rPr>
        <w:t xml:space="preserve">  Anh David và chị Lan xem dự báo thời tiết trước khi lên kế hoạch đi dã ngoại.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Lan, have you checked the weather forecast for tomorrow?  </w:t>
      </w:r>
      <w:r>
        <w:rPr>
          <w:rFonts w:ascii="Calibri" w:hAnsi="Calibri"/>
          <w:i/>
          <w:color w:val="3A3A3A"/>
          <w:sz w:val="22"/>
        </w:rPr>
        <w:t>Lan này, chị xem dự báo thời tiết ngày mai chưa?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Not yet. Why, is something planned?  </w:t>
      </w:r>
      <w:r>
        <w:rPr>
          <w:rFonts w:ascii="Calibri" w:hAnsi="Calibri"/>
          <w:i/>
          <w:color w:val="3A3A3A"/>
          <w:sz w:val="22"/>
        </w:rPr>
        <w:t>Chưa đâu. Sao vậy, có kế hoạch gì à?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I was thinking we could have a picnic in the park.  </w:t>
      </w:r>
      <w:r>
        <w:rPr>
          <w:rFonts w:ascii="Calibri" w:hAnsi="Calibri"/>
          <w:i/>
          <w:color w:val="3A3A3A"/>
          <w:sz w:val="22"/>
        </w:rPr>
        <w:t>Tôi đang nghĩ mình có thể đi dã ngoại ở công viên.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sounds lovely. Let me check the forecast now.  </w:t>
      </w:r>
      <w:r>
        <w:rPr>
          <w:rFonts w:ascii="Calibri" w:hAnsi="Calibri"/>
          <w:i/>
          <w:color w:val="3A3A3A"/>
          <w:sz w:val="22"/>
        </w:rPr>
        <w:t>Nghe hay đấy. Để tôi xem dự báo bây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Oh, it says there is a high chance of rain in the afternoon.  </w:t>
      </w:r>
      <w:r>
        <w:rPr>
          <w:rFonts w:ascii="Calibri" w:hAnsi="Calibri"/>
          <w:i/>
          <w:color w:val="3A3A3A"/>
          <w:sz w:val="22"/>
        </w:rPr>
        <w:t>Ồ, dự báo nói chiều mai khả năng mưa cao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That is a shame. Maybe we should change our plan.  </w:t>
      </w:r>
      <w:r>
        <w:rPr>
          <w:rFonts w:ascii="Calibri" w:hAnsi="Calibri"/>
          <w:i/>
          <w:color w:val="3A3A3A"/>
          <w:sz w:val="22"/>
        </w:rPr>
        <w:t>Tiếc quá. Chắc mình nên đổi kế hoạch thôi.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What about the morning? Does it look better then?  </w:t>
      </w:r>
      <w:r>
        <w:rPr>
          <w:rFonts w:ascii="Calibri" w:hAnsi="Calibri"/>
          <w:i/>
          <w:color w:val="3A3A3A"/>
          <w:sz w:val="22"/>
        </w:rPr>
        <w:t>Còn buổi sáng thì sao? Có khá hơn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Yes, the morning looks clear and sunny.  </w:t>
      </w:r>
      <w:r>
        <w:rPr>
          <w:rFonts w:ascii="Calibri" w:hAnsi="Calibri"/>
          <w:i/>
          <w:color w:val="3A3A3A"/>
          <w:sz w:val="22"/>
        </w:rPr>
        <w:t>Có đấy, buổi sáng trời quang và nắng.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Then let us go early, before the rain starts.  </w:t>
      </w:r>
      <w:r>
        <w:rPr>
          <w:rFonts w:ascii="Calibri" w:hAnsi="Calibri"/>
          <w:i/>
          <w:color w:val="3A3A3A"/>
          <w:sz w:val="22"/>
        </w:rPr>
        <w:t>Vậy mình đi sớm, trước khi mưa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Good idea. What time should we meet?  </w:t>
      </w:r>
      <w:r>
        <w:rPr>
          <w:rFonts w:ascii="Calibri" w:hAnsi="Calibri"/>
          <w:i/>
          <w:color w:val="3A3A3A"/>
          <w:sz w:val="22"/>
        </w:rPr>
        <w:t>Ý hay đấy. Mình gặp nhau lúc mấy giờ?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How about eight o'clock at the park entrance?  </w:t>
      </w:r>
      <w:r>
        <w:rPr>
          <w:rFonts w:ascii="Calibri" w:hAnsi="Calibri"/>
          <w:i/>
          <w:color w:val="3A3A3A"/>
          <w:sz w:val="22"/>
        </w:rPr>
        <w:t>Tám giờ ở cổng công viên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That works for me. Should we bring an umbrella just in case?  </w:t>
      </w:r>
      <w:r>
        <w:rPr>
          <w:rFonts w:ascii="Calibri" w:hAnsi="Calibri"/>
          <w:i/>
          <w:color w:val="3A3A3A"/>
          <w:sz w:val="22"/>
        </w:rPr>
        <w:t>Được đấy. Mình có nên mang ô phòng khi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that is a wise idea. Better safe than sorry.  </w:t>
      </w:r>
      <w:r>
        <w:rPr>
          <w:rFonts w:ascii="Calibri" w:hAnsi="Calibri"/>
          <w:i/>
          <w:color w:val="3A3A3A"/>
          <w:sz w:val="22"/>
        </w:rPr>
        <w:t>Có chứ, ý hay đấy. Cẩn thận vẫn hơn.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I will also bring some snacks and drinks for us.  </w:t>
      </w:r>
      <w:r>
        <w:rPr>
          <w:rFonts w:ascii="Calibri" w:hAnsi="Calibri"/>
          <w:i/>
          <w:color w:val="3A3A3A"/>
          <w:sz w:val="22"/>
        </w:rPr>
        <w:t>Tôi cũng sẽ mang ít đồ ăn vặt và nước uống cho mình.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Perfect. I will bring a blanket to sit on.  </w:t>
      </w:r>
      <w:r>
        <w:rPr>
          <w:rFonts w:ascii="Calibri" w:hAnsi="Calibri"/>
          <w:i/>
          <w:color w:val="3A3A3A"/>
          <w:sz w:val="22"/>
        </w:rPr>
        <w:t>Tuyệt vời. Tôi sẽ mang một cái chăn để ngồi.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This will be a nice morning, even with short notice.  </w:t>
      </w:r>
      <w:r>
        <w:rPr>
          <w:rFonts w:ascii="Calibri" w:hAnsi="Calibri"/>
          <w:i/>
          <w:color w:val="3A3A3A"/>
          <w:sz w:val="22"/>
        </w:rPr>
        <w:t>Đây sẽ là một buổi sáng đẹp, dù kế hoạch gấp gáp thế này.</w:t>
      </w:r>
    </w:p>
    <w:p>
      <w:pPr>
        <w:sectPr>
          <w:footerReference w:type="default" r:id="rId2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0264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the first practical exchange about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Emma asks Ms Lan about her daily routine on weekdays.</w:t>
      </w:r>
      <w:r>
        <w:rPr>
          <w:rFonts w:ascii="Calibri" w:hAnsi="Calibri"/>
          <w:i/>
          <w:color w:val="777777"/>
          <w:sz w:val="19"/>
        </w:rPr>
        <w:t xml:space="preserve">  Chị Emma hỏi chị Lan về lịch trình hằng ngày vào các ngày thường.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Lan, what time do you usually wake up on weekdays?  </w:t>
      </w:r>
      <w:r>
        <w:rPr>
          <w:rFonts w:ascii="Calibri" w:hAnsi="Calibri"/>
          <w:i/>
          <w:color w:val="3A3A3A"/>
          <w:sz w:val="22"/>
        </w:rPr>
        <w:t>Lan này, ngày thường chị thức dậy lúc mấy giờ?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usually wake up at six o'clock.  </w:t>
      </w:r>
      <w:r>
        <w:rPr>
          <w:rFonts w:ascii="Calibri" w:hAnsi="Calibri"/>
          <w:i/>
          <w:color w:val="3A3A3A"/>
          <w:sz w:val="22"/>
        </w:rPr>
        <w:t>Tôi thường thức dậy lúc sáu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That is early! What do you do first?  </w:t>
      </w:r>
      <w:r>
        <w:rPr>
          <w:rFonts w:ascii="Calibri" w:hAnsi="Calibri"/>
          <w:i/>
          <w:color w:val="3A3A3A"/>
          <w:sz w:val="22"/>
        </w:rPr>
        <w:t>Sớm vậy! Chị làm gì đầu tiên?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First, I drink a glass of water and then exercise a little.  </w:t>
      </w:r>
      <w:r>
        <w:rPr>
          <w:rFonts w:ascii="Calibri" w:hAnsi="Calibri"/>
          <w:i/>
          <w:color w:val="3A3A3A"/>
          <w:sz w:val="22"/>
        </w:rPr>
        <w:t>Đầu tiên tôi uống một ly nước rồi tập thể dục một chút.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That sounds like a healthy habit. Do you eat breakfast at home?  </w:t>
      </w:r>
      <w:r>
        <w:rPr>
          <w:rFonts w:ascii="Calibri" w:hAnsi="Calibri"/>
          <w:i/>
          <w:color w:val="3A3A3A"/>
          <w:sz w:val="22"/>
        </w:rPr>
        <w:t>Nghe như một thói quen tốt cho sức khỏe. Chị ăn sáng ở nhà à?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usually have some bread and coffee before work.  </w:t>
      </w:r>
      <w:r>
        <w:rPr>
          <w:rFonts w:ascii="Calibri" w:hAnsi="Calibri"/>
          <w:i/>
          <w:color w:val="3A3A3A"/>
          <w:sz w:val="22"/>
        </w:rPr>
        <w:t>Vâng, tôi thường ăn bánh mì và uống cà phê trước khi đi làm.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What time do you leave for work?  </w:t>
      </w:r>
      <w:r>
        <w:rPr>
          <w:rFonts w:ascii="Calibri" w:hAnsi="Calibri"/>
          <w:i/>
          <w:color w:val="3A3A3A"/>
          <w:sz w:val="22"/>
        </w:rPr>
        <w:t>Chị đi làm lúc mấy giờ?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leave around seven thirty to catch the bus.  </w:t>
      </w:r>
      <w:r>
        <w:rPr>
          <w:rFonts w:ascii="Calibri" w:hAnsi="Calibri"/>
          <w:i/>
          <w:color w:val="3A3A3A"/>
          <w:sz w:val="22"/>
        </w:rPr>
        <w:t>Tôi rời nhà khoảng bảy giờ rưỡi để bắt xe buýt.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Is the bus ride long?  </w:t>
      </w:r>
      <w:r>
        <w:rPr>
          <w:rFonts w:ascii="Calibri" w:hAnsi="Calibri"/>
          <w:i/>
          <w:color w:val="3A3A3A"/>
          <w:sz w:val="22"/>
        </w:rPr>
        <w:t>Đi xe buýt có xa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takes about thirty minutes, so I read a book on the way.  </w:t>
      </w:r>
      <w:r>
        <w:rPr>
          <w:rFonts w:ascii="Calibri" w:hAnsi="Calibri"/>
          <w:i/>
          <w:color w:val="3A3A3A"/>
          <w:sz w:val="22"/>
        </w:rPr>
        <w:t>Mất khoảng ba mươi phút, nên tôi đọc sách trên xe.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That is a great way to use the time. What about after work?  </w:t>
      </w:r>
      <w:r>
        <w:rPr>
          <w:rFonts w:ascii="Calibri" w:hAnsi="Calibri"/>
          <w:i/>
          <w:color w:val="3A3A3A"/>
          <w:sz w:val="22"/>
        </w:rPr>
        <w:t>Vậy là tận dụng thời gian tốt đấy. Còn sau giờ làm thì sao?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usually cook dinner and relax for a while.  </w:t>
      </w:r>
      <w:r>
        <w:rPr>
          <w:rFonts w:ascii="Calibri" w:hAnsi="Calibri"/>
          <w:i/>
          <w:color w:val="3A3A3A"/>
          <w:sz w:val="22"/>
        </w:rPr>
        <w:t>Tôi thường nấu bữa tối và nghỉ ngơi một lúc.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Do you go to bed early?  </w:t>
      </w:r>
      <w:r>
        <w:rPr>
          <w:rFonts w:ascii="Calibri" w:hAnsi="Calibri"/>
          <w:i/>
          <w:color w:val="3A3A3A"/>
          <w:sz w:val="22"/>
        </w:rPr>
        <w:t>Chị đi ngủ sớm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 try to sleep by ten o'clock every night.  </w:t>
      </w:r>
      <w:r>
        <w:rPr>
          <w:rFonts w:ascii="Calibri" w:hAnsi="Calibri"/>
          <w:i/>
          <w:color w:val="3A3A3A"/>
          <w:sz w:val="22"/>
        </w:rPr>
        <w:t>Có chứ, tôi cố gắng ngủ trước mười giờ mỗi tối.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That is a very balanced routine. I should try something similar.  </w:t>
      </w:r>
      <w:r>
        <w:rPr>
          <w:rFonts w:ascii="Calibri" w:hAnsi="Calibri"/>
          <w:i/>
          <w:color w:val="3A3A3A"/>
          <w:sz w:val="22"/>
        </w:rPr>
        <w:t>Đó là một lịch trình rất cân bằng. Tôi cũng nên thử làm vậy.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really helps me feel more energetic during the day.  </w:t>
      </w:r>
      <w:r>
        <w:rPr>
          <w:rFonts w:ascii="Calibri" w:hAnsi="Calibri"/>
          <w:i/>
          <w:color w:val="3A3A3A"/>
          <w:sz w:val="22"/>
        </w:rPr>
        <w:t>Nó thực sự giúp tôi cảm thấy tràn đầy năng lượng hơn trong ngày.</w:t>
      </w:r>
    </w:p>
    <w:p>
      <w:pPr>
        <w:sectPr>
          <w:footerReference w:type="default" r:id="rId2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0265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the first practical exchange about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James asks Ms Lan about her evening English class.</w:t>
      </w:r>
      <w:r>
        <w:rPr>
          <w:rFonts w:ascii="Calibri" w:hAnsi="Calibri"/>
          <w:i/>
          <w:color w:val="777777"/>
          <w:sz w:val="19"/>
        </w:rPr>
        <w:t xml:space="preserve">  Anh James hỏi chị Lan về lớp học tiếng Anh buổi tối của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Lan, I heard you are taking an English class in the evenings.  </w:t>
      </w:r>
      <w:r>
        <w:rPr>
          <w:rFonts w:ascii="Calibri" w:hAnsi="Calibri"/>
          <w:i/>
          <w:color w:val="3A3A3A"/>
          <w:sz w:val="22"/>
        </w:rPr>
        <w:t>Lan này, tôi nghe nói chị đang học lớp tiếng Anh vào buổi tối.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that is right. I started two months ago.  </w:t>
      </w:r>
      <w:r>
        <w:rPr>
          <w:rFonts w:ascii="Calibri" w:hAnsi="Calibri"/>
          <w:i/>
          <w:color w:val="3A3A3A"/>
          <w:sz w:val="22"/>
        </w:rPr>
        <w:t>Vâng, đúng vậy. Tôi bắt đầu học hai tháng trước.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How many times a week do you go?  </w:t>
      </w:r>
      <w:r>
        <w:rPr>
          <w:rFonts w:ascii="Calibri" w:hAnsi="Calibri"/>
          <w:i/>
          <w:color w:val="3A3A3A"/>
          <w:sz w:val="22"/>
        </w:rPr>
        <w:t>Mỗi tuần chị học mấy buổi?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go three times a week, on Monday, Wednesday, and Friday.  </w:t>
      </w:r>
      <w:r>
        <w:rPr>
          <w:rFonts w:ascii="Calibri" w:hAnsi="Calibri"/>
          <w:i/>
          <w:color w:val="3A3A3A"/>
          <w:sz w:val="22"/>
        </w:rPr>
        <w:t>Tôi học ba buổi một tuần, vào thứ Hai, thứ Tư và thứ Sáu.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That is a good schedule. Do you enjoy the class?  </w:t>
      </w:r>
      <w:r>
        <w:rPr>
          <w:rFonts w:ascii="Calibri" w:hAnsi="Calibri"/>
          <w:i/>
          <w:color w:val="3A3A3A"/>
          <w:sz w:val="22"/>
        </w:rPr>
        <w:t>Lịch học tốt đấy. Chị có thích lớp học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very much. The teacher explains things clearly.  </w:t>
      </w:r>
      <w:r>
        <w:rPr>
          <w:rFonts w:ascii="Calibri" w:hAnsi="Calibri"/>
          <w:i/>
          <w:color w:val="3A3A3A"/>
          <w:sz w:val="22"/>
        </w:rPr>
        <w:t>Có chứ, thích lắm. Giáo viên giảng bài rất rõ ràng.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Do you have a lot of homework?  </w:t>
      </w:r>
      <w:r>
        <w:rPr>
          <w:rFonts w:ascii="Calibri" w:hAnsi="Calibri"/>
          <w:i/>
          <w:color w:val="3A3A3A"/>
          <w:sz w:val="22"/>
        </w:rPr>
        <w:t>Chị có nhiều bài tập về nhà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 little every day, but it is not too difficult.  </w:t>
      </w:r>
      <w:r>
        <w:rPr>
          <w:rFonts w:ascii="Calibri" w:hAnsi="Calibri"/>
          <w:i/>
          <w:color w:val="3A3A3A"/>
          <w:sz w:val="22"/>
        </w:rPr>
        <w:t>Mỗi ngày một ít thôi, nhưng không khó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That is good. Is there anything you find challenging?  </w:t>
      </w:r>
      <w:r>
        <w:rPr>
          <w:rFonts w:ascii="Calibri" w:hAnsi="Calibri"/>
          <w:i/>
          <w:color w:val="3A3A3A"/>
          <w:sz w:val="22"/>
        </w:rPr>
        <w:t>Tốt đấy. Có điều gì chị thấy khó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Speaking is still a bit hard for me.  </w:t>
      </w:r>
      <w:r>
        <w:rPr>
          <w:rFonts w:ascii="Calibri" w:hAnsi="Calibri"/>
          <w:i/>
          <w:color w:val="3A3A3A"/>
          <w:sz w:val="22"/>
        </w:rPr>
        <w:t>Nói vẫn còn hơi khó với tôi.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I understand. Practice usually helps with speaking.  </w:t>
      </w:r>
      <w:r>
        <w:rPr>
          <w:rFonts w:ascii="Calibri" w:hAnsi="Calibri"/>
          <w:i/>
          <w:color w:val="3A3A3A"/>
          <w:sz w:val="22"/>
        </w:rPr>
        <w:t>Tôi hiểu mà. Luyện tập thường giúp ích cho việc nói.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so I try to speak English with my classmates too.  </w:t>
      </w:r>
      <w:r>
        <w:rPr>
          <w:rFonts w:ascii="Calibri" w:hAnsi="Calibri"/>
          <w:i/>
          <w:color w:val="3A3A3A"/>
          <w:sz w:val="22"/>
        </w:rPr>
        <w:t>Vâng, nên tôi cũng cố nói tiếng Anh với các bạn học cùng lớp.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That is a smart way to improve quickly.  </w:t>
      </w:r>
      <w:r>
        <w:rPr>
          <w:rFonts w:ascii="Calibri" w:hAnsi="Calibri"/>
          <w:i/>
          <w:color w:val="3A3A3A"/>
          <w:sz w:val="22"/>
        </w:rPr>
        <w:t>Đó là cách hay để tiến bộ nhanh đấy.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I also have a small test next week.  </w:t>
      </w:r>
      <w:r>
        <w:rPr>
          <w:rFonts w:ascii="Calibri" w:hAnsi="Calibri"/>
          <w:i/>
          <w:color w:val="3A3A3A"/>
          <w:sz w:val="22"/>
        </w:rPr>
        <w:t>Cảm ơn anh. Tôi cũng có một bài kiểm tra nhỏ vào tuần sau.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I am sure you will do well with all this practice.  </w:t>
      </w:r>
      <w:r>
        <w:rPr>
          <w:rFonts w:ascii="Calibri" w:hAnsi="Calibri"/>
          <w:i/>
          <w:color w:val="3A3A3A"/>
          <w:sz w:val="22"/>
        </w:rPr>
        <w:t>Tôi chắc chị sẽ làm tốt với bao nhiêu luyện tập thế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hope so. I will keep studying hard until then.  </w:t>
      </w:r>
      <w:r>
        <w:rPr>
          <w:rFonts w:ascii="Calibri" w:hAnsi="Calibri"/>
          <w:i/>
          <w:color w:val="3A3A3A"/>
          <w:sz w:val="22"/>
        </w:rPr>
        <w:t>Tôi cũng mong vậy. Tôi sẽ tiếp tục học chăm chỉ đến lúc đó.</w:t>
      </w:r>
    </w:p>
    <w:p>
      <w:pPr>
        <w:sectPr>
          <w:footerReference w:type="default" r:id="rId2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0266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Workplace Everyday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workplace everyday communication — the first practical exchange about workplace everyday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Sarah asks Ms Lan for help finishing a report before the Friday deadline.</w:t>
      </w:r>
      <w:r>
        <w:rPr>
          <w:rFonts w:ascii="Calibri" w:hAnsi="Calibri"/>
          <w:i/>
          <w:color w:val="777777"/>
          <w:sz w:val="19"/>
        </w:rPr>
        <w:t xml:space="preserve">  Chị Sarah nhờ chị Lan giúp hoàn thành bản báo cáo trước hạn chót thứ Sáu.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Lan, do you have a moment to talk about the report?  </w:t>
      </w:r>
      <w:r>
        <w:rPr>
          <w:rFonts w:ascii="Calibri" w:hAnsi="Calibri"/>
          <w:i/>
          <w:color w:val="3A3A3A"/>
          <w:sz w:val="22"/>
        </w:rPr>
        <w:t>Lan này, chị có rảnh nói chuyện về bản báo cáo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of course. What is on your mind?  </w:t>
      </w:r>
      <w:r>
        <w:rPr>
          <w:rFonts w:ascii="Calibri" w:hAnsi="Calibri"/>
          <w:i/>
          <w:color w:val="3A3A3A"/>
          <w:sz w:val="22"/>
        </w:rPr>
        <w:t>Có chứ. Chị đang nghĩ gì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The deadline is Friday, and I am a little worried about finishing on time.  </w:t>
      </w:r>
      <w:r>
        <w:rPr>
          <w:rFonts w:ascii="Calibri" w:hAnsi="Calibri"/>
          <w:i/>
          <w:color w:val="3A3A3A"/>
          <w:sz w:val="22"/>
        </w:rPr>
        <w:t>Hạn chót là thứ Sáu, và tôi hơi lo là không xong kịp.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understand. How much do you still need to do?  </w:t>
      </w:r>
      <w:r>
        <w:rPr>
          <w:rFonts w:ascii="Calibri" w:hAnsi="Calibri"/>
          <w:i/>
          <w:color w:val="3A3A3A"/>
          <w:sz w:val="22"/>
        </w:rPr>
        <w:t>Tôi hiểu mà. Chị còn cần làm bao nhiêu nữa?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I still need to finish the data section and check all the numbers.  </w:t>
      </w:r>
      <w:r>
        <w:rPr>
          <w:rFonts w:ascii="Calibri" w:hAnsi="Calibri"/>
          <w:i/>
          <w:color w:val="3A3A3A"/>
          <w:sz w:val="22"/>
        </w:rPr>
        <w:t>Tôi vẫn cần hoàn thành phần dữ liệu và kiểm tra lại các con số.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can help you check the numbers this afternoon, if that helps.  </w:t>
      </w:r>
      <w:r>
        <w:rPr>
          <w:rFonts w:ascii="Calibri" w:hAnsi="Calibri"/>
          <w:i/>
          <w:color w:val="3A3A3A"/>
          <w:sz w:val="22"/>
        </w:rPr>
        <w:t>Chiều nay tôi có thể giúp chị kiểm tra số liệu, nếu điều đó giúp ích.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That would help a lot, thank you.  </w:t>
      </w:r>
      <w:r>
        <w:rPr>
          <w:rFonts w:ascii="Calibri" w:hAnsi="Calibri"/>
          <w:i/>
          <w:color w:val="3A3A3A"/>
          <w:sz w:val="22"/>
        </w:rPr>
        <w:t>Vậy thì giúp ích nhiều lắm,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 problem. Should we start after lunch?  </w:t>
      </w:r>
      <w:r>
        <w:rPr>
          <w:rFonts w:ascii="Calibri" w:hAnsi="Calibri"/>
          <w:i/>
          <w:color w:val="3A3A3A"/>
          <w:sz w:val="22"/>
        </w:rPr>
        <w:t>Không có gì. Mình bắt đầu sau bữa trưa nhé?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Yes, let us meet at the small meeting room at one o'clock.  </w:t>
      </w:r>
      <w:r>
        <w:rPr>
          <w:rFonts w:ascii="Calibri" w:hAnsi="Calibri"/>
          <w:i/>
          <w:color w:val="3A3A3A"/>
          <w:sz w:val="22"/>
        </w:rPr>
        <w:t>Vâng, mình gặp ở phòng họp nhỏ lúc một giờ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Sounds good. Do you want me to bring my laptop?  </w:t>
      </w:r>
      <w:r>
        <w:rPr>
          <w:rFonts w:ascii="Calibri" w:hAnsi="Calibri"/>
          <w:i/>
          <w:color w:val="3A3A3A"/>
          <w:sz w:val="22"/>
        </w:rPr>
        <w:t>Được đấy. Chị có muốn tôi mang laptop theo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Yes, please. We can compare both sets of numbers together.  </w:t>
      </w:r>
      <w:r>
        <w:rPr>
          <w:rFonts w:ascii="Calibri" w:hAnsi="Calibri"/>
          <w:i/>
          <w:color w:val="3A3A3A"/>
          <w:sz w:val="22"/>
        </w:rPr>
        <w:t>Có, làm ơn. Mình có thể so sánh cả hai bộ số liệu cùng nhau.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 idea. That will make the checking faster.  </w:t>
      </w:r>
      <w:r>
        <w:rPr>
          <w:rFonts w:ascii="Calibri" w:hAnsi="Calibri"/>
          <w:i/>
          <w:color w:val="3A3A3A"/>
          <w:sz w:val="22"/>
        </w:rPr>
        <w:t>Ý hay đấy. Vậy sẽ kiểm tra nhanh hơn.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I really appreciate your help with this.  </w:t>
      </w:r>
      <w:r>
        <w:rPr>
          <w:rFonts w:ascii="Calibri" w:hAnsi="Calibri"/>
          <w:i/>
          <w:color w:val="3A3A3A"/>
          <w:sz w:val="22"/>
        </w:rPr>
        <w:t>Tôi thực sự cảm kích sự giúp đỡ của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is no trouble at all. We are a team, after all.  </w:t>
      </w:r>
      <w:r>
        <w:rPr>
          <w:rFonts w:ascii="Calibri" w:hAnsi="Calibri"/>
          <w:i/>
          <w:color w:val="3A3A3A"/>
          <w:sz w:val="22"/>
        </w:rPr>
        <w:t>Không có gì đâu. Dù sao mình cũng là một đội mà.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That is very true. I feel much better now.  </w:t>
      </w:r>
      <w:r>
        <w:rPr>
          <w:rFonts w:ascii="Calibri" w:hAnsi="Calibri"/>
          <w:i/>
          <w:color w:val="3A3A3A"/>
          <w:sz w:val="22"/>
        </w:rPr>
        <w:t>Đúng vậy đấy. Bây giờ tôi thấy đỡ hơn nhiều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Good. Let us finish this report together.  </w:t>
      </w:r>
      <w:r>
        <w:rPr>
          <w:rFonts w:ascii="Calibri" w:hAnsi="Calibri"/>
          <w:i/>
          <w:color w:val="3A3A3A"/>
          <w:sz w:val="22"/>
        </w:rPr>
        <w:t>Tốt. Mình cùng hoàn thành bản báo cáo này nhé.</w:t>
      </w:r>
    </w:p>
    <w:p>
      <w:pPr>
        <w:sectPr>
          <w:footerReference w:type="default" r:id="rId2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0267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Phone Calls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phone calls — the first practical exchange about phone calls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calls Mr Daniel to confirm tomorrow's meeting time and location.</w:t>
      </w:r>
      <w:r>
        <w:rPr>
          <w:rFonts w:ascii="Calibri" w:hAnsi="Calibri"/>
          <w:i/>
          <w:color w:val="777777"/>
          <w:sz w:val="19"/>
        </w:rPr>
        <w:t xml:space="preserve">  Chị Lan gọi điện cho anh Daniel để xác nhận giờ và địa điểm họp ngày mai.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Hello, Daniel. It is Lan calling.  </w:t>
      </w:r>
      <w:r>
        <w:rPr>
          <w:rFonts w:ascii="Calibri" w:hAnsi="Calibri"/>
          <w:i/>
          <w:color w:val="3A3A3A"/>
          <w:sz w:val="22"/>
        </w:rPr>
        <w:t>Chào Daniel. Lan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Hi, Lan! Good to hear from you. What is up?  </w:t>
      </w:r>
      <w:r>
        <w:rPr>
          <w:rFonts w:ascii="Calibri" w:hAnsi="Calibri"/>
          <w:i/>
          <w:color w:val="3A3A3A"/>
          <w:sz w:val="22"/>
        </w:rPr>
        <w:t>Chào Lan! Vui khi nghe giọng chị. Có chuyện gì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am calling about tomorrow's meeting. Is it still at ten o'clock?  </w:t>
      </w:r>
      <w:r>
        <w:rPr>
          <w:rFonts w:ascii="Calibri" w:hAnsi="Calibri"/>
          <w:i/>
          <w:color w:val="3A3A3A"/>
          <w:sz w:val="22"/>
        </w:rPr>
        <w:t>Tôi gọi về buổi họp ngày mai. Vẫn là mười giờ chứ?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Actually, it moved to eleven o'clock. Did you not get the message?  </w:t>
      </w:r>
      <w:r>
        <w:rPr>
          <w:rFonts w:ascii="Calibri" w:hAnsi="Calibri"/>
          <w:i/>
          <w:color w:val="3A3A3A"/>
          <w:sz w:val="22"/>
        </w:rPr>
        <w:t>Thật ra nó đổi sang mười một giờ rồi. Chị chưa nhận tin nhắn à?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No, I did not see it. Thank you for telling me.  </w:t>
      </w:r>
      <w:r>
        <w:rPr>
          <w:rFonts w:ascii="Calibri" w:hAnsi="Calibri"/>
          <w:i/>
          <w:color w:val="3A3A3A"/>
          <w:sz w:val="22"/>
        </w:rPr>
        <w:t>Chưa, tôi chưa thấy. Cảm ơn anh đã báo cho tôi.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No problem. The room also changed to Meeting Room B.  </w:t>
      </w:r>
      <w:r>
        <w:rPr>
          <w:rFonts w:ascii="Calibri" w:hAnsi="Calibri"/>
          <w:i/>
          <w:color w:val="3A3A3A"/>
          <w:sz w:val="22"/>
        </w:rPr>
        <w:t>Không sao. Phòng họp cũng đổi sang Phòng B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Got it. Is there anything I should prepare before then?  </w:t>
      </w:r>
      <w:r>
        <w:rPr>
          <w:rFonts w:ascii="Calibri" w:hAnsi="Calibri"/>
          <w:i/>
          <w:color w:val="3A3A3A"/>
          <w:sz w:val="22"/>
        </w:rPr>
        <w:t>Rõ rồi. Tôi có cần chuẩn bị gì trước đó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Yes, please bring the sales figures from last month.  </w:t>
      </w:r>
      <w:r>
        <w:rPr>
          <w:rFonts w:ascii="Calibri" w:hAnsi="Calibri"/>
          <w:i/>
          <w:color w:val="3A3A3A"/>
          <w:sz w:val="22"/>
        </w:rPr>
        <w:t>Có, làm ơn mang theo số liệu bán hàng tháng trước.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have those ready already. I will bring them tomorrow.  </w:t>
      </w:r>
      <w:r>
        <w:rPr>
          <w:rFonts w:ascii="Calibri" w:hAnsi="Calibri"/>
          <w:i/>
          <w:color w:val="3A3A3A"/>
          <w:sz w:val="22"/>
        </w:rPr>
        <w:t>Tôi đã chuẩn bị sẵn rồi. Tôi sẽ mang theo ngày mai.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Perfect. Will Sarah be joining us as well?  </w:t>
      </w:r>
      <w:r>
        <w:rPr>
          <w:rFonts w:ascii="Calibri" w:hAnsi="Calibri"/>
          <w:i/>
          <w:color w:val="3A3A3A"/>
          <w:sz w:val="22"/>
        </w:rPr>
        <w:t>Tuyệt. Sarah cũng tham gia chứ?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believe so. I will check with her today.  </w:t>
      </w:r>
      <w:r>
        <w:rPr>
          <w:rFonts w:ascii="Calibri" w:hAnsi="Calibri"/>
          <w:i/>
          <w:color w:val="3A3A3A"/>
          <w:sz w:val="22"/>
        </w:rPr>
        <w:t>Tôi nghĩ vậy. Hôm nay tôi sẽ hỏi lại chị 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Great. Please let me know if the time does not work for her.  </w:t>
      </w:r>
      <w:r>
        <w:rPr>
          <w:rFonts w:ascii="Calibri" w:hAnsi="Calibri"/>
          <w:i/>
          <w:color w:val="3A3A3A"/>
          <w:sz w:val="22"/>
        </w:rPr>
        <w:t>Tốt quá. Nếu giờ đó không hợp với chị ấy thì báo tôi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will. Thanks again for calling to update me.  </w:t>
      </w:r>
      <w:r>
        <w:rPr>
          <w:rFonts w:ascii="Calibri" w:hAnsi="Calibri"/>
          <w:i/>
          <w:color w:val="3A3A3A"/>
          <w:sz w:val="22"/>
        </w:rPr>
        <w:t>Được rồi. Cảm ơn anh lần nữa vì đã gọi báo cho tôi.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Anytime. See you tomorrow at eleven, then.  </w:t>
      </w:r>
      <w:r>
        <w:rPr>
          <w:rFonts w:ascii="Calibri" w:hAnsi="Calibri"/>
          <w:i/>
          <w:color w:val="3A3A3A"/>
          <w:sz w:val="22"/>
        </w:rPr>
        <w:t>Lúc nào cũng được. Vậy hẹn gặp anh mười một giờ ngày mai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See you then, Daniel.  </w:t>
      </w:r>
      <w:r>
        <w:rPr>
          <w:rFonts w:ascii="Calibri" w:hAnsi="Calibri"/>
          <w:i/>
          <w:color w:val="3A3A3A"/>
          <w:sz w:val="22"/>
        </w:rPr>
        <w:t>Hẹn gặp anh, Daniel.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Take care, Lan. Goodbye.  </w:t>
      </w:r>
      <w:r>
        <w:rPr>
          <w:rFonts w:ascii="Calibri" w:hAnsi="Calibri"/>
          <w:i/>
          <w:color w:val="3A3A3A"/>
          <w:sz w:val="22"/>
        </w:rPr>
        <w:t>Chị giữ sức khỏe nhé, Lan. Tạm biệt.</w:t>
      </w:r>
    </w:p>
    <w:p>
      <w:pPr>
        <w:sectPr>
          <w:footerReference w:type="default" r:id="rId2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0268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Messages and Everyday Digital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messages &amp; everyday digital communication — the first practical exchange about messages &amp; everyday digital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Olivia sends Ms Lan a file that will not open, so they try another way to send it.</w:t>
      </w:r>
      <w:r>
        <w:rPr>
          <w:rFonts w:ascii="Calibri" w:hAnsi="Calibri"/>
          <w:i/>
          <w:color w:val="777777"/>
          <w:sz w:val="19"/>
        </w:rPr>
        <w:t xml:space="preserve">  Chị Olivia gửi cho chị Lan một tệp không mở được, nên họ thử cách gửi khác.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Lan, I just sent you a message about the new file. Did you see it?  </w:t>
      </w:r>
      <w:r>
        <w:rPr>
          <w:rFonts w:ascii="Calibri" w:hAnsi="Calibri"/>
          <w:i/>
          <w:color w:val="3A3A3A"/>
          <w:sz w:val="22"/>
        </w:rPr>
        <w:t>Lan này, tôi vừa gửi tin nhắn cho chị về tệp mới. Chị thấy chưa?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Not yet, let me check my phone.  </w:t>
      </w:r>
      <w:r>
        <w:rPr>
          <w:rFonts w:ascii="Calibri" w:hAnsi="Calibri"/>
          <w:i/>
          <w:color w:val="3A3A3A"/>
          <w:sz w:val="22"/>
        </w:rPr>
        <w:t>Chưa đâu, để tôi xem điện thoại đã.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Oh, I see it now. Thank you for sending it.  </w:t>
      </w:r>
      <w:r>
        <w:rPr>
          <w:rFonts w:ascii="Calibri" w:hAnsi="Calibri"/>
          <w:i/>
          <w:color w:val="3A3A3A"/>
          <w:sz w:val="22"/>
        </w:rPr>
        <w:t>À, tôi thấy rồi. Cảm ơn chị đã gửi.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No problem. Can you open it properly?  </w:t>
      </w:r>
      <w:r>
        <w:rPr>
          <w:rFonts w:ascii="Calibri" w:hAnsi="Calibri"/>
          <w:i/>
          <w:color w:val="3A3A3A"/>
          <w:sz w:val="22"/>
        </w:rPr>
        <w:t>Không có gì. Chị mở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Actually, the file will not open on my phone.  </w:t>
      </w:r>
      <w:r>
        <w:rPr>
          <w:rFonts w:ascii="Calibri" w:hAnsi="Calibri"/>
          <w:i/>
          <w:color w:val="3A3A3A"/>
          <w:sz w:val="22"/>
        </w:rPr>
        <w:t>Thật ra tệp này không mở được trên điện thoại tôi.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That is strange. Let me try sending it a different way.  </w:t>
      </w:r>
      <w:r>
        <w:rPr>
          <w:rFonts w:ascii="Calibri" w:hAnsi="Calibri"/>
          <w:i/>
          <w:color w:val="3A3A3A"/>
          <w:sz w:val="22"/>
        </w:rPr>
        <w:t>Lạ vậy. Để tôi thử gửi bằng cách khác.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Maybe try sending it as a photo instead.  </w:t>
      </w:r>
      <w:r>
        <w:rPr>
          <w:rFonts w:ascii="Calibri" w:hAnsi="Calibri"/>
          <w:i/>
          <w:color w:val="3A3A3A"/>
          <w:sz w:val="22"/>
        </w:rPr>
        <w:t>Cảm ơn chị. Có lẽ thử gửi dưới dạng ảnh xem.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Good idea. I will send it again now.  </w:t>
      </w:r>
      <w:r>
        <w:rPr>
          <w:rFonts w:ascii="Calibri" w:hAnsi="Calibri"/>
          <w:i/>
          <w:color w:val="3A3A3A"/>
          <w:sz w:val="22"/>
        </w:rPr>
        <w:t>Ý hay đấy. Tôi gửi lại ngay đây.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got it this time. It opens perfectly now.  </w:t>
      </w:r>
      <w:r>
        <w:rPr>
          <w:rFonts w:ascii="Calibri" w:hAnsi="Calibri"/>
          <w:i/>
          <w:color w:val="3A3A3A"/>
          <w:sz w:val="22"/>
        </w:rPr>
        <w:t>Lần này nhận được rồi. Giờ mở được ngon lành luôn.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Great, I am glad that worked.  </w:t>
      </w:r>
      <w:r>
        <w:rPr>
          <w:rFonts w:ascii="Calibri" w:hAnsi="Calibri"/>
          <w:i/>
          <w:color w:val="3A3A3A"/>
          <w:sz w:val="22"/>
        </w:rPr>
        <w:t>Tuyệt, tôi mừng vì cách đó có hiệu quả.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Me too. Sorry for all the trouble.  </w:t>
      </w:r>
      <w:r>
        <w:rPr>
          <w:rFonts w:ascii="Calibri" w:hAnsi="Calibri"/>
          <w:i/>
          <w:color w:val="3A3A3A"/>
          <w:sz w:val="22"/>
        </w:rPr>
        <w:t>Tôi cũng vậy. Xin lỗi vì đã làm phiền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It is no trouble at all. Technology can be tricky sometimes.  </w:t>
      </w:r>
      <w:r>
        <w:rPr>
          <w:rFonts w:ascii="Calibri" w:hAnsi="Calibri"/>
          <w:i/>
          <w:color w:val="3A3A3A"/>
          <w:sz w:val="22"/>
        </w:rPr>
        <w:t>Không phiền gì đâu. Công nghệ đôi khi khó lường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very true. I will read the file now.  </w:t>
      </w:r>
      <w:r>
        <w:rPr>
          <w:rFonts w:ascii="Calibri" w:hAnsi="Calibri"/>
          <w:i/>
          <w:color w:val="3A3A3A"/>
          <w:sz w:val="22"/>
        </w:rPr>
        <w:t>Đúng vậy đấy. Tôi sẽ đọc tệp này ngay bây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Take your time. Let me know if you have any questions.  </w:t>
      </w:r>
      <w:r>
        <w:rPr>
          <w:rFonts w:ascii="Calibri" w:hAnsi="Calibri"/>
          <w:i/>
          <w:color w:val="3A3A3A"/>
          <w:sz w:val="22"/>
        </w:rPr>
        <w:t>Chị cứ từ từ. Có gì thắc mắc thì báo tôi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will. Thank you for your patience with this.  </w:t>
      </w:r>
      <w:r>
        <w:rPr>
          <w:rFonts w:ascii="Calibri" w:hAnsi="Calibri"/>
          <w:i/>
          <w:color w:val="3A3A3A"/>
          <w:sz w:val="22"/>
        </w:rPr>
        <w:t>Được rồi. Cảm ơn chị đã kiên nhẫn với việc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You are welcome, Lan. Have a good afternoon.  </w:t>
      </w:r>
      <w:r>
        <w:rPr>
          <w:rFonts w:ascii="Calibri" w:hAnsi="Calibri"/>
          <w:i/>
          <w:color w:val="3A3A3A"/>
          <w:sz w:val="22"/>
        </w:rPr>
        <w:t>Không có gì đâu, Lan. Chúc chị buổi chiều vui vẻ.</w:t>
      </w:r>
    </w:p>
    <w:p>
      <w:pPr>
        <w:sectPr>
          <w:footerReference w:type="default" r:id="rId2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0269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First Practical Exchange About Appointments and Schedules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appointments &amp; schedules — the first practical exchange about appointments &amp; schedules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books an appointment with Mr Thomas after her first choice of time is fully booked.</w:t>
      </w:r>
      <w:r>
        <w:rPr>
          <w:rFonts w:ascii="Calibri" w:hAnsi="Calibri"/>
          <w:i/>
          <w:color w:val="777777"/>
          <w:sz w:val="19"/>
        </w:rPr>
        <w:t xml:space="preserve">  Chị Lan đặt lịch hẹn với anh Thomas sau khi khung giờ đầu tiên đã kín lịch.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Hello, Thomas. I would like to book an appointment, please.  </w:t>
      </w:r>
      <w:r>
        <w:rPr>
          <w:rFonts w:ascii="Calibri" w:hAnsi="Calibri"/>
          <w:i/>
          <w:color w:val="3A3A3A"/>
          <w:sz w:val="22"/>
        </w:rPr>
        <w:t>Chào anh Thomas. Tôi muốn đặt lịch hẹn, được không ạ?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Of course. What day works best for you?  </w:t>
      </w:r>
      <w:r>
        <w:rPr>
          <w:rFonts w:ascii="Calibri" w:hAnsi="Calibri"/>
          <w:i/>
          <w:color w:val="3A3A3A"/>
          <w:sz w:val="22"/>
        </w:rPr>
        <w:t>Được chứ. Ngày nào tiện cho chị?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Would Thursday afternoon be possible?  </w:t>
      </w:r>
      <w:r>
        <w:rPr>
          <w:rFonts w:ascii="Calibri" w:hAnsi="Calibri"/>
          <w:i/>
          <w:color w:val="3A3A3A"/>
          <w:sz w:val="22"/>
        </w:rPr>
        <w:t>Chiều thứ Năm có được không ạ?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Let me check. I am sorry, Thursday afternoon is fully booked.  </w:t>
      </w:r>
      <w:r>
        <w:rPr>
          <w:rFonts w:ascii="Calibri" w:hAnsi="Calibri"/>
          <w:i/>
          <w:color w:val="3A3A3A"/>
          <w:sz w:val="22"/>
        </w:rPr>
        <w:t>Để tôi xem. Xin lỗi, chiều thứ Năm kín lịch mất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see. What about Friday morning instead?  </w:t>
      </w:r>
      <w:r>
        <w:rPr>
          <w:rFonts w:ascii="Calibri" w:hAnsi="Calibri"/>
          <w:i/>
          <w:color w:val="3A3A3A"/>
          <w:sz w:val="22"/>
        </w:rPr>
        <w:t>Vậy à. Vậy sáng thứ Sáu thì sao ạ?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Friday morning looks open. Would ten o'clock suit you?  </w:t>
      </w:r>
      <w:r>
        <w:rPr>
          <w:rFonts w:ascii="Calibri" w:hAnsi="Calibri"/>
          <w:i/>
          <w:color w:val="3A3A3A"/>
          <w:sz w:val="22"/>
        </w:rPr>
        <w:t>Sáng thứ Sáu còn trống đấy. Mười giờ có hợp với chị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ten o'clock is perfect for me.  </w:t>
      </w:r>
      <w:r>
        <w:rPr>
          <w:rFonts w:ascii="Calibri" w:hAnsi="Calibri"/>
          <w:i/>
          <w:color w:val="3A3A3A"/>
          <w:sz w:val="22"/>
        </w:rPr>
        <w:t>Vâng, mười giờ hợp với tôi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Great. May I have your name for the booking?  </w:t>
      </w:r>
      <w:r>
        <w:rPr>
          <w:rFonts w:ascii="Calibri" w:hAnsi="Calibri"/>
          <w:i/>
          <w:color w:val="3A3A3A"/>
          <w:sz w:val="22"/>
        </w:rPr>
        <w:t>Tuyệt. Cho tôi xin tên chị để đặt lịch nhé?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is Lan Nguyen.  </w:t>
      </w:r>
      <w:r>
        <w:rPr>
          <w:rFonts w:ascii="Calibri" w:hAnsi="Calibri"/>
          <w:i/>
          <w:color w:val="3A3A3A"/>
          <w:sz w:val="22"/>
        </w:rPr>
        <w:t>Vâng, tên tôi là Lan Nguyễn.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Thank you. And could I get your phone number as well?  </w:t>
      </w:r>
      <w:r>
        <w:rPr>
          <w:rFonts w:ascii="Calibri" w:hAnsi="Calibri"/>
          <w:i/>
          <w:color w:val="3A3A3A"/>
          <w:sz w:val="22"/>
        </w:rPr>
        <w:t>Cảm ơn chị. Cho tôi xin luôn số điện thoại được không ạ?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is zero nine three four five six seven.  </w:t>
      </w:r>
      <w:r>
        <w:rPr>
          <w:rFonts w:ascii="Calibri" w:hAnsi="Calibri"/>
          <w:i/>
          <w:color w:val="3A3A3A"/>
          <w:sz w:val="22"/>
        </w:rPr>
        <w:t>Vâng, số của tôi là không chín ba bốn năm sáu bảy.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Perfect. You are booked for Friday at ten o'clock.  </w:t>
      </w:r>
      <w:r>
        <w:rPr>
          <w:rFonts w:ascii="Calibri" w:hAnsi="Calibri"/>
          <w:i/>
          <w:color w:val="3A3A3A"/>
          <w:sz w:val="22"/>
        </w:rPr>
        <w:t>Tuyệt vời. Chị đã có lịch hẹn vào thứ Sáu lúc mười giờ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so much. Should I arrive a little early?  </w:t>
      </w:r>
      <w:r>
        <w:rPr>
          <w:rFonts w:ascii="Calibri" w:hAnsi="Calibri"/>
          <w:i/>
          <w:color w:val="3A3A3A"/>
          <w:sz w:val="22"/>
        </w:rPr>
        <w:t>Cảm ơn anh nhiều. Tôi có nên đến sớm một chút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please arrive about ten minutes early to fill in a form.  </w:t>
      </w:r>
      <w:r>
        <w:rPr>
          <w:rFonts w:ascii="Calibri" w:hAnsi="Calibri"/>
          <w:i/>
          <w:color w:val="3A3A3A"/>
          <w:sz w:val="22"/>
        </w:rPr>
        <w:t>Có, làm ơn đến sớm khoảng mười phút để điền vào một mẫu đơn.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will do that. Thank you for your help.  </w:t>
      </w:r>
      <w:r>
        <w:rPr>
          <w:rFonts w:ascii="Calibri" w:hAnsi="Calibri"/>
          <w:i/>
          <w:color w:val="3A3A3A"/>
          <w:sz w:val="22"/>
        </w:rPr>
        <w:t>Tôi sẽ làm vậy. Cảm ơn anh đã giúp đỡ.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You are welcome. We will see you on Friday, Lan.  </w:t>
      </w:r>
      <w:r>
        <w:rPr>
          <w:rFonts w:ascii="Calibri" w:hAnsi="Calibri"/>
          <w:i/>
          <w:color w:val="3A3A3A"/>
          <w:sz w:val="22"/>
        </w:rPr>
        <w:t>Không có gì. Hẹn gặp chị vào thứ Sáu nhé, Lan.</w:t>
      </w:r>
    </w:p>
    <w:sectPr w:rsidR="00FC693F" w:rsidRPr="0006063C" w:rsidSect="00034616">
      <w:footerReference w:type="default" r:id="rId27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Food  •  page </w:t>
    </w:r>
    <w: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Work  •  page </w:t>
    </w:r>
    <w:r>
      <w:fldChar w:fldCharType="begin"/>
      <w:instrText xml:space="preserve">PAGE</w:instrTex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Scheduling  •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footer" Target="footer10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footer" Target="footer13.xml"/><Relationship Id="rId22" Type="http://schemas.openxmlformats.org/officeDocument/2006/relationships/footer" Target="footer14.xml"/><Relationship Id="rId23" Type="http://schemas.openxmlformats.org/officeDocument/2006/relationships/footer" Target="footer15.xml"/><Relationship Id="rId24" Type="http://schemas.openxmlformats.org/officeDocument/2006/relationships/footer" Target="footer16.xml"/><Relationship Id="rId25" Type="http://schemas.openxmlformats.org/officeDocument/2006/relationships/footer" Target="footer17.xml"/><Relationship Id="rId26" Type="http://schemas.openxmlformats.org/officeDocument/2006/relationships/footer" Target="footer18.xml"/><Relationship Id="rId27" Type="http://schemas.openxmlformats.org/officeDocument/2006/relationships/footer" Target="footer1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