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0149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How Many People Are in the Family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how many people are in the family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how many people live in his house.</w:t>
      </w:r>
      <w:r>
        <w:rPr>
          <w:rFonts w:ascii="Calibri" w:hAnsi="Calibri"/>
          <w:i/>
          <w:color w:val="777777"/>
          <w:sz w:val="19"/>
        </w:rPr>
        <w:t xml:space="preserve">  Chị Lan hỏi anh Daniel nhà anh có bao nhiêu người.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how many people live in your house?  </w:t>
      </w:r>
      <w:r>
        <w:rPr>
          <w:rFonts w:ascii="Calibri" w:hAnsi="Calibri"/>
          <w:i/>
          <w:color w:val="3A3A3A"/>
          <w:sz w:val="22"/>
        </w:rPr>
        <w:t>Daniel này, nhà anh có bao nhiêu người sống ở đó?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There are five people in my house.  </w:t>
      </w:r>
      <w:r>
        <w:rPr>
          <w:rFonts w:ascii="Calibri" w:hAnsi="Calibri"/>
          <w:i/>
          <w:color w:val="3A3A3A"/>
          <w:sz w:val="22"/>
        </w:rPr>
        <w:t>Nhà tôi có năm người.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Five people. That sounds lively.  </w:t>
      </w:r>
      <w:r>
        <w:rPr>
          <w:rFonts w:ascii="Calibri" w:hAnsi="Calibri"/>
          <w:i/>
          <w:color w:val="3A3A3A"/>
          <w:sz w:val="22"/>
        </w:rPr>
        <w:t>Năm người à. Nghe vui nhỉ.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it is a busy house.  </w:t>
      </w:r>
      <w:r>
        <w:rPr>
          <w:rFonts w:ascii="Calibri" w:hAnsi="Calibri"/>
          <w:i/>
          <w:color w:val="3A3A3A"/>
          <w:sz w:val="22"/>
        </w:rPr>
        <w:t>Vâng, nhà tôi lúc nào cũng nhộn nhịp.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0150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Choosing a Simple Food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choosing a simple food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offers Ms Olivia a choice between bread and eggs for breakfast.</w:t>
      </w:r>
      <w:r>
        <w:rPr>
          <w:rFonts w:ascii="Calibri" w:hAnsi="Calibri"/>
          <w:i/>
          <w:color w:val="777777"/>
          <w:sz w:val="19"/>
        </w:rPr>
        <w:t xml:space="preserve">  Chị Lan mời chị Olivia chọn giữa bánh mì và trứng cho bữa sáng.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would you like bread or eggs for breakfast?  </w:t>
      </w:r>
      <w:r>
        <w:rPr>
          <w:rFonts w:ascii="Calibri" w:hAnsi="Calibri"/>
          <w:i/>
          <w:color w:val="3A3A3A"/>
          <w:sz w:val="22"/>
        </w:rPr>
        <w:t>Olivia này, chị muốn ăn bánh mì hay trứng cho bữa sáng?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Eggs, please.  </w:t>
      </w:r>
      <w:r>
        <w:rPr>
          <w:rFonts w:ascii="Calibri" w:hAnsi="Calibri"/>
          <w:i/>
          <w:color w:val="3A3A3A"/>
          <w:sz w:val="22"/>
        </w:rPr>
        <w:t>Cho tôi trứng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Eggs. I will make them now.  </w:t>
      </w:r>
      <w:r>
        <w:rPr>
          <w:rFonts w:ascii="Calibri" w:hAnsi="Calibri"/>
          <w:i/>
          <w:color w:val="3A3A3A"/>
          <w:sz w:val="22"/>
        </w:rPr>
        <w:t>Trứng nhé. Tôi làm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Thank you, Lan.  </w:t>
      </w:r>
      <w:r>
        <w:rPr>
          <w:rFonts w:ascii="Calibri" w:hAnsi="Calibri"/>
          <w:i/>
          <w:color w:val="3A3A3A"/>
          <w:sz w:val="22"/>
        </w:rPr>
        <w:t>Cảm ơn chị Lan.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0151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checking an important detail about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if the item comes with a warranty.</w:t>
      </w:r>
      <w:r>
        <w:rPr>
          <w:rFonts w:ascii="Calibri" w:hAnsi="Calibri"/>
          <w:i/>
          <w:color w:val="777777"/>
          <w:sz w:val="19"/>
        </w:rPr>
        <w:t xml:space="preserve">  Chị Lan hỏi anh Thomas món đồ này có bảo hành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Does this come with a warranty?  </w:t>
      </w:r>
      <w:r>
        <w:rPr>
          <w:rFonts w:ascii="Calibri" w:hAnsi="Calibri"/>
          <w:i/>
          <w:color w:val="3A3A3A"/>
          <w:sz w:val="22"/>
        </w:rPr>
        <w:t>Xin lỗi anh Thomas. Món này có bảo hành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for one year.  </w:t>
      </w:r>
      <w:r>
        <w:rPr>
          <w:rFonts w:ascii="Calibri" w:hAnsi="Calibri"/>
          <w:i/>
          <w:color w:val="3A3A3A"/>
          <w:sz w:val="22"/>
        </w:rPr>
        <w:t>Có, bảo hành một năm.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Good, thank you.  </w:t>
      </w:r>
      <w:r>
        <w:rPr>
          <w:rFonts w:ascii="Calibri" w:hAnsi="Calibri"/>
          <w:i/>
          <w:color w:val="3A3A3A"/>
          <w:sz w:val="22"/>
        </w:rPr>
        <w:t>Tốt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0152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checking an important detail about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if the shirt comes in black.</w:t>
      </w:r>
      <w:r>
        <w:rPr>
          <w:rFonts w:ascii="Calibri" w:hAnsi="Calibri"/>
          <w:i/>
          <w:color w:val="777777"/>
          <w:sz w:val="19"/>
        </w:rPr>
        <w:t xml:space="preserve">  Chị Lan hỏi chị Sophie chiếc áo này có màu đen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Sophie. Does this come in black?  </w:t>
      </w:r>
      <w:r>
        <w:rPr>
          <w:rFonts w:ascii="Calibri" w:hAnsi="Calibri"/>
          <w:i/>
          <w:color w:val="3A3A3A"/>
          <w:sz w:val="22"/>
        </w:rPr>
        <w:t>Xin lỗi chị Sophie. Áo này có màu đen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we have black too.  </w:t>
      </w:r>
      <w:r>
        <w:rPr>
          <w:rFonts w:ascii="Calibri" w:hAnsi="Calibri"/>
          <w:i/>
          <w:color w:val="3A3A3A"/>
          <w:sz w:val="22"/>
        </w:rPr>
        <w:t>Có, chúng tôi cũng có màu đen.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Of course.  </w:t>
      </w:r>
      <w:r>
        <w:rPr>
          <w:rFonts w:ascii="Calibri" w:hAnsi="Calibri"/>
          <w:i/>
          <w:color w:val="3A3A3A"/>
          <w:sz w:val="22"/>
        </w:rPr>
        <w:t>Dĩ nhiên rồi.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0153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checking an important detail about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if the market is open on Sunday.</w:t>
      </w:r>
      <w:r>
        <w:rPr>
          <w:rFonts w:ascii="Calibri" w:hAnsi="Calibri"/>
          <w:i/>
          <w:color w:val="777777"/>
          <w:sz w:val="19"/>
        </w:rPr>
        <w:t xml:space="preserve">  Chị Lan hỏi anh Michael chợ có mở cửa vào Chủ nhật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Is the market open on Sunday?  </w:t>
      </w:r>
      <w:r>
        <w:rPr>
          <w:rFonts w:ascii="Calibri" w:hAnsi="Calibri"/>
          <w:i/>
          <w:color w:val="3A3A3A"/>
          <w:sz w:val="22"/>
        </w:rPr>
        <w:t>Xin lỗi anh Michael. Chợ có mở cửa vào Chủ nhật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it is open every day.  </w:t>
      </w:r>
      <w:r>
        <w:rPr>
          <w:rFonts w:ascii="Calibri" w:hAnsi="Calibri"/>
          <w:i/>
          <w:color w:val="3A3A3A"/>
          <w:sz w:val="22"/>
        </w:rPr>
        <w:t>Có, chợ mở cửa mỗi ngày.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know, thank you.  </w:t>
      </w:r>
      <w:r>
        <w:rPr>
          <w:rFonts w:ascii="Calibri" w:hAnsi="Calibri"/>
          <w:i/>
          <w:color w:val="3A3A3A"/>
          <w:sz w:val="22"/>
        </w:rPr>
        <w:t>Biết vậy tốt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0154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checking an important detail about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the train is late today.</w:t>
      </w:r>
      <w:r>
        <w:rPr>
          <w:rFonts w:ascii="Calibri" w:hAnsi="Calibri"/>
          <w:i/>
          <w:color w:val="777777"/>
          <w:sz w:val="19"/>
        </w:rPr>
        <w:t xml:space="preserve">  Chị Lan hỏi chị Grace hôm nay tàu có bị trễ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Is the train late today?  </w:t>
      </w:r>
      <w:r>
        <w:rPr>
          <w:rFonts w:ascii="Calibri" w:hAnsi="Calibri"/>
          <w:i/>
          <w:color w:val="3A3A3A"/>
          <w:sz w:val="22"/>
        </w:rPr>
        <w:t>Xin lỗi chị Grace. Hôm nay tàu có bị trễ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No, it is on time.  </w:t>
      </w:r>
      <w:r>
        <w:rPr>
          <w:rFonts w:ascii="Calibri" w:hAnsi="Calibri"/>
          <w:i/>
          <w:color w:val="3A3A3A"/>
          <w:sz w:val="22"/>
        </w:rPr>
        <w:t>Không, tàu đúng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a relief, thank you.  </w:t>
      </w:r>
      <w:r>
        <w:rPr>
          <w:rFonts w:ascii="Calibri" w:hAnsi="Calibri"/>
          <w:i/>
          <w:color w:val="3A3A3A"/>
          <w:sz w:val="22"/>
        </w:rPr>
        <w:t>Vậy thì tôi yên tâm rồi,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0155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checking an important detail about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Henry, the taxi driver, how much the fare to the station is.</w:t>
      </w:r>
      <w:r>
        <w:rPr>
          <w:rFonts w:ascii="Calibri" w:hAnsi="Calibri"/>
          <w:i/>
          <w:color w:val="777777"/>
          <w:sz w:val="19"/>
        </w:rPr>
        <w:t xml:space="preserve">  Chị Lan hỏi anh Henry, tài xế taxi, giá cước đến ga bao nhiêu.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how much is the fare to the station?  </w:t>
      </w:r>
      <w:r>
        <w:rPr>
          <w:rFonts w:ascii="Calibri" w:hAnsi="Calibri"/>
          <w:i/>
          <w:color w:val="3A3A3A"/>
          <w:sz w:val="22"/>
        </w:rPr>
        <w:t>Henry này, giá cước đến ga hết bao nhiêu?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It is about ten dollars.  </w:t>
      </w:r>
      <w:r>
        <w:rPr>
          <w:rFonts w:ascii="Calibri" w:hAnsi="Calibri"/>
          <w:i/>
          <w:color w:val="3A3A3A"/>
          <w:sz w:val="22"/>
        </w:rPr>
        <w:t>Khoảng mười đô la.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thank you.  </w:t>
      </w:r>
      <w:r>
        <w:rPr>
          <w:rFonts w:ascii="Calibri" w:hAnsi="Calibri"/>
          <w:i/>
          <w:color w:val="3A3A3A"/>
          <w:sz w:val="22"/>
        </w:rPr>
        <w:t>Được rồi,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0156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checking an important detail about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how much further they need to walk.</w:t>
      </w:r>
      <w:r>
        <w:rPr>
          <w:rFonts w:ascii="Calibri" w:hAnsi="Calibri"/>
          <w:i/>
          <w:color w:val="777777"/>
          <w:sz w:val="19"/>
        </w:rPr>
        <w:t xml:space="preserve">  Chị Lan hỏi chị Anna còn phải đi bộ bao xa nữa.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how much further is it?  </w:t>
      </w:r>
      <w:r>
        <w:rPr>
          <w:rFonts w:ascii="Calibri" w:hAnsi="Calibri"/>
          <w:i/>
          <w:color w:val="3A3A3A"/>
          <w:sz w:val="22"/>
        </w:rPr>
        <w:t>Anna này, còn bao xa nữa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Just two more minutes.  </w:t>
      </w:r>
      <w:r>
        <w:rPr>
          <w:rFonts w:ascii="Calibri" w:hAnsi="Calibri"/>
          <w:i/>
          <w:color w:val="3A3A3A"/>
          <w:sz w:val="22"/>
        </w:rPr>
        <w:t>Chỉ còn hai phút nữa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0157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checking an important detail about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if it is windy today.</w:t>
      </w:r>
      <w:r>
        <w:rPr>
          <w:rFonts w:ascii="Calibri" w:hAnsi="Calibri"/>
          <w:i/>
          <w:color w:val="777777"/>
          <w:sz w:val="19"/>
        </w:rPr>
        <w:t xml:space="preserve">  Chị Lan hỏi anh David hôm nay có gió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David, is it windy today?  </w:t>
      </w:r>
      <w:r>
        <w:rPr>
          <w:rFonts w:ascii="Calibri" w:hAnsi="Calibri"/>
          <w:i/>
          <w:color w:val="3A3A3A"/>
          <w:sz w:val="22"/>
        </w:rPr>
        <w:t>David này, hôm nay có gió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quite windy.  </w:t>
      </w:r>
      <w:r>
        <w:rPr>
          <w:rFonts w:ascii="Calibri" w:hAnsi="Calibri"/>
          <w:i/>
          <w:color w:val="3A3A3A"/>
          <w:sz w:val="22"/>
        </w:rPr>
        <w:t>Có, gió khá mạnh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for telling me.  </w:t>
      </w:r>
      <w:r>
        <w:rPr>
          <w:rFonts w:ascii="Calibri" w:hAnsi="Calibri"/>
          <w:i/>
          <w:color w:val="3A3A3A"/>
          <w:sz w:val="22"/>
        </w:rPr>
        <w:t>Cảm ơn anh đã cho tôi biết.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0158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checking an important detail about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what time dinner usually is.</w:t>
      </w:r>
      <w:r>
        <w:rPr>
          <w:rFonts w:ascii="Calibri" w:hAnsi="Calibri"/>
          <w:i/>
          <w:color w:val="777777"/>
          <w:sz w:val="19"/>
        </w:rPr>
        <w:t xml:space="preserve">  Chị Lan hỏi chị Emma bữa tối thường vào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Emma, what time is dinner usually?  </w:t>
      </w:r>
      <w:r>
        <w:rPr>
          <w:rFonts w:ascii="Calibri" w:hAnsi="Calibri"/>
          <w:i/>
          <w:color w:val="3A3A3A"/>
          <w:sz w:val="22"/>
        </w:rPr>
        <w:t>Emma này, bữa tối thường vào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Usually at seven.  </w:t>
      </w:r>
      <w:r>
        <w:rPr>
          <w:rFonts w:ascii="Calibri" w:hAnsi="Calibri"/>
          <w:i/>
          <w:color w:val="3A3A3A"/>
          <w:sz w:val="22"/>
        </w:rPr>
        <w:t>Thường là bảy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Seven o'clock. Thank you.  </w:t>
      </w:r>
      <w:r>
        <w:rPr>
          <w:rFonts w:ascii="Calibri" w:hAnsi="Calibri"/>
          <w:i/>
          <w:color w:val="3A3A3A"/>
          <w:sz w:val="22"/>
        </w:rPr>
        <w:t>Bảy giờ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0159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checking an important detail about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if there is a test tomorrow.</w:t>
      </w:r>
      <w:r>
        <w:rPr>
          <w:rFonts w:ascii="Calibri" w:hAnsi="Calibri"/>
          <w:i/>
          <w:color w:val="777777"/>
          <w:sz w:val="19"/>
        </w:rPr>
        <w:t xml:space="preserve">  Chị Lan hỏi anh James ngày mai có bài kiểm tra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James, is there a test tomorrow?  </w:t>
      </w:r>
      <w:r>
        <w:rPr>
          <w:rFonts w:ascii="Calibri" w:hAnsi="Calibri"/>
          <w:i/>
          <w:color w:val="3A3A3A"/>
          <w:sz w:val="22"/>
        </w:rPr>
        <w:t>James này, ngày mai có bài kiểm tra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a short one.  </w:t>
      </w:r>
      <w:r>
        <w:rPr>
          <w:rFonts w:ascii="Calibri" w:hAnsi="Calibri"/>
          <w:i/>
          <w:color w:val="3A3A3A"/>
          <w:sz w:val="22"/>
        </w:rPr>
        <w:t>Có, một bài ngắn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I will study.  </w:t>
      </w:r>
      <w:r>
        <w:rPr>
          <w:rFonts w:ascii="Calibri" w:hAnsi="Calibri"/>
          <w:i/>
          <w:color w:val="3A3A3A"/>
          <w:sz w:val="22"/>
        </w:rPr>
        <w:t>Được rồi, tôi sẽ học bài.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Good luck.  </w:t>
      </w:r>
      <w:r>
        <w:rPr>
          <w:rFonts w:ascii="Calibri" w:hAnsi="Calibri"/>
          <w:i/>
          <w:color w:val="3A3A3A"/>
          <w:sz w:val="22"/>
        </w:rPr>
        <w:t>Chúc chị may mắn.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0160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checking an important detail about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when the deadline for the report is.</w:t>
      </w:r>
      <w:r>
        <w:rPr>
          <w:rFonts w:ascii="Calibri" w:hAnsi="Calibri"/>
          <w:i/>
          <w:color w:val="777777"/>
          <w:sz w:val="19"/>
        </w:rPr>
        <w:t xml:space="preserve">  Chị Lan hỏi chị Sarah hạn nộp báo cáo là khi nào.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Sarah, when is the deadline for this?  </w:t>
      </w:r>
      <w:r>
        <w:rPr>
          <w:rFonts w:ascii="Calibri" w:hAnsi="Calibri"/>
          <w:i/>
          <w:color w:val="3A3A3A"/>
          <w:sz w:val="22"/>
        </w:rPr>
        <w:t>Sarah này, hạn nộp cái này là khi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It is on Friday.  </w:t>
      </w:r>
      <w:r>
        <w:rPr>
          <w:rFonts w:ascii="Calibri" w:hAnsi="Calibri"/>
          <w:i/>
          <w:color w:val="3A3A3A"/>
          <w:sz w:val="22"/>
        </w:rPr>
        <w:t>Là vào thứ Sáu.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Friday. Thank you.  </w:t>
      </w:r>
      <w:r>
        <w:rPr>
          <w:rFonts w:ascii="Calibri" w:hAnsi="Calibri"/>
          <w:i/>
          <w:color w:val="3A3A3A"/>
          <w:sz w:val="22"/>
        </w:rPr>
        <w:t>Thứ Sáu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0161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checking an important detail about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if the phone connection is good now.</w:t>
      </w:r>
      <w:r>
        <w:rPr>
          <w:rFonts w:ascii="Calibri" w:hAnsi="Calibri"/>
          <w:i/>
          <w:color w:val="777777"/>
          <w:sz w:val="19"/>
        </w:rPr>
        <w:t xml:space="preserve">  Chị Lan hỏi anh Daniel đường truyền điện thoại bây giờ có tốt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is the connection good now?  </w:t>
      </w:r>
      <w:r>
        <w:rPr>
          <w:rFonts w:ascii="Calibri" w:hAnsi="Calibri"/>
          <w:i/>
          <w:color w:val="3A3A3A"/>
          <w:sz w:val="22"/>
        </w:rPr>
        <w:t>Daniel này, đường truyền bây giờ có tốt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it is clear now.  </w:t>
      </w:r>
      <w:r>
        <w:rPr>
          <w:rFonts w:ascii="Calibri" w:hAnsi="Calibri"/>
          <w:i/>
          <w:color w:val="3A3A3A"/>
          <w:sz w:val="22"/>
        </w:rPr>
        <w:t>Có, bây giờ rõ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Great, thank you.  </w:t>
      </w:r>
      <w:r>
        <w:rPr>
          <w:rFonts w:ascii="Calibri" w:hAnsi="Calibri"/>
          <w:i/>
          <w:color w:val="3A3A3A"/>
          <w:sz w:val="22"/>
        </w:rPr>
        <w:t>Tốt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0162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checking an important detail about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if she sees the new message.</w:t>
      </w:r>
      <w:r>
        <w:rPr>
          <w:rFonts w:ascii="Calibri" w:hAnsi="Calibri"/>
          <w:i/>
          <w:color w:val="777777"/>
          <w:sz w:val="19"/>
        </w:rPr>
        <w:t xml:space="preserve">  Chị Lan hỏi chị Olivia có thấy tin nhắn mới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do you see my new message?  </w:t>
      </w:r>
      <w:r>
        <w:rPr>
          <w:rFonts w:ascii="Calibri" w:hAnsi="Calibri"/>
          <w:i/>
          <w:color w:val="3A3A3A"/>
          <w:sz w:val="22"/>
        </w:rPr>
        <w:t>Olivia này, chị thấy tin nhắn mới của tôi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I see it now.  </w:t>
      </w:r>
      <w:r>
        <w:rPr>
          <w:rFonts w:ascii="Calibri" w:hAnsi="Calibri"/>
          <w:i/>
          <w:color w:val="3A3A3A"/>
          <w:sz w:val="22"/>
        </w:rPr>
        <w:t>Có, tôi thấy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Good, thank you.  </w:t>
      </w:r>
      <w:r>
        <w:rPr>
          <w:rFonts w:ascii="Calibri" w:hAnsi="Calibri"/>
          <w:i/>
          <w:color w:val="3A3A3A"/>
          <w:sz w:val="22"/>
        </w:rPr>
        <w:t>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0163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You Live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where you live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where she lives now.</w:t>
      </w:r>
      <w:r>
        <w:rPr>
          <w:rFonts w:ascii="Calibri" w:hAnsi="Calibri"/>
          <w:i/>
          <w:color w:val="777777"/>
          <w:sz w:val="19"/>
        </w:rPr>
        <w:t xml:space="preserve">  Anh Thomas hỏi chị Lan bây giờ sống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where do you live now?  </w:t>
      </w:r>
      <w:r>
        <w:rPr>
          <w:rFonts w:ascii="Calibri" w:hAnsi="Calibri"/>
          <w:i/>
          <w:color w:val="3A3A3A"/>
          <w:sz w:val="22"/>
        </w:rPr>
        <w:t>Lan này, bây giờ chị sống ở đâu?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live near the park.  </w:t>
      </w:r>
      <w:r>
        <w:rPr>
          <w:rFonts w:ascii="Calibri" w:hAnsi="Calibri"/>
          <w:i/>
          <w:color w:val="3A3A3A"/>
          <w:sz w:val="22"/>
        </w:rPr>
        <w:t>Tôi sống gần công viên.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Near the park. That is nice.  </w:t>
      </w:r>
      <w:r>
        <w:rPr>
          <w:rFonts w:ascii="Calibri" w:hAnsi="Calibri"/>
          <w:i/>
          <w:color w:val="3A3A3A"/>
          <w:sz w:val="22"/>
        </w:rPr>
        <w:t>Gần công viên à. Hay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true.  </w:t>
      </w:r>
      <w:r>
        <w:rPr>
          <w:rFonts w:ascii="Calibri" w:hAnsi="Calibri"/>
          <w:i/>
          <w:color w:val="3A3A3A"/>
          <w:sz w:val="22"/>
        </w:rPr>
        <w:t>Đúng vậy đấy.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0164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Thank You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thank you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thanks Ms Sophie for her advice.</w:t>
      </w:r>
      <w:r>
        <w:rPr>
          <w:rFonts w:ascii="Calibri" w:hAnsi="Calibri"/>
          <w:i/>
          <w:color w:val="777777"/>
          <w:sz w:val="19"/>
        </w:rPr>
        <w:t xml:space="preserve">  Chị Lan cảm ơn chị Sophie vì lời khuyên.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thank you so much for the advice.  </w:t>
      </w:r>
      <w:r>
        <w:rPr>
          <w:rFonts w:ascii="Calibri" w:hAnsi="Calibri"/>
          <w:i/>
          <w:color w:val="3A3A3A"/>
          <w:sz w:val="22"/>
        </w:rPr>
        <w:t>Sophie này, cảm ơn chị rất nhiều vì lời khuyên.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That is very kind of you to say.  </w:t>
      </w:r>
      <w:r>
        <w:rPr>
          <w:rFonts w:ascii="Calibri" w:hAnsi="Calibri"/>
          <w:i/>
          <w:color w:val="3A3A3A"/>
          <w:sz w:val="22"/>
        </w:rPr>
        <w:t>Chị nói vậy tốt bụng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really mean it.  </w:t>
      </w:r>
      <w:r>
        <w:rPr>
          <w:rFonts w:ascii="Calibri" w:hAnsi="Calibri"/>
          <w:i/>
          <w:color w:val="3A3A3A"/>
          <w:sz w:val="22"/>
        </w:rPr>
        <w:t>Tôi nói thật lòng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I am glad to help anytime.  </w:t>
      </w:r>
      <w:r>
        <w:rPr>
          <w:rFonts w:ascii="Calibri" w:hAnsi="Calibri"/>
          <w:i/>
          <w:color w:val="3A3A3A"/>
          <w:sz w:val="22"/>
        </w:rPr>
        <w:t>Lúc nào tôi cũng vui khi giúp được chị.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0165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Today's Date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today's date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Michael asks Ms Lan today's date because he needs it for a form.</w:t>
      </w:r>
      <w:r>
        <w:rPr>
          <w:rFonts w:ascii="Calibri" w:hAnsi="Calibri"/>
          <w:i/>
          <w:color w:val="777777"/>
          <w:sz w:val="19"/>
        </w:rPr>
        <w:t xml:space="preserve">  Anh Michael hỏi chị Lan ngày hôm nay vì anh cần điền vào một mẫu đơn.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Lan, could you tell me today's date, please? I need it for a form.  </w:t>
      </w:r>
      <w:r>
        <w:rPr>
          <w:rFonts w:ascii="Calibri" w:hAnsi="Calibri"/>
          <w:i/>
          <w:color w:val="3A3A3A"/>
          <w:sz w:val="22"/>
        </w:rPr>
        <w:t>Lan này, chị cho tôi biết hôm nay là ngày mấy được không? Tôi cần điền vào mẫu đơn.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today is the twelfth.  </w:t>
      </w:r>
      <w:r>
        <w:rPr>
          <w:rFonts w:ascii="Calibri" w:hAnsi="Calibri"/>
          <w:i/>
          <w:color w:val="3A3A3A"/>
          <w:sz w:val="22"/>
        </w:rPr>
        <w:t>Được chứ, hôm nay là ngày mười hai.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The twelfth. Perfect.  </w:t>
      </w:r>
      <w:r>
        <w:rPr>
          <w:rFonts w:ascii="Calibri" w:hAnsi="Calibri"/>
          <w:i/>
          <w:color w:val="3A3A3A"/>
          <w:sz w:val="22"/>
        </w:rPr>
        <w:t>Ngày mười hai à. Tuyệt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0166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Something You Need at Home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something you need at home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if there is something she needs for the house.</w:t>
      </w:r>
      <w:r>
        <w:rPr>
          <w:rFonts w:ascii="Calibri" w:hAnsi="Calibri"/>
          <w:i/>
          <w:color w:val="777777"/>
          <w:sz w:val="19"/>
        </w:rPr>
        <w:t xml:space="preserve">  Chị Grace hỏi chị Lan có cần thứ gì cho nhà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is there something you need for the house?  </w:t>
      </w:r>
      <w:r>
        <w:rPr>
          <w:rFonts w:ascii="Calibri" w:hAnsi="Calibri"/>
          <w:i/>
          <w:color w:val="3A3A3A"/>
          <w:sz w:val="22"/>
        </w:rPr>
        <w:t>Lan này, chị có cần thứ gì cho nhà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need a new lamp.  </w:t>
      </w:r>
      <w:r>
        <w:rPr>
          <w:rFonts w:ascii="Calibri" w:hAnsi="Calibri"/>
          <w:i/>
          <w:color w:val="3A3A3A"/>
          <w:sz w:val="22"/>
        </w:rPr>
        <w:t>Có, tôi cần một cái đèn mới.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All right, I will bring one.  </w:t>
      </w:r>
      <w:r>
        <w:rPr>
          <w:rFonts w:ascii="Calibri" w:hAnsi="Calibri"/>
          <w:i/>
          <w:color w:val="3A3A3A"/>
          <w:sz w:val="22"/>
        </w:rPr>
        <w:t>Được rồi, tôi sẽ mang đến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would be perfect.  </w:t>
      </w:r>
      <w:r>
        <w:rPr>
          <w:rFonts w:ascii="Calibri" w:hAnsi="Calibri"/>
          <w:i/>
          <w:color w:val="3A3A3A"/>
          <w:sz w:val="22"/>
        </w:rPr>
        <w:t>Vậy thì tốt quá rồi.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0167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Simple Family Relationship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a simple family relationship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if Linh is her sister.</w:t>
      </w:r>
      <w:r>
        <w:rPr>
          <w:rFonts w:ascii="Calibri" w:hAnsi="Calibri"/>
          <w:i/>
          <w:color w:val="777777"/>
          <w:sz w:val="19"/>
        </w:rPr>
        <w:t xml:space="preserve">  Anh Henry hỏi chị Lan Linh có phải là em gái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is Linh your sister?  </w:t>
      </w:r>
      <w:r>
        <w:rPr>
          <w:rFonts w:ascii="Calibri" w:hAnsi="Calibri"/>
          <w:i/>
          <w:color w:val="3A3A3A"/>
          <w:sz w:val="22"/>
        </w:rPr>
        <w:t>Lan này, Linh có phải là em gái chị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Linh is my cousin.  </w:t>
      </w:r>
      <w:r>
        <w:rPr>
          <w:rFonts w:ascii="Calibri" w:hAnsi="Calibri"/>
          <w:i/>
          <w:color w:val="3A3A3A"/>
          <w:sz w:val="22"/>
        </w:rPr>
        <w:t>Không, Linh là em họ của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Ah, I understand now.  </w:t>
      </w:r>
      <w:r>
        <w:rPr>
          <w:rFonts w:ascii="Calibri" w:hAnsi="Calibri"/>
          <w:i/>
          <w:color w:val="3A3A3A"/>
          <w:sz w:val="22"/>
        </w:rPr>
        <w:t>À, giờ tôi hiểu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exactly.  </w:t>
      </w:r>
      <w:r>
        <w:rPr>
          <w:rFonts w:ascii="Calibri" w:hAnsi="Calibri"/>
          <w:i/>
          <w:color w:val="3A3A3A"/>
          <w:sz w:val="22"/>
        </w:rPr>
        <w:t>Vâng, đúng vậy đấy.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0168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You Are Hungry or Thirsty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saying you are hungry or thirsty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Anna she is thirsty.</w:t>
      </w:r>
      <w:r>
        <w:rPr>
          <w:rFonts w:ascii="Calibri" w:hAnsi="Calibri"/>
          <w:i/>
          <w:color w:val="777777"/>
          <w:sz w:val="19"/>
        </w:rPr>
        <w:t xml:space="preserve">  Chị Lan nói với chị Anna là mình đang khát nước.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I am very thirsty now.  </w:t>
      </w:r>
      <w:r>
        <w:rPr>
          <w:rFonts w:ascii="Calibri" w:hAnsi="Calibri"/>
          <w:i/>
          <w:color w:val="3A3A3A"/>
          <w:sz w:val="22"/>
        </w:rPr>
        <w:t>Anna này, tôi đang khát nước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Me too. Let us get some water.  </w:t>
      </w:r>
      <w:r>
        <w:rPr>
          <w:rFonts w:ascii="Calibri" w:hAnsi="Calibri"/>
          <w:i/>
          <w:color w:val="3A3A3A"/>
          <w:sz w:val="22"/>
        </w:rPr>
        <w:t>Tôi cũng vậy. Mình đi lấy nước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Sounds good to me.  </w:t>
      </w:r>
      <w:r>
        <w:rPr>
          <w:rFonts w:ascii="Calibri" w:hAnsi="Calibri"/>
          <w:i/>
          <w:color w:val="3A3A3A"/>
          <w:sz w:val="22"/>
        </w:rPr>
        <w:t>Nghe hợp lý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All right, this way.  </w:t>
      </w:r>
      <w:r>
        <w:rPr>
          <w:rFonts w:ascii="Calibri" w:hAnsi="Calibri"/>
          <w:i/>
          <w:color w:val="3A3A3A"/>
          <w:sz w:val="22"/>
        </w:rPr>
        <w:t>Được rồi, đi lối này.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0169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asking for help with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to help her find some sugar.</w:t>
      </w:r>
      <w:r>
        <w:rPr>
          <w:rFonts w:ascii="Calibri" w:hAnsi="Calibri"/>
          <w:i/>
          <w:color w:val="777777"/>
          <w:sz w:val="19"/>
        </w:rPr>
        <w:t xml:space="preserve">  Chị Lan nhờ anh David giúp tìm đường.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Can you help me find some sugar?  </w:t>
      </w:r>
      <w:r>
        <w:rPr>
          <w:rFonts w:ascii="Calibri" w:hAnsi="Calibri"/>
          <w:i/>
          <w:color w:val="3A3A3A"/>
          <w:sz w:val="22"/>
        </w:rPr>
        <w:t>Xin lỗi anh David. Anh giúp tôi tìm đường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it is on the next shelf.  </w:t>
      </w:r>
      <w:r>
        <w:rPr>
          <w:rFonts w:ascii="Calibri" w:hAnsi="Calibri"/>
          <w:i/>
          <w:color w:val="3A3A3A"/>
          <w:sz w:val="22"/>
        </w:rPr>
        <w:t>Được chứ, nó ở kệ kế bên.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0170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asking for help with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to help her find the fitting room.</w:t>
      </w:r>
      <w:r>
        <w:rPr>
          <w:rFonts w:ascii="Calibri" w:hAnsi="Calibri"/>
          <w:i/>
          <w:color w:val="777777"/>
          <w:sz w:val="19"/>
        </w:rPr>
        <w:t xml:space="preserve">  Chị Lan nhờ chị Emma giúp tìm phòng thử đồ.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Can you help me find the fitting room?  </w:t>
      </w:r>
      <w:r>
        <w:rPr>
          <w:rFonts w:ascii="Calibri" w:hAnsi="Calibri"/>
          <w:i/>
          <w:color w:val="3A3A3A"/>
          <w:sz w:val="22"/>
        </w:rPr>
        <w:t>Xin lỗi chị Emma. Chị giúp tôi tìm phòng thử đồ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it is over there.  </w:t>
      </w:r>
      <w:r>
        <w:rPr>
          <w:rFonts w:ascii="Calibri" w:hAnsi="Calibri"/>
          <w:i/>
          <w:color w:val="3A3A3A"/>
          <w:sz w:val="22"/>
        </w:rPr>
        <w:t>Được chứ, nó ở đằng kia.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0171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asking for help with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to help her find the post office.</w:t>
      </w:r>
      <w:r>
        <w:rPr>
          <w:rFonts w:ascii="Calibri" w:hAnsi="Calibri"/>
          <w:i/>
          <w:color w:val="777777"/>
          <w:sz w:val="19"/>
        </w:rPr>
        <w:t xml:space="preserve">  Chị Lan nhờ anh James giúp tìm bưu điện.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Can you help me find the post office?  </w:t>
      </w:r>
      <w:r>
        <w:rPr>
          <w:rFonts w:ascii="Calibri" w:hAnsi="Calibri"/>
          <w:i/>
          <w:color w:val="3A3A3A"/>
          <w:sz w:val="22"/>
        </w:rPr>
        <w:t>Xin lỗi anh James. Anh giúp tôi tìm bưu điện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it is next to the bank.  </w:t>
      </w:r>
      <w:r>
        <w:rPr>
          <w:rFonts w:ascii="Calibri" w:hAnsi="Calibri"/>
          <w:i/>
          <w:color w:val="3A3A3A"/>
          <w:sz w:val="22"/>
        </w:rPr>
        <w:t>Được chứ, nó ở cạnh ngân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Happy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0172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asking for help with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which bus goes to the airport.</w:t>
      </w:r>
      <w:r>
        <w:rPr>
          <w:rFonts w:ascii="Calibri" w:hAnsi="Calibri"/>
          <w:i/>
          <w:color w:val="777777"/>
          <w:sz w:val="19"/>
        </w:rPr>
        <w:t xml:space="preserve">  Chị Lan hỏi chị Sarah xe buýt nào đi đến sân bay.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Which bus goes to the airport?  </w:t>
      </w:r>
      <w:r>
        <w:rPr>
          <w:rFonts w:ascii="Calibri" w:hAnsi="Calibri"/>
          <w:i/>
          <w:color w:val="3A3A3A"/>
          <w:sz w:val="22"/>
        </w:rPr>
        <w:t>Xin lỗi chị Sarah. Xe buýt nào đi đến sân bay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Bus number nine.  </w:t>
      </w:r>
      <w:r>
        <w:rPr>
          <w:rFonts w:ascii="Calibri" w:hAnsi="Calibri"/>
          <w:i/>
          <w:color w:val="3A3A3A"/>
          <w:sz w:val="22"/>
        </w:rPr>
        <w:t>Xe buýt số chín.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0173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asking for help with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to help her find a taxi.</w:t>
      </w:r>
      <w:r>
        <w:rPr>
          <w:rFonts w:ascii="Calibri" w:hAnsi="Calibri"/>
          <w:i/>
          <w:color w:val="777777"/>
          <w:sz w:val="19"/>
        </w:rPr>
        <w:t xml:space="preserve">  Chị Lan nhờ anh Daniel giúp tìm taxi.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can you help me find a taxi?  </w:t>
      </w:r>
      <w:r>
        <w:rPr>
          <w:rFonts w:ascii="Calibri" w:hAnsi="Calibri"/>
          <w:i/>
          <w:color w:val="3A3A3A"/>
          <w:sz w:val="22"/>
        </w:rPr>
        <w:t>Daniel này, anh giúp tôi tìm taxi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there is one over there.  </w:t>
      </w:r>
      <w:r>
        <w:rPr>
          <w:rFonts w:ascii="Calibri" w:hAnsi="Calibri"/>
          <w:i/>
          <w:color w:val="3A3A3A"/>
          <w:sz w:val="22"/>
        </w:rPr>
        <w:t>Được chứ, có một chiếc ở đằng kia.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Happy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0174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asking for help with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to walk a little slower because she is tired.</w:t>
      </w:r>
      <w:r>
        <w:rPr>
          <w:rFonts w:ascii="Calibri" w:hAnsi="Calibri"/>
          <w:i/>
          <w:color w:val="777777"/>
          <w:sz w:val="19"/>
        </w:rPr>
        <w:t xml:space="preserve">  Chị Lan nhờ chị Olivia đi chậm lại một chút vì mệt.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can we walk a little slower? I am tired.  </w:t>
      </w:r>
      <w:r>
        <w:rPr>
          <w:rFonts w:ascii="Calibri" w:hAnsi="Calibri"/>
          <w:i/>
          <w:color w:val="3A3A3A"/>
          <w:sz w:val="22"/>
        </w:rPr>
        <w:t>Olivia này, mình đi chậm lại chút được không? Tôi mệt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of course. Let us slow down.  </w:t>
      </w:r>
      <w:r>
        <w:rPr>
          <w:rFonts w:ascii="Calibri" w:hAnsi="Calibri"/>
          <w:i/>
          <w:color w:val="3A3A3A"/>
          <w:sz w:val="22"/>
        </w:rPr>
        <w:t>Được chứ. Mình đi chậm lại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No rush at all.  </w:t>
      </w:r>
      <w:r>
        <w:rPr>
          <w:rFonts w:ascii="Calibri" w:hAnsi="Calibri"/>
          <w:i/>
          <w:color w:val="3A3A3A"/>
          <w:sz w:val="22"/>
        </w:rPr>
        <w:t>Không cần vội đâu.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0175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asking for help with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borrow his raincoat.</w:t>
      </w:r>
      <w:r>
        <w:rPr>
          <w:rFonts w:ascii="Calibri" w:hAnsi="Calibri"/>
          <w:i/>
          <w:color w:val="777777"/>
          <w:sz w:val="19"/>
        </w:rPr>
        <w:t xml:space="preserve">  Chị Lan hỏi mượn áo mưa của anh Thomas.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can I borrow your raincoat?  </w:t>
      </w:r>
      <w:r>
        <w:rPr>
          <w:rFonts w:ascii="Calibri" w:hAnsi="Calibri"/>
          <w:i/>
          <w:color w:val="3A3A3A"/>
          <w:sz w:val="22"/>
        </w:rPr>
        <w:t>Thomas này, tôi mượn áo mưa của anh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take it with you.  </w:t>
      </w:r>
      <w:r>
        <w:rPr>
          <w:rFonts w:ascii="Calibri" w:hAnsi="Calibri"/>
          <w:i/>
          <w:color w:val="3A3A3A"/>
          <w:sz w:val="22"/>
        </w:rPr>
        <w:t>Được chứ, chị cứ mang theo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0176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asking for help with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to remind her about tomorrow's meeting.</w:t>
      </w:r>
      <w:r>
        <w:rPr>
          <w:rFonts w:ascii="Calibri" w:hAnsi="Calibri"/>
          <w:i/>
          <w:color w:val="777777"/>
          <w:sz w:val="19"/>
        </w:rPr>
        <w:t xml:space="preserve">  Chị Lan nhờ chị Sophie nhắc mình về cuộc họp ngày mai.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can you remind me about the meeting tomorrow?  </w:t>
      </w:r>
      <w:r>
        <w:rPr>
          <w:rFonts w:ascii="Calibri" w:hAnsi="Calibri"/>
          <w:i/>
          <w:color w:val="3A3A3A"/>
          <w:sz w:val="22"/>
        </w:rPr>
        <w:t>Sophie này, chị nhắc tôi về cuộc họp ngày mai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I will send you a message.  </w:t>
      </w:r>
      <w:r>
        <w:rPr>
          <w:rFonts w:ascii="Calibri" w:hAnsi="Calibri"/>
          <w:i/>
          <w:color w:val="3A3A3A"/>
          <w:sz w:val="22"/>
        </w:rPr>
        <w:t>Được chứ, tôi sẽ nhắn tin nhắc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very kind of you.  </w:t>
      </w:r>
      <w:r>
        <w:rPr>
          <w:rFonts w:ascii="Calibri" w:hAnsi="Calibri"/>
          <w:i/>
          <w:color w:val="3A3A3A"/>
          <w:sz w:val="22"/>
        </w:rPr>
        <w:t>Chị tốt bụng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Happy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0177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asking for help with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to check her answer for a question.</w:t>
      </w:r>
      <w:r>
        <w:rPr>
          <w:rFonts w:ascii="Calibri" w:hAnsi="Calibri"/>
          <w:i/>
          <w:color w:val="777777"/>
          <w:sz w:val="19"/>
        </w:rPr>
        <w:t xml:space="preserve">  Chị Lan nhờ anh Michael kiểm tra câu trả lời của mình.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can you check my answer for this question?  </w:t>
      </w:r>
      <w:r>
        <w:rPr>
          <w:rFonts w:ascii="Calibri" w:hAnsi="Calibri"/>
          <w:i/>
          <w:color w:val="3A3A3A"/>
          <w:sz w:val="22"/>
        </w:rPr>
        <w:t>Michael này, anh kiểm tra giúp câu trả lời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let me look.  </w:t>
      </w:r>
      <w:r>
        <w:rPr>
          <w:rFonts w:ascii="Calibri" w:hAnsi="Calibri"/>
          <w:i/>
          <w:color w:val="3A3A3A"/>
          <w:sz w:val="22"/>
        </w:rPr>
        <w:t>Được chứ, để tôi xem.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0178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asking for help with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to help her print a document.</w:t>
      </w:r>
      <w:r>
        <w:rPr>
          <w:rFonts w:ascii="Calibri" w:hAnsi="Calibri"/>
          <w:i/>
          <w:color w:val="777777"/>
          <w:sz w:val="19"/>
        </w:rPr>
        <w:t xml:space="preserve">  Chị Lan nhờ chị Grace giúp in một tài liệu.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can you help me print this document?  </w:t>
      </w:r>
      <w:r>
        <w:rPr>
          <w:rFonts w:ascii="Calibri" w:hAnsi="Calibri"/>
          <w:i/>
          <w:color w:val="3A3A3A"/>
          <w:sz w:val="22"/>
        </w:rPr>
        <w:t>Grace này, chị giúp tôi in tài liệu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I can do that now.  </w:t>
      </w:r>
      <w:r>
        <w:rPr>
          <w:rFonts w:ascii="Calibri" w:hAnsi="Calibri"/>
          <w:i/>
          <w:color w:val="3A3A3A"/>
          <w:sz w:val="22"/>
        </w:rPr>
        <w:t>Được chứ, tôi làm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Glad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0179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asking for help with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to help her find someone's phone number.</w:t>
      </w:r>
      <w:r>
        <w:rPr>
          <w:rFonts w:ascii="Calibri" w:hAnsi="Calibri"/>
          <w:i/>
          <w:color w:val="777777"/>
          <w:sz w:val="19"/>
        </w:rPr>
        <w:t xml:space="preserve">  Chị Lan nhờ anh Henry giúp tìm số điện thoại của một người.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can you help me find her phone number?  </w:t>
      </w:r>
      <w:r>
        <w:rPr>
          <w:rFonts w:ascii="Calibri" w:hAnsi="Calibri"/>
          <w:i/>
          <w:color w:val="3A3A3A"/>
          <w:sz w:val="22"/>
        </w:rPr>
        <w:t>Henry này, anh giúp tôi tìm số điện thoại của cô ấy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I have it here.  </w:t>
      </w:r>
      <w:r>
        <w:rPr>
          <w:rFonts w:ascii="Calibri" w:hAnsi="Calibri"/>
          <w:i/>
          <w:color w:val="3A3A3A"/>
          <w:sz w:val="22"/>
        </w:rPr>
        <w:t>Được chứ, tôi có ở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0180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asking for help with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to help her understand a message.</w:t>
      </w:r>
      <w:r>
        <w:rPr>
          <w:rFonts w:ascii="Calibri" w:hAnsi="Calibri"/>
          <w:i/>
          <w:color w:val="777777"/>
          <w:sz w:val="19"/>
        </w:rPr>
        <w:t xml:space="preserve">  Chị Lan nhờ chị Anna giúp hiểu một tin nhắn.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can you help me understand this message?  </w:t>
      </w:r>
      <w:r>
        <w:rPr>
          <w:rFonts w:ascii="Calibri" w:hAnsi="Calibri"/>
          <w:i/>
          <w:color w:val="3A3A3A"/>
          <w:sz w:val="22"/>
        </w:rPr>
        <w:t>Anna này, chị giúp tôi hiểu tin nhắn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show it to me.  </w:t>
      </w:r>
      <w:r>
        <w:rPr>
          <w:rFonts w:ascii="Calibri" w:hAnsi="Calibri"/>
          <w:i/>
          <w:color w:val="3A3A3A"/>
          <w:sz w:val="22"/>
        </w:rPr>
        <w:t>Được chứ, đưa tôi xem nào.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 </w:t>
      </w:r>
      <w:r>
        <w:rPr>
          <w:rFonts w:ascii="Calibri" w:hAnsi="Calibri"/>
          <w:i/>
          <w:color w:val="3A3A3A"/>
          <w:sz w:val="22"/>
        </w:rPr>
        <w:t>Cảm ơn chị rất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Glad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0181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Age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age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asks Ms Lan how old she is.</w:t>
      </w:r>
      <w:r>
        <w:rPr>
          <w:rFonts w:ascii="Calibri" w:hAnsi="Calibri"/>
          <w:i/>
          <w:color w:val="777777"/>
          <w:sz w:val="19"/>
        </w:rPr>
        <w:t xml:space="preserve">  Anh David hỏi chị Lan bao nhiêu tuổi.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may I ask how old you are?  </w:t>
      </w:r>
      <w:r>
        <w:rPr>
          <w:rFonts w:ascii="Calibri" w:hAnsi="Calibri"/>
          <w:i/>
          <w:color w:val="3A3A3A"/>
          <w:sz w:val="22"/>
        </w:rPr>
        <w:t>Lan này, tôi hỏi chị bao nhiêu tuổi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 twenty-six.  </w:t>
      </w:r>
      <w:r>
        <w:rPr>
          <w:rFonts w:ascii="Calibri" w:hAnsi="Calibri"/>
          <w:i/>
          <w:color w:val="3A3A3A"/>
          <w:sz w:val="22"/>
        </w:rPr>
        <w:t>Được chứ, tôi hai mươi sáu tuổi.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Twenty-six. Thank you.  </w:t>
      </w:r>
      <w:r>
        <w:rPr>
          <w:rFonts w:ascii="Calibri" w:hAnsi="Calibri"/>
          <w:i/>
          <w:color w:val="3A3A3A"/>
          <w:sz w:val="22"/>
        </w:rPr>
        <w:t>Hai mươi sáu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0182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Sorry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sorry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apologises to Ms Emma for not having the book with her today.</w:t>
      </w:r>
      <w:r>
        <w:rPr>
          <w:rFonts w:ascii="Calibri" w:hAnsi="Calibri"/>
          <w:i/>
          <w:color w:val="777777"/>
          <w:sz w:val="19"/>
        </w:rPr>
        <w:t xml:space="preserve">  Chị Lan xin lỗi chị Emma vì hôm nay không mang theo sách.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sorry, Emma. I do not have the book today.  </w:t>
      </w:r>
      <w:r>
        <w:rPr>
          <w:rFonts w:ascii="Calibri" w:hAnsi="Calibri"/>
          <w:i/>
          <w:color w:val="3A3A3A"/>
          <w:sz w:val="22"/>
        </w:rPr>
        <w:t>Xin lỗi chị Emma. Hôm nay tôi không mang sách theo.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Do not worry about it.  </w:t>
      </w:r>
      <w:r>
        <w:rPr>
          <w:rFonts w:ascii="Calibri" w:hAnsi="Calibri"/>
          <w:i/>
          <w:color w:val="3A3A3A"/>
          <w:sz w:val="22"/>
        </w:rPr>
        <w:t>Đừng lo lắng chuyện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appreciate that.  </w:t>
      </w:r>
      <w:r>
        <w:rPr>
          <w:rFonts w:ascii="Calibri" w:hAnsi="Calibri"/>
          <w:i/>
          <w:color w:val="3A3A3A"/>
          <w:sz w:val="22"/>
        </w:rPr>
        <w:t>Tôi cảm kích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It happens to everyone.  </w:t>
      </w:r>
      <w:r>
        <w:rPr>
          <w:rFonts w:ascii="Calibri" w:hAnsi="Calibri"/>
          <w:i/>
          <w:color w:val="3A3A3A"/>
          <w:sz w:val="22"/>
        </w:rPr>
        <w:t>Ai cũng có lúc như vậy mà.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0183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Day of the Week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the day of the week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if she knows what day it is today.</w:t>
      </w:r>
      <w:r>
        <w:rPr>
          <w:rFonts w:ascii="Calibri" w:hAnsi="Calibri"/>
          <w:i/>
          <w:color w:val="777777"/>
          <w:sz w:val="19"/>
        </w:rPr>
        <w:t xml:space="preserve">  Anh James hỏi chị Lan có biết hôm nay là thứ mấy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do you know what day it is today?  </w:t>
      </w:r>
      <w:r>
        <w:rPr>
          <w:rFonts w:ascii="Calibri" w:hAnsi="Calibri"/>
          <w:i/>
          <w:color w:val="3A3A3A"/>
          <w:sz w:val="22"/>
        </w:rPr>
        <w:t>Lan này, chị có biết hôm nay thứ mấy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Thursday.  </w:t>
      </w:r>
      <w:r>
        <w:rPr>
          <w:rFonts w:ascii="Calibri" w:hAnsi="Calibri"/>
          <w:i/>
          <w:color w:val="3A3A3A"/>
          <w:sz w:val="22"/>
        </w:rPr>
        <w:t>Có, hôm nay thứ Năm.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Thursday. Thank you.  </w:t>
      </w:r>
      <w:r>
        <w:rPr>
          <w:rFonts w:ascii="Calibri" w:hAnsi="Calibri"/>
          <w:i/>
          <w:color w:val="3A3A3A"/>
          <w:sz w:val="22"/>
        </w:rPr>
        <w:t>Thứ Năm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0184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Opening or Closing Something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opening or closing something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asks Ms Lan to close the door.</w:t>
      </w:r>
      <w:r>
        <w:rPr>
          <w:rFonts w:ascii="Calibri" w:hAnsi="Calibri"/>
          <w:i/>
          <w:color w:val="777777"/>
          <w:sz w:val="19"/>
        </w:rPr>
        <w:t xml:space="preserve">  Chị Sarah nhờ chị Lan đóng cửa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can you close the door, please?  </w:t>
      </w:r>
      <w:r>
        <w:rPr>
          <w:rFonts w:ascii="Calibri" w:hAnsi="Calibri"/>
          <w:i/>
          <w:color w:val="3A3A3A"/>
          <w:sz w:val="22"/>
        </w:rPr>
        <w:t>Lan này, chị đóng cửa lại giúp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will close it now.  </w:t>
      </w:r>
      <w:r>
        <w:rPr>
          <w:rFonts w:ascii="Calibri" w:hAnsi="Calibri"/>
          <w:i/>
          <w:color w:val="3A3A3A"/>
          <w:sz w:val="22"/>
        </w:rPr>
        <w:t>Được chứ, tôi đóng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My pleasure.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0185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a Family Member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where a family member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asks Ms Lan where her mother is now.</w:t>
      </w:r>
      <w:r>
        <w:rPr>
          <w:rFonts w:ascii="Calibri" w:hAnsi="Calibri"/>
          <w:i/>
          <w:color w:val="777777"/>
          <w:sz w:val="19"/>
        </w:rPr>
        <w:t xml:space="preserve">  Anh Daniel hỏi chị Lan mẹ của chị bây giờ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where is your mother now?  </w:t>
      </w:r>
      <w:r>
        <w:rPr>
          <w:rFonts w:ascii="Calibri" w:hAnsi="Calibri"/>
          <w:i/>
          <w:color w:val="3A3A3A"/>
          <w:sz w:val="22"/>
        </w:rPr>
        <w:t>Lan này, mẹ chị bây giờ ở đâu?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She is at home.  </w:t>
      </w:r>
      <w:r>
        <w:rPr>
          <w:rFonts w:ascii="Calibri" w:hAnsi="Calibri"/>
          <w:i/>
          <w:color w:val="3A3A3A"/>
          <w:sz w:val="22"/>
        </w:rPr>
        <w:t>Mẹ tôi đang ở nhà.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Ah, that makes sense.  </w:t>
      </w:r>
      <w:r>
        <w:rPr>
          <w:rFonts w:ascii="Calibri" w:hAnsi="Calibri"/>
          <w:i/>
          <w:color w:val="3A3A3A"/>
          <w:sz w:val="22"/>
        </w:rPr>
        <w:t>À, vậy cũng hợp lý.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she is resting today.  </w:t>
      </w:r>
      <w:r>
        <w:rPr>
          <w:rFonts w:ascii="Calibri" w:hAnsi="Calibri"/>
          <w:i/>
          <w:color w:val="3A3A3A"/>
          <w:sz w:val="22"/>
        </w:rPr>
        <w:t>Vâng, hôm nay mẹ tôi nghỉ ngơi.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