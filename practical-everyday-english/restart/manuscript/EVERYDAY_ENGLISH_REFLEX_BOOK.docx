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4819"/>
        <w:gridCol w:w="4819"/>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0001</w:t>
            </w:r>
          </w:p>
        </w:tc>
        <w:tc>
          <w:tcPr>
            <w:tcW w:type="dxa" w:w="7824"/>
            <w:shd w:val="clear" w:color="auto" w:fill="D9E2F3"/>
          </w:tcPr>
          <w:p>
            <w:r>
              <w:rPr>
                <w:rFonts w:ascii="Arial" w:hAnsi="Arial"/>
                <w:b/>
                <w:color w:val="1F3864"/>
                <w:sz w:val="30"/>
              </w:rPr>
              <w:t>Recognising and Responding to Your Name</w:t>
            </w:r>
          </w:p>
          <w:p>
            <w:r>
              <w:rPr>
                <w:rFonts w:ascii="Arial" w:hAnsi="Arial"/>
                <w:i/>
                <w:color w:val="333333"/>
                <w:sz w:val="22"/>
              </w:rPr>
              <w:t>Giao tiếp nền tảng: personal identity &amp; introductions — your name</w:t>
            </w:r>
          </w:p>
        </w:tc>
      </w:tr>
    </w:tbl>
    <w:p>
      <w:pPr>
        <w:spacing w:after="40"/>
      </w:pPr>
    </w:p>
    <w:p>
      <w:pPr>
        <w:spacing w:after="160"/>
      </w:pPr>
      <w:r>
        <w:rPr>
          <w:rFonts w:ascii="Calibri" w:hAnsi="Calibri"/>
          <w:i/>
          <w:color w:val="555555"/>
          <w:sz w:val="19"/>
        </w:rPr>
        <w:t>Mr David, a neighbour, is not yet sure of Ms Lan's name. Over a few short moments, he checks it, mishears it again, and finally gets it right.</w:t>
      </w:r>
      <w:r>
        <w:rPr>
          <w:rFonts w:ascii="Calibri" w:hAnsi="Calibri"/>
          <w:i/>
          <w:color w:val="777777"/>
          <w:sz w:val="19"/>
        </w:rPr>
        <w:t xml:space="preserve">  Anh David, một người hàng xóm, chưa chắc tên của chị Lan. Qua vài lần gặp ngắn, anh hỏi lại, nghe nhầm thêm một lần nữa, rồi cuối cùng cũng nhớ đúng.</w:t>
      </w:r>
    </w:p>
    <w:p>
      <w:pPr>
        <w:spacing w:after="160" w:line="312" w:lineRule="auto"/>
      </w:pPr>
      <w:r>
        <w:rPr>
          <w:rFonts w:ascii="Calibri" w:hAnsi="Calibri"/>
          <w:b/>
          <w:color w:val="1F3864"/>
          <w:sz w:val="22"/>
        </w:rPr>
        <w:t xml:space="preserve">Mr David: </w:t>
      </w:r>
      <w:r>
        <w:rPr>
          <w:rFonts w:ascii="Calibri" w:hAnsi="Calibri"/>
          <w:sz w:val="22"/>
        </w:rPr>
        <w:t xml:space="preserve">Excuse me. Is your name Nan?  </w:t>
      </w:r>
      <w:r>
        <w:rPr>
          <w:rFonts w:ascii="Calibri" w:hAnsi="Calibri"/>
          <w:i/>
          <w:color w:val="3A3A3A"/>
          <w:sz w:val="22"/>
        </w:rPr>
        <w:t>Xin lỗi chị. Tên chị có phải là Nan không?</w:t>
      </w:r>
    </w:p>
    <w:p>
      <w:pPr>
        <w:spacing w:after="160" w:line="312" w:lineRule="auto"/>
      </w:pPr>
      <w:r>
        <w:rPr>
          <w:rFonts w:ascii="Calibri" w:hAnsi="Calibri"/>
          <w:b/>
          <w:color w:val="1F3864"/>
          <w:sz w:val="22"/>
        </w:rPr>
        <w:t xml:space="preserve">Ms Lan: </w:t>
      </w:r>
      <w:r>
        <w:rPr>
          <w:rFonts w:ascii="Calibri" w:hAnsi="Calibri"/>
          <w:sz w:val="22"/>
        </w:rPr>
        <w:t xml:space="preserve">No, that is not right. My name is Lan.  </w:t>
      </w:r>
      <w:r>
        <w:rPr>
          <w:rFonts w:ascii="Calibri" w:hAnsi="Calibri"/>
          <w:i/>
          <w:color w:val="3A3A3A"/>
          <w:sz w:val="22"/>
        </w:rPr>
        <w:t>Không phải đâu ạ. Tên tôi là Lan.</w:t>
      </w:r>
    </w:p>
    <w:p>
      <w:pPr>
        <w:spacing w:after="160" w:line="312" w:lineRule="auto"/>
      </w:pPr>
      <w:r>
        <w:rPr>
          <w:rFonts w:ascii="Calibri" w:hAnsi="Calibri"/>
          <w:b/>
          <w:color w:val="1F3864"/>
          <w:sz w:val="22"/>
        </w:rPr>
        <w:t xml:space="preserve">Mr David: </w:t>
      </w:r>
      <w:r>
        <w:rPr>
          <w:rFonts w:ascii="Calibri" w:hAnsi="Calibri"/>
          <w:sz w:val="22"/>
        </w:rPr>
        <w:t xml:space="preserve">Oh, sorry. Lan, not Nan.  </w:t>
      </w:r>
      <w:r>
        <w:rPr>
          <w:rFonts w:ascii="Calibri" w:hAnsi="Calibri"/>
          <w:i/>
          <w:color w:val="3A3A3A"/>
          <w:sz w:val="22"/>
        </w:rPr>
        <w:t>À, xin lỗi. Là Lan, không phải Nan.</w:t>
      </w:r>
    </w:p>
    <w:p>
      <w:pPr>
        <w:spacing w:after="160" w:line="312" w:lineRule="auto"/>
      </w:pPr>
      <w:r>
        <w:rPr>
          <w:rFonts w:ascii="Calibri" w:hAnsi="Calibri"/>
          <w:b/>
          <w:color w:val="1F3864"/>
          <w:sz w:val="22"/>
        </w:rPr>
        <w:t xml:space="preserve">Ms Lan: </w:t>
      </w:r>
      <w:r>
        <w:rPr>
          <w:rFonts w:ascii="Calibri" w:hAnsi="Calibri"/>
          <w:sz w:val="22"/>
        </w:rPr>
        <w:t xml:space="preserve">Yes, that is right. Lan.  </w:t>
      </w:r>
      <w:r>
        <w:rPr>
          <w:rFonts w:ascii="Calibri" w:hAnsi="Calibri"/>
          <w:i/>
          <w:color w:val="3A3A3A"/>
          <w:sz w:val="22"/>
        </w:rPr>
        <w:t>Vâng, đúng vậy. Lan.</w:t>
      </w:r>
    </w:p>
    <w:p>
      <w:pPr>
        <w:spacing w:after="160" w:line="312" w:lineRule="auto"/>
      </w:pPr>
      <w:r>
        <w:rPr>
          <w:rFonts w:ascii="Calibri" w:hAnsi="Calibri"/>
          <w:b/>
          <w:color w:val="1F3864"/>
          <w:sz w:val="22"/>
        </w:rPr>
        <w:t xml:space="preserve">Mr David: </w:t>
      </w:r>
      <w:r>
        <w:rPr>
          <w:rFonts w:ascii="Calibri" w:hAnsi="Calibri"/>
          <w:sz w:val="22"/>
        </w:rPr>
        <w:t xml:space="preserve">Thank you, Lan. I understand now.  </w:t>
      </w:r>
      <w:r>
        <w:rPr>
          <w:rFonts w:ascii="Calibri" w:hAnsi="Calibri"/>
          <w:i/>
          <w:color w:val="3A3A3A"/>
          <w:sz w:val="22"/>
        </w:rPr>
        <w:t>Cảm ơn chị Lan. Giờ tôi hiểu rồi.</w:t>
      </w:r>
    </w:p>
    <w:p>
      <w:pPr>
        <w:spacing w:after="160" w:line="312" w:lineRule="auto"/>
      </w:pPr>
      <w:r>
        <w:rPr>
          <w:rFonts w:ascii="Calibri" w:hAnsi="Calibri"/>
          <w:b/>
          <w:color w:val="1F3864"/>
          <w:sz w:val="22"/>
        </w:rPr>
        <w:t xml:space="preserve">Ms Lan: </w:t>
      </w:r>
      <w:r>
        <w:rPr>
          <w:rFonts w:ascii="Calibri" w:hAnsi="Calibri"/>
          <w:sz w:val="22"/>
        </w:rPr>
        <w:t xml:space="preserve">You are welcome.  </w:t>
      </w:r>
      <w:r>
        <w:rPr>
          <w:rFonts w:ascii="Calibri" w:hAnsi="Calibri"/>
          <w:i/>
          <w:color w:val="3A3A3A"/>
          <w:sz w:val="22"/>
        </w:rPr>
        <w:t>Không có gì.</w:t>
      </w:r>
    </w:p>
    <w:p>
      <w:pPr>
        <w:spacing w:after="160" w:line="312" w:lineRule="auto"/>
      </w:pPr>
      <w:r>
        <w:rPr>
          <w:rFonts w:ascii="Calibri" w:hAnsi="Calibri"/>
          <w:b/>
          <w:color w:val="1F3864"/>
          <w:sz w:val="22"/>
        </w:rPr>
        <w:t xml:space="preserve">Mr David: </w:t>
      </w:r>
      <w:r>
        <w:rPr>
          <w:rFonts w:ascii="Calibri" w:hAnsi="Calibri"/>
          <w:sz w:val="22"/>
        </w:rPr>
        <w:t xml:space="preserve">Lan! Lan!  </w:t>
      </w:r>
      <w:r>
        <w:rPr>
          <w:rFonts w:ascii="Calibri" w:hAnsi="Calibri"/>
          <w:i/>
          <w:color w:val="3A3A3A"/>
          <w:sz w:val="22"/>
        </w:rPr>
        <w:t>Lan ơi! Lan ơi!</w:t>
      </w:r>
    </w:p>
    <w:p>
      <w:pPr>
        <w:spacing w:after="160" w:line="312" w:lineRule="auto"/>
      </w:pPr>
      <w:r>
        <w:rPr>
          <w:rFonts w:ascii="Calibri" w:hAnsi="Calibri"/>
          <w:b/>
          <w:color w:val="1F3864"/>
          <w:sz w:val="22"/>
        </w:rPr>
        <w:t xml:space="preserve">Ms Lan: </w:t>
      </w:r>
      <w:r>
        <w:rPr>
          <w:rFonts w:ascii="Calibri" w:hAnsi="Calibri"/>
          <w:sz w:val="22"/>
        </w:rPr>
        <w:t xml:space="preserve">Yes? That is me.  </w:t>
      </w:r>
      <w:r>
        <w:rPr>
          <w:rFonts w:ascii="Calibri" w:hAnsi="Calibri"/>
          <w:i/>
          <w:color w:val="3A3A3A"/>
          <w:sz w:val="22"/>
        </w:rPr>
        <w:t>Dạ? Tôi đây.</w:t>
      </w:r>
    </w:p>
    <w:p>
      <w:pPr>
        <w:spacing w:after="160" w:line="312" w:lineRule="auto"/>
      </w:pPr>
      <w:r>
        <w:rPr>
          <w:rFonts w:ascii="Calibri" w:hAnsi="Calibri"/>
          <w:b/>
          <w:color w:val="1F3864"/>
          <w:sz w:val="22"/>
        </w:rPr>
        <w:t xml:space="preserve">Mr David: </w:t>
      </w:r>
      <w:r>
        <w:rPr>
          <w:rFonts w:ascii="Calibri" w:hAnsi="Calibri"/>
          <w:sz w:val="22"/>
        </w:rPr>
        <w:t xml:space="preserve">Sorry to call so loudly. Are you Lan?  </w:t>
      </w:r>
      <w:r>
        <w:rPr>
          <w:rFonts w:ascii="Calibri" w:hAnsi="Calibri"/>
          <w:i/>
          <w:color w:val="3A3A3A"/>
          <w:sz w:val="22"/>
        </w:rPr>
        <w:t>Xin lỗi vì tôi gọi to vậy. Chị có phải là Lan không?</w:t>
      </w:r>
    </w:p>
    <w:p>
      <w:pPr>
        <w:spacing w:after="160" w:line="312" w:lineRule="auto"/>
      </w:pPr>
      <w:r>
        <w:rPr>
          <w:rFonts w:ascii="Calibri" w:hAnsi="Calibri"/>
          <w:b/>
          <w:color w:val="1F3864"/>
          <w:sz w:val="22"/>
        </w:rPr>
        <w:t xml:space="preserve">Ms Lan: </w:t>
      </w:r>
      <w:r>
        <w:rPr>
          <w:rFonts w:ascii="Calibri" w:hAnsi="Calibri"/>
          <w:sz w:val="22"/>
        </w:rPr>
        <w:t xml:space="preserve">Yes, I am. Lan is my name.  </w:t>
      </w:r>
      <w:r>
        <w:rPr>
          <w:rFonts w:ascii="Calibri" w:hAnsi="Calibri"/>
          <w:i/>
          <w:color w:val="3A3A3A"/>
          <w:sz w:val="22"/>
        </w:rPr>
        <w:t>Vâng, đúng vậy. Lan là tên tôi.</w:t>
      </w:r>
    </w:p>
    <w:p>
      <w:pPr>
        <w:spacing w:after="160" w:line="312" w:lineRule="auto"/>
      </w:pPr>
      <w:r>
        <w:rPr>
          <w:rFonts w:ascii="Calibri" w:hAnsi="Calibri"/>
          <w:b/>
          <w:color w:val="1F3864"/>
          <w:sz w:val="22"/>
        </w:rPr>
        <w:t xml:space="preserve">Mr David: </w:t>
      </w:r>
      <w:r>
        <w:rPr>
          <w:rFonts w:ascii="Calibri" w:hAnsi="Calibri"/>
          <w:sz w:val="22"/>
        </w:rPr>
        <w:t xml:space="preserve">Thank you for confirming that.  </w:t>
      </w:r>
      <w:r>
        <w:rPr>
          <w:rFonts w:ascii="Calibri" w:hAnsi="Calibri"/>
          <w:i/>
          <w:color w:val="3A3A3A"/>
          <w:sz w:val="22"/>
        </w:rPr>
        <w:t>Cảm ơn chị đã xác nhận điều đó.</w:t>
      </w:r>
    </w:p>
    <w:p>
      <w:pPr>
        <w:spacing w:after="160" w:line="312" w:lineRule="auto"/>
      </w:pPr>
      <w:r>
        <w:rPr>
          <w:rFonts w:ascii="Calibri" w:hAnsi="Calibri"/>
          <w:b/>
          <w:color w:val="1F3864"/>
          <w:sz w:val="22"/>
        </w:rPr>
        <w:t xml:space="preserve">Ms Lan: </w:t>
      </w:r>
      <w:r>
        <w:rPr>
          <w:rFonts w:ascii="Calibri" w:hAnsi="Calibri"/>
          <w:sz w:val="22"/>
        </w:rPr>
        <w:t xml:space="preserve">No problem at all, David.  </w:t>
      </w:r>
      <w:r>
        <w:rPr>
          <w:rFonts w:ascii="Calibri" w:hAnsi="Calibri"/>
          <w:i/>
          <w:color w:val="3A3A3A"/>
          <w:sz w:val="22"/>
        </w:rPr>
        <w:t>Không sao cả, David.</w:t>
      </w:r>
    </w:p>
    <w:p>
      <w:pPr>
        <w:spacing w:after="160" w:line="312" w:lineRule="auto"/>
      </w:pPr>
      <w:r>
        <w:rPr>
          <w:rFonts w:ascii="Calibri" w:hAnsi="Calibri"/>
          <w:b/>
          <w:color w:val="1F3864"/>
          <w:sz w:val="22"/>
        </w:rPr>
        <w:t xml:space="preserve">Mr David: </w:t>
      </w:r>
      <w:r>
        <w:rPr>
          <w:rFonts w:ascii="Calibri" w:hAnsi="Calibri"/>
          <w:sz w:val="22"/>
        </w:rPr>
        <w:t xml:space="preserve">Hello. Is your name Lam?  </w:t>
      </w:r>
      <w:r>
        <w:rPr>
          <w:rFonts w:ascii="Calibri" w:hAnsi="Calibri"/>
          <w:i/>
          <w:color w:val="3A3A3A"/>
          <w:sz w:val="22"/>
        </w:rPr>
        <w:t>Chào chị. Tên chị có phải là Lam không?</w:t>
      </w:r>
    </w:p>
    <w:p>
      <w:pPr>
        <w:spacing w:after="160" w:line="312" w:lineRule="auto"/>
      </w:pPr>
      <w:r>
        <w:rPr>
          <w:rFonts w:ascii="Calibri" w:hAnsi="Calibri"/>
          <w:b/>
          <w:color w:val="1F3864"/>
          <w:sz w:val="22"/>
        </w:rPr>
        <w:t xml:space="preserve">Ms Lan: </w:t>
      </w:r>
      <w:r>
        <w:rPr>
          <w:rFonts w:ascii="Calibri" w:hAnsi="Calibri"/>
          <w:sz w:val="22"/>
        </w:rPr>
        <w:t xml:space="preserve">Not quite. It is Lan, not Lam.  </w:t>
      </w:r>
      <w:r>
        <w:rPr>
          <w:rFonts w:ascii="Calibri" w:hAnsi="Calibri"/>
          <w:i/>
          <w:color w:val="3A3A3A"/>
          <w:sz w:val="22"/>
        </w:rPr>
        <w:t>Chưa đúng lắm. Là Lan, không phải Lam.</w:t>
      </w:r>
    </w:p>
    <w:p>
      <w:pPr>
        <w:spacing w:after="160" w:line="312" w:lineRule="auto"/>
      </w:pPr>
      <w:r>
        <w:rPr>
          <w:rFonts w:ascii="Calibri" w:hAnsi="Calibri"/>
          <w:b/>
          <w:color w:val="1F3864"/>
          <w:sz w:val="22"/>
        </w:rPr>
        <w:t xml:space="preserve">Mr David: </w:t>
      </w:r>
      <w:r>
        <w:rPr>
          <w:rFonts w:ascii="Calibri" w:hAnsi="Calibri"/>
          <w:sz w:val="22"/>
        </w:rPr>
        <w:t xml:space="preserve">I see. Lan. Thank you for telling me again.  </w:t>
      </w:r>
      <w:r>
        <w:rPr>
          <w:rFonts w:ascii="Calibri" w:hAnsi="Calibri"/>
          <w:i/>
          <w:color w:val="3A3A3A"/>
          <w:sz w:val="22"/>
        </w:rPr>
        <w:t>Tôi hiểu rồi. Lan. Cảm ơn chị đã nói lại lần nữa.</w:t>
      </w:r>
    </w:p>
    <w:p>
      <w:pPr>
        <w:spacing w:after="160" w:line="312" w:lineRule="auto"/>
      </w:pPr>
      <w:r>
        <w:rPr>
          <w:rFonts w:ascii="Calibri" w:hAnsi="Calibri"/>
          <w:b/>
          <w:color w:val="1F3864"/>
          <w:sz w:val="22"/>
        </w:rPr>
        <w:t xml:space="preserve">Ms Lan: </w:t>
      </w:r>
      <w:r>
        <w:rPr>
          <w:rFonts w:ascii="Calibri" w:hAnsi="Calibri"/>
          <w:sz w:val="22"/>
        </w:rPr>
        <w:t xml:space="preserve">That is all right. Names are not always easy to remember.  </w:t>
      </w:r>
      <w:r>
        <w:rPr>
          <w:rFonts w:ascii="Calibri" w:hAnsi="Calibri"/>
          <w:i/>
          <w:color w:val="3A3A3A"/>
          <w:sz w:val="22"/>
        </w:rPr>
        <w:t>Không sao đâu. Tên gọi không phải lúc nào cũng dễ nhớ.</w:t>
      </w:r>
    </w:p>
    <w:p>
      <w:pPr>
        <w:spacing w:after="160" w:line="312" w:lineRule="auto"/>
      </w:pPr>
      <w:r>
        <w:rPr>
          <w:rFonts w:ascii="Calibri" w:hAnsi="Calibri"/>
          <w:b/>
          <w:color w:val="1F3864"/>
          <w:sz w:val="22"/>
        </w:rPr>
        <w:t xml:space="preserve">Mr David: </w:t>
      </w:r>
      <w:r>
        <w:rPr>
          <w:rFonts w:ascii="Calibri" w:hAnsi="Calibri"/>
          <w:sz w:val="22"/>
        </w:rPr>
        <w:t xml:space="preserve">Good morning, Lan! I remembered your name correctly today.  </w:t>
      </w:r>
      <w:r>
        <w:rPr>
          <w:rFonts w:ascii="Calibri" w:hAnsi="Calibri"/>
          <w:i/>
          <w:color w:val="3A3A3A"/>
          <w:sz w:val="22"/>
        </w:rPr>
        <w:t>Chào buổi sáng, Lan! Hôm nay tôi nhớ đúng tên chị rồi đó.</w:t>
      </w:r>
    </w:p>
    <w:p>
      <w:pPr>
        <w:spacing w:after="160" w:line="312" w:lineRule="auto"/>
      </w:pPr>
      <w:r>
        <w:rPr>
          <w:rFonts w:ascii="Calibri" w:hAnsi="Calibri"/>
          <w:b/>
          <w:color w:val="1F3864"/>
          <w:sz w:val="22"/>
        </w:rPr>
        <w:t xml:space="preserve">Ms Lan: </w:t>
      </w:r>
      <w:r>
        <w:rPr>
          <w:rFonts w:ascii="Calibri" w:hAnsi="Calibri"/>
          <w:sz w:val="22"/>
        </w:rPr>
        <w:t xml:space="preserve">Well done, David! That is exactly right.  </w:t>
      </w:r>
      <w:r>
        <w:rPr>
          <w:rFonts w:ascii="Calibri" w:hAnsi="Calibri"/>
          <w:i/>
          <w:color w:val="3A3A3A"/>
          <w:sz w:val="22"/>
        </w:rPr>
        <w:t>Giỏi lắm, David! Đúng chính xác luôn đó.</w:t>
      </w:r>
    </w:p>
    <w:p>
      <w:pPr>
        <w:spacing w:after="160" w:line="312" w:lineRule="auto"/>
      </w:pPr>
      <w:r>
        <w:rPr>
          <w:rFonts w:ascii="Calibri" w:hAnsi="Calibri"/>
          <w:b/>
          <w:color w:val="1F3864"/>
          <w:sz w:val="22"/>
        </w:rPr>
        <w:t xml:space="preserve">Mr David: </w:t>
      </w:r>
      <w:r>
        <w:rPr>
          <w:rFonts w:ascii="Calibri" w:hAnsi="Calibri"/>
          <w:sz w:val="22"/>
        </w:rPr>
        <w:t xml:space="preserve">I am glad I remembered it now.  </w:t>
      </w:r>
      <w:r>
        <w:rPr>
          <w:rFonts w:ascii="Calibri" w:hAnsi="Calibri"/>
          <w:i/>
          <w:color w:val="3A3A3A"/>
          <w:sz w:val="22"/>
        </w:rPr>
        <w:t>Tôi mừng vì giờ đã nhớ được rồi.</w:t>
      </w:r>
    </w:p>
    <w:p>
      <w:pPr>
        <w:spacing w:after="160" w:line="312" w:lineRule="auto"/>
      </w:pPr>
      <w:r>
        <w:rPr>
          <w:rFonts w:ascii="Calibri" w:hAnsi="Calibri"/>
          <w:b/>
          <w:color w:val="1F3864"/>
          <w:sz w:val="22"/>
        </w:rPr>
        <w:t xml:space="preserve">Ms Lan: </w:t>
      </w:r>
      <w:r>
        <w:rPr>
          <w:rFonts w:ascii="Calibri" w:hAnsi="Calibri"/>
          <w:sz w:val="22"/>
        </w:rPr>
        <w:t xml:space="preserve">Me too. Thank you for trying.  </w:t>
      </w:r>
      <w:r>
        <w:rPr>
          <w:rFonts w:ascii="Calibri" w:hAnsi="Calibri"/>
          <w:i/>
          <w:color w:val="3A3A3A"/>
          <w:sz w:val="22"/>
        </w:rPr>
        <w:t>Tôi cũng vậy. Cảm ơn anh đã cố gắng.</w:t>
      </w:r>
    </w:p>
    <w:p>
      <w:pPr>
        <w:sectPr>
          <w:footerReference w:type="default" r:id="rId9"/>
          <w:pgSz w:w="11906" w:h="16838"/>
          <w:pgMar w:top="1020" w:right="1134" w:bottom="1020" w:left="1134" w:header="720" w:footer="720" w:gutter="0"/>
          <w:cols w:space="720"/>
          <w:docGrid w:linePitch="360"/>
        </w:sectPr>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4819"/>
        <w:gridCol w:w="4819"/>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0002</w:t>
            </w:r>
          </w:p>
        </w:tc>
        <w:tc>
          <w:tcPr>
            <w:tcW w:type="dxa" w:w="7824"/>
            <w:shd w:val="clear" w:color="auto" w:fill="D9E2F3"/>
          </w:tcPr>
          <w:p>
            <w:r>
              <w:rPr>
                <w:rFonts w:ascii="Arial" w:hAnsi="Arial"/>
                <w:b/>
                <w:color w:val="1F3864"/>
                <w:sz w:val="30"/>
              </w:rPr>
              <w:t>Recognising and Responding to Saying Hello</w:t>
            </w:r>
          </w:p>
          <w:p>
            <w:r>
              <w:rPr>
                <w:rFonts w:ascii="Arial" w:hAnsi="Arial"/>
                <w:i/>
                <w:color w:val="333333"/>
                <w:sz w:val="22"/>
              </w:rPr>
              <w:t>Giao tiếp nền tảng: greetings &amp; basic social contact — saying hello</w:t>
            </w:r>
          </w:p>
        </w:tc>
      </w:tr>
    </w:tbl>
    <w:p>
      <w:pPr>
        <w:spacing w:after="40"/>
      </w:pPr>
    </w:p>
    <w:p>
      <w:pPr>
        <w:spacing w:after="160"/>
      </w:pPr>
      <w:r>
        <w:rPr>
          <w:rFonts w:ascii="Calibri" w:hAnsi="Calibri"/>
          <w:i/>
          <w:color w:val="555555"/>
          <w:sz w:val="19"/>
        </w:rPr>
        <w:t>Ms Lan sees her neighbour, Ms Emma, twice in one day: once in the morning, and once again, by surprise, later on.</w:t>
      </w:r>
      <w:r>
        <w:rPr>
          <w:rFonts w:ascii="Calibri" w:hAnsi="Calibri"/>
          <w:i/>
          <w:color w:val="777777"/>
          <w:sz w:val="19"/>
        </w:rPr>
        <w:t xml:space="preserve">  Chị Lan gặp Emma, hàng xóm của mình, hai lần trong một ngày: một lần vào buổi sáng, và một lần nữa, khá bất ngờ, sau đó.</w:t>
      </w:r>
    </w:p>
    <w:p>
      <w:pPr>
        <w:spacing w:after="160" w:line="312" w:lineRule="auto"/>
      </w:pPr>
      <w:r>
        <w:rPr>
          <w:rFonts w:ascii="Calibri" w:hAnsi="Calibri"/>
          <w:b/>
          <w:color w:val="1F3864"/>
          <w:sz w:val="22"/>
        </w:rPr>
        <w:t xml:space="preserve">Ms Lan: </w:t>
      </w:r>
      <w:r>
        <w:rPr>
          <w:rFonts w:ascii="Calibri" w:hAnsi="Calibri"/>
          <w:sz w:val="22"/>
        </w:rPr>
        <w:t xml:space="preserve">Good morning, Emma!  </w:t>
      </w:r>
      <w:r>
        <w:rPr>
          <w:rFonts w:ascii="Calibri" w:hAnsi="Calibri"/>
          <w:i/>
          <w:color w:val="3A3A3A"/>
          <w:sz w:val="22"/>
        </w:rPr>
        <w:t>Chào buổi sáng, Emma!</w:t>
      </w:r>
    </w:p>
    <w:p>
      <w:pPr>
        <w:spacing w:after="160" w:line="312" w:lineRule="auto"/>
      </w:pPr>
      <w:r>
        <w:rPr>
          <w:rFonts w:ascii="Calibri" w:hAnsi="Calibri"/>
          <w:b/>
          <w:color w:val="1F3864"/>
          <w:sz w:val="22"/>
        </w:rPr>
        <w:t xml:space="preserve">Ms Emma: </w:t>
      </w:r>
      <w:r>
        <w:rPr>
          <w:rFonts w:ascii="Calibri" w:hAnsi="Calibri"/>
          <w:sz w:val="22"/>
        </w:rPr>
        <w:t xml:space="preserve">Good morning, Lan!  </w:t>
      </w:r>
      <w:r>
        <w:rPr>
          <w:rFonts w:ascii="Calibri" w:hAnsi="Calibri"/>
          <w:i/>
          <w:color w:val="3A3A3A"/>
          <w:sz w:val="22"/>
        </w:rPr>
        <w:t>Chào buổi sáng, Lan!</w:t>
      </w:r>
    </w:p>
    <w:p>
      <w:pPr>
        <w:spacing w:after="160" w:line="312" w:lineRule="auto"/>
      </w:pPr>
      <w:r>
        <w:rPr>
          <w:rFonts w:ascii="Calibri" w:hAnsi="Calibri"/>
          <w:b/>
          <w:color w:val="1F3864"/>
          <w:sz w:val="22"/>
        </w:rPr>
        <w:t xml:space="preserve">Ms Lan: </w:t>
      </w:r>
      <w:r>
        <w:rPr>
          <w:rFonts w:ascii="Calibri" w:hAnsi="Calibri"/>
          <w:sz w:val="22"/>
        </w:rPr>
        <w:t xml:space="preserve">How are you today?  </w:t>
      </w:r>
      <w:r>
        <w:rPr>
          <w:rFonts w:ascii="Calibri" w:hAnsi="Calibri"/>
          <w:i/>
          <w:color w:val="3A3A3A"/>
          <w:sz w:val="22"/>
        </w:rPr>
        <w:t>Hôm nay chị khỏe không?</w:t>
      </w:r>
    </w:p>
    <w:p>
      <w:pPr>
        <w:spacing w:after="160" w:line="312" w:lineRule="auto"/>
      </w:pPr>
      <w:r>
        <w:rPr>
          <w:rFonts w:ascii="Calibri" w:hAnsi="Calibri"/>
          <w:b/>
          <w:color w:val="1F3864"/>
          <w:sz w:val="22"/>
        </w:rPr>
        <w:t xml:space="preserve">Ms Emma: </w:t>
      </w:r>
      <w:r>
        <w:rPr>
          <w:rFonts w:ascii="Calibri" w:hAnsi="Calibri"/>
          <w:sz w:val="22"/>
        </w:rPr>
        <w:t xml:space="preserve">I am fine, thank you. And you?  </w:t>
      </w:r>
      <w:r>
        <w:rPr>
          <w:rFonts w:ascii="Calibri" w:hAnsi="Calibri"/>
          <w:i/>
          <w:color w:val="3A3A3A"/>
          <w:sz w:val="22"/>
        </w:rPr>
        <w:t>Tôi khỏe, cảm ơn chị. Còn chị thì sao?</w:t>
      </w:r>
    </w:p>
    <w:p>
      <w:pPr>
        <w:spacing w:after="160" w:line="312" w:lineRule="auto"/>
      </w:pPr>
      <w:r>
        <w:rPr>
          <w:rFonts w:ascii="Calibri" w:hAnsi="Calibri"/>
          <w:b/>
          <w:color w:val="1F3864"/>
          <w:sz w:val="22"/>
        </w:rPr>
        <w:t xml:space="preserve">Ms Lan: </w:t>
      </w:r>
      <w:r>
        <w:rPr>
          <w:rFonts w:ascii="Calibri" w:hAnsi="Calibri"/>
          <w:sz w:val="22"/>
        </w:rPr>
        <w:t xml:space="preserve">I am fine too, thank you.  </w:t>
      </w:r>
      <w:r>
        <w:rPr>
          <w:rFonts w:ascii="Calibri" w:hAnsi="Calibri"/>
          <w:i/>
          <w:color w:val="3A3A3A"/>
          <w:sz w:val="22"/>
        </w:rPr>
        <w:t>Tôi cũng khỏe, cảm ơn chị.</w:t>
      </w:r>
    </w:p>
    <w:p>
      <w:pPr>
        <w:spacing w:after="160" w:line="312" w:lineRule="auto"/>
      </w:pPr>
      <w:r>
        <w:rPr>
          <w:rFonts w:ascii="Calibri" w:hAnsi="Calibri"/>
          <w:b/>
          <w:color w:val="1F3864"/>
          <w:sz w:val="22"/>
        </w:rPr>
        <w:t xml:space="preserve">Ms Emma: </w:t>
      </w:r>
      <w:r>
        <w:rPr>
          <w:rFonts w:ascii="Calibri" w:hAnsi="Calibri"/>
          <w:sz w:val="22"/>
        </w:rPr>
        <w:t xml:space="preserve">Good. See you again later, Lan.  </w:t>
      </w:r>
      <w:r>
        <w:rPr>
          <w:rFonts w:ascii="Calibri" w:hAnsi="Calibri"/>
          <w:i/>
          <w:color w:val="3A3A3A"/>
          <w:sz w:val="22"/>
        </w:rPr>
        <w:t>Tốt rồi. Lát nữa gặp lại chị nhé, Lan.</w:t>
      </w:r>
    </w:p>
    <w:p>
      <w:pPr>
        <w:spacing w:after="160" w:line="312" w:lineRule="auto"/>
      </w:pPr>
      <w:r>
        <w:rPr>
          <w:rFonts w:ascii="Calibri" w:hAnsi="Calibri"/>
          <w:b/>
          <w:color w:val="1F3864"/>
          <w:sz w:val="22"/>
        </w:rPr>
        <w:t xml:space="preserve">Ms Lan: </w:t>
      </w:r>
      <w:r>
        <w:rPr>
          <w:rFonts w:ascii="Calibri" w:hAnsi="Calibri"/>
          <w:sz w:val="22"/>
        </w:rPr>
        <w:t xml:space="preserve">See you later, Emma.  </w:t>
      </w:r>
      <w:r>
        <w:rPr>
          <w:rFonts w:ascii="Calibri" w:hAnsi="Calibri"/>
          <w:i/>
          <w:color w:val="3A3A3A"/>
          <w:sz w:val="22"/>
        </w:rPr>
        <w:t>Lát nữa gặp lại, Emma.</w:t>
      </w:r>
    </w:p>
    <w:p>
      <w:pPr>
        <w:spacing w:after="160" w:line="312" w:lineRule="auto"/>
      </w:pPr>
      <w:r>
        <w:rPr>
          <w:rFonts w:ascii="Calibri" w:hAnsi="Calibri"/>
          <w:b/>
          <w:color w:val="1F3864"/>
          <w:sz w:val="22"/>
        </w:rPr>
        <w:t xml:space="preserve">Ms Emma: </w:t>
      </w:r>
      <w:r>
        <w:rPr>
          <w:rFonts w:ascii="Calibri" w:hAnsi="Calibri"/>
          <w:sz w:val="22"/>
        </w:rPr>
        <w:t xml:space="preserve">Hi, Lan! I did not expect to see you again so soon.  </w:t>
      </w:r>
      <w:r>
        <w:rPr>
          <w:rFonts w:ascii="Calibri" w:hAnsi="Calibri"/>
          <w:i/>
          <w:color w:val="3A3A3A"/>
          <w:sz w:val="22"/>
        </w:rPr>
        <w:t>Ơ, chào chị! Tôi không ngờ lại gặp chị sớm vậy.</w:t>
      </w:r>
    </w:p>
    <w:p>
      <w:pPr>
        <w:spacing w:after="160" w:line="312" w:lineRule="auto"/>
      </w:pPr>
      <w:r>
        <w:rPr>
          <w:rFonts w:ascii="Calibri" w:hAnsi="Calibri"/>
          <w:b/>
          <w:color w:val="1F3864"/>
          <w:sz w:val="22"/>
        </w:rPr>
        <w:t xml:space="preserve">Ms Lan: </w:t>
      </w:r>
      <w:r>
        <w:rPr>
          <w:rFonts w:ascii="Calibri" w:hAnsi="Calibri"/>
          <w:sz w:val="22"/>
        </w:rPr>
        <w:t xml:space="preserve">Hi, Emma! Yes, what a nice surprise.  </w:t>
      </w:r>
      <w:r>
        <w:rPr>
          <w:rFonts w:ascii="Calibri" w:hAnsi="Calibri"/>
          <w:i/>
          <w:color w:val="3A3A3A"/>
          <w:sz w:val="22"/>
        </w:rPr>
        <w:t>Chào chị! Vâng, bất ngờ quá đi.</w:t>
      </w:r>
    </w:p>
    <w:p>
      <w:pPr>
        <w:spacing w:after="160" w:line="312" w:lineRule="auto"/>
      </w:pPr>
      <w:r>
        <w:rPr>
          <w:rFonts w:ascii="Calibri" w:hAnsi="Calibri"/>
          <w:b/>
          <w:color w:val="1F3864"/>
          <w:sz w:val="22"/>
        </w:rPr>
        <w:t xml:space="preserve">Ms Emma: </w:t>
      </w:r>
      <w:r>
        <w:rPr>
          <w:rFonts w:ascii="Calibri" w:hAnsi="Calibri"/>
          <w:sz w:val="22"/>
        </w:rPr>
        <w:t xml:space="preserve">Hello again. It is good to see you.  </w:t>
      </w:r>
      <w:r>
        <w:rPr>
          <w:rFonts w:ascii="Calibri" w:hAnsi="Calibri"/>
          <w:i/>
          <w:color w:val="3A3A3A"/>
          <w:sz w:val="22"/>
        </w:rPr>
        <w:t>Lại chào chị lần nữa. Vui vì gặp lại chị.</w:t>
      </w:r>
    </w:p>
    <w:p>
      <w:pPr>
        <w:spacing w:after="160" w:line="312" w:lineRule="auto"/>
      </w:pPr>
      <w:r>
        <w:rPr>
          <w:rFonts w:ascii="Calibri" w:hAnsi="Calibri"/>
          <w:b/>
          <w:color w:val="1F3864"/>
          <w:sz w:val="22"/>
        </w:rPr>
        <w:t xml:space="preserve">Ms Lan: </w:t>
      </w:r>
      <w:r>
        <w:rPr>
          <w:rFonts w:ascii="Calibri" w:hAnsi="Calibri"/>
          <w:sz w:val="22"/>
        </w:rPr>
        <w:t xml:space="preserve">It is good to see you too.  </w:t>
      </w:r>
      <w:r>
        <w:rPr>
          <w:rFonts w:ascii="Calibri" w:hAnsi="Calibri"/>
          <w:i/>
          <w:color w:val="3A3A3A"/>
          <w:sz w:val="22"/>
        </w:rPr>
        <w:t>Tôi cũng vậy.</w:t>
      </w:r>
    </w:p>
    <w:p>
      <w:pPr>
        <w:spacing w:after="160" w:line="312" w:lineRule="auto"/>
      </w:pPr>
      <w:r>
        <w:rPr>
          <w:rFonts w:ascii="Calibri" w:hAnsi="Calibri"/>
          <w:b/>
          <w:color w:val="1F3864"/>
          <w:sz w:val="22"/>
        </w:rPr>
        <w:t xml:space="preserve">Ms Emma: </w:t>
      </w:r>
      <w:r>
        <w:rPr>
          <w:rFonts w:ascii="Calibri" w:hAnsi="Calibri"/>
          <w:sz w:val="22"/>
        </w:rPr>
        <w:t xml:space="preserve">Twice in one day! That does not happen often.  </w:t>
      </w:r>
      <w:r>
        <w:rPr>
          <w:rFonts w:ascii="Calibri" w:hAnsi="Calibri"/>
          <w:i/>
          <w:color w:val="3A3A3A"/>
          <w:sz w:val="22"/>
        </w:rPr>
        <w:t>Gặp hai lần trong một ngày luôn! Chuyện này đâu có thường xảy ra.</w:t>
      </w:r>
    </w:p>
    <w:p>
      <w:pPr>
        <w:spacing w:after="160" w:line="312" w:lineRule="auto"/>
      </w:pPr>
      <w:r>
        <w:rPr>
          <w:rFonts w:ascii="Calibri" w:hAnsi="Calibri"/>
          <w:b/>
          <w:color w:val="1F3864"/>
          <w:sz w:val="22"/>
        </w:rPr>
        <w:t xml:space="preserve">Ms Lan: </w:t>
      </w:r>
      <w:r>
        <w:rPr>
          <w:rFonts w:ascii="Calibri" w:hAnsi="Calibri"/>
          <w:sz w:val="22"/>
        </w:rPr>
        <w:t xml:space="preserve">No, it does not. What a lucky day.  </w:t>
      </w:r>
      <w:r>
        <w:rPr>
          <w:rFonts w:ascii="Calibri" w:hAnsi="Calibri"/>
          <w:i/>
          <w:color w:val="3A3A3A"/>
          <w:sz w:val="22"/>
        </w:rPr>
        <w:t>Đúng vậy đó. Hôm nay may mắn ghê.</w:t>
      </w:r>
    </w:p>
    <w:p>
      <w:pPr>
        <w:spacing w:after="160" w:line="312" w:lineRule="auto"/>
      </w:pPr>
      <w:r>
        <w:rPr>
          <w:rFonts w:ascii="Calibri" w:hAnsi="Calibri"/>
          <w:b/>
          <w:color w:val="1F3864"/>
          <w:sz w:val="22"/>
        </w:rPr>
        <w:t xml:space="preserve">Ms Emma: </w:t>
      </w:r>
      <w:r>
        <w:rPr>
          <w:rFonts w:ascii="Calibri" w:hAnsi="Calibri"/>
          <w:sz w:val="22"/>
        </w:rPr>
        <w:t xml:space="preserve">It really is. Take care, Lan.  </w:t>
      </w:r>
      <w:r>
        <w:rPr>
          <w:rFonts w:ascii="Calibri" w:hAnsi="Calibri"/>
          <w:i/>
          <w:color w:val="3A3A3A"/>
          <w:sz w:val="22"/>
        </w:rPr>
        <w:t>Đúng thật. Chị đi cẩn thận nhé, Lan.</w:t>
      </w:r>
    </w:p>
    <w:p>
      <w:pPr>
        <w:spacing w:after="160" w:line="312" w:lineRule="auto"/>
      </w:pPr>
      <w:r>
        <w:rPr>
          <w:rFonts w:ascii="Calibri" w:hAnsi="Calibri"/>
          <w:b/>
          <w:color w:val="1F3864"/>
          <w:sz w:val="22"/>
        </w:rPr>
        <w:t xml:space="preserve">Ms Lan: </w:t>
      </w:r>
      <w:r>
        <w:rPr>
          <w:rFonts w:ascii="Calibri" w:hAnsi="Calibri"/>
          <w:sz w:val="22"/>
        </w:rPr>
        <w:t xml:space="preserve">You too, Emma.  </w:t>
      </w:r>
      <w:r>
        <w:rPr>
          <w:rFonts w:ascii="Calibri" w:hAnsi="Calibri"/>
          <w:i/>
          <w:color w:val="3A3A3A"/>
          <w:sz w:val="22"/>
        </w:rPr>
        <w:t>Chị cũng vậy, Emma.</w:t>
      </w:r>
    </w:p>
    <w:sectPr w:rsidR="00FC693F" w:rsidRPr="0006063C" w:rsidSect="00034616">
      <w:footerReference w:type="default" r:id="rId10"/>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666666"/>
        <w:sz w:val="16"/>
      </w:rPr>
      <w:t xml:space="preserve">EVERYDAY ENGLISH REFLEX  •  Personal Identity  •  page </w:t>
    </w:r>
    <w:r>
      <w:fldChar w:fldCharType="begin"/>
      <w:instrText xml:space="preserve">PAGE</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666666"/>
        <w:sz w:val="16"/>
      </w:rPr>
      <w:t xml:space="preserve">EVERYDAY ENGLISH REFLEX  •  Social Basics  •  page </w:t>
    </w: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