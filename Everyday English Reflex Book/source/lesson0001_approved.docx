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Personal Identity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