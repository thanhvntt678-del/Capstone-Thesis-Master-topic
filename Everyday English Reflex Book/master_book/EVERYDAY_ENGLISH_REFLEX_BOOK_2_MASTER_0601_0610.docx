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0601</w:t>
            </w:r>
          </w:p>
        </w:tc>
        <w:tc>
          <w:tcPr>
            <w:tcW w:type="dxa" w:w="7824"/>
            <w:shd w:val="clear" w:color="auto" w:fill="D9E2F3"/>
          </w:tcPr>
          <w:p>
            <w:r>
              <w:rPr>
                <w:rFonts w:ascii="Arial" w:hAnsi="Arial"/>
                <w:b/>
                <w:color w:val="1F3864"/>
                <w:sz w:val="30"/>
              </w:rPr>
              <w:t>Completing a Routine Exchange About Your Name</w:t>
            </w:r>
          </w:p>
          <w:p>
            <w:r>
              <w:rPr>
                <w:rFonts w:ascii="Arial" w:hAnsi="Arial"/>
                <w:i/>
                <w:color w:val="333333"/>
                <w:sz w:val="22"/>
              </w:rPr>
              <w:t>Giao tiếp thường ngày: personal identity &amp; introductions — your name</w:t>
            </w:r>
          </w:p>
        </w:tc>
      </w:tr>
    </w:tbl>
    <w:p>
      <w:pPr>
        <w:spacing w:after="40"/>
      </w:pPr>
    </w:p>
    <w:p>
      <w:pPr>
        <w:spacing w:after="160"/>
        <w:jc w:val="both"/>
      </w:pPr>
      <w:r>
        <w:rPr>
          <w:rFonts w:ascii="Calibri" w:hAnsi="Calibri"/>
          <w:i/>
          <w:sz w:val="19"/>
        </w:rPr>
        <w:t>Ms Lan volunteers at the front desk of the Riverside Welcome Center, and Mr Wickstaff is the coordinator who runs the desk with her, so a small name question comes up with almost every visitor who walks through the door. Across many everyday moments -- sorting out a phone spelling request for a new registration, sorting out which name comes first for a visitor whose culture lists the family name first, sorting out two visitors who share the exact same name, sorting out a hyphenated surname entered wrong in the system, sorting out a preferred name that differs from a class sign-up form, sorting out a name that staff guessed the wrong pronunciation for, sorting out a volunteer badge that needs printing, sorting out a surname change after a recent marriage, sorting out a child's name for a school enrollment form, sorting out which nickname a visitor prefers for daily use, sorting out a name printed in all capital letters by mistake, sorting out a silent letter that caused a spelling error, sorting out a name transliterated two different ways across two documents, sorting out a badge printer that cut off a long name, sorting out a duplicate database entry for two similarly named visitors, sorting out sibling names with matching initials, sorting out a gender-neutral title request, sorting out an email username based on someone's name, sorting out a library reminder sent to the wrong similarly spelled name, sorting out a name field on an emergency contact form, sorting out twins whose names got swapped by mistake, sorting out a full legal name for a certificate application, sorting out an appointment slip that doesn't match the sign-in sheet, sorting out a name with two accepted spellings, sorting out a missing middle name that caused a mismatch, sorting out a name after a phone line went unclear, sorting out the correct stress when pronouncing a name, sorting out a wrong last name suggested by a dropdown menu, sorting out records after an official name change, sorting out a name printed backward on a package label, sorting out an old membership number matched to a new legal name, sorting out a child gently correcting an adult's pronunciation, sorting out formal versus casual address in a letter, sorting out a returning visitor whose preferred name differs from the file, sorting out a full name spelled letter by letter for security, sorting out the correct honorific for a professional title, sorting out confusion between given name and surname on an international form, sorting out a hyphen dropped from one of two matching records, sorting out a name after an unclear signature, sorting out spelling help for an unfamiliar name, sorting out filing that got alphabetized under the wrong name, sorting out a legal name checked against a translated document, sorting out a regional spelling variation, sorting out a preferred contact name for a reminder text, sorting out pronunciation double-checked before an event announcement, sorting out a badge updated after a nickname preference changed, sorting out a delivery slip that listed only initials, sorting out confusion between a professional name and a legal name, sorting out a name checked against an event roster, sorting out a first and last name accidentally swapped in a system field, sorting out spelling for an email confirmation, sorting out an envelope addressed with a full legal name, sorting out how to write a name correctly in an official record, sorting out two similar surnames on one family file, sorting out spelling help for a name with double letters, sorting out a typo found on a printed certificate, sorting out a name matched between two ID documents, sorting out an extra space typed into a name field, sorting out correct capitalization of a surname, sorting out a form that listed a spouse's name by mistake, sorting out full name spelling for a graduation certificate, sorting out name confusion during a video call caption, sorting out a preferred short form of a long given name, sorting out a database import that mismatched two names, sorting out a name checked against a boarding pass, sorting out a legal name change reflected on a bank card, sorting out a naming order mix-up between two conventions, sorting out spelling for a name with an apostrophe, sorting out a visitor asked to write their own name down, sorting out a wrong accent mark on a name, sorting out a hyphenated surname combining both parents' names, sorting out twins with anagram-like similar names, sorting out whether a name should include a suffix, sorting out the correct order for listing several family members, sorting out a shared locker label with two similar names, sorting out autofill that entered the wrong first name, sorting out spelling checked before mailing an official letter, sorting out a preferred name for an event name tag, sorting out confusion between an initials-only signature and a full name, sorting out a name checked against an old spelling on a legacy file, sorting out a pronunciation guide added for future staff, sorting out whether a name was already used, to avoid a duplicate account, sorting out a name mismatch between a form and a photo ID, sorting out a preferred name after someone transferred from another branch, sorting out a last name accidentally merged into a first-name field, sorting out two staff members who wrote one visitor's name differently, sorting out a name checked before printing a class certificate, sorting out a missing diacritic mark on a name, sorting out which of two middle names to use officially, sorting out a courier confirming spelling before a delivery, sorting out a volunteer roster with the wrong preferred name listed, sorting out a maiden name field on an old form, sorting out a parent and child who share the exact same first name, sorting out a membership card printed with a missing letter, sorting out spelling for a name being read aloud at a small ceremony, sorting out a form that auto-capitalized a name incorrectly, sorting out two records for one person under slightly different spellings, sorting out preferred name order for a meeting name card, sorting out a name mistakenly copied from a family member's file, sorting out spelling for a certificate of attendance, sorting out the correct name for a phone directory listing, sorting out a staff badge still showing a name from before a legal change, sorting out spelling for a group photo caption, sorting out a returning visitor misfiled under an old spelling, sorting out the right name for a raffle ticket draw, sorting out a shared inbox listing one member under two different names, sorting out a preferred name for a thank-you card, sorting out a visitor's name misheard at intake, sorting out spelling for a name plaque on a donor wall, sorting out a sign-in sheet listing the wrong surname, sorting out a preferred title for future correspondence, sorting out a child's name confused with a classmate's similar name, sorting out the correct spelling for a scholarship certificate, sorting out a visitor who asked staff to double-check spelling before mailing, sorting out whether a name change was reflected across every file, sorting out a hyphenated surname split into two fields by mistake, sorting out spelling for an international volunteer certificate, sorting out a returning visitor's current legal name confused with an old one, and sorting out which family member's name should be listed first on a shared household form -- and finally why completing a routine, everyday exchange about someone's name matters so much -- one person checks one exact detail with care, and the other always confirms it so every record stays correct.</w:t>
      </w:r>
      <w:r>
        <w:rPr>
          <w:rFonts w:ascii="Calibri" w:hAnsi="Calibri"/>
          <w:i/>
          <w:sz w:val="19"/>
        </w:rPr>
        <w:t xml:space="preserve">  Chị Lan làm tình nguyện viên ở quầy lễ tân của Trung Tâm Chào Đón Riverside, còn anh Wickstaff là điều phối viên phụ trách quầy cùng chị, nên gần như khách nào ghé qua cũng có một câu hỏi nhỏ về tên. Qua nhiều khoảnh khắc đời thường -- giải quyết yêu cầu đánh vần tên qua điện thoại cho một đăng ký mới, giải quyết việc tên nào đứng trước cho một vị khách đến từ nền văn hóa ghi họ trước, giải quyết trường hợp hai vị khách trùng tên hoàn toàn, giải quyết một họ ghép bị nhập sai trong hệ thống, giải quyết một tên gọi ưa thích khác với tên trên tờ đăng ký lớp học, giải quyết một cái tên bị nhân viên đoán sai cách phát âm, giải quyết việc in thẻ tình nguyện viên, giải quyết việc đổi họ sau khi kết hôn gần đây, giải quyết tên của một đứa trẻ trên tờ đăng ký nhập học, giải quyết việc chọn biệt danh nào khách muốn dùng hằng ngày, giải quyết một cái tên bị in nhầm toàn chữ hoa, giải quyết một chữ câm gây ra lỗi đánh vần, giải quyết một cái tên được phiên âm hai kiểu khác nhau trên hai giấy tờ, giải quyết máy in thẻ cắt mất một phần tên dài, giải quyết một mục nhập trùng trong cơ sở dữ liệu cho hai khách có tên gần giống nhau, giải quyết tên anh chị em trùng chữ cái đầu, giải quyết yêu cầu dùng danh xưng trung tính giới, giải quyết tên người dùng email dựa theo tên thật, giải quyết một tin nhắc thư viện gửi nhầm đến một tên viết gần giống, giải quyết mục tên trên tờ khai liên hệ khẩn cấp, giải quyết cặp sinh đôi bị đổi nhầm tên, giải quyết tên đầy đủ hợp pháp cho một đơn xin cấp chứng nhận, giải quyết một phiếu hẹn không khớp với danh sách ghi danh, giải quyết một cái tên có hai cách viết đều đúng, giải quyết một tên đệm bị thiếu gây ra sai lệch, giải quyết một cái tên sau khi đường dây điện thoại không rõ, giải quyết trọng âm đúng khi phát âm một cái tên, giải quyết một họ sai được menu thả xuống gợi ý nhầm, giải quyết hồ sơ sau một lần đổi tên chính thức, giải quyết một cái tên bị in ngược trên nhãn kiện hàng, giải quyết một số hội viên cũ khớp với tên hợp pháp mới, giải quyết việc một đứa trẻ nhẹ nhàng sửa lại cách phát âm của người lớn, giải quyết cách xưng hô trang trọng và thân mật trong một lá thư, giải quyết một khách quay lại có tên ưa thích khác với hồ sơ, giải quyết việc đánh vần tên đầy đủ từng chữ để xác minh an ninh, giải quyết danh xưng đúng cho một chức danh nghề nghiệp, giải quyết nhầm lẫn giữa tên và họ trên một tờ khai quốc tế, giải quyết một dấu gạch nối bị thiếu ở một trong hai hồ sơ khớp nhau, giải quyết một cái tên sau một chữ ký khó đọc, giải quyết việc giúp đánh vần một cái tên lạ, giải quyết việc lưu hồ sơ bị xếp sai vần do nhầm tên, giải quyết một tên hợp pháp được đối chiếu với bản dịch, giải quyết một biến thể chính tả theo vùng miền, giải quyết tên liên hệ ưa thích cho tin nhắn nhắc lịch, giải quyết việc kiểm tra lại cách phát âm trước khi thông báo tại sự kiện, giải quyết một thẻ được cập nhật sau khi đổi biệt danh ưa thích, giải quyết một phiếu giao hàng chỉ ghi chữ viết tắt, giải quyết nhầm lẫn giữa tên nghề nghiệp và tên hợp pháp, giải quyết một cái tên được đối chiếu với danh sách sự kiện, giải quyết việc tên và họ bị đổi chỗ nhầm trong hệ thống, giải quyết việc đánh vần cho một email xác nhận, giải quyết một phong bì được ghi đúng tên hợp pháp đầy đủ, giải quyết cách viết đúng một cái tên trong hồ sơ chính thức, giải quyết hai họ gần giống nhau trên một hồ sơ gia đình, giải quyết việc giúp đánh vần một cái tên có chữ cái kép, giải quyết một lỗi đánh máy trên chứng nhận đã in, giải quyết một cái tên được đối chiếu giữa hai giấy tờ tùy thân, giải quyết một khoảng trắng thừa được gõ vào mục tên, giải quyết cách viết hoa đúng của một họ, giải quyết một tờ khai ghi nhầm tên vợ hoặc chồng, giải quyết việc đánh vần tên đầy đủ cho chứng nhận tốt nghiệp, giải quyết nhầm lẫn tên trong phụ đề cuộc gọi video, giải quyết dạng rút gọn ưa thích của một tên gọi dài, giải quyết một lần nhập dữ liệu làm lệch hai cái tên, giải quyết một cái tên được đối chiếu với vé máy bay, giải quyết việc đổi tên hợp pháp được cập nhật trên thẻ ngân hàng, giải quyết nhầm lẫn giữa hai kiểu thứ tự đặt tên, giải quyết cách đánh vần một cái tên có dấu nháy đơn, giải quyết việc mời khách tự viết tên mình ra giấy, giải quyết một dấu phụ bị viết sai trên một cái tên, giải quyết một họ ghép từ tên của cả cha lẫn mẹ, giải quyết cặp sinh đôi có tên gần giống như đảo chữ của nhau, giải quyết việc một cái tên có cần thêm hậu tố hay không, giải quyết thứ tự đúng khi liệt kê nhiều thành viên gia đình, giải quyết một nhãn tủ khóa chung ghi hai tên gần giống nhau, giải quyết tính năng tự điền đã nhập nhầm tên, giải quyết việc kiểm tra chính tả trước khi gửi một lá thư chính thức, giải quyết tên ưa thích cho một thẻ tên tại sự kiện, giải quyết nhầm lẫn giữa chữ ký chỉ có chữ cái đầu và tên đầy đủ, giải quyết một cái tên được đối chiếu với chính tả cũ trên hồ sơ lưu trữ, giải quyết việc thêm hướng dẫn phát âm cho nhân viên sau này, giải quyết việc kiểm tra xem một cái tên đã được dùng chưa để tránh trùng tài khoản, giải quyết một cái tên không khớp giữa tờ khai và ảnh giấy tờ tùy thân, giải quyết tên ưa thích của một người vừa chuyển từ chi nhánh khác, giải quyết một họ bị gộp nhầm vào mục tên, giải quyết việc hai nhân viên viết tên một vị khách theo hai cách khác nhau, giải quyết một cái tên được kiểm tra trước khi in chứng nhận khóa học, giải quyết một dấu phụ bị thiếu trên một cái tên, giải quyết việc chọn dùng tên đệm nào trong hai tên đệm chính thức, giải quyết việc người giao hàng xác nhận chính tả trước khi giao, giải quyết một danh sách tình nguyện viên ghi sai tên ưa thích, giải quyết mục họ thời con gái trên một tờ khai cũ, giải quyết trường hợp cha mẹ và con trùng tên đầu hoàn toàn, giải quyết một thẻ hội viên in thiếu một chữ cái, giải quyết việc đánh vần một cái tên được đọc to tại một buổi lễ nhỏ, giải quyết một tờ khai tự viết hoa sai một cái tên, giải quyết hai hồ sơ của cùng một người với chính tả hơi khác nhau, giải quyết thứ tự tên ưa thích cho một thẻ tên trong cuộc họp, giải quyết một cái tên bị chép nhầm từ hồ sơ của người thân, giải quyết việc đánh vần cho chứng nhận tham dự, giải quyết tên đúng cho một mục trong danh bạ điện thoại, giải quyết một thẻ nhân viên vẫn còn ghi tên cũ từ trước khi đổi tên hợp pháp, giải quyết việc đánh vần cho chú thích ảnh nhóm, giải quyết một khách quay lại bị lưu nhầm dưới chính tả cũ, giải quyết tên đúng cho một lượt bốc thăm trúng thưởng, giải quyết một hộp thư chung ghi một thành viên dưới hai tên khác nhau, giải quyết tên ưa thích cho một thiệp cảm ơn, giải quyết một cái tên bị nghe nhầm lúc tiếp nhận hồ sơ, giải quyết việc đánh vần cho một bảng tên trên tường tri ân, giải quyết một danh sách ghi danh ghi sai họ, giải quyết danh xưng ưa thích cho thư từ về sau, giải quyết tên của một đứa trẻ bị nhầm với một bạn cùng lớp có tên gần giống, giải quyết chính tả đúng cho chứng nhận học bổng, giải quyết trường hợp một khách nhờ nhân viên kiểm tra lại chính tả trước khi gửi thư, giải quyết việc xem một lần đổi tên đã được cập nhật ở mọi hồ sơ chưa, giải quyết một họ ghép bị tách nhầm thành hai mục riêng, giải quyết chính tả cho một chứng nhận tình nguyện viên quốc tế, giải quyết trường hợp tên hợp pháp hiện tại của một khách quay lại bị nhầm với tên cũ, và giải quyết việc nên ghi tên thành viên nào trước trên một tờ khai hộ gia đình chung -- và cuối cùng là vì sao việc hoàn tất một trao đổi thường ngày về tên của ai đó lại quan trọng đến thế -- một người kiểm tra kỹ từng chi tiết, và người kia luôn xác nhận lại để mọi hồ sơ luôn chính xác.</w:t>
      </w:r>
    </w:p>
    <w:p>
      <w:pPr>
        <w:spacing w:after="160" w:line="312" w:lineRule="auto"/>
        <w:jc w:val="both"/>
      </w:pPr>
      <w:r>
        <w:rPr>
          <w:rFonts w:ascii="Calibri" w:hAnsi="Calibri"/>
          <w:b/>
          <w:sz w:val="22"/>
        </w:rPr>
        <w:t xml:space="preserve">Ms Lan: </w:t>
      </w:r>
      <w:r>
        <w:rPr>
          <w:rFonts w:ascii="Calibri" w:hAnsi="Calibri"/>
          <w:sz w:val="22"/>
        </w:rPr>
        <w:t xml:space="preserve">Wickstaff, could you spell your last name for me? I want to enter it correctly for this new registration.  </w:t>
      </w:r>
      <w:r>
        <w:rPr>
          <w:rFonts w:ascii="Calibri" w:hAnsi="Calibri"/>
          <w:i/>
          <w:sz w:val="22"/>
        </w:rPr>
        <w:t>Anh Wickstaff, anh đánh vần họ giúp tôi được không? Tôi muốn nhập đúng cho đăng ký mới này.</w:t>
      </w:r>
    </w:p>
    <w:p>
      <w:pPr>
        <w:spacing w:after="160" w:line="312" w:lineRule="auto"/>
        <w:jc w:val="both"/>
      </w:pPr>
      <w:r>
        <w:rPr>
          <w:rFonts w:ascii="Calibri" w:hAnsi="Calibri"/>
          <w:b/>
          <w:sz w:val="22"/>
        </w:rPr>
        <w:t xml:space="preserve">Mr Wickstaff: </w:t>
      </w:r>
      <w:r>
        <w:rPr>
          <w:rFonts w:ascii="Calibri" w:hAnsi="Calibri"/>
          <w:sz w:val="22"/>
        </w:rPr>
        <w:t xml:space="preserve">Of course, it's W-I-C-K-S-T-A-F-F, two Fs at the end.  </w:t>
      </w:r>
      <w:r>
        <w:rPr>
          <w:rFonts w:ascii="Calibri" w:hAnsi="Calibri"/>
          <w:i/>
          <w:sz w:val="22"/>
        </w:rPr>
        <w:t>Được chứ, nó là W-I-C-K-S-T-A-F-F, hai chữ F ở cuối.</w:t>
      </w:r>
    </w:p>
    <w:p>
      <w:pPr>
        <w:spacing w:after="160" w:line="312" w:lineRule="auto"/>
        <w:jc w:val="both"/>
      </w:pPr>
      <w:r>
        <w:rPr>
          <w:rFonts w:ascii="Calibri" w:hAnsi="Calibri"/>
          <w:b/>
          <w:sz w:val="22"/>
        </w:rPr>
        <w:t xml:space="preserve">Ms Lan: </w:t>
      </w:r>
      <w:r>
        <w:rPr>
          <w:rFonts w:ascii="Calibri" w:hAnsi="Calibri"/>
          <w:sz w:val="22"/>
        </w:rPr>
        <w:t xml:space="preserve">Thank you, that matches exactly what I just typed.  </w:t>
      </w:r>
      <w:r>
        <w:rPr>
          <w:rFonts w:ascii="Calibri" w:hAnsi="Calibri"/>
          <w:i/>
          <w:sz w:val="22"/>
        </w:rPr>
        <w:t>Cảm ơn anh, khớp đúng với những gì tôi vừa gõ.</w:t>
      </w:r>
    </w:p>
    <w:p>
      <w:pPr>
        <w:spacing w:after="160" w:line="312" w:lineRule="auto"/>
        <w:jc w:val="both"/>
      </w:pPr>
      <w:r>
        <w:rPr>
          <w:rFonts w:ascii="Calibri" w:hAnsi="Calibri"/>
          <w:b/>
          <w:sz w:val="22"/>
        </w:rPr>
        <w:t xml:space="preserve">Mr Wickstaff: </w:t>
      </w:r>
      <w:r>
        <w:rPr>
          <w:rFonts w:ascii="Calibri" w:hAnsi="Calibri"/>
          <w:sz w:val="22"/>
        </w:rPr>
        <w:t xml:space="preserve">Lan, this visitor's culture lists the family name first, so which part is actually his given name?  </w:t>
      </w:r>
      <w:r>
        <w:rPr>
          <w:rFonts w:ascii="Calibri" w:hAnsi="Calibri"/>
          <w:i/>
          <w:sz w:val="22"/>
        </w:rPr>
        <w:t>Chị Lan, văn hóa của vị khách này ghi họ trước, vậy phần nào mới thật sự là tên riêng của anh ấy?</w:t>
      </w:r>
    </w:p>
    <w:p>
      <w:pPr>
        <w:spacing w:after="160" w:line="312" w:lineRule="auto"/>
        <w:jc w:val="both"/>
      </w:pPr>
      <w:r>
        <w:rPr>
          <w:rFonts w:ascii="Calibri" w:hAnsi="Calibri"/>
          <w:b/>
          <w:sz w:val="22"/>
        </w:rPr>
        <w:t xml:space="preserve">Ms Lan: </w:t>
      </w:r>
      <w:r>
        <w:rPr>
          <w:rFonts w:ascii="Calibri" w:hAnsi="Calibri"/>
          <w:sz w:val="22"/>
        </w:rPr>
        <w:t xml:space="preserve">He told me earlier that Kwame is his given name, and Osei is his family name.  </w:t>
      </w:r>
      <w:r>
        <w:rPr>
          <w:rFonts w:ascii="Calibri" w:hAnsi="Calibri"/>
          <w:i/>
          <w:sz w:val="22"/>
        </w:rPr>
        <w:t>Anh ấy nói với tôi lúc nãy Kwame là tên riêng, còn Osei là họ.</w:t>
      </w:r>
    </w:p>
    <w:p>
      <w:pPr>
        <w:spacing w:after="160" w:line="312" w:lineRule="auto"/>
        <w:jc w:val="both"/>
      </w:pPr>
      <w:r>
        <w:rPr>
          <w:rFonts w:ascii="Calibri" w:hAnsi="Calibri"/>
          <w:b/>
          <w:sz w:val="22"/>
        </w:rPr>
        <w:t xml:space="preserve">Mr Wickstaff: </w:t>
      </w:r>
      <w:r>
        <w:rPr>
          <w:rFonts w:ascii="Calibri" w:hAnsi="Calibri"/>
          <w:sz w:val="22"/>
        </w:rPr>
        <w:t xml:space="preserve">Good to know, I'll enter Osei in the surname field then.  </w:t>
      </w:r>
      <w:r>
        <w:rPr>
          <w:rFonts w:ascii="Calibri" w:hAnsi="Calibri"/>
          <w:i/>
          <w:sz w:val="22"/>
        </w:rPr>
        <w:t>Hay biết vậy, tôi sẽ nhập Osei vào mục họ.</w:t>
      </w:r>
    </w:p>
    <w:p>
      <w:pPr>
        <w:spacing w:after="160" w:line="312" w:lineRule="auto"/>
        <w:jc w:val="both"/>
      </w:pPr>
      <w:r>
        <w:rPr>
          <w:rFonts w:ascii="Calibri" w:hAnsi="Calibri"/>
          <w:b/>
          <w:sz w:val="22"/>
        </w:rPr>
        <w:t xml:space="preserve">Ms Lan: </w:t>
      </w:r>
      <w:r>
        <w:rPr>
          <w:rFonts w:ascii="Calibri" w:hAnsi="Calibri"/>
          <w:sz w:val="22"/>
        </w:rPr>
        <w:t xml:space="preserve">Wickstaff, we actually have two visitors named Ingrid registering today.  </w:t>
      </w:r>
      <w:r>
        <w:rPr>
          <w:rFonts w:ascii="Calibri" w:hAnsi="Calibri"/>
          <w:i/>
          <w:sz w:val="22"/>
        </w:rPr>
        <w:t>Anh Wickstaff, hôm nay thật ra có hai vị khách cùng tên Ingrid đăng ký.</w:t>
      </w:r>
    </w:p>
    <w:p>
      <w:pPr>
        <w:spacing w:after="160" w:line="312" w:lineRule="auto"/>
        <w:jc w:val="both"/>
      </w:pPr>
      <w:r>
        <w:rPr>
          <w:rFonts w:ascii="Calibri" w:hAnsi="Calibri"/>
          <w:b/>
          <w:sz w:val="22"/>
        </w:rPr>
        <w:t xml:space="preserve">Mr Wickstaff: </w:t>
      </w:r>
      <w:r>
        <w:rPr>
          <w:rFonts w:ascii="Calibri" w:hAnsi="Calibri"/>
          <w:sz w:val="22"/>
        </w:rPr>
        <w:t xml:space="preserve">Let me check their birth years then, that should tell them apart in our system.  </w:t>
      </w:r>
      <w:r>
        <w:rPr>
          <w:rFonts w:ascii="Calibri" w:hAnsi="Calibri"/>
          <w:i/>
          <w:sz w:val="22"/>
        </w:rPr>
        <w:t>Để tôi xem năm sinh của họ, vậy sẽ phân biệt được trong hệ thống.</w:t>
      </w:r>
    </w:p>
    <w:p>
      <w:pPr>
        <w:spacing w:after="160" w:line="312" w:lineRule="auto"/>
        <w:jc w:val="both"/>
      </w:pPr>
      <w:r>
        <w:rPr>
          <w:rFonts w:ascii="Calibri" w:hAnsi="Calibri"/>
          <w:b/>
          <w:sz w:val="22"/>
        </w:rPr>
        <w:t xml:space="preserve">Ms Lan: </w:t>
      </w:r>
      <w:r>
        <w:rPr>
          <w:rFonts w:ascii="Calibri" w:hAnsi="Calibri"/>
          <w:sz w:val="22"/>
        </w:rPr>
        <w:t xml:space="preserve">Good idea, one was born in 1990 and the other in 1978.  </w:t>
      </w:r>
      <w:r>
        <w:rPr>
          <w:rFonts w:ascii="Calibri" w:hAnsi="Calibri"/>
          <w:i/>
          <w:sz w:val="22"/>
        </w:rPr>
        <w:t>Ý hay đấy, một người sinh năm 1990, người kia sinh năm 1978.</w:t>
      </w:r>
    </w:p>
    <w:p>
      <w:pPr>
        <w:spacing w:after="160" w:line="312" w:lineRule="auto"/>
        <w:jc w:val="both"/>
      </w:pPr>
      <w:r>
        <w:rPr>
          <w:rFonts w:ascii="Calibri" w:hAnsi="Calibri"/>
          <w:b/>
          <w:sz w:val="22"/>
        </w:rPr>
        <w:t xml:space="preserve">Mr Wickstaff: </w:t>
      </w:r>
      <w:r>
        <w:rPr>
          <w:rFonts w:ascii="Calibri" w:hAnsi="Calibri"/>
          <w:sz w:val="22"/>
        </w:rPr>
        <w:t xml:space="preserve">Lan, I think Farid's hyphenated surname got entered wrong in the system.  </w:t>
      </w:r>
      <w:r>
        <w:rPr>
          <w:rFonts w:ascii="Calibri" w:hAnsi="Calibri"/>
          <w:i/>
          <w:sz w:val="22"/>
        </w:rPr>
        <w:t>Chị Lan, tôi nghĩ họ ghép của Farid bị nhập sai trong hệ thống.</w:t>
      </w:r>
    </w:p>
    <w:p>
      <w:pPr>
        <w:spacing w:after="160" w:line="312" w:lineRule="auto"/>
        <w:jc w:val="both"/>
      </w:pPr>
      <w:r>
        <w:rPr>
          <w:rFonts w:ascii="Calibri" w:hAnsi="Calibri"/>
          <w:b/>
          <w:sz w:val="22"/>
        </w:rPr>
        <w:t xml:space="preserve">Ms Lan: </w:t>
      </w:r>
      <w:r>
        <w:rPr>
          <w:rFonts w:ascii="Calibri" w:hAnsi="Calibri"/>
          <w:sz w:val="22"/>
        </w:rPr>
        <w:t xml:space="preserve">You're right, it shows Al Rashid without the hyphen, but his card has Al-Rashid.  </w:t>
      </w:r>
      <w:r>
        <w:rPr>
          <w:rFonts w:ascii="Calibri" w:hAnsi="Calibri"/>
          <w:i/>
          <w:sz w:val="22"/>
        </w:rPr>
        <w:t>Chị nói đúng, nó ghi Al Rashid không có gạch nối, nhưng thẻ của anh ấy ghi Al-Rashid.</w:t>
      </w:r>
    </w:p>
    <w:p>
      <w:pPr>
        <w:spacing w:after="160" w:line="312" w:lineRule="auto"/>
        <w:jc w:val="both"/>
      </w:pPr>
      <w:r>
        <w:rPr>
          <w:rFonts w:ascii="Calibri" w:hAnsi="Calibri"/>
          <w:b/>
          <w:sz w:val="22"/>
        </w:rPr>
        <w:t xml:space="preserve">Mr Wickstaff: </w:t>
      </w:r>
      <w:r>
        <w:rPr>
          <w:rFonts w:ascii="Calibri" w:hAnsi="Calibri"/>
          <w:sz w:val="22"/>
        </w:rPr>
        <w:t xml:space="preserve">Thanks for catching that, adding the hyphen back now will match his ID.  </w:t>
      </w:r>
      <w:r>
        <w:rPr>
          <w:rFonts w:ascii="Calibri" w:hAnsi="Calibri"/>
          <w:i/>
          <w:sz w:val="22"/>
        </w:rPr>
        <w:t>Cảm ơn chị đã phát hiện, thêm lại gạch nối ngay sẽ khớp với giấy tờ của anh ấy.</w:t>
      </w:r>
    </w:p>
    <w:p>
      <w:pPr>
        <w:spacing w:after="160" w:line="312" w:lineRule="auto"/>
        <w:jc w:val="both"/>
      </w:pPr>
      <w:r>
        <w:rPr>
          <w:rFonts w:ascii="Calibri" w:hAnsi="Calibri"/>
          <w:b/>
          <w:sz w:val="22"/>
        </w:rPr>
        <w:t xml:space="preserve">Ms Lan: </w:t>
      </w:r>
      <w:r>
        <w:rPr>
          <w:rFonts w:ascii="Calibri" w:hAnsi="Calibri"/>
          <w:sz w:val="22"/>
        </w:rPr>
        <w:t xml:space="preserve">Wickstaff, Noor prefers to be called Nour on her class sign-up, though her form says Noor.  </w:t>
      </w:r>
      <w:r>
        <w:rPr>
          <w:rFonts w:ascii="Calibri" w:hAnsi="Calibri"/>
          <w:i/>
          <w:sz w:val="22"/>
        </w:rPr>
        <w:t>Anh Wickstaff, Nour muốn được gọi là Nour trong lớp, dù tờ đăng ký ghi Noor.</w:t>
      </w:r>
    </w:p>
    <w:p>
      <w:pPr>
        <w:spacing w:after="160" w:line="312" w:lineRule="auto"/>
        <w:jc w:val="both"/>
      </w:pPr>
      <w:r>
        <w:rPr>
          <w:rFonts w:ascii="Calibri" w:hAnsi="Calibri"/>
          <w:b/>
          <w:sz w:val="22"/>
        </w:rPr>
        <w:t xml:space="preserve">Mr Wickstaff: </w:t>
      </w:r>
      <w:r>
        <w:rPr>
          <w:rFonts w:ascii="Calibri" w:hAnsi="Calibri"/>
          <w:sz w:val="22"/>
        </w:rPr>
        <w:t xml:space="preserve">Let me note her preference on the class list, we can keep the legal spelling on the form.  </w:t>
      </w:r>
      <w:r>
        <w:rPr>
          <w:rFonts w:ascii="Calibri" w:hAnsi="Calibri"/>
          <w:i/>
          <w:sz w:val="22"/>
        </w:rPr>
        <w:t>Để tôi ghi chú sở thích của cô ấy trên danh sách lớp, còn tờ khai vẫn giữ chính tả hợp pháp.</w:t>
      </w:r>
    </w:p>
    <w:p>
      <w:pPr>
        <w:spacing w:after="160" w:line="312" w:lineRule="auto"/>
        <w:jc w:val="both"/>
      </w:pPr>
      <w:r>
        <w:rPr>
          <w:rFonts w:ascii="Calibri" w:hAnsi="Calibri"/>
          <w:b/>
          <w:sz w:val="22"/>
        </w:rPr>
        <w:t xml:space="preserve">Ms Lan: </w:t>
      </w:r>
      <w:r>
        <w:rPr>
          <w:rFonts w:ascii="Calibri" w:hAnsi="Calibri"/>
          <w:sz w:val="22"/>
        </w:rPr>
        <w:t xml:space="preserve">That works well, the teacher will call her Nour during class then.  </w:t>
      </w:r>
      <w:r>
        <w:rPr>
          <w:rFonts w:ascii="Calibri" w:hAnsi="Calibri"/>
          <w:i/>
          <w:sz w:val="22"/>
        </w:rPr>
        <w:t>Vậy ổn rồi, giáo viên sẽ gọi cô ấy là Nour trong lớp.</w:t>
      </w:r>
    </w:p>
    <w:p>
      <w:pPr>
        <w:spacing w:after="160" w:line="312" w:lineRule="auto"/>
        <w:jc w:val="both"/>
      </w:pPr>
      <w:r>
        <w:rPr>
          <w:rFonts w:ascii="Calibri" w:hAnsi="Calibri"/>
          <w:b/>
          <w:sz w:val="22"/>
        </w:rPr>
        <w:t xml:space="preserve">Mr Wickstaff: </w:t>
      </w:r>
      <w:r>
        <w:rPr>
          <w:rFonts w:ascii="Calibri" w:hAnsi="Calibri"/>
          <w:sz w:val="22"/>
        </w:rPr>
        <w:t xml:space="preserve">Lan, I think I guessed Wei's name wrong just now, calling it 'way' instead of 'way-ee.'  </w:t>
      </w:r>
      <w:r>
        <w:rPr>
          <w:rFonts w:ascii="Calibri" w:hAnsi="Calibri"/>
          <w:i/>
          <w:sz w:val="22"/>
        </w:rPr>
        <w:t>Chị Lan, tôi nghĩ tôi vừa đoán sai cách đọc tên Wei, đọc 'way' thay vì 'way-ee.'</w:t>
      </w:r>
    </w:p>
    <w:p>
      <w:pPr>
        <w:spacing w:after="160" w:line="312" w:lineRule="auto"/>
        <w:jc w:val="both"/>
      </w:pPr>
      <w:r>
        <w:rPr>
          <w:rFonts w:ascii="Calibri" w:hAnsi="Calibri"/>
          <w:b/>
          <w:sz w:val="22"/>
        </w:rPr>
        <w:t xml:space="preserve">Ms Lan: </w:t>
      </w:r>
      <w:r>
        <w:rPr>
          <w:rFonts w:ascii="Calibri" w:hAnsi="Calibri"/>
          <w:sz w:val="22"/>
        </w:rPr>
        <w:t xml:space="preserve">Actually, he mentioned earlier that 'way' is exactly how he prefers it said.  </w:t>
      </w:r>
      <w:r>
        <w:rPr>
          <w:rFonts w:ascii="Calibri" w:hAnsi="Calibri"/>
          <w:i/>
          <w:sz w:val="22"/>
        </w:rPr>
        <w:t>Thật ra lúc nãy anh ấy nói 'way' chính là cách anh ấy muốn được gọi.</w:t>
      </w:r>
    </w:p>
    <w:p>
      <w:pPr>
        <w:spacing w:after="160" w:line="312" w:lineRule="auto"/>
        <w:jc w:val="both"/>
      </w:pPr>
      <w:r>
        <w:rPr>
          <w:rFonts w:ascii="Calibri" w:hAnsi="Calibri"/>
          <w:b/>
          <w:sz w:val="22"/>
        </w:rPr>
        <w:t xml:space="preserve">Mr Wickstaff: </w:t>
      </w:r>
      <w:r>
        <w:rPr>
          <w:rFonts w:ascii="Calibri" w:hAnsi="Calibri"/>
          <w:sz w:val="22"/>
        </w:rPr>
        <w:t xml:space="preserve">That's a relief, I'll say it with confidence from now on then.  </w:t>
      </w:r>
      <w:r>
        <w:rPr>
          <w:rFonts w:ascii="Calibri" w:hAnsi="Calibri"/>
          <w:i/>
          <w:sz w:val="22"/>
        </w:rPr>
        <w:t>Vậy nhẹ cả người, từ giờ tôi sẽ đọc tự tin hơn.</w:t>
      </w:r>
    </w:p>
    <w:p>
      <w:pPr>
        <w:spacing w:after="160" w:line="312" w:lineRule="auto"/>
        <w:jc w:val="both"/>
      </w:pPr>
      <w:r>
        <w:rPr>
          <w:rFonts w:ascii="Calibri" w:hAnsi="Calibri"/>
          <w:b/>
          <w:sz w:val="22"/>
        </w:rPr>
        <w:t xml:space="preserve">Ms Lan: </w:t>
      </w:r>
      <w:r>
        <w:rPr>
          <w:rFonts w:ascii="Calibri" w:hAnsi="Calibri"/>
          <w:sz w:val="22"/>
        </w:rPr>
        <w:t xml:space="preserve">Wickstaff, could we print my volunteer badge with just 'Lan' instead of my full name?  </w:t>
      </w:r>
      <w:r>
        <w:rPr>
          <w:rFonts w:ascii="Calibri" w:hAnsi="Calibri"/>
          <w:i/>
          <w:sz w:val="22"/>
        </w:rPr>
        <w:t>Anh Wickstaff, mình in thẻ tình nguyện của tôi chỉ ghi 'Lan' thay vì tên đầy đủ được không?</w:t>
      </w:r>
    </w:p>
    <w:p>
      <w:pPr>
        <w:spacing w:after="160" w:line="312" w:lineRule="auto"/>
        <w:jc w:val="both"/>
      </w:pPr>
      <w:r>
        <w:rPr>
          <w:rFonts w:ascii="Calibri" w:hAnsi="Calibri"/>
          <w:b/>
          <w:sz w:val="22"/>
        </w:rPr>
        <w:t xml:space="preserve">Mr Wickstaff: </w:t>
      </w:r>
      <w:r>
        <w:rPr>
          <w:rFonts w:ascii="Calibri" w:hAnsi="Calibri"/>
          <w:sz w:val="22"/>
        </w:rPr>
        <w:t xml:space="preserve">Sure, plenty of volunteers prefer a shorter first name on their badge.  </w:t>
      </w:r>
      <w:r>
        <w:rPr>
          <w:rFonts w:ascii="Calibri" w:hAnsi="Calibri"/>
          <w:i/>
          <w:sz w:val="22"/>
        </w:rPr>
        <w:t>Được chứ, nhiều tình nguyện viên thích tên ngắn hơn trên thẻ.</w:t>
      </w:r>
    </w:p>
    <w:p>
      <w:pPr>
        <w:spacing w:after="160" w:line="312" w:lineRule="auto"/>
        <w:jc w:val="both"/>
      </w:pPr>
      <w:r>
        <w:rPr>
          <w:rFonts w:ascii="Calibri" w:hAnsi="Calibri"/>
          <w:b/>
          <w:sz w:val="22"/>
        </w:rPr>
        <w:t xml:space="preserve">Ms Lan: </w:t>
      </w:r>
      <w:r>
        <w:rPr>
          <w:rFonts w:ascii="Calibri" w:hAnsi="Calibri"/>
          <w:sz w:val="22"/>
        </w:rPr>
        <w:t xml:space="preserve">Thank you, that will be much easier for visitors to read quickly.  </w:t>
      </w:r>
      <w:r>
        <w:rPr>
          <w:rFonts w:ascii="Calibri" w:hAnsi="Calibri"/>
          <w:i/>
          <w:sz w:val="22"/>
        </w:rPr>
        <w:t>Cảm ơn anh, vậy khách sẽ đọc nhanh hơn nhiều.</w:t>
      </w:r>
    </w:p>
    <w:p>
      <w:pPr>
        <w:spacing w:after="160" w:line="312" w:lineRule="auto"/>
        <w:jc w:val="both"/>
      </w:pPr>
      <w:r>
        <w:rPr>
          <w:rFonts w:ascii="Calibri" w:hAnsi="Calibri"/>
          <w:b/>
          <w:sz w:val="22"/>
        </w:rPr>
        <w:t xml:space="preserve">Mr Wickstaff: </w:t>
      </w:r>
      <w:r>
        <w:rPr>
          <w:rFonts w:ascii="Calibri" w:hAnsi="Calibri"/>
          <w:sz w:val="22"/>
        </w:rPr>
        <w:t xml:space="preserve">Lan, Rosa mentioned her surname changed last month after her wedding.  </w:t>
      </w:r>
      <w:r>
        <w:rPr>
          <w:rFonts w:ascii="Calibri" w:hAnsi="Calibri"/>
          <w:i/>
          <w:sz w:val="22"/>
        </w:rPr>
        <w:t>Chị Lan, Rosa nói họ của cô ấy đổi tháng trước sau đám cưới.</w:t>
      </w:r>
    </w:p>
    <w:p>
      <w:pPr>
        <w:spacing w:after="160" w:line="312" w:lineRule="auto"/>
        <w:jc w:val="both"/>
      </w:pPr>
      <w:r>
        <w:rPr>
          <w:rFonts w:ascii="Calibri" w:hAnsi="Calibri"/>
          <w:b/>
          <w:sz w:val="22"/>
        </w:rPr>
        <w:t xml:space="preserve">Ms Lan: </w:t>
      </w:r>
      <w:r>
        <w:rPr>
          <w:rFonts w:ascii="Calibri" w:hAnsi="Calibri"/>
          <w:sz w:val="22"/>
        </w:rPr>
        <w:t xml:space="preserve">Right, she showed me her new marriage certificate with the updated surname.  </w:t>
      </w:r>
      <w:r>
        <w:rPr>
          <w:rFonts w:ascii="Calibri" w:hAnsi="Calibri"/>
          <w:i/>
          <w:sz w:val="22"/>
        </w:rPr>
        <w:t>Đúng vậy, cô ấy cho tôi xem giấy đăng ký kết hôn mới với họ đã đổi.</w:t>
      </w:r>
    </w:p>
    <w:p>
      <w:pPr>
        <w:spacing w:after="160" w:line="312" w:lineRule="auto"/>
        <w:jc w:val="both"/>
      </w:pPr>
      <w:r>
        <w:rPr>
          <w:rFonts w:ascii="Calibri" w:hAnsi="Calibri"/>
          <w:b/>
          <w:sz w:val="22"/>
        </w:rPr>
        <w:t xml:space="preserve">Mr Wickstaff: </w:t>
      </w:r>
      <w:r>
        <w:rPr>
          <w:rFonts w:ascii="Calibri" w:hAnsi="Calibri"/>
          <w:sz w:val="22"/>
        </w:rPr>
        <w:t xml:space="preserve">Good, updating her file to match that certificate now keeps everything current.  </w:t>
      </w:r>
      <w:r>
        <w:rPr>
          <w:rFonts w:ascii="Calibri" w:hAnsi="Calibri"/>
          <w:i/>
          <w:sz w:val="22"/>
        </w:rPr>
        <w:t>Tốt, cập nhật hồ sơ của cô ấy khớp với giấy đó ngay sẽ giữ mọi thứ chính xác.</w:t>
      </w:r>
    </w:p>
    <w:p>
      <w:pPr>
        <w:spacing w:after="160" w:line="312" w:lineRule="auto"/>
        <w:jc w:val="both"/>
      </w:pPr>
      <w:r>
        <w:rPr>
          <w:rFonts w:ascii="Calibri" w:hAnsi="Calibri"/>
          <w:b/>
          <w:sz w:val="22"/>
        </w:rPr>
        <w:t xml:space="preserve">Ms Lan: </w:t>
      </w:r>
      <w:r>
        <w:rPr>
          <w:rFonts w:ascii="Calibri" w:hAnsi="Calibri"/>
          <w:sz w:val="22"/>
        </w:rPr>
        <w:t xml:space="preserve">Wickstaff, could you check little Dmitri's name on this school enrollment form?  </w:t>
      </w:r>
      <w:r>
        <w:rPr>
          <w:rFonts w:ascii="Calibri" w:hAnsi="Calibri"/>
          <w:i/>
          <w:sz w:val="22"/>
        </w:rPr>
        <w:t>Anh Wickstaff, anh kiểm tra tên của bé Dmitri trên tờ đăng ký nhập học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yes, his middle name is missing a letter here.  </w:t>
      </w:r>
      <w:r>
        <w:rPr>
          <w:rFonts w:ascii="Calibri" w:hAnsi="Calibri"/>
          <w:i/>
          <w:sz w:val="22"/>
        </w:rPr>
        <w:t>Để tôi xem, đúng vậy, tên đệm của bé thiếu một chữ cái ở đây.</w:t>
      </w:r>
    </w:p>
    <w:p>
      <w:pPr>
        <w:spacing w:after="160" w:line="312" w:lineRule="auto"/>
        <w:jc w:val="both"/>
      </w:pPr>
      <w:r>
        <w:rPr>
          <w:rFonts w:ascii="Calibri" w:hAnsi="Calibri"/>
          <w:b/>
          <w:sz w:val="22"/>
        </w:rPr>
        <w:t xml:space="preserve">Ms Lan: </w:t>
      </w:r>
      <w:r>
        <w:rPr>
          <w:rFonts w:ascii="Calibri" w:hAnsi="Calibri"/>
          <w:sz w:val="22"/>
        </w:rPr>
        <w:t xml:space="preserve">Good catch, fixing that now before we send it to the school office.  </w:t>
      </w:r>
      <w:r>
        <w:rPr>
          <w:rFonts w:ascii="Calibri" w:hAnsi="Calibri"/>
          <w:i/>
          <w:sz w:val="22"/>
        </w:rPr>
        <w:t>Phát hiện tốt đấy, sửa ngay trước khi bọn tôi gửi cho văn phòng trường.</w:t>
      </w:r>
    </w:p>
    <w:p>
      <w:pPr>
        <w:spacing w:after="160" w:line="312" w:lineRule="auto"/>
        <w:jc w:val="both"/>
      </w:pPr>
      <w:r>
        <w:rPr>
          <w:rFonts w:ascii="Calibri" w:hAnsi="Calibri"/>
          <w:b/>
          <w:sz w:val="22"/>
        </w:rPr>
        <w:t xml:space="preserve">Mr Wickstaff: </w:t>
      </w:r>
      <w:r>
        <w:rPr>
          <w:rFonts w:ascii="Calibri" w:hAnsi="Calibri"/>
          <w:sz w:val="22"/>
        </w:rPr>
        <w:t xml:space="preserve">Lan, does Aisha prefer 'Aisha' or the shorter 'Isha' for everyday use?  </w:t>
      </w:r>
      <w:r>
        <w:rPr>
          <w:rFonts w:ascii="Calibri" w:hAnsi="Calibri"/>
          <w:i/>
          <w:sz w:val="22"/>
        </w:rPr>
        <w:t>Chị Lan, Aisha thích được gọi 'Aisha' hay 'Isha' ngắn hơn cho hằng ngày?</w:t>
      </w:r>
    </w:p>
    <w:p>
      <w:pPr>
        <w:spacing w:after="160" w:line="312" w:lineRule="auto"/>
        <w:jc w:val="both"/>
      </w:pPr>
      <w:r>
        <w:rPr>
          <w:rFonts w:ascii="Calibri" w:hAnsi="Calibri"/>
          <w:b/>
          <w:sz w:val="22"/>
        </w:rPr>
        <w:t xml:space="preserve">Ms Lan: </w:t>
      </w:r>
      <w:r>
        <w:rPr>
          <w:rFonts w:ascii="Calibri" w:hAnsi="Calibri"/>
          <w:sz w:val="22"/>
        </w:rPr>
        <w:t xml:space="preserve">She told me this morning that 'Isha' feels more natural to her.  </w:t>
      </w:r>
      <w:r>
        <w:rPr>
          <w:rFonts w:ascii="Calibri" w:hAnsi="Calibri"/>
          <w:i/>
          <w:sz w:val="22"/>
        </w:rPr>
        <w:t>Sáng nay cô ấy nói với tôi 'Isha' nghe tự nhiên hơn với cô ấy.</w:t>
      </w:r>
    </w:p>
    <w:p>
      <w:pPr>
        <w:spacing w:after="160" w:line="312" w:lineRule="auto"/>
        <w:jc w:val="both"/>
      </w:pPr>
      <w:r>
        <w:rPr>
          <w:rFonts w:ascii="Calibri" w:hAnsi="Calibri"/>
          <w:b/>
          <w:sz w:val="22"/>
        </w:rPr>
        <w:t xml:space="preserve">Mr Wickstaff: </w:t>
      </w:r>
      <w:r>
        <w:rPr>
          <w:rFonts w:ascii="Calibri" w:hAnsi="Calibri"/>
          <w:sz w:val="22"/>
        </w:rPr>
        <w:t xml:space="preserve">Good to know, adding that note to her file will help every volunteer here.  </w:t>
      </w:r>
      <w:r>
        <w:rPr>
          <w:rFonts w:ascii="Calibri" w:hAnsi="Calibri"/>
          <w:i/>
          <w:sz w:val="22"/>
        </w:rPr>
        <w:t>Hay biết vậy, ghi chú điều đó vào hồ sơ sẽ giúp mọi tình nguyện viên ở đây.</w:t>
      </w:r>
    </w:p>
    <w:p>
      <w:pPr>
        <w:spacing w:after="160" w:line="312" w:lineRule="auto"/>
        <w:jc w:val="both"/>
      </w:pPr>
      <w:r>
        <w:rPr>
          <w:rFonts w:ascii="Calibri" w:hAnsi="Calibri"/>
          <w:b/>
          <w:sz w:val="22"/>
        </w:rPr>
        <w:t xml:space="preserve">Ms Lan: </w:t>
      </w:r>
      <w:r>
        <w:rPr>
          <w:rFonts w:ascii="Calibri" w:hAnsi="Calibri"/>
          <w:sz w:val="22"/>
        </w:rPr>
        <w:t xml:space="preserve">Wickstaff, this printed badge shows Luca's name in all capital letters by mistake.  </w:t>
      </w:r>
      <w:r>
        <w:rPr>
          <w:rFonts w:ascii="Calibri" w:hAnsi="Calibri"/>
          <w:i/>
          <w:sz w:val="22"/>
        </w:rPr>
        <w:t>Anh Wickstaff, thẻ in này ghi tên Luca toàn chữ hoa do nhầm lẫn.</w:t>
      </w:r>
    </w:p>
    <w:p>
      <w:pPr>
        <w:spacing w:after="160" w:line="312" w:lineRule="auto"/>
        <w:jc w:val="both"/>
      </w:pPr>
      <w:r>
        <w:rPr>
          <w:rFonts w:ascii="Calibri" w:hAnsi="Calibri"/>
          <w:b/>
          <w:sz w:val="22"/>
        </w:rPr>
        <w:t xml:space="preserve">Mr Wickstaff: </w:t>
      </w:r>
      <w:r>
        <w:rPr>
          <w:rFonts w:ascii="Calibri" w:hAnsi="Calibri"/>
          <w:sz w:val="22"/>
        </w:rPr>
        <w:t xml:space="preserve">You're right, our template usually keeps names in regular capitalization, not all caps.  </w:t>
      </w:r>
      <w:r>
        <w:rPr>
          <w:rFonts w:ascii="Calibri" w:hAnsi="Calibri"/>
          <w:i/>
          <w:sz w:val="22"/>
        </w:rPr>
        <w:t>Chị nói đúng, mẫu của bọn mình thường giữ chữ hoa thường, không phải toàn chữ hoa.</w:t>
      </w:r>
    </w:p>
    <w:p>
      <w:pPr>
        <w:spacing w:after="160" w:line="312" w:lineRule="auto"/>
        <w:jc w:val="both"/>
      </w:pPr>
      <w:r>
        <w:rPr>
          <w:rFonts w:ascii="Calibri" w:hAnsi="Calibri"/>
          <w:b/>
          <w:sz w:val="22"/>
        </w:rPr>
        <w:t xml:space="preserve">Ms Lan: </w:t>
      </w:r>
      <w:r>
        <w:rPr>
          <w:rFonts w:ascii="Calibri" w:hAnsi="Calibri"/>
          <w:sz w:val="22"/>
        </w:rPr>
        <w:t xml:space="preserve">Good, reprinting his badge correctly now will look much neater.  </w:t>
      </w:r>
      <w:r>
        <w:rPr>
          <w:rFonts w:ascii="Calibri" w:hAnsi="Calibri"/>
          <w:i/>
          <w:sz w:val="22"/>
        </w:rPr>
        <w:t>Tốt, in lại thẻ của anh ấy đúng cách ngay sẽ trông gọn gàng hơn nhiều.</w:t>
      </w:r>
    </w:p>
    <w:p>
      <w:pPr>
        <w:spacing w:after="160" w:line="312" w:lineRule="auto"/>
        <w:jc w:val="both"/>
      </w:pPr>
      <w:r>
        <w:rPr>
          <w:rFonts w:ascii="Calibri" w:hAnsi="Calibri"/>
          <w:b/>
          <w:sz w:val="22"/>
        </w:rPr>
        <w:t xml:space="preserve">Mr Wickstaff: </w:t>
      </w:r>
      <w:r>
        <w:rPr>
          <w:rFonts w:ascii="Calibri" w:hAnsi="Calibri"/>
          <w:sz w:val="22"/>
        </w:rPr>
        <w:t xml:space="preserve">Lan, I think I spelled Sanjeev's name wrong, missing the silent letter somewhere.  </w:t>
      </w:r>
      <w:r>
        <w:rPr>
          <w:rFonts w:ascii="Calibri" w:hAnsi="Calibri"/>
          <w:i/>
          <w:sz w:val="22"/>
        </w:rPr>
        <w:t>Chị Lan, tôi nghĩ tôi viết sai tên Sanjeev, thiếu mất một chữ câm ở đâu đó.</w:t>
      </w:r>
    </w:p>
    <w:p>
      <w:pPr>
        <w:spacing w:after="160" w:line="312" w:lineRule="auto"/>
        <w:jc w:val="both"/>
      </w:pPr>
      <w:r>
        <w:rPr>
          <w:rFonts w:ascii="Calibri" w:hAnsi="Calibri"/>
          <w:b/>
          <w:sz w:val="22"/>
        </w:rPr>
        <w:t xml:space="preserve">Ms Lan: </w:t>
      </w:r>
      <w:r>
        <w:rPr>
          <w:rFonts w:ascii="Calibri" w:hAnsi="Calibri"/>
          <w:sz w:val="22"/>
        </w:rPr>
        <w:t xml:space="preserve">Let me check his card, actually, every letter is pronounced in his name, nothing silent.  </w:t>
      </w:r>
      <w:r>
        <w:rPr>
          <w:rFonts w:ascii="Calibri" w:hAnsi="Calibri"/>
          <w:i/>
          <w:sz w:val="22"/>
        </w:rPr>
        <w:t>Để tôi xem thẻ của anh ấy, thật ra mọi chữ trong tên anh ấy đều được đọc, không có chữ câm.</w:t>
      </w:r>
    </w:p>
    <w:p>
      <w:pPr>
        <w:spacing w:after="160" w:line="312" w:lineRule="auto"/>
        <w:jc w:val="both"/>
      </w:pPr>
      <w:r>
        <w:rPr>
          <w:rFonts w:ascii="Calibri" w:hAnsi="Calibri"/>
          <w:b/>
          <w:sz w:val="22"/>
        </w:rPr>
        <w:t xml:space="preserve">Mr Wickstaff: </w:t>
      </w:r>
      <w:r>
        <w:rPr>
          <w:rFonts w:ascii="Calibri" w:hAnsi="Calibri"/>
          <w:sz w:val="22"/>
        </w:rPr>
        <w:t xml:space="preserve">Good to know, I'll type it exactly as it sounds then.  </w:t>
      </w:r>
      <w:r>
        <w:rPr>
          <w:rFonts w:ascii="Calibri" w:hAnsi="Calibri"/>
          <w:i/>
          <w:sz w:val="22"/>
        </w:rPr>
        <w:t>Hay biết vậy, tôi sẽ gõ đúng như cách đọc.</w:t>
      </w:r>
    </w:p>
    <w:p>
      <w:pPr>
        <w:spacing w:after="160" w:line="312" w:lineRule="auto"/>
        <w:jc w:val="both"/>
      </w:pPr>
      <w:r>
        <w:rPr>
          <w:rFonts w:ascii="Calibri" w:hAnsi="Calibri"/>
          <w:b/>
          <w:sz w:val="22"/>
        </w:rPr>
        <w:t xml:space="preserve">Ms Lan: </w:t>
      </w:r>
      <w:r>
        <w:rPr>
          <w:rFonts w:ascii="Calibri" w:hAnsi="Calibri"/>
          <w:sz w:val="22"/>
        </w:rPr>
        <w:t xml:space="preserve">Wickstaff, Elif's name is spelled two different ways across her two documents.  </w:t>
      </w:r>
      <w:r>
        <w:rPr>
          <w:rFonts w:ascii="Calibri" w:hAnsi="Calibri"/>
          <w:i/>
          <w:sz w:val="22"/>
        </w:rPr>
        <w:t>Anh Wickstaff, tên Elif được viết hai kiểu khác nhau trên hai giấy tờ của cô ấy.</w:t>
      </w:r>
    </w:p>
    <w:p>
      <w:pPr>
        <w:spacing w:after="160" w:line="312" w:lineRule="auto"/>
        <w:jc w:val="both"/>
      </w:pPr>
      <w:r>
        <w:rPr>
          <w:rFonts w:ascii="Calibri" w:hAnsi="Calibri"/>
          <w:b/>
          <w:sz w:val="22"/>
        </w:rPr>
        <w:t xml:space="preserve">Mr Wickstaff: </w:t>
      </w:r>
      <w:r>
        <w:rPr>
          <w:rFonts w:ascii="Calibri" w:hAnsi="Calibri"/>
          <w:sz w:val="22"/>
        </w:rPr>
        <w:t xml:space="preserve">Let me check both papers, you're right, one uses 'Elif' and the other uses 'Elyf.'  </w:t>
      </w:r>
      <w:r>
        <w:rPr>
          <w:rFonts w:ascii="Calibri" w:hAnsi="Calibri"/>
          <w:i/>
          <w:sz w:val="22"/>
        </w:rPr>
        <w:t>Để tôi xem cả hai giấy, chị nói đúng, một cái ghi 'Elif' còn cái kia ghi 'Elyf.'</w:t>
      </w:r>
    </w:p>
    <w:p>
      <w:pPr>
        <w:spacing w:after="160" w:line="312" w:lineRule="auto"/>
        <w:jc w:val="both"/>
      </w:pPr>
      <w:r>
        <w:rPr>
          <w:rFonts w:ascii="Calibri" w:hAnsi="Calibri"/>
          <w:b/>
          <w:sz w:val="22"/>
        </w:rPr>
        <w:t xml:space="preserve">Ms Lan: </w:t>
      </w:r>
      <w:r>
        <w:rPr>
          <w:rFonts w:ascii="Calibri" w:hAnsi="Calibri"/>
          <w:sz w:val="22"/>
        </w:rPr>
        <w:t xml:space="preserve">Thank you, she confirmed 'Elif' is the correct spelling for our records.  </w:t>
      </w:r>
      <w:r>
        <w:rPr>
          <w:rFonts w:ascii="Calibri" w:hAnsi="Calibri"/>
          <w:i/>
          <w:sz w:val="22"/>
        </w:rPr>
        <w:t>Cảm ơn anh, cô ấy xác nhận 'Elif' mới là chính tả đúng cho hồ sơ của bọn mình.</w:t>
      </w:r>
    </w:p>
    <w:p>
      <w:pPr>
        <w:spacing w:after="160" w:line="312" w:lineRule="auto"/>
        <w:jc w:val="both"/>
      </w:pPr>
      <w:r>
        <w:rPr>
          <w:rFonts w:ascii="Calibri" w:hAnsi="Calibri"/>
          <w:b/>
          <w:sz w:val="22"/>
        </w:rPr>
        <w:t xml:space="preserve">Mr Wickstaff: </w:t>
      </w:r>
      <w:r>
        <w:rPr>
          <w:rFonts w:ascii="Calibri" w:hAnsi="Calibri"/>
          <w:sz w:val="22"/>
        </w:rPr>
        <w:t xml:space="preserve">Lan, the badge printer cut off part of Esperanza's long name.  </w:t>
      </w:r>
      <w:r>
        <w:rPr>
          <w:rFonts w:ascii="Calibri" w:hAnsi="Calibri"/>
          <w:i/>
          <w:sz w:val="22"/>
        </w:rPr>
        <w:t>Chị Lan, máy in thẻ đã cắt mất một phần tên dài của Esperanza.</w:t>
      </w:r>
    </w:p>
    <w:p>
      <w:pPr>
        <w:spacing w:after="160" w:line="312" w:lineRule="auto"/>
        <w:jc w:val="both"/>
      </w:pPr>
      <w:r>
        <w:rPr>
          <w:rFonts w:ascii="Calibri" w:hAnsi="Calibri"/>
          <w:b/>
          <w:sz w:val="22"/>
        </w:rPr>
        <w:t xml:space="preserve">Ms Lan: </w:t>
      </w:r>
      <w:r>
        <w:rPr>
          <w:rFonts w:ascii="Calibri" w:hAnsi="Calibri"/>
          <w:sz w:val="22"/>
        </w:rPr>
        <w:t xml:space="preserve">You're right, it only shows 'Esperan' before the card ends.  </w:t>
      </w:r>
      <w:r>
        <w:rPr>
          <w:rFonts w:ascii="Calibri" w:hAnsi="Calibri"/>
          <w:i/>
          <w:sz w:val="22"/>
        </w:rPr>
        <w:t>Chị nói đúng, nó chỉ hiện 'Esperan' trước khi hết thẻ.</w:t>
      </w:r>
    </w:p>
    <w:p>
      <w:pPr>
        <w:spacing w:after="160" w:line="312" w:lineRule="auto"/>
        <w:jc w:val="both"/>
      </w:pPr>
      <w:r>
        <w:rPr>
          <w:rFonts w:ascii="Calibri" w:hAnsi="Calibri"/>
          <w:b/>
          <w:sz w:val="22"/>
        </w:rPr>
        <w:t xml:space="preserve">Mr Wickstaff: </w:t>
      </w:r>
      <w:r>
        <w:rPr>
          <w:rFonts w:ascii="Calibri" w:hAnsi="Calibri"/>
          <w:sz w:val="22"/>
        </w:rPr>
        <w:t xml:space="preserve">I'll switch to the smaller font size and reprint her badge now.  </w:t>
      </w:r>
      <w:r>
        <w:rPr>
          <w:rFonts w:ascii="Calibri" w:hAnsi="Calibri"/>
          <w:i/>
          <w:sz w:val="22"/>
        </w:rPr>
        <w:t>Tôi sẽ đổi sang cỡ chữ nhỏ hơn và in lại thẻ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our system created a duplicate entry for two visitors named Boris.  </w:t>
      </w:r>
      <w:r>
        <w:rPr>
          <w:rFonts w:ascii="Calibri" w:hAnsi="Calibri"/>
          <w:i/>
          <w:sz w:val="22"/>
        </w:rPr>
        <w:t>Anh Wickstaff, tôi nghĩ hệ thống tạo trùng một mục cho hai vị khách tên Boris.</w:t>
      </w:r>
    </w:p>
    <w:p>
      <w:pPr>
        <w:spacing w:after="160" w:line="312" w:lineRule="auto"/>
        <w:jc w:val="both"/>
      </w:pPr>
      <w:r>
        <w:rPr>
          <w:rFonts w:ascii="Calibri" w:hAnsi="Calibri"/>
          <w:b/>
          <w:sz w:val="22"/>
        </w:rPr>
        <w:t xml:space="preserve">Mr Wickstaff: </w:t>
      </w:r>
      <w:r>
        <w:rPr>
          <w:rFonts w:ascii="Calibri" w:hAnsi="Calibri"/>
          <w:sz w:val="22"/>
        </w:rPr>
        <w:t xml:space="preserve">Let me check the records, you're right, both entries share the exact same first name.  </w:t>
      </w:r>
      <w:r>
        <w:rPr>
          <w:rFonts w:ascii="Calibri" w:hAnsi="Calibri"/>
          <w:i/>
          <w:sz w:val="22"/>
        </w:rPr>
        <w:t>Để tôi xem hồ sơ, chị nói đúng, cả hai mục đều dùng chung tên đầu giống hệt.</w:t>
      </w:r>
    </w:p>
    <w:p>
      <w:pPr>
        <w:spacing w:after="160" w:line="312" w:lineRule="auto"/>
        <w:jc w:val="both"/>
      </w:pPr>
      <w:r>
        <w:rPr>
          <w:rFonts w:ascii="Calibri" w:hAnsi="Calibri"/>
          <w:b/>
          <w:sz w:val="22"/>
        </w:rPr>
        <w:t xml:space="preserve">Ms Lan: </w:t>
      </w:r>
      <w:r>
        <w:rPr>
          <w:rFonts w:ascii="Calibri" w:hAnsi="Calibri"/>
          <w:sz w:val="22"/>
        </w:rPr>
        <w:t xml:space="preserve">Good, adding their different phone numbers now will keep the two files separate.  </w:t>
      </w:r>
      <w:r>
        <w:rPr>
          <w:rFonts w:ascii="Calibri" w:hAnsi="Calibri"/>
          <w:i/>
          <w:sz w:val="22"/>
        </w:rPr>
        <w:t>Tốt, thêm số điện thoại khác nhau của họ ngay sẽ giữ hai hồ sơ tách biệt.</w:t>
      </w:r>
    </w:p>
    <w:p>
      <w:pPr>
        <w:spacing w:after="160" w:line="312" w:lineRule="auto"/>
        <w:jc w:val="both"/>
      </w:pPr>
      <w:r>
        <w:rPr>
          <w:rFonts w:ascii="Calibri" w:hAnsi="Calibri"/>
          <w:b/>
          <w:sz w:val="22"/>
        </w:rPr>
        <w:t xml:space="preserve">Mr Wickstaff: </w:t>
      </w:r>
      <w:r>
        <w:rPr>
          <w:rFonts w:ascii="Calibri" w:hAnsi="Calibri"/>
          <w:sz w:val="22"/>
        </w:rPr>
        <w:t xml:space="preserve">Lan, Chidi and his brother both go by initials that look identical on this list.  </w:t>
      </w:r>
      <w:r>
        <w:rPr>
          <w:rFonts w:ascii="Calibri" w:hAnsi="Calibri"/>
          <w:i/>
          <w:sz w:val="22"/>
        </w:rPr>
        <w:t>Chị Lan, Chidi và anh trai đều dùng chữ viết tắt trông giống hệt nhau trên danh sách này.</w:t>
      </w:r>
    </w:p>
    <w:p>
      <w:pPr>
        <w:spacing w:after="160" w:line="312" w:lineRule="auto"/>
        <w:jc w:val="both"/>
      </w:pPr>
      <w:r>
        <w:rPr>
          <w:rFonts w:ascii="Calibri" w:hAnsi="Calibri"/>
          <w:b/>
          <w:sz w:val="22"/>
        </w:rPr>
        <w:t xml:space="preserve">Ms Lan: </w:t>
      </w:r>
      <w:r>
        <w:rPr>
          <w:rFonts w:ascii="Calibri" w:hAnsi="Calibri"/>
          <w:sz w:val="22"/>
        </w:rPr>
        <w:t xml:space="preserve">You're right, both show 'C.O.' with nothing to tell them apart.  </w:t>
      </w:r>
      <w:r>
        <w:rPr>
          <w:rFonts w:ascii="Calibri" w:hAnsi="Calibri"/>
          <w:i/>
          <w:sz w:val="22"/>
        </w:rPr>
        <w:t>Chị nói đúng, cả hai đều ghi 'C.O.' không có gì để phân biệt.</w:t>
      </w:r>
    </w:p>
    <w:p>
      <w:pPr>
        <w:spacing w:after="160" w:line="312" w:lineRule="auto"/>
        <w:jc w:val="both"/>
      </w:pPr>
      <w:r>
        <w:rPr>
          <w:rFonts w:ascii="Calibri" w:hAnsi="Calibri"/>
          <w:b/>
          <w:sz w:val="22"/>
        </w:rPr>
        <w:t xml:space="preserve">Mr Wickstaff: </w:t>
      </w:r>
      <w:r>
        <w:rPr>
          <w:rFonts w:ascii="Calibri" w:hAnsi="Calibri"/>
          <w:sz w:val="22"/>
        </w:rPr>
        <w:t xml:space="preserve">Adding their full middle names now will make the list much clearer.  </w:t>
      </w:r>
      <w:r>
        <w:rPr>
          <w:rFonts w:ascii="Calibri" w:hAnsi="Calibri"/>
          <w:i/>
          <w:sz w:val="22"/>
        </w:rPr>
        <w:t>Thêm đầy đủ tên đệm của họ ngay sẽ giúp danh sách rõ ràng hơn nhiều.</w:t>
      </w:r>
    </w:p>
    <w:p>
      <w:pPr>
        <w:spacing w:after="160" w:line="312" w:lineRule="auto"/>
        <w:jc w:val="both"/>
      </w:pPr>
      <w:r>
        <w:rPr>
          <w:rFonts w:ascii="Calibri" w:hAnsi="Calibri"/>
          <w:b/>
          <w:sz w:val="22"/>
        </w:rPr>
        <w:t xml:space="preserve">Ms Lan: </w:t>
      </w:r>
      <w:r>
        <w:rPr>
          <w:rFonts w:ascii="Calibri" w:hAnsi="Calibri"/>
          <w:sz w:val="22"/>
        </w:rPr>
        <w:t xml:space="preserve">Wickstaff, could you note that Anya prefers the title 'Mx' instead of Ms or Mr?  </w:t>
      </w:r>
      <w:r>
        <w:rPr>
          <w:rFonts w:ascii="Calibri" w:hAnsi="Calibri"/>
          <w:i/>
          <w:sz w:val="22"/>
        </w:rPr>
        <w:t>Anh Wickstaff, anh ghi chú Anya thích danh xưng 'Mx' thay vì Ms hay Mr được không?</w:t>
      </w:r>
    </w:p>
    <w:p>
      <w:pPr>
        <w:spacing w:after="160" w:line="312" w:lineRule="auto"/>
        <w:jc w:val="both"/>
      </w:pPr>
      <w:r>
        <w:rPr>
          <w:rFonts w:ascii="Calibri" w:hAnsi="Calibri"/>
          <w:b/>
          <w:sz w:val="22"/>
        </w:rPr>
        <w:t xml:space="preserve">Mr Wickstaff: </w:t>
      </w:r>
      <w:r>
        <w:rPr>
          <w:rFonts w:ascii="Calibri" w:hAnsi="Calibri"/>
          <w:sz w:val="22"/>
        </w:rPr>
        <w:t xml:space="preserve">Certainly, I'll update that field on her file right away.  </w:t>
      </w:r>
      <w:r>
        <w:rPr>
          <w:rFonts w:ascii="Calibri" w:hAnsi="Calibri"/>
          <w:i/>
          <w:sz w:val="22"/>
        </w:rPr>
        <w:t>Được chứ, tôi sẽ cập nhật mục đó trên hồ sơ của cô ấy ngay.</w:t>
      </w:r>
    </w:p>
    <w:p>
      <w:pPr>
        <w:spacing w:after="160" w:line="312" w:lineRule="auto"/>
        <w:jc w:val="both"/>
      </w:pPr>
      <w:r>
        <w:rPr>
          <w:rFonts w:ascii="Calibri" w:hAnsi="Calibri"/>
          <w:b/>
          <w:sz w:val="22"/>
        </w:rPr>
        <w:t xml:space="preserve">Ms Lan: </w:t>
      </w:r>
      <w:r>
        <w:rPr>
          <w:rFonts w:ascii="Calibri" w:hAnsi="Calibri"/>
          <w:sz w:val="22"/>
        </w:rPr>
        <w:t xml:space="preserve">Thank you, every letter we send her from now on should use that title.  </w:t>
      </w:r>
      <w:r>
        <w:rPr>
          <w:rFonts w:ascii="Calibri" w:hAnsi="Calibri"/>
          <w:i/>
          <w:sz w:val="22"/>
        </w:rPr>
        <w:t>Cảm ơn anh, mọi thư gửi cho cô ấy từ giờ nên dùng danh xưng đó.</w:t>
      </w:r>
    </w:p>
    <w:p>
      <w:pPr>
        <w:spacing w:after="160" w:line="312" w:lineRule="auto"/>
        <w:jc w:val="both"/>
      </w:pPr>
      <w:r>
        <w:rPr>
          <w:rFonts w:ascii="Calibri" w:hAnsi="Calibri"/>
          <w:b/>
          <w:sz w:val="22"/>
        </w:rPr>
        <w:t xml:space="preserve">Mr Wickstaff: </w:t>
      </w:r>
      <w:r>
        <w:rPr>
          <w:rFonts w:ascii="Calibri" w:hAnsi="Calibri"/>
          <w:sz w:val="22"/>
        </w:rPr>
        <w:t xml:space="preserve">Lan, Mateo asked us to base his new center email on his first and last name.  </w:t>
      </w:r>
      <w:r>
        <w:rPr>
          <w:rFonts w:ascii="Calibri" w:hAnsi="Calibri"/>
          <w:i/>
          <w:sz w:val="22"/>
        </w:rPr>
        <w:t>Chị Lan, Mateo nhờ bọn mình đặt email mới dựa theo tên và họ của anh ấy.</w:t>
      </w:r>
    </w:p>
    <w:p>
      <w:pPr>
        <w:spacing w:after="160" w:line="312" w:lineRule="auto"/>
        <w:jc w:val="both"/>
      </w:pPr>
      <w:r>
        <w:rPr>
          <w:rFonts w:ascii="Calibri" w:hAnsi="Calibri"/>
          <w:b/>
          <w:sz w:val="22"/>
        </w:rPr>
        <w:t xml:space="preserve">Ms Lan: </w:t>
      </w:r>
      <w:r>
        <w:rPr>
          <w:rFonts w:ascii="Calibri" w:hAnsi="Calibri"/>
          <w:sz w:val="22"/>
        </w:rPr>
        <w:t xml:space="preserve">Good, mateo.reyes seems like a clear choice that matches his registration.  </w:t>
      </w:r>
      <w:r>
        <w:rPr>
          <w:rFonts w:ascii="Calibri" w:hAnsi="Calibri"/>
          <w:i/>
          <w:sz w:val="22"/>
        </w:rPr>
        <w:t>Tốt, mateo.reyes có vẻ là lựa chọn rõ ràng khớp với đăng ký của anh ấy.</w:t>
      </w:r>
    </w:p>
    <w:p>
      <w:pPr>
        <w:spacing w:after="160" w:line="312" w:lineRule="auto"/>
        <w:jc w:val="both"/>
      </w:pPr>
      <w:r>
        <w:rPr>
          <w:rFonts w:ascii="Calibri" w:hAnsi="Calibri"/>
          <w:b/>
          <w:sz w:val="22"/>
        </w:rPr>
        <w:t xml:space="preserve">Mr Wickstaff: </w:t>
      </w:r>
      <w:r>
        <w:rPr>
          <w:rFonts w:ascii="Calibri" w:hAnsi="Calibri"/>
          <w:sz w:val="22"/>
        </w:rPr>
        <w:t xml:space="preserve">Agreed, I'll set that username up for him before he leaves today.  </w:t>
      </w:r>
      <w:r>
        <w:rPr>
          <w:rFonts w:ascii="Calibri" w:hAnsi="Calibri"/>
          <w:i/>
          <w:sz w:val="22"/>
        </w:rPr>
        <w:t>Đồng ý, tôi sẽ thiết lập tên người dùng đó cho anh ấy trước khi anh ấy về hôm nay.</w:t>
      </w:r>
    </w:p>
    <w:p>
      <w:pPr>
        <w:spacing w:after="160" w:line="312" w:lineRule="auto"/>
        <w:jc w:val="both"/>
      </w:pPr>
      <w:r>
        <w:rPr>
          <w:rFonts w:ascii="Calibri" w:hAnsi="Calibri"/>
          <w:b/>
          <w:sz w:val="22"/>
        </w:rPr>
        <w:t xml:space="preserve">Ms Lan: </w:t>
      </w:r>
      <w:r>
        <w:rPr>
          <w:rFonts w:ascii="Calibri" w:hAnsi="Calibri"/>
          <w:sz w:val="22"/>
        </w:rPr>
        <w:t xml:space="preserve">Wickstaff, this library reminder went to Zainab, though it was meant for Zaynab down the list.  </w:t>
      </w:r>
      <w:r>
        <w:rPr>
          <w:rFonts w:ascii="Calibri" w:hAnsi="Calibri"/>
          <w:i/>
          <w:sz w:val="22"/>
        </w:rPr>
        <w:t>Anh Wickstaff, tin nhắc thư viện này gửi đến Zainab, dù nó dành cho Zaynab ở dưới danh sách.</w:t>
      </w:r>
    </w:p>
    <w:p>
      <w:pPr>
        <w:spacing w:after="160" w:line="312" w:lineRule="auto"/>
        <w:jc w:val="both"/>
      </w:pPr>
      <w:r>
        <w:rPr>
          <w:rFonts w:ascii="Calibri" w:hAnsi="Calibri"/>
          <w:b/>
          <w:sz w:val="22"/>
        </w:rPr>
        <w:t xml:space="preserve">Mr Wickstaff: </w:t>
      </w:r>
      <w:r>
        <w:rPr>
          <w:rFonts w:ascii="Calibri" w:hAnsi="Calibri"/>
          <w:sz w:val="22"/>
        </w:rPr>
        <w:t xml:space="preserve">You're right, those two names look almost identical in our system.  </w:t>
      </w:r>
      <w:r>
        <w:rPr>
          <w:rFonts w:ascii="Calibri" w:hAnsi="Calibri"/>
          <w:i/>
          <w:sz w:val="22"/>
        </w:rPr>
        <w:t>Chị nói đúng, hai cái tên đó trông gần như giống hệt nhau trong hệ thống.</w:t>
      </w:r>
    </w:p>
    <w:p>
      <w:pPr>
        <w:spacing w:after="160" w:line="312" w:lineRule="auto"/>
        <w:jc w:val="both"/>
      </w:pPr>
      <w:r>
        <w:rPr>
          <w:rFonts w:ascii="Calibri" w:hAnsi="Calibri"/>
          <w:b/>
          <w:sz w:val="22"/>
        </w:rPr>
        <w:t xml:space="preserve">Ms Lan: </w:t>
      </w:r>
      <w:r>
        <w:rPr>
          <w:rFonts w:ascii="Calibri" w:hAnsi="Calibri"/>
          <w:sz w:val="22"/>
        </w:rPr>
        <w:t xml:space="preserve">Thank you, resending it to the correct Zaynab now will clear up the confusion.  </w:t>
      </w:r>
      <w:r>
        <w:rPr>
          <w:rFonts w:ascii="Calibri" w:hAnsi="Calibri"/>
          <w:i/>
          <w:sz w:val="22"/>
        </w:rPr>
        <w:t>Cảm ơn anh, gửi lại cho đúng Zaynab ngay sẽ giải quyết nhầm lẫn.</w:t>
      </w:r>
    </w:p>
    <w:p>
      <w:pPr>
        <w:spacing w:after="160" w:line="312" w:lineRule="auto"/>
        <w:jc w:val="both"/>
      </w:pPr>
      <w:r>
        <w:rPr>
          <w:rFonts w:ascii="Calibri" w:hAnsi="Calibri"/>
          <w:b/>
          <w:sz w:val="22"/>
        </w:rPr>
        <w:t xml:space="preserve">Mr Wickstaff: </w:t>
      </w:r>
      <w:r>
        <w:rPr>
          <w:rFonts w:ascii="Calibri" w:hAnsi="Calibri"/>
          <w:sz w:val="22"/>
        </w:rPr>
        <w:t xml:space="preserve">Lan, Hiroshi's emergency contact form only lists a first name, no surname at all.  </w:t>
      </w:r>
      <w:r>
        <w:rPr>
          <w:rFonts w:ascii="Calibri" w:hAnsi="Calibri"/>
          <w:i/>
          <w:sz w:val="22"/>
        </w:rPr>
        <w:t>Chị Lan, tờ khai liên hệ khẩn cấp của Hiroshi chỉ ghi tên, không có họ.</w:t>
      </w:r>
    </w:p>
    <w:p>
      <w:pPr>
        <w:spacing w:after="160" w:line="312" w:lineRule="auto"/>
        <w:jc w:val="both"/>
      </w:pPr>
      <w:r>
        <w:rPr>
          <w:rFonts w:ascii="Calibri" w:hAnsi="Calibri"/>
          <w:b/>
          <w:sz w:val="22"/>
        </w:rPr>
        <w:t xml:space="preserve">Ms Lan: </w:t>
      </w:r>
      <w:r>
        <w:rPr>
          <w:rFonts w:ascii="Calibri" w:hAnsi="Calibri"/>
          <w:sz w:val="22"/>
        </w:rPr>
        <w:t xml:space="preserve">Let me ask him, actually, his sister's full name is Yuki Tanaka.  </w:t>
      </w:r>
      <w:r>
        <w:rPr>
          <w:rFonts w:ascii="Calibri" w:hAnsi="Calibri"/>
          <w:i/>
          <w:sz w:val="22"/>
        </w:rPr>
        <w:t>Để tôi hỏi anh ấy, thật ra tên đầy đủ của em gái anh ấy là Yuki Tanaka.</w:t>
      </w:r>
    </w:p>
    <w:p>
      <w:pPr>
        <w:spacing w:after="160" w:line="312" w:lineRule="auto"/>
        <w:jc w:val="both"/>
      </w:pPr>
      <w:r>
        <w:rPr>
          <w:rFonts w:ascii="Calibri" w:hAnsi="Calibri"/>
          <w:b/>
          <w:sz w:val="22"/>
        </w:rPr>
        <w:t xml:space="preserve">Mr Wickstaff: </w:t>
      </w:r>
      <w:r>
        <w:rPr>
          <w:rFonts w:ascii="Calibri" w:hAnsi="Calibri"/>
          <w:sz w:val="22"/>
        </w:rPr>
        <w:t xml:space="preserve">Good, adding her surname now completes his emergency contact record.  </w:t>
      </w:r>
      <w:r>
        <w:rPr>
          <w:rFonts w:ascii="Calibri" w:hAnsi="Calibri"/>
          <w:i/>
          <w:sz w:val="22"/>
        </w:rPr>
        <w:t>Tốt, thêm họ của cô ấy ngay sẽ hoàn tất hồ sơ liên hệ khẩn cấp của anh ấy.</w:t>
      </w:r>
    </w:p>
    <w:p>
      <w:pPr>
        <w:spacing w:after="160" w:line="312" w:lineRule="auto"/>
        <w:jc w:val="both"/>
      </w:pPr>
      <w:r>
        <w:rPr>
          <w:rFonts w:ascii="Calibri" w:hAnsi="Calibri"/>
          <w:b/>
          <w:sz w:val="22"/>
        </w:rPr>
        <w:t xml:space="preserve">Ms Lan: </w:t>
      </w:r>
      <w:r>
        <w:rPr>
          <w:rFonts w:ascii="Calibri" w:hAnsi="Calibri"/>
          <w:sz w:val="22"/>
        </w:rPr>
        <w:t xml:space="preserve">Wickstaff, I think the twins' name tags got swapped by mistake this morning.  </w:t>
      </w:r>
      <w:r>
        <w:rPr>
          <w:rFonts w:ascii="Calibri" w:hAnsi="Calibri"/>
          <w:i/>
          <w:sz w:val="22"/>
        </w:rPr>
        <w:t>Anh Wickstaff, tôi nghĩ thẻ tên của cặp sinh đôi bị đổi nhầm sáng nay.</w:t>
      </w:r>
    </w:p>
    <w:p>
      <w:pPr>
        <w:spacing w:after="160" w:line="312" w:lineRule="auto"/>
        <w:jc w:val="both"/>
      </w:pPr>
      <w:r>
        <w:rPr>
          <w:rFonts w:ascii="Calibri" w:hAnsi="Calibri"/>
          <w:b/>
          <w:sz w:val="22"/>
        </w:rPr>
        <w:t xml:space="preserve">Mr Wickstaff: </w:t>
      </w:r>
      <w:r>
        <w:rPr>
          <w:rFonts w:ascii="Calibri" w:hAnsi="Calibri"/>
          <w:sz w:val="22"/>
        </w:rPr>
        <w:t xml:space="preserve">Let me check with their mother, you're right, Fatima is wearing Farida's tag.  </w:t>
      </w:r>
      <w:r>
        <w:rPr>
          <w:rFonts w:ascii="Calibri" w:hAnsi="Calibri"/>
          <w:i/>
          <w:sz w:val="22"/>
        </w:rPr>
        <w:t>Để tôi hỏi mẹ của các bé, chị nói đúng, Fatima đang đeo thẻ của Farida.</w:t>
      </w:r>
    </w:p>
    <w:p>
      <w:pPr>
        <w:spacing w:after="160" w:line="312" w:lineRule="auto"/>
        <w:jc w:val="both"/>
      </w:pPr>
      <w:r>
        <w:rPr>
          <w:rFonts w:ascii="Calibri" w:hAnsi="Calibri"/>
          <w:b/>
          <w:sz w:val="22"/>
        </w:rPr>
        <w:t xml:space="preserve">Ms Lan: </w:t>
      </w:r>
      <w:r>
        <w:rPr>
          <w:rFonts w:ascii="Calibri" w:hAnsi="Calibri"/>
          <w:sz w:val="22"/>
        </w:rPr>
        <w:t xml:space="preserve">Thank you, swapping the two tags back now will avoid any more mix-ups.  </w:t>
      </w:r>
      <w:r>
        <w:rPr>
          <w:rFonts w:ascii="Calibri" w:hAnsi="Calibri"/>
          <w:i/>
          <w:sz w:val="22"/>
        </w:rPr>
        <w:t>Cảm ơn anh, đổi lại hai thẻ ngay sẽ tránh nhầm lẫn thêm.</w:t>
      </w:r>
    </w:p>
    <w:p>
      <w:pPr>
        <w:spacing w:after="160" w:line="312" w:lineRule="auto"/>
        <w:jc w:val="both"/>
      </w:pPr>
      <w:r>
        <w:rPr>
          <w:rFonts w:ascii="Calibri" w:hAnsi="Calibri"/>
          <w:b/>
          <w:sz w:val="22"/>
        </w:rPr>
        <w:t xml:space="preserve">Mr Wickstaff: </w:t>
      </w:r>
      <w:r>
        <w:rPr>
          <w:rFonts w:ascii="Calibri" w:hAnsi="Calibri"/>
          <w:sz w:val="22"/>
        </w:rPr>
        <w:t xml:space="preserve">Lan, could you confirm Callum's full legal name before we print his certificate?  </w:t>
      </w:r>
      <w:r>
        <w:rPr>
          <w:rFonts w:ascii="Calibri" w:hAnsi="Calibri"/>
          <w:i/>
          <w:sz w:val="22"/>
        </w:rPr>
        <w:t>Chị Lan, chị xác nhận tên hợp pháp đầy đủ của Callum trước khi bọn mình in chứng nhận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ID, it's Callum James Donnelly, with no middle initial shortened.  </w:t>
      </w:r>
      <w:r>
        <w:rPr>
          <w:rFonts w:ascii="Calibri" w:hAnsi="Calibri"/>
          <w:i/>
          <w:sz w:val="22"/>
        </w:rPr>
        <w:t>Để tôi xem giấy tờ của anh ấy, đó là Callum James Donnelly, không viết tắt tên đệm.</w:t>
      </w:r>
    </w:p>
    <w:p>
      <w:pPr>
        <w:spacing w:after="160" w:line="312" w:lineRule="auto"/>
        <w:jc w:val="both"/>
      </w:pPr>
      <w:r>
        <w:rPr>
          <w:rFonts w:ascii="Calibri" w:hAnsi="Calibri"/>
          <w:b/>
          <w:sz w:val="22"/>
        </w:rPr>
        <w:t xml:space="preserve">Mr Wickstaff: </w:t>
      </w:r>
      <w:r>
        <w:rPr>
          <w:rFonts w:ascii="Calibri" w:hAnsi="Calibri"/>
          <w:sz w:val="22"/>
        </w:rPr>
        <w:t xml:space="preserve">Thank you, printing the full three names now keeps the certificate accurate.  </w:t>
      </w:r>
      <w:r>
        <w:rPr>
          <w:rFonts w:ascii="Calibri" w:hAnsi="Calibri"/>
          <w:i/>
          <w:sz w:val="22"/>
        </w:rPr>
        <w:t>Cảm ơn chị, in đủ ba tên ngay sẽ giữ chứng nhận chính xác.</w:t>
      </w:r>
    </w:p>
    <w:p>
      <w:pPr>
        <w:spacing w:after="160" w:line="312" w:lineRule="auto"/>
        <w:jc w:val="both"/>
      </w:pPr>
      <w:r>
        <w:rPr>
          <w:rFonts w:ascii="Calibri" w:hAnsi="Calibri"/>
          <w:b/>
          <w:sz w:val="22"/>
        </w:rPr>
        <w:t xml:space="preserve">Ms Lan: </w:t>
      </w:r>
      <w:r>
        <w:rPr>
          <w:rFonts w:ascii="Calibri" w:hAnsi="Calibri"/>
          <w:sz w:val="22"/>
        </w:rPr>
        <w:t xml:space="preserve">Wickstaff, this appointment slip says 'Nia R.' but the sign-in sheet says 'Nia Roberts.'  </w:t>
      </w:r>
      <w:r>
        <w:rPr>
          <w:rFonts w:ascii="Calibri" w:hAnsi="Calibri"/>
          <w:i/>
          <w:sz w:val="22"/>
        </w:rPr>
        <w:t>Anh Wickstaff, phiếu hẹn này ghi 'Nia R.' nhưng danh sách ghi danh lại ghi 'Nia Roberts.'</w:t>
      </w:r>
    </w:p>
    <w:p>
      <w:pPr>
        <w:spacing w:after="160" w:line="312" w:lineRule="auto"/>
        <w:jc w:val="both"/>
      </w:pPr>
      <w:r>
        <w:rPr>
          <w:rFonts w:ascii="Calibri" w:hAnsi="Calibri"/>
          <w:b/>
          <w:sz w:val="22"/>
        </w:rPr>
        <w:t xml:space="preserve">Mr Wickstaff: </w:t>
      </w:r>
      <w:r>
        <w:rPr>
          <w:rFonts w:ascii="Calibri" w:hAnsi="Calibri"/>
          <w:sz w:val="22"/>
        </w:rPr>
        <w:t xml:space="preserve">Let me check the booking system, you're right, the slip only kept the initial by mistake.  </w:t>
      </w:r>
      <w:r>
        <w:rPr>
          <w:rFonts w:ascii="Calibri" w:hAnsi="Calibri"/>
          <w:i/>
          <w:sz w:val="22"/>
        </w:rPr>
        <w:t>Để tôi xem hệ thống đặt lịch, chị nói đúng, phiếu chỉ giữ chữ cái đầu do nhầm lẫn.</w:t>
      </w:r>
    </w:p>
    <w:p>
      <w:pPr>
        <w:spacing w:after="160" w:line="312" w:lineRule="auto"/>
        <w:jc w:val="both"/>
      </w:pPr>
      <w:r>
        <w:rPr>
          <w:rFonts w:ascii="Calibri" w:hAnsi="Calibri"/>
          <w:b/>
          <w:sz w:val="22"/>
        </w:rPr>
        <w:t xml:space="preserve">Ms Lan: </w:t>
      </w:r>
      <w:r>
        <w:rPr>
          <w:rFonts w:ascii="Calibri" w:hAnsi="Calibri"/>
          <w:sz w:val="22"/>
        </w:rPr>
        <w:t xml:space="preserve">Good, writing her full surname on the slip now will match the sheet.  </w:t>
      </w:r>
      <w:r>
        <w:rPr>
          <w:rFonts w:ascii="Calibri" w:hAnsi="Calibri"/>
          <w:i/>
          <w:sz w:val="22"/>
        </w:rPr>
        <w:t>Tốt, ghi đầy đủ họ của cô ấy trên phiếu ngay sẽ khớp với danh sách.</w:t>
      </w:r>
    </w:p>
    <w:p>
      <w:pPr>
        <w:spacing w:after="160" w:line="312" w:lineRule="auto"/>
        <w:jc w:val="both"/>
      </w:pPr>
      <w:r>
        <w:rPr>
          <w:rFonts w:ascii="Calibri" w:hAnsi="Calibri"/>
          <w:b/>
          <w:sz w:val="22"/>
        </w:rPr>
        <w:t xml:space="preserve">Mr Wickstaff: </w:t>
      </w:r>
      <w:r>
        <w:rPr>
          <w:rFonts w:ascii="Calibri" w:hAnsi="Calibri"/>
          <w:sz w:val="22"/>
        </w:rPr>
        <w:t xml:space="preserve">Lan, should we spell her name 'Catherine' or 'Katherine' on this form?  </w:t>
      </w:r>
      <w:r>
        <w:rPr>
          <w:rFonts w:ascii="Calibri" w:hAnsi="Calibri"/>
          <w:i/>
          <w:sz w:val="22"/>
        </w:rPr>
        <w:t>Chị Lan, mình nên viết tên cô ấy 'Catherine' hay 'Katherine' trên tờ khai này?</w:t>
      </w:r>
    </w:p>
    <w:p>
      <w:pPr>
        <w:spacing w:after="160" w:line="312" w:lineRule="auto"/>
        <w:jc w:val="both"/>
      </w:pPr>
      <w:r>
        <w:rPr>
          <w:rFonts w:ascii="Calibri" w:hAnsi="Calibri"/>
          <w:b/>
          <w:sz w:val="22"/>
        </w:rPr>
        <w:t xml:space="preserve">Ms Lan: </w:t>
      </w:r>
      <w:r>
        <w:rPr>
          <w:rFonts w:ascii="Calibri" w:hAnsi="Calibri"/>
          <w:sz w:val="22"/>
        </w:rPr>
        <w:t xml:space="preserve">She told me earlier that 'Katherine' with a K is her correct spelling.  </w:t>
      </w:r>
      <w:r>
        <w:rPr>
          <w:rFonts w:ascii="Calibri" w:hAnsi="Calibri"/>
          <w:i/>
          <w:sz w:val="22"/>
        </w:rPr>
        <w:t>Cô ấy nói với tôi lúc nãy 'Katherine' với chữ K mới là chính tả đúng.</w:t>
      </w:r>
    </w:p>
    <w:p>
      <w:pPr>
        <w:spacing w:after="160" w:line="312" w:lineRule="auto"/>
        <w:jc w:val="both"/>
      </w:pPr>
      <w:r>
        <w:rPr>
          <w:rFonts w:ascii="Calibri" w:hAnsi="Calibri"/>
          <w:b/>
          <w:sz w:val="22"/>
        </w:rPr>
        <w:t xml:space="preserve">Mr Wickstaff: </w:t>
      </w:r>
      <w:r>
        <w:rPr>
          <w:rFonts w:ascii="Calibri" w:hAnsi="Calibri"/>
          <w:sz w:val="22"/>
        </w:rPr>
        <w:t xml:space="preserve">Thank you, I'll correct the form to use a K right now.  </w:t>
      </w:r>
      <w:r>
        <w:rPr>
          <w:rFonts w:ascii="Calibri" w:hAnsi="Calibri"/>
          <w:i/>
          <w:sz w:val="22"/>
        </w:rPr>
        <w:t>Cảm ơn chị, tôi sẽ sửa tờ khai dùng chữ K ngay bây giờ.</w:t>
      </w:r>
    </w:p>
    <w:p>
      <w:pPr>
        <w:spacing w:after="160" w:line="312" w:lineRule="auto"/>
        <w:jc w:val="both"/>
      </w:pPr>
      <w:r>
        <w:rPr>
          <w:rFonts w:ascii="Calibri" w:hAnsi="Calibri"/>
          <w:b/>
          <w:sz w:val="22"/>
        </w:rPr>
        <w:t xml:space="preserve">Ms Lan: </w:t>
      </w:r>
      <w:r>
        <w:rPr>
          <w:rFonts w:ascii="Calibri" w:hAnsi="Calibri"/>
          <w:sz w:val="22"/>
        </w:rPr>
        <w:t xml:space="preserve">Wickstaff, Rafael's certificate is missing the middle name that's on his ID.  </w:t>
      </w:r>
      <w:r>
        <w:rPr>
          <w:rFonts w:ascii="Calibri" w:hAnsi="Calibri"/>
          <w:i/>
          <w:sz w:val="22"/>
        </w:rPr>
        <w:t>Anh Wickstaff, chứng nhận của Rafael thiếu tên đệm có trên giấy tờ tùy thân của anh ấy.</w:t>
      </w:r>
    </w:p>
    <w:p>
      <w:pPr>
        <w:spacing w:after="160" w:line="312" w:lineRule="auto"/>
        <w:jc w:val="both"/>
      </w:pPr>
      <w:r>
        <w:rPr>
          <w:rFonts w:ascii="Calibri" w:hAnsi="Calibri"/>
          <w:b/>
          <w:sz w:val="22"/>
        </w:rPr>
        <w:t xml:space="preserve">Mr Wickstaff: </w:t>
      </w:r>
      <w:r>
        <w:rPr>
          <w:rFonts w:ascii="Calibri" w:hAnsi="Calibri"/>
          <w:sz w:val="22"/>
        </w:rPr>
        <w:t xml:space="preserve">Let me check his ID, you're right, it clearly lists 'Rafael Antonio Cruz.'  </w:t>
      </w:r>
      <w:r>
        <w:rPr>
          <w:rFonts w:ascii="Calibri" w:hAnsi="Calibri"/>
          <w:i/>
          <w:sz w:val="22"/>
        </w:rPr>
        <w:t>Để tôi xem giấy tờ của anh ấy, chị nói đúng, nó ghi rõ 'Rafael Antonio Cruz.'</w:t>
      </w:r>
    </w:p>
    <w:p>
      <w:pPr>
        <w:spacing w:after="160" w:line="312" w:lineRule="auto"/>
        <w:jc w:val="both"/>
      </w:pPr>
      <w:r>
        <w:rPr>
          <w:rFonts w:ascii="Calibri" w:hAnsi="Calibri"/>
          <w:b/>
          <w:sz w:val="22"/>
        </w:rPr>
        <w:t xml:space="preserve">Ms Lan: </w:t>
      </w:r>
      <w:r>
        <w:rPr>
          <w:rFonts w:ascii="Calibri" w:hAnsi="Calibri"/>
          <w:sz w:val="22"/>
        </w:rPr>
        <w:t xml:space="preserve">Thank you, adding 'Antonio' back now will match his official ID exactly.  </w:t>
      </w:r>
      <w:r>
        <w:rPr>
          <w:rFonts w:ascii="Calibri" w:hAnsi="Calibri"/>
          <w:i/>
          <w:sz w:val="22"/>
        </w:rPr>
        <w:t>Cảm ơn anh, thêm lại 'Antonio' ngay sẽ khớp chính xác với giấy tờ chính thức của anh ấy.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Sven's name again? The phone line was unclear earlier.  </w:t>
      </w:r>
      <w:r>
        <w:rPr>
          <w:rFonts w:ascii="Calibri" w:hAnsi="Calibri"/>
          <w:i/>
          <w:sz w:val="22"/>
        </w:rPr>
        <w:t>Chị Lan, chị xác nhận lại tên Sven được không? Đường dây điện thoại lúc nãy không rõ.</w:t>
      </w:r>
    </w:p>
    <w:p>
      <w:pPr>
        <w:spacing w:after="160" w:line="312" w:lineRule="auto"/>
        <w:jc w:val="both"/>
      </w:pPr>
      <w:r>
        <w:rPr>
          <w:rFonts w:ascii="Calibri" w:hAnsi="Calibri"/>
          <w:b/>
          <w:sz w:val="22"/>
        </w:rPr>
        <w:t xml:space="preserve">Ms Lan: </w:t>
      </w:r>
      <w:r>
        <w:rPr>
          <w:rFonts w:ascii="Calibri" w:hAnsi="Calibri"/>
          <w:sz w:val="22"/>
        </w:rPr>
        <w:t xml:space="preserve">Sure, it's S-V-E-N, and his surname is Lindqvist.  </w:t>
      </w:r>
      <w:r>
        <w:rPr>
          <w:rFonts w:ascii="Calibri" w:hAnsi="Calibri"/>
          <w:i/>
          <w:sz w:val="22"/>
        </w:rPr>
        <w:t>Được chứ, đó là S-V-E-N, và họ của anh ấy là Lindqvist.</w:t>
      </w:r>
    </w:p>
    <w:p>
      <w:pPr>
        <w:spacing w:after="160" w:line="312" w:lineRule="auto"/>
        <w:jc w:val="both"/>
      </w:pPr>
      <w:r>
        <w:rPr>
          <w:rFonts w:ascii="Calibri" w:hAnsi="Calibri"/>
          <w:b/>
          <w:sz w:val="22"/>
        </w:rPr>
        <w:t xml:space="preserve">Mr Wickstaff: </w:t>
      </w:r>
      <w:r>
        <w:rPr>
          <w:rFonts w:ascii="Calibri" w:hAnsi="Calibri"/>
          <w:sz w:val="22"/>
        </w:rPr>
        <w:t xml:space="preserve">Thank you, that's much clearer than what I heard on the call.  </w:t>
      </w:r>
      <w:r>
        <w:rPr>
          <w:rFonts w:ascii="Calibri" w:hAnsi="Calibri"/>
          <w:i/>
          <w:sz w:val="22"/>
        </w:rPr>
        <w:t>Cảm ơn chị, vậy rõ hơn nhiều so với những gì tôi nghe qua điện thoại.</w:t>
      </w:r>
    </w:p>
    <w:p>
      <w:pPr>
        <w:spacing w:after="160" w:line="312" w:lineRule="auto"/>
        <w:jc w:val="both"/>
      </w:pPr>
      <w:r>
        <w:rPr>
          <w:rFonts w:ascii="Calibri" w:hAnsi="Calibri"/>
          <w:b/>
          <w:sz w:val="22"/>
        </w:rPr>
        <w:t xml:space="preserve">Ms Lan: </w:t>
      </w:r>
      <w:r>
        <w:rPr>
          <w:rFonts w:ascii="Calibri" w:hAnsi="Calibri"/>
          <w:sz w:val="22"/>
        </w:rPr>
        <w:t xml:space="preserve">Wickstaff, is the stress on the first or second part of Leilani's name?  </w:t>
      </w:r>
      <w:r>
        <w:rPr>
          <w:rFonts w:ascii="Calibri" w:hAnsi="Calibri"/>
          <w:i/>
          <w:sz w:val="22"/>
        </w:rPr>
        <w:t>Anh Wickstaff, trọng âm rơi vào phần đầu hay phần sau của tên Leilani?</w:t>
      </w:r>
    </w:p>
    <w:p>
      <w:pPr>
        <w:spacing w:after="160" w:line="312" w:lineRule="auto"/>
        <w:jc w:val="both"/>
      </w:pPr>
      <w:r>
        <w:rPr>
          <w:rFonts w:ascii="Calibri" w:hAnsi="Calibri"/>
          <w:b/>
          <w:sz w:val="22"/>
        </w:rPr>
        <w:t xml:space="preserve">Mr Wickstaff: </w:t>
      </w:r>
      <w:r>
        <w:rPr>
          <w:rFonts w:ascii="Calibri" w:hAnsi="Calibri"/>
          <w:sz w:val="22"/>
        </w:rPr>
        <w:t xml:space="preserve">She mentioned it falls on the second part, like 'lay-LAH-nee.'  </w:t>
      </w:r>
      <w:r>
        <w:rPr>
          <w:rFonts w:ascii="Calibri" w:hAnsi="Calibri"/>
          <w:i/>
          <w:sz w:val="22"/>
        </w:rPr>
        <w:t>Cô ấy nói trọng âm rơi vào phần sau, kiểu 'lay-LAH-nee.'</w:t>
      </w:r>
    </w:p>
    <w:p>
      <w:pPr>
        <w:spacing w:after="160" w:line="312" w:lineRule="auto"/>
        <w:jc w:val="both"/>
      </w:pPr>
      <w:r>
        <w:rPr>
          <w:rFonts w:ascii="Calibri" w:hAnsi="Calibri"/>
          <w:b/>
          <w:sz w:val="22"/>
        </w:rPr>
        <w:t xml:space="preserve">Ms Lan: </w:t>
      </w:r>
      <w:r>
        <w:rPr>
          <w:rFonts w:ascii="Calibri" w:hAnsi="Calibri"/>
          <w:sz w:val="22"/>
        </w:rPr>
        <w:t xml:space="preserve">Thank you, I'll say it that way when I call her up.  </w:t>
      </w:r>
      <w:r>
        <w:rPr>
          <w:rFonts w:ascii="Calibri" w:hAnsi="Calibri"/>
          <w:i/>
          <w:sz w:val="22"/>
        </w:rPr>
        <w:t>Cảm ơn anh, tôi sẽ đọc như vậy khi gọi tên cô ấy.</w:t>
      </w:r>
    </w:p>
    <w:p>
      <w:pPr>
        <w:spacing w:after="160" w:line="312" w:lineRule="auto"/>
        <w:jc w:val="both"/>
      </w:pPr>
      <w:r>
        <w:rPr>
          <w:rFonts w:ascii="Calibri" w:hAnsi="Calibri"/>
          <w:b/>
          <w:sz w:val="22"/>
        </w:rPr>
        <w:t xml:space="preserve">Mr Wickstaff: </w:t>
      </w:r>
      <w:r>
        <w:rPr>
          <w:rFonts w:ascii="Calibri" w:hAnsi="Calibri"/>
          <w:sz w:val="22"/>
        </w:rPr>
        <w:t xml:space="preserve">Lan, the dropdown menu suggested 'Omara' instead of 'Omar' for this visitor's surname.  </w:t>
      </w:r>
      <w:r>
        <w:rPr>
          <w:rFonts w:ascii="Calibri" w:hAnsi="Calibri"/>
          <w:i/>
          <w:sz w:val="22"/>
        </w:rPr>
        <w:t>Chị Lan, menu thả xuống gợi ý 'Omara' thay vì 'Omar' cho họ của vị khách này.</w:t>
      </w:r>
    </w:p>
    <w:p>
      <w:pPr>
        <w:spacing w:after="160" w:line="312" w:lineRule="auto"/>
        <w:jc w:val="both"/>
      </w:pPr>
      <w:r>
        <w:rPr>
          <w:rFonts w:ascii="Calibri" w:hAnsi="Calibri"/>
          <w:b/>
          <w:sz w:val="22"/>
        </w:rPr>
        <w:t xml:space="preserve">Ms Lan: </w:t>
      </w:r>
      <w:r>
        <w:rPr>
          <w:rFonts w:ascii="Calibri" w:hAnsi="Calibri"/>
          <w:sz w:val="22"/>
        </w:rPr>
        <w:t xml:space="preserve">You're right, his card clearly shows 'Omar' with no extra letter at the end.  </w:t>
      </w:r>
      <w:r>
        <w:rPr>
          <w:rFonts w:ascii="Calibri" w:hAnsi="Calibri"/>
          <w:i/>
          <w:sz w:val="22"/>
        </w:rPr>
        <w:t>Chị nói đúng, thẻ của anh ấy ghi rõ 'Omar' không có chữ thừa ở cuối.</w:t>
      </w:r>
    </w:p>
    <w:p>
      <w:pPr>
        <w:spacing w:after="160" w:line="312" w:lineRule="auto"/>
        <w:jc w:val="both"/>
      </w:pPr>
      <w:r>
        <w:rPr>
          <w:rFonts w:ascii="Calibri" w:hAnsi="Calibri"/>
          <w:b/>
          <w:sz w:val="22"/>
        </w:rPr>
        <w:t xml:space="preserve">Mr Wickstaff: </w:t>
      </w:r>
      <w:r>
        <w:rPr>
          <w:rFonts w:ascii="Calibri" w:hAnsi="Calibri"/>
          <w:sz w:val="22"/>
        </w:rPr>
        <w:t xml:space="preserve">Good catch, typing it in manually now will avoid the wrong suggestion.  </w:t>
      </w:r>
      <w:r>
        <w:rPr>
          <w:rFonts w:ascii="Calibri" w:hAnsi="Calibri"/>
          <w:i/>
          <w:sz w:val="22"/>
        </w:rPr>
        <w:t>Phát hiện tốt đấy, gõ tay vào ngay sẽ tránh gợi ý sai.</w:t>
      </w:r>
    </w:p>
    <w:p>
      <w:pPr>
        <w:spacing w:after="160" w:line="312" w:lineRule="auto"/>
        <w:jc w:val="both"/>
      </w:pPr>
      <w:r>
        <w:rPr>
          <w:rFonts w:ascii="Calibri" w:hAnsi="Calibri"/>
          <w:b/>
          <w:sz w:val="22"/>
        </w:rPr>
        <w:t xml:space="preserve">Ms Lan: </w:t>
      </w:r>
      <w:r>
        <w:rPr>
          <w:rFonts w:ascii="Calibri" w:hAnsi="Calibri"/>
          <w:sz w:val="22"/>
        </w:rPr>
        <w:t xml:space="preserve">Wickstaff, Freya's records still show her old surname from before her legal name change.  </w:t>
      </w:r>
      <w:r>
        <w:rPr>
          <w:rFonts w:ascii="Calibri" w:hAnsi="Calibri"/>
          <w:i/>
          <w:sz w:val="22"/>
        </w:rPr>
        <w:t>Anh Wickstaff, hồ sơ của Freya vẫn ghi họ cũ từ trước khi cô ấy đổi tên hợp pháp.</w:t>
      </w:r>
    </w:p>
    <w:p>
      <w:pPr>
        <w:spacing w:after="160" w:line="312" w:lineRule="auto"/>
        <w:jc w:val="both"/>
      </w:pPr>
      <w:r>
        <w:rPr>
          <w:rFonts w:ascii="Calibri" w:hAnsi="Calibri"/>
          <w:b/>
          <w:sz w:val="22"/>
        </w:rPr>
        <w:t xml:space="preserve">Mr Wickstaff: </w:t>
      </w:r>
      <w:r>
        <w:rPr>
          <w:rFonts w:ascii="Calibri" w:hAnsi="Calibri"/>
          <w:sz w:val="22"/>
        </w:rPr>
        <w:t xml:space="preserve">Let me check her new certificate, you're right, we never updated her file after that.  </w:t>
      </w:r>
      <w:r>
        <w:rPr>
          <w:rFonts w:ascii="Calibri" w:hAnsi="Calibri"/>
          <w:i/>
          <w:sz w:val="22"/>
        </w:rPr>
        <w:t>Để tôi xem giấy chứng nhận mới của cô ấy, chị nói đúng, bọn mình chưa hề cập nhật hồ sơ sau đó.</w:t>
      </w:r>
    </w:p>
    <w:p>
      <w:pPr>
        <w:spacing w:after="160" w:line="312" w:lineRule="auto"/>
        <w:jc w:val="both"/>
      </w:pPr>
      <w:r>
        <w:rPr>
          <w:rFonts w:ascii="Calibri" w:hAnsi="Calibri"/>
          <w:b/>
          <w:sz w:val="22"/>
        </w:rPr>
        <w:t xml:space="preserve">Ms Lan: </w:t>
      </w:r>
      <w:r>
        <w:rPr>
          <w:rFonts w:ascii="Calibri" w:hAnsi="Calibri"/>
          <w:sz w:val="22"/>
        </w:rPr>
        <w:t xml:space="preserve">Thank you, updating it right now will make every future letter correct.  </w:t>
      </w:r>
      <w:r>
        <w:rPr>
          <w:rFonts w:ascii="Calibri" w:hAnsi="Calibri"/>
          <w:i/>
          <w:sz w:val="22"/>
        </w:rPr>
        <w:t>Cảm ơn anh, cập nhật ngay bây giờ sẽ giúp mọi thư từ sau này đều đúng.</w:t>
      </w:r>
    </w:p>
    <w:p>
      <w:pPr>
        <w:spacing w:after="160" w:line="312" w:lineRule="auto"/>
        <w:jc w:val="both"/>
      </w:pPr>
      <w:r>
        <w:rPr>
          <w:rFonts w:ascii="Calibri" w:hAnsi="Calibri"/>
          <w:b/>
          <w:sz w:val="22"/>
        </w:rPr>
        <w:t xml:space="preserve">Mr Wickstaff: </w:t>
      </w:r>
      <w:r>
        <w:rPr>
          <w:rFonts w:ascii="Calibri" w:hAnsi="Calibri"/>
          <w:sz w:val="22"/>
        </w:rPr>
        <w:t xml:space="preserve">Lan, this delivery label prints Kofi's name backward, surname before given name.  </w:t>
      </w:r>
      <w:r>
        <w:rPr>
          <w:rFonts w:ascii="Calibri" w:hAnsi="Calibri"/>
          <w:i/>
          <w:sz w:val="22"/>
        </w:rPr>
        <w:t>Chị Lan, nhãn giao hàng này in tên Kofi ngược, họ đứng trước tên riêng.</w:t>
      </w:r>
    </w:p>
    <w:p>
      <w:pPr>
        <w:spacing w:after="160" w:line="312" w:lineRule="auto"/>
        <w:jc w:val="both"/>
      </w:pPr>
      <w:r>
        <w:rPr>
          <w:rFonts w:ascii="Calibri" w:hAnsi="Calibri"/>
          <w:b/>
          <w:sz w:val="22"/>
        </w:rPr>
        <w:t xml:space="preserve">Ms Lan: </w:t>
      </w:r>
      <w:r>
        <w:rPr>
          <w:rFonts w:ascii="Calibri" w:hAnsi="Calibri"/>
          <w:sz w:val="22"/>
        </w:rPr>
        <w:t xml:space="preserve">You're right, it should read 'Kofi Mensah,' not 'Mensah Kofi.'  </w:t>
      </w:r>
      <w:r>
        <w:rPr>
          <w:rFonts w:ascii="Calibri" w:hAnsi="Calibri"/>
          <w:i/>
          <w:sz w:val="22"/>
        </w:rPr>
        <w:t>Chị nói đúng, nó nên ghi 'Kofi Mensah,' không phải 'Mensah Kofi.'</w:t>
      </w:r>
    </w:p>
    <w:p>
      <w:pPr>
        <w:spacing w:after="160" w:line="312" w:lineRule="auto"/>
        <w:jc w:val="both"/>
      </w:pPr>
      <w:r>
        <w:rPr>
          <w:rFonts w:ascii="Calibri" w:hAnsi="Calibri"/>
          <w:b/>
          <w:sz w:val="22"/>
        </w:rPr>
        <w:t xml:space="preserve">Mr Wickstaff: </w:t>
      </w:r>
      <w:r>
        <w:rPr>
          <w:rFonts w:ascii="Calibri" w:hAnsi="Calibri"/>
          <w:sz w:val="22"/>
        </w:rPr>
        <w:t xml:space="preserve">Thanks for checking, printing a corrected label now will avoid delivery confusion.  </w:t>
      </w:r>
      <w:r>
        <w:rPr>
          <w:rFonts w:ascii="Calibri" w:hAnsi="Calibri"/>
          <w:i/>
          <w:sz w:val="22"/>
        </w:rPr>
        <w:t>Cảm ơn chị đã kiểm tra, in lại nhãn đúng ngay sẽ tránh nhầm lẫn khi giao hàng.</w:t>
      </w:r>
    </w:p>
    <w:p>
      <w:pPr>
        <w:spacing w:after="160" w:line="312" w:lineRule="auto"/>
        <w:jc w:val="both"/>
      </w:pPr>
      <w:r>
        <w:rPr>
          <w:rFonts w:ascii="Calibri" w:hAnsi="Calibri"/>
          <w:b/>
          <w:sz w:val="22"/>
        </w:rPr>
        <w:t xml:space="preserve">Ms Lan: </w:t>
      </w:r>
      <w:r>
        <w:rPr>
          <w:rFonts w:ascii="Calibri" w:hAnsi="Calibri"/>
          <w:sz w:val="22"/>
        </w:rPr>
        <w:t xml:space="preserve">Wickstaff, could we match Mei's old membership number to her new legal name?  </w:t>
      </w:r>
      <w:r>
        <w:rPr>
          <w:rFonts w:ascii="Calibri" w:hAnsi="Calibri"/>
          <w:i/>
          <w:sz w:val="22"/>
        </w:rPr>
        <w:t>Anh Wickstaff, mình khớp số hội viên cũ của Mei với tên hợp pháp mới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search by her date of birth, found it, membership number four four one two.  </w:t>
      </w:r>
      <w:r>
        <w:rPr>
          <w:rFonts w:ascii="Calibri" w:hAnsi="Calibri"/>
          <w:i/>
          <w:sz w:val="22"/>
        </w:rPr>
        <w:t>Để tôi tìm theo ngày sinh của cô ấy, tìm ra rồi, số hội viên bốn bốn một hai.</w:t>
      </w:r>
    </w:p>
    <w:p>
      <w:pPr>
        <w:spacing w:after="160" w:line="312" w:lineRule="auto"/>
        <w:jc w:val="both"/>
      </w:pPr>
      <w:r>
        <w:rPr>
          <w:rFonts w:ascii="Calibri" w:hAnsi="Calibri"/>
          <w:b/>
          <w:sz w:val="22"/>
        </w:rPr>
        <w:t xml:space="preserve">Ms Lan: </w:t>
      </w:r>
      <w:r>
        <w:rPr>
          <w:rFonts w:ascii="Calibri" w:hAnsi="Calibri"/>
          <w:sz w:val="22"/>
        </w:rPr>
        <w:t xml:space="preserve">Perfect, linking that number to her updated file now keeps her history intact.  </w:t>
      </w:r>
      <w:r>
        <w:rPr>
          <w:rFonts w:ascii="Calibri" w:hAnsi="Calibri"/>
          <w:i/>
          <w:sz w:val="22"/>
        </w:rPr>
        <w:t>Tuyệt, liên kết số đó với hồ sơ đã cập nhật ngay sẽ giữ lịch sử của cô ấy đầy đủ.</w:t>
      </w:r>
    </w:p>
    <w:p>
      <w:pPr>
        <w:spacing w:after="160" w:line="312" w:lineRule="auto"/>
        <w:jc w:val="both"/>
      </w:pPr>
      <w:r>
        <w:rPr>
          <w:rFonts w:ascii="Calibri" w:hAnsi="Calibri"/>
          <w:b/>
          <w:sz w:val="22"/>
        </w:rPr>
        <w:t xml:space="preserve">Mr Wickstaff: </w:t>
      </w:r>
      <w:r>
        <w:rPr>
          <w:rFonts w:ascii="Calibri" w:hAnsi="Calibri"/>
          <w:sz w:val="22"/>
        </w:rPr>
        <w:t xml:space="preserve">Lan, little Bianca just gently corrected me on how to say her own name.  </w:t>
      </w:r>
      <w:r>
        <w:rPr>
          <w:rFonts w:ascii="Calibri" w:hAnsi="Calibri"/>
          <w:i/>
          <w:sz w:val="22"/>
        </w:rPr>
        <w:t>Chị Lan, bé Bianca vừa nhẹ nhàng sửa lại cách tôi đọc tên của bé.</w:t>
      </w:r>
    </w:p>
    <w:p>
      <w:pPr>
        <w:spacing w:after="160" w:line="312" w:lineRule="auto"/>
        <w:jc w:val="both"/>
      </w:pPr>
      <w:r>
        <w:rPr>
          <w:rFonts w:ascii="Calibri" w:hAnsi="Calibri"/>
          <w:b/>
          <w:sz w:val="22"/>
        </w:rPr>
        <w:t xml:space="preserve">Ms Lan: </w:t>
      </w:r>
      <w:r>
        <w:rPr>
          <w:rFonts w:ascii="Calibri" w:hAnsi="Calibri"/>
          <w:sz w:val="22"/>
        </w:rPr>
        <w:t xml:space="preserve">That's sweet of her, what did she say the correct way sounds like?  </w:t>
      </w:r>
      <w:r>
        <w:rPr>
          <w:rFonts w:ascii="Calibri" w:hAnsi="Calibri"/>
          <w:i/>
          <w:sz w:val="22"/>
        </w:rPr>
        <w:t>Bé dễ thương thật, bé nói cách đọc đúng nghe như thế nào?</w:t>
      </w:r>
    </w:p>
    <w:p>
      <w:pPr>
        <w:spacing w:after="160" w:line="312" w:lineRule="auto"/>
        <w:jc w:val="both"/>
      </w:pPr>
      <w:r>
        <w:rPr>
          <w:rFonts w:ascii="Calibri" w:hAnsi="Calibri"/>
          <w:b/>
          <w:sz w:val="22"/>
        </w:rPr>
        <w:t xml:space="preserve">Mr Wickstaff: </w:t>
      </w:r>
      <w:r>
        <w:rPr>
          <w:rFonts w:ascii="Calibri" w:hAnsi="Calibri"/>
          <w:sz w:val="22"/>
        </w:rPr>
        <w:t xml:space="preserve">She said it's 'bee-AHN-ka,' not 'bee-ANN-ka' like I said.  </w:t>
      </w:r>
      <w:r>
        <w:rPr>
          <w:rFonts w:ascii="Calibri" w:hAnsi="Calibri"/>
          <w:i/>
          <w:sz w:val="22"/>
        </w:rPr>
        <w:t>Bé nói đó là 'bee-AHN-ka,' không phải 'bee-ANN-ka' như tôi đọc.</w:t>
      </w:r>
    </w:p>
    <w:p>
      <w:pPr>
        <w:spacing w:after="160" w:line="312" w:lineRule="auto"/>
        <w:jc w:val="both"/>
      </w:pPr>
      <w:r>
        <w:rPr>
          <w:rFonts w:ascii="Calibri" w:hAnsi="Calibri"/>
          <w:b/>
          <w:sz w:val="22"/>
        </w:rPr>
        <w:t xml:space="preserve">Ms Lan: </w:t>
      </w:r>
      <w:r>
        <w:rPr>
          <w:rFonts w:ascii="Calibri" w:hAnsi="Calibri"/>
          <w:sz w:val="22"/>
        </w:rPr>
        <w:t xml:space="preserve">Wickstaff, should this letter address Youssef formally or by his first name?  </w:t>
      </w:r>
      <w:r>
        <w:rPr>
          <w:rFonts w:ascii="Calibri" w:hAnsi="Calibri"/>
          <w:i/>
          <w:sz w:val="22"/>
        </w:rPr>
        <w:t>Anh Wickstaff, lá thư này nên xưng hô trang trọng với Youssef hay gọi bằng tên riêng?</w:t>
      </w:r>
    </w:p>
    <w:p>
      <w:pPr>
        <w:spacing w:after="160" w:line="312" w:lineRule="auto"/>
        <w:jc w:val="both"/>
      </w:pPr>
      <w:r>
        <w:rPr>
          <w:rFonts w:ascii="Calibri" w:hAnsi="Calibri"/>
          <w:b/>
          <w:sz w:val="22"/>
        </w:rPr>
        <w:t xml:space="preserve">Mr Wickstaff: </w:t>
      </w:r>
      <w:r>
        <w:rPr>
          <w:rFonts w:ascii="Calibri" w:hAnsi="Calibri"/>
          <w:sz w:val="22"/>
        </w:rPr>
        <w:t xml:space="preserve">Since it's an official notice, let's use 'Mr Ibrahim' throughout the letter.  </w:t>
      </w:r>
      <w:r>
        <w:rPr>
          <w:rFonts w:ascii="Calibri" w:hAnsi="Calibri"/>
          <w:i/>
          <w:sz w:val="22"/>
        </w:rPr>
        <w:t>Vì đây là thông báo chính thức, mình dùng 'Mr Ibrahim' suốt lá thư nhé.</w:t>
      </w:r>
    </w:p>
    <w:p>
      <w:pPr>
        <w:spacing w:after="160" w:line="312" w:lineRule="auto"/>
        <w:jc w:val="both"/>
      </w:pPr>
      <w:r>
        <w:rPr>
          <w:rFonts w:ascii="Calibri" w:hAnsi="Calibri"/>
          <w:b/>
          <w:sz w:val="22"/>
        </w:rPr>
        <w:t xml:space="preserve">Ms Lan: </w:t>
      </w:r>
      <w:r>
        <w:rPr>
          <w:rFonts w:ascii="Calibri" w:hAnsi="Calibri"/>
          <w:sz w:val="22"/>
        </w:rPr>
        <w:t xml:space="preserve">Agreed, that keeps the tone appropriate for this kind of letter.  </w:t>
      </w:r>
      <w:r>
        <w:rPr>
          <w:rFonts w:ascii="Calibri" w:hAnsi="Calibri"/>
          <w:i/>
          <w:sz w:val="22"/>
        </w:rPr>
        <w:t>Đồng ý, vậy giữ được giọng điệu phù hợp cho loại thư này.</w:t>
      </w:r>
    </w:p>
    <w:p>
      <w:pPr>
        <w:spacing w:after="160" w:line="312" w:lineRule="auto"/>
        <w:jc w:val="both"/>
      </w:pPr>
      <w:r>
        <w:rPr>
          <w:rFonts w:ascii="Calibri" w:hAnsi="Calibri"/>
          <w:b/>
          <w:sz w:val="22"/>
        </w:rPr>
        <w:t xml:space="preserve">Mr Wickstaff: </w:t>
      </w:r>
      <w:r>
        <w:rPr>
          <w:rFonts w:ascii="Calibri" w:hAnsi="Calibri"/>
          <w:sz w:val="22"/>
        </w:rPr>
        <w:t xml:space="preserve">Lan, this returning visitor's file says 'Alexander,' but he introduced himself as 'Sasha' just now.  </w:t>
      </w:r>
      <w:r>
        <w:rPr>
          <w:rFonts w:ascii="Calibri" w:hAnsi="Calibri"/>
          <w:i/>
          <w:sz w:val="22"/>
        </w:rPr>
        <w:t>Chị Lan, hồ sơ của khách quay lại này ghi 'Alexander,' nhưng anh ấy vừa tự giới thiệu là 'Sasha.'</w:t>
      </w:r>
    </w:p>
    <w:p>
      <w:pPr>
        <w:spacing w:after="160" w:line="312" w:lineRule="auto"/>
        <w:jc w:val="both"/>
      </w:pPr>
      <w:r>
        <w:rPr>
          <w:rFonts w:ascii="Calibri" w:hAnsi="Calibri"/>
          <w:b/>
          <w:sz w:val="22"/>
        </w:rPr>
        <w:t xml:space="preserve">Ms Lan: </w:t>
      </w:r>
      <w:r>
        <w:rPr>
          <w:rFonts w:ascii="Calibri" w:hAnsi="Calibri"/>
          <w:sz w:val="22"/>
        </w:rPr>
        <w:t xml:space="preserve">Let me note that on his file, 'Sasha' is clearly what he prefers these days.  </w:t>
      </w:r>
      <w:r>
        <w:rPr>
          <w:rFonts w:ascii="Calibri" w:hAnsi="Calibri"/>
          <w:i/>
          <w:sz w:val="22"/>
        </w:rPr>
        <w:t>Để tôi ghi chú vào hồ sơ của anh ấy, rõ ràng 'Sasha' là điều anh ấy thích dùng bây giờ.</w:t>
      </w:r>
    </w:p>
    <w:p>
      <w:pPr>
        <w:spacing w:after="160" w:line="312" w:lineRule="auto"/>
        <w:jc w:val="both"/>
      </w:pPr>
      <w:r>
        <w:rPr>
          <w:rFonts w:ascii="Calibri" w:hAnsi="Calibri"/>
          <w:b/>
          <w:sz w:val="22"/>
        </w:rPr>
        <w:t xml:space="preserve">Mr Wickstaff: </w:t>
      </w:r>
      <w:r>
        <w:rPr>
          <w:rFonts w:ascii="Calibri" w:hAnsi="Calibri"/>
          <w:sz w:val="22"/>
        </w:rPr>
        <w:t xml:space="preserve">Good, every volunteer here should greet him as Sasha going forward.  </w:t>
      </w:r>
      <w:r>
        <w:rPr>
          <w:rFonts w:ascii="Calibri" w:hAnsi="Calibri"/>
          <w:i/>
          <w:sz w:val="22"/>
        </w:rPr>
        <w:t>Tốt, mọi tình nguyện viên ở đây nên chào anh ấy bằng Sasha từ giờ.</w:t>
      </w:r>
    </w:p>
    <w:p>
      <w:pPr>
        <w:spacing w:after="160" w:line="312" w:lineRule="auto"/>
        <w:jc w:val="both"/>
      </w:pPr>
      <w:r>
        <w:rPr>
          <w:rFonts w:ascii="Calibri" w:hAnsi="Calibri"/>
          <w:b/>
          <w:sz w:val="22"/>
        </w:rPr>
        <w:t xml:space="preserve">Ms Lan: </w:t>
      </w:r>
      <w:r>
        <w:rPr>
          <w:rFonts w:ascii="Calibri" w:hAnsi="Calibri"/>
          <w:sz w:val="22"/>
        </w:rPr>
        <w:t xml:space="preserve">Wickstaff, could you spell your full name letter by letter for this security form?  </w:t>
      </w:r>
      <w:r>
        <w:rPr>
          <w:rFonts w:ascii="Calibri" w:hAnsi="Calibri"/>
          <w:i/>
          <w:sz w:val="22"/>
        </w:rPr>
        <w:t>Anh Wickstaff, anh đánh vần tên đầy đủ từng chữ cho tờ khai an ninh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W-I-C-K-S-T-A-F-F, first name D-E-S-M-O-N-D.  </w:t>
      </w:r>
      <w:r>
        <w:rPr>
          <w:rFonts w:ascii="Calibri" w:hAnsi="Calibri"/>
          <w:i/>
          <w:sz w:val="22"/>
        </w:rPr>
        <w:t>Được chứ, W-I-C-K-S-T-A-F-F, tên riêng D-E-S-M-O-N-D.</w:t>
      </w:r>
    </w:p>
    <w:p>
      <w:pPr>
        <w:spacing w:after="160" w:line="312" w:lineRule="auto"/>
        <w:jc w:val="both"/>
      </w:pPr>
      <w:r>
        <w:rPr>
          <w:rFonts w:ascii="Calibri" w:hAnsi="Calibri"/>
          <w:b/>
          <w:sz w:val="22"/>
        </w:rPr>
        <w:t xml:space="preserve">Ms Lan: </w:t>
      </w:r>
      <w:r>
        <w:rPr>
          <w:rFonts w:ascii="Calibri" w:hAnsi="Calibri"/>
          <w:sz w:val="22"/>
        </w:rPr>
        <w:t xml:space="preserve">Thank you, that matches perfectly with what's already on file.  </w:t>
      </w:r>
      <w:r>
        <w:rPr>
          <w:rFonts w:ascii="Calibri" w:hAnsi="Calibri"/>
          <w:i/>
          <w:sz w:val="22"/>
        </w:rPr>
        <w:t>Cảm ơn anh, khớp hoàn hảo với những gì đã có trong hồ sơ.</w:t>
      </w:r>
    </w:p>
    <w:p>
      <w:pPr>
        <w:spacing w:after="160" w:line="312" w:lineRule="auto"/>
        <w:jc w:val="both"/>
      </w:pPr>
      <w:r>
        <w:rPr>
          <w:rFonts w:ascii="Calibri" w:hAnsi="Calibri"/>
          <w:b/>
          <w:sz w:val="22"/>
        </w:rPr>
        <w:t xml:space="preserve">Mr Wickstaff: </w:t>
      </w:r>
      <w:r>
        <w:rPr>
          <w:rFonts w:ascii="Calibri" w:hAnsi="Calibri"/>
          <w:sz w:val="22"/>
        </w:rPr>
        <w:t xml:space="preserve">Lan, should we address this visitor as Dr. Osei or just Mr Osei on his badge?  </w:t>
      </w:r>
      <w:r>
        <w:rPr>
          <w:rFonts w:ascii="Calibri" w:hAnsi="Calibri"/>
          <w:i/>
          <w:sz w:val="22"/>
        </w:rPr>
        <w:t>Chị Lan, mình nên ghi 'Dr. Osei' hay chỉ 'Mr Osei' trên thẻ của vị khách này?</w:t>
      </w:r>
    </w:p>
    <w:p>
      <w:pPr>
        <w:spacing w:after="160" w:line="312" w:lineRule="auto"/>
        <w:jc w:val="both"/>
      </w:pPr>
      <w:r>
        <w:rPr>
          <w:rFonts w:ascii="Calibri" w:hAnsi="Calibri"/>
          <w:b/>
          <w:sz w:val="22"/>
        </w:rPr>
        <w:t xml:space="preserve">Ms Lan: </w:t>
      </w:r>
      <w:r>
        <w:rPr>
          <w:rFonts w:ascii="Calibri" w:hAnsi="Calibri"/>
          <w:sz w:val="22"/>
        </w:rPr>
        <w:t xml:space="preserve">He mentioned he finished his doctorate last year, so Dr. Osei is correct.  </w:t>
      </w:r>
      <w:r>
        <w:rPr>
          <w:rFonts w:ascii="Calibri" w:hAnsi="Calibri"/>
          <w:i/>
          <w:sz w:val="22"/>
        </w:rPr>
        <w:t>Anh ấy nói năm ngoái đã hoàn thành bằng tiến sĩ, nên 'Dr. Osei' là đúng.</w:t>
      </w:r>
    </w:p>
    <w:p>
      <w:pPr>
        <w:spacing w:after="160" w:line="312" w:lineRule="auto"/>
        <w:jc w:val="both"/>
      </w:pPr>
      <w:r>
        <w:rPr>
          <w:rFonts w:ascii="Calibri" w:hAnsi="Calibri"/>
          <w:b/>
          <w:sz w:val="22"/>
        </w:rPr>
        <w:t xml:space="preserve">Mr Wickstaff: </w:t>
      </w:r>
      <w:r>
        <w:rPr>
          <w:rFonts w:ascii="Calibri" w:hAnsi="Calibri"/>
          <w:sz w:val="22"/>
        </w:rPr>
        <w:t xml:space="preserve">Good to know, printing his badge with the correct title now.  </w:t>
      </w:r>
      <w:r>
        <w:rPr>
          <w:rFonts w:ascii="Calibri" w:hAnsi="Calibri"/>
          <w:i/>
          <w:sz w:val="22"/>
        </w:rPr>
        <w:t>Hay biết vậy, tôi in thẻ của anh ấy với danh xưng đúng ngay.</w:t>
      </w:r>
    </w:p>
    <w:p>
      <w:pPr>
        <w:spacing w:after="160" w:line="312" w:lineRule="auto"/>
        <w:jc w:val="both"/>
      </w:pPr>
      <w:r>
        <w:rPr>
          <w:rFonts w:ascii="Calibri" w:hAnsi="Calibri"/>
          <w:b/>
          <w:sz w:val="22"/>
        </w:rPr>
        <w:t xml:space="preserve">Ms Lan: </w:t>
      </w:r>
      <w:r>
        <w:rPr>
          <w:rFonts w:ascii="Calibri" w:hAnsi="Calibri"/>
          <w:sz w:val="22"/>
        </w:rPr>
        <w:t xml:space="preserve">Wickstaff, this international form confused given name and surname for our visitor from Seoul.  </w:t>
      </w:r>
      <w:r>
        <w:rPr>
          <w:rFonts w:ascii="Calibri" w:hAnsi="Calibri"/>
          <w:i/>
          <w:sz w:val="22"/>
        </w:rPr>
        <w:t>Anh Wickstaff, tờ khai quốc tế này nhầm lẫn giữa tên và họ cho vị khách từ Seoul.</w:t>
      </w:r>
    </w:p>
    <w:p>
      <w:pPr>
        <w:spacing w:after="160" w:line="312" w:lineRule="auto"/>
        <w:jc w:val="both"/>
      </w:pPr>
      <w:r>
        <w:rPr>
          <w:rFonts w:ascii="Calibri" w:hAnsi="Calibri"/>
          <w:b/>
          <w:sz w:val="22"/>
        </w:rPr>
        <w:t xml:space="preserve">Mr Wickstaff: </w:t>
      </w:r>
      <w:r>
        <w:rPr>
          <w:rFonts w:ascii="Calibri" w:hAnsi="Calibri"/>
          <w:sz w:val="22"/>
        </w:rPr>
        <w:t xml:space="preserve">Let me check with him, actually, Kim is his surname and Min-jun is his given name.  </w:t>
      </w:r>
      <w:r>
        <w:rPr>
          <w:rFonts w:ascii="Calibri" w:hAnsi="Calibri"/>
          <w:i/>
          <w:sz w:val="22"/>
        </w:rPr>
        <w:t>Để tôi hỏi anh ấy, thật ra Kim là họ, còn Min-jun là tên riêng.</w:t>
      </w:r>
    </w:p>
    <w:p>
      <w:pPr>
        <w:spacing w:after="160" w:line="312" w:lineRule="auto"/>
        <w:jc w:val="both"/>
      </w:pPr>
      <w:r>
        <w:rPr>
          <w:rFonts w:ascii="Calibri" w:hAnsi="Calibri"/>
          <w:b/>
          <w:sz w:val="22"/>
        </w:rPr>
        <w:t xml:space="preserve">Ms Lan: </w:t>
      </w:r>
      <w:r>
        <w:rPr>
          <w:rFonts w:ascii="Calibri" w:hAnsi="Calibri"/>
          <w:sz w:val="22"/>
        </w:rPr>
        <w:t xml:space="preserve">Thank you, correcting the two fields now will avoid confusion later.  </w:t>
      </w:r>
      <w:r>
        <w:rPr>
          <w:rFonts w:ascii="Calibri" w:hAnsi="Calibri"/>
          <w:i/>
          <w:sz w:val="22"/>
        </w:rPr>
        <w:t>Cảm ơn anh, sửa lại hai mục đó ngay sẽ tránh nhầm lẫn về sau.</w:t>
      </w:r>
    </w:p>
    <w:p>
      <w:pPr>
        <w:spacing w:after="160" w:line="312" w:lineRule="auto"/>
        <w:jc w:val="both"/>
      </w:pPr>
      <w:r>
        <w:rPr>
          <w:rFonts w:ascii="Calibri" w:hAnsi="Calibri"/>
          <w:b/>
          <w:sz w:val="22"/>
        </w:rPr>
        <w:t xml:space="preserve">Mr Wickstaff: </w:t>
      </w:r>
      <w:r>
        <w:rPr>
          <w:rFonts w:ascii="Calibri" w:hAnsi="Calibri"/>
          <w:sz w:val="22"/>
        </w:rPr>
        <w:t xml:space="preserve">Lan, one of Priya's two records dropped the hyphen from her surname.  </w:t>
      </w:r>
      <w:r>
        <w:rPr>
          <w:rFonts w:ascii="Calibri" w:hAnsi="Calibri"/>
          <w:i/>
          <w:sz w:val="22"/>
        </w:rPr>
        <w:t>Chị Lan, một trong hai hồ sơ của Priya bị thiếu mất dấu gạch nối trong họ.</w:t>
      </w:r>
    </w:p>
    <w:p>
      <w:pPr>
        <w:spacing w:after="160" w:line="312" w:lineRule="auto"/>
        <w:jc w:val="both"/>
      </w:pPr>
      <w:r>
        <w:rPr>
          <w:rFonts w:ascii="Calibri" w:hAnsi="Calibri"/>
          <w:b/>
          <w:sz w:val="22"/>
        </w:rPr>
        <w:t xml:space="preserve">Ms Lan: </w:t>
      </w:r>
      <w:r>
        <w:rPr>
          <w:rFonts w:ascii="Calibri" w:hAnsi="Calibri"/>
          <w:sz w:val="22"/>
        </w:rPr>
        <w:t xml:space="preserve">You're right, this one shows 'Chandra Rao' without the hyphen at all.  </w:t>
      </w:r>
      <w:r>
        <w:rPr>
          <w:rFonts w:ascii="Calibri" w:hAnsi="Calibri"/>
          <w:i/>
          <w:sz w:val="22"/>
        </w:rPr>
        <w:t>Chị nói đúng, cái này ghi 'Chandra Rao' hoàn toàn không có gạch nối.</w:t>
      </w:r>
    </w:p>
    <w:p>
      <w:pPr>
        <w:spacing w:after="160" w:line="312" w:lineRule="auto"/>
        <w:jc w:val="both"/>
      </w:pPr>
      <w:r>
        <w:rPr>
          <w:rFonts w:ascii="Calibri" w:hAnsi="Calibri"/>
          <w:b/>
          <w:sz w:val="22"/>
        </w:rPr>
        <w:t xml:space="preserve">Mr Wickstaff: </w:t>
      </w:r>
      <w:r>
        <w:rPr>
          <w:rFonts w:ascii="Calibri" w:hAnsi="Calibri"/>
          <w:sz w:val="22"/>
        </w:rPr>
        <w:t xml:space="preserve">Good catch, adding it back now will match her other record exactly.  </w:t>
      </w:r>
      <w:r>
        <w:rPr>
          <w:rFonts w:ascii="Calibri" w:hAnsi="Calibri"/>
          <w:i/>
          <w:sz w:val="22"/>
        </w:rPr>
        <w:t>Phát hiện tốt đấy, thêm lại ngay sẽ khớp chính xác với hồ sơ kia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visitor's name? His signature is quite hard to read.  </w:t>
      </w:r>
      <w:r>
        <w:rPr>
          <w:rFonts w:ascii="Calibri" w:hAnsi="Calibri"/>
          <w:i/>
          <w:sz w:val="22"/>
        </w:rPr>
        <w:t>Anh Wickstaff, anh xác nhận tên vị khách này được không? Chữ ký của anh ấy khá khó đọc.</w:t>
      </w:r>
    </w:p>
    <w:p>
      <w:pPr>
        <w:spacing w:after="160" w:line="312" w:lineRule="auto"/>
        <w:jc w:val="both"/>
      </w:pPr>
      <w:r>
        <w:rPr>
          <w:rFonts w:ascii="Calibri" w:hAnsi="Calibri"/>
          <w:b/>
          <w:sz w:val="22"/>
        </w:rPr>
        <w:t xml:space="preserve">Mr Wickstaff: </w:t>
      </w:r>
      <w:r>
        <w:rPr>
          <w:rFonts w:ascii="Calibri" w:hAnsi="Calibri"/>
          <w:sz w:val="22"/>
        </w:rPr>
        <w:t xml:space="preserve">Let me check his printed ID, it clearly says Tariq Hassan underneath the photo.  </w:t>
      </w:r>
      <w:r>
        <w:rPr>
          <w:rFonts w:ascii="Calibri" w:hAnsi="Calibri"/>
          <w:i/>
          <w:sz w:val="22"/>
        </w:rPr>
        <w:t>Để tôi xem giấy tờ có ảnh của anh ấy, nó ghi rõ Tariq Hassan bên dưới ảnh.</w:t>
      </w:r>
    </w:p>
    <w:p>
      <w:pPr>
        <w:spacing w:after="160" w:line="312" w:lineRule="auto"/>
        <w:jc w:val="both"/>
      </w:pPr>
      <w:r>
        <w:rPr>
          <w:rFonts w:ascii="Calibri" w:hAnsi="Calibri"/>
          <w:b/>
          <w:sz w:val="22"/>
        </w:rPr>
        <w:t xml:space="preserve">Ms Lan: </w:t>
      </w:r>
      <w:r>
        <w:rPr>
          <w:rFonts w:ascii="Calibri" w:hAnsi="Calibri"/>
          <w:sz w:val="22"/>
        </w:rPr>
        <w:t xml:space="preserve">Thank you, typing Tariq Hassan into the form now instead of guessing.  </w:t>
      </w:r>
      <w:r>
        <w:rPr>
          <w:rFonts w:ascii="Calibri" w:hAnsi="Calibri"/>
          <w:i/>
          <w:sz w:val="22"/>
        </w:rPr>
        <w:t>Cảm ơn anh, gõ Tariq Hassan vào tờ khai ngay thay vì đoán.</w:t>
      </w:r>
    </w:p>
    <w:p>
      <w:pPr>
        <w:spacing w:after="160" w:line="312" w:lineRule="auto"/>
        <w:jc w:val="both"/>
      </w:pPr>
      <w:r>
        <w:rPr>
          <w:rFonts w:ascii="Calibri" w:hAnsi="Calibri"/>
          <w:b/>
          <w:sz w:val="22"/>
        </w:rPr>
        <w:t xml:space="preserve">Mr Wickstaff: </w:t>
      </w:r>
      <w:r>
        <w:rPr>
          <w:rFonts w:ascii="Calibri" w:hAnsi="Calibri"/>
          <w:sz w:val="22"/>
        </w:rPr>
        <w:t xml:space="preserve">Lan, could you help me with the spelling of this visitor's name? It's unfamiliar to me.  </w:t>
      </w:r>
      <w:r>
        <w:rPr>
          <w:rFonts w:ascii="Calibri" w:hAnsi="Calibri"/>
          <w:i/>
          <w:sz w:val="22"/>
        </w:rPr>
        <w:t>Chị Lan, chị giúp tôi đánh vần tên vị khách này được không? Tôi không quen với tên này.</w:t>
      </w:r>
    </w:p>
    <w:p>
      <w:pPr>
        <w:spacing w:after="160" w:line="312" w:lineRule="auto"/>
        <w:jc w:val="both"/>
      </w:pPr>
      <w:r>
        <w:rPr>
          <w:rFonts w:ascii="Calibri" w:hAnsi="Calibri"/>
          <w:b/>
          <w:sz w:val="22"/>
        </w:rPr>
        <w:t xml:space="preserve">Ms Lan: </w:t>
      </w:r>
      <w:r>
        <w:rPr>
          <w:rFonts w:ascii="Calibri" w:hAnsi="Calibri"/>
          <w:sz w:val="22"/>
        </w:rPr>
        <w:t xml:space="preserve">Of course, it's spelled A-D-A-E-Z-E, and it's a lovely name from Nigeria.  </w:t>
      </w:r>
      <w:r>
        <w:rPr>
          <w:rFonts w:ascii="Calibri" w:hAnsi="Calibri"/>
          <w:i/>
          <w:sz w:val="22"/>
        </w:rPr>
        <w:t>Được chứ, nó viết là A-D-A-E-Z-E, và đó là một cái tên đẹp từ Nigeria.</w:t>
      </w:r>
    </w:p>
    <w:p>
      <w:pPr>
        <w:spacing w:after="160" w:line="312" w:lineRule="auto"/>
        <w:jc w:val="both"/>
      </w:pPr>
      <w:r>
        <w:rPr>
          <w:rFonts w:ascii="Calibri" w:hAnsi="Calibri"/>
          <w:b/>
          <w:sz w:val="22"/>
        </w:rPr>
        <w:t xml:space="preserve">Mr Wickstaff: </w:t>
      </w:r>
      <w:r>
        <w:rPr>
          <w:rFonts w:ascii="Calibri" w:hAnsi="Calibri"/>
          <w:sz w:val="22"/>
        </w:rPr>
        <w:t xml:space="preserve">Thank you, I'll write that carefully on her welcome folder now.  </w:t>
      </w:r>
      <w:r>
        <w:rPr>
          <w:rFonts w:ascii="Calibri" w:hAnsi="Calibri"/>
          <w:i/>
          <w:sz w:val="22"/>
        </w:rPr>
        <w:t>Cảm ơn chị, tôi sẽ viết cẩn thận vào tập hồ sơ chào đón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file got alphabetized under the wrong name entirely.  </w:t>
      </w:r>
      <w:r>
        <w:rPr>
          <w:rFonts w:ascii="Calibri" w:hAnsi="Calibri"/>
          <w:i/>
          <w:sz w:val="22"/>
        </w:rPr>
        <w:t>Anh Wickstaff, tôi nghĩ hồ sơ này bị xếp sai vần hoàn toàn.</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it's filed under 'Reyes' though it should be under 'Cruz.'  </w:t>
      </w:r>
      <w:r>
        <w:rPr>
          <w:rFonts w:ascii="Calibri" w:hAnsi="Calibri"/>
          <w:i/>
          <w:sz w:val="22"/>
        </w:rPr>
        <w:t>Để tôi xem, chị nói đúng, nó được lưu dưới 'Reyes' dù đáng lẽ phải dưới 'Cruz.'</w:t>
      </w:r>
    </w:p>
    <w:p>
      <w:pPr>
        <w:spacing w:after="160" w:line="312" w:lineRule="auto"/>
        <w:jc w:val="both"/>
      </w:pPr>
      <w:r>
        <w:rPr>
          <w:rFonts w:ascii="Calibri" w:hAnsi="Calibri"/>
          <w:b/>
          <w:sz w:val="22"/>
        </w:rPr>
        <w:t xml:space="preserve">Ms Lan: </w:t>
      </w:r>
      <w:r>
        <w:rPr>
          <w:rFonts w:ascii="Calibri" w:hAnsi="Calibri"/>
          <w:sz w:val="22"/>
        </w:rPr>
        <w:t xml:space="preserve">Thank you, moving it to the correct section now will make it easy to find.  </w:t>
      </w:r>
      <w:r>
        <w:rPr>
          <w:rFonts w:ascii="Calibri" w:hAnsi="Calibri"/>
          <w:i/>
          <w:sz w:val="22"/>
        </w:rPr>
        <w:t>Cảm ơn anh, chuyển nó sang đúng mục ngay sẽ dễ tìm hơn.</w:t>
      </w:r>
    </w:p>
    <w:p>
      <w:pPr>
        <w:spacing w:after="160" w:line="312" w:lineRule="auto"/>
        <w:jc w:val="both"/>
      </w:pPr>
      <w:r>
        <w:rPr>
          <w:rFonts w:ascii="Calibri" w:hAnsi="Calibri"/>
          <w:b/>
          <w:sz w:val="22"/>
        </w:rPr>
        <w:t xml:space="preserve">Mr Wickstaff: </w:t>
      </w:r>
      <w:r>
        <w:rPr>
          <w:rFonts w:ascii="Calibri" w:hAnsi="Calibri"/>
          <w:sz w:val="22"/>
        </w:rPr>
        <w:t xml:space="preserve">Lan, could we check this visitor's legal name against her translated birth certificate?  </w:t>
      </w:r>
      <w:r>
        <w:rPr>
          <w:rFonts w:ascii="Calibri" w:hAnsi="Calibri"/>
          <w:i/>
          <w:sz w:val="22"/>
        </w:rPr>
        <w:t>Chị Lan, mình kiểm tra tên hợp pháp của vị khách này với bản dịch giấy khai sinh được không?</w:t>
      </w:r>
    </w:p>
    <w:p>
      <w:pPr>
        <w:spacing w:after="160" w:line="312" w:lineRule="auto"/>
        <w:jc w:val="both"/>
      </w:pPr>
      <w:r>
        <w:rPr>
          <w:rFonts w:ascii="Calibri" w:hAnsi="Calibri"/>
          <w:b/>
          <w:sz w:val="22"/>
        </w:rPr>
        <w:t xml:space="preserve">Ms Lan: </w:t>
      </w:r>
      <w:r>
        <w:rPr>
          <w:rFonts w:ascii="Calibri" w:hAnsi="Calibri"/>
          <w:sz w:val="22"/>
        </w:rPr>
        <w:t xml:space="preserve">Let me compare them, actually, both spellings match perfectly, letter for letter.  </w:t>
      </w:r>
      <w:r>
        <w:rPr>
          <w:rFonts w:ascii="Calibri" w:hAnsi="Calibri"/>
          <w:i/>
          <w:sz w:val="22"/>
        </w:rPr>
        <w:t>Để tôi so sánh, thật ra cả hai chính tả khớp hoàn toàn, từng chữ một.</w:t>
      </w:r>
    </w:p>
    <w:p>
      <w:pPr>
        <w:spacing w:after="160" w:line="312" w:lineRule="auto"/>
        <w:jc w:val="both"/>
      </w:pPr>
      <w:r>
        <w:rPr>
          <w:rFonts w:ascii="Calibri" w:hAnsi="Calibri"/>
          <w:b/>
          <w:sz w:val="22"/>
        </w:rPr>
        <w:t xml:space="preserve">Mr Wickstaff: </w:t>
      </w:r>
      <w:r>
        <w:rPr>
          <w:rFonts w:ascii="Calibri" w:hAnsi="Calibri"/>
          <w:sz w:val="22"/>
        </w:rPr>
        <w:t xml:space="preserve">Great, we can proceed with her application without any further checking.  </w:t>
      </w:r>
      <w:r>
        <w:rPr>
          <w:rFonts w:ascii="Calibri" w:hAnsi="Calibri"/>
          <w:i/>
          <w:sz w:val="22"/>
        </w:rPr>
        <w:t>Tuyệt, bọn mình có thể tiếp tục xử lý đơn của cô ấy mà không cần kiểm tra thêm.</w:t>
      </w:r>
    </w:p>
    <w:p>
      <w:pPr>
        <w:spacing w:after="160" w:line="312" w:lineRule="auto"/>
        <w:jc w:val="both"/>
      </w:pPr>
      <w:r>
        <w:rPr>
          <w:rFonts w:ascii="Calibri" w:hAnsi="Calibri"/>
          <w:b/>
          <w:sz w:val="22"/>
        </w:rPr>
        <w:t xml:space="preserve">Ms Lan: </w:t>
      </w:r>
      <w:r>
        <w:rPr>
          <w:rFonts w:ascii="Calibri" w:hAnsi="Calibri"/>
          <w:sz w:val="22"/>
        </w:rPr>
        <w:t xml:space="preserve">Wickstaff, is his name spelled 'Ali' or 'Aly' on his passport?  </w:t>
      </w:r>
      <w:r>
        <w:rPr>
          <w:rFonts w:ascii="Calibri" w:hAnsi="Calibri"/>
          <w:i/>
          <w:sz w:val="22"/>
        </w:rPr>
        <w:t>Anh Wickstaff, tên anh ấy viết là 'Ali' hay 'Aly' trên hộ chiếu?</w:t>
      </w:r>
    </w:p>
    <w:p>
      <w:pPr>
        <w:spacing w:after="160" w:line="312" w:lineRule="auto"/>
        <w:jc w:val="both"/>
      </w:pPr>
      <w:r>
        <w:rPr>
          <w:rFonts w:ascii="Calibri" w:hAnsi="Calibri"/>
          <w:b/>
          <w:sz w:val="22"/>
        </w:rPr>
        <w:t xml:space="preserve">Mr Wickstaff: </w:t>
      </w:r>
      <w:r>
        <w:rPr>
          <w:rFonts w:ascii="Calibri" w:hAnsi="Calibri"/>
          <w:sz w:val="22"/>
        </w:rPr>
        <w:t xml:space="preserve">Let me check his passport, it's actually spelled 'Aly' with a Y at the end.  </w:t>
      </w:r>
      <w:r>
        <w:rPr>
          <w:rFonts w:ascii="Calibri" w:hAnsi="Calibri"/>
          <w:i/>
          <w:sz w:val="22"/>
        </w:rPr>
        <w:t>Để tôi xem hộ chiếu của anh ấy, thật ra nó viết 'Aly' với chữ Y ở cuối.</w:t>
      </w:r>
    </w:p>
    <w:p>
      <w:pPr>
        <w:spacing w:after="160" w:line="312" w:lineRule="auto"/>
        <w:jc w:val="both"/>
      </w:pPr>
      <w:r>
        <w:rPr>
          <w:rFonts w:ascii="Calibri" w:hAnsi="Calibri"/>
          <w:b/>
          <w:sz w:val="22"/>
        </w:rPr>
        <w:t xml:space="preserve">Ms Lan: </w:t>
      </w:r>
      <w:r>
        <w:rPr>
          <w:rFonts w:ascii="Calibri" w:hAnsi="Calibri"/>
          <w:sz w:val="22"/>
        </w:rPr>
        <w:t xml:space="preserve">Thank you, updating our form to match his passport spelling now.  </w:t>
      </w:r>
      <w:r>
        <w:rPr>
          <w:rFonts w:ascii="Calibri" w:hAnsi="Calibri"/>
          <w:i/>
          <w:sz w:val="22"/>
        </w:rPr>
        <w:t>Cảm ơn anh, cập nhật tờ khai của bọn mình khớp với hộ chiếu ngay.</w:t>
      </w:r>
    </w:p>
    <w:p>
      <w:pPr>
        <w:spacing w:after="160" w:line="312" w:lineRule="auto"/>
        <w:jc w:val="both"/>
      </w:pPr>
      <w:r>
        <w:rPr>
          <w:rFonts w:ascii="Calibri" w:hAnsi="Calibri"/>
          <w:b/>
          <w:sz w:val="22"/>
        </w:rPr>
        <w:t xml:space="preserve">Mr Wickstaff: </w:t>
      </w:r>
      <w:r>
        <w:rPr>
          <w:rFonts w:ascii="Calibri" w:hAnsi="Calibri"/>
          <w:sz w:val="22"/>
        </w:rPr>
        <w:t xml:space="preserve">Lan, which name should the reminder text use for tomorrow's appointment, full name or first name?  </w:t>
      </w:r>
      <w:r>
        <w:rPr>
          <w:rFonts w:ascii="Calibri" w:hAnsi="Calibri"/>
          <w:i/>
          <w:sz w:val="22"/>
        </w:rPr>
        <w:t>Chị Lan, tin nhắn nhắc lịch mai nên dùng tên đầy đủ hay chỉ tên riêng?</w:t>
      </w:r>
    </w:p>
    <w:p>
      <w:pPr>
        <w:spacing w:after="160" w:line="312" w:lineRule="auto"/>
        <w:jc w:val="both"/>
      </w:pPr>
      <w:r>
        <w:rPr>
          <w:rFonts w:ascii="Calibri" w:hAnsi="Calibri"/>
          <w:b/>
          <w:sz w:val="22"/>
        </w:rPr>
        <w:t xml:space="preserve">Ms Lan: </w:t>
      </w:r>
      <w:r>
        <w:rPr>
          <w:rFonts w:ascii="Calibri" w:hAnsi="Calibri"/>
          <w:sz w:val="22"/>
        </w:rPr>
        <w:t xml:space="preserve">She told me she prefers just her first name in casual texts like that.  </w:t>
      </w:r>
      <w:r>
        <w:rPr>
          <w:rFonts w:ascii="Calibri" w:hAnsi="Calibri"/>
          <w:i/>
          <w:sz w:val="22"/>
        </w:rPr>
        <w:t>Cô ấy nói với tôi cô ấy thích chỉ dùng tên riêng trong tin nhắn thân mật như vậy.</w:t>
      </w:r>
    </w:p>
    <w:p>
      <w:pPr>
        <w:spacing w:after="160" w:line="312" w:lineRule="auto"/>
        <w:jc w:val="both"/>
      </w:pPr>
      <w:r>
        <w:rPr>
          <w:rFonts w:ascii="Calibri" w:hAnsi="Calibri"/>
          <w:b/>
          <w:sz w:val="22"/>
        </w:rPr>
        <w:t xml:space="preserve">Mr Wickstaff: </w:t>
      </w:r>
      <w:r>
        <w:rPr>
          <w:rFonts w:ascii="Calibri" w:hAnsi="Calibri"/>
          <w:sz w:val="22"/>
        </w:rPr>
        <w:t xml:space="preserve">Good, I'll set the reminder template to use first names only then.  </w:t>
      </w:r>
      <w:r>
        <w:rPr>
          <w:rFonts w:ascii="Calibri" w:hAnsi="Calibri"/>
          <w:i/>
          <w:sz w:val="22"/>
        </w:rPr>
        <w:t>Tốt, tôi sẽ đặt mẫu tin nhắc chỉ dùng tên riêng.</w:t>
      </w:r>
    </w:p>
    <w:p>
      <w:pPr>
        <w:spacing w:after="160" w:line="312" w:lineRule="auto"/>
        <w:jc w:val="both"/>
      </w:pPr>
      <w:r>
        <w:rPr>
          <w:rFonts w:ascii="Calibri" w:hAnsi="Calibri"/>
          <w:b/>
          <w:sz w:val="22"/>
        </w:rPr>
        <w:t xml:space="preserve">Ms Lan: </w:t>
      </w:r>
      <w:r>
        <w:rPr>
          <w:rFonts w:ascii="Calibri" w:hAnsi="Calibri"/>
          <w:sz w:val="22"/>
        </w:rPr>
        <w:t xml:space="preserve">Wickstaff, could you double-check Chukwuemeka's name before you announce it at today's event?  </w:t>
      </w:r>
      <w:r>
        <w:rPr>
          <w:rFonts w:ascii="Calibri" w:hAnsi="Calibri"/>
          <w:i/>
          <w:sz w:val="22"/>
        </w:rPr>
        <w:t>Anh Wickstaff, anh kiểm tra lại tên Chukwuemeka trước khi công bố tại sự kiện hôm nay được không?</w:t>
      </w:r>
    </w:p>
    <w:p>
      <w:pPr>
        <w:spacing w:after="160" w:line="312" w:lineRule="auto"/>
        <w:jc w:val="both"/>
      </w:pPr>
      <w:r>
        <w:rPr>
          <w:rFonts w:ascii="Calibri" w:hAnsi="Calibri"/>
          <w:b/>
          <w:sz w:val="22"/>
        </w:rPr>
        <w:t xml:space="preserve">Mr Wickstaff: </w:t>
      </w:r>
      <w:r>
        <w:rPr>
          <w:rFonts w:ascii="Calibri" w:hAnsi="Calibri"/>
          <w:sz w:val="22"/>
        </w:rPr>
        <w:t xml:space="preserve">Good thinking, let me ask him directly how he prefers it said aloud.  </w:t>
      </w:r>
      <w:r>
        <w:rPr>
          <w:rFonts w:ascii="Calibri" w:hAnsi="Calibri"/>
          <w:i/>
          <w:sz w:val="22"/>
        </w:rPr>
        <w:t>Nghĩ hay đấy, để tôi hỏi trực tiếp anh ấy muốn được đọc như thế nào.</w:t>
      </w:r>
    </w:p>
    <w:p>
      <w:pPr>
        <w:spacing w:after="160" w:line="312" w:lineRule="auto"/>
        <w:jc w:val="both"/>
      </w:pPr>
      <w:r>
        <w:rPr>
          <w:rFonts w:ascii="Calibri" w:hAnsi="Calibri"/>
          <w:b/>
          <w:sz w:val="22"/>
        </w:rPr>
        <w:t xml:space="preserve">Ms Lan: </w:t>
      </w:r>
      <w:r>
        <w:rPr>
          <w:rFonts w:ascii="Calibri" w:hAnsi="Calibri"/>
          <w:sz w:val="22"/>
        </w:rPr>
        <w:t xml:space="preserve">Perfect, that will save you from any awkward mistake on stage.  </w:t>
      </w:r>
      <w:r>
        <w:rPr>
          <w:rFonts w:ascii="Calibri" w:hAnsi="Calibri"/>
          <w:i/>
          <w:sz w:val="22"/>
        </w:rPr>
        <w:t>Tuyệt, vậy sẽ tránh cho anh khỏi lỡ lời khó xử trên sân khấu.</w:t>
      </w:r>
    </w:p>
    <w:p>
      <w:pPr>
        <w:spacing w:after="160" w:line="312" w:lineRule="auto"/>
        <w:jc w:val="both"/>
      </w:pPr>
      <w:r>
        <w:rPr>
          <w:rFonts w:ascii="Calibri" w:hAnsi="Calibri"/>
          <w:b/>
          <w:sz w:val="22"/>
        </w:rPr>
        <w:t xml:space="preserve">Mr Wickstaff: </w:t>
      </w:r>
      <w:r>
        <w:rPr>
          <w:rFonts w:ascii="Calibri" w:hAnsi="Calibri"/>
          <w:sz w:val="22"/>
        </w:rPr>
        <w:t xml:space="preserve">Lan, could we update Bartholomew's badge? He now goes by 'Bart' around the center.  </w:t>
      </w:r>
      <w:r>
        <w:rPr>
          <w:rFonts w:ascii="Calibri" w:hAnsi="Calibri"/>
          <w:i/>
          <w:sz w:val="22"/>
        </w:rPr>
        <w:t>Chị Lan, mình cập nhật thẻ của Bartholomew được không? Giờ anh ấy được gọi là 'Bart' ở trung tâm.</w:t>
      </w:r>
    </w:p>
    <w:p>
      <w:pPr>
        <w:spacing w:after="160" w:line="312" w:lineRule="auto"/>
        <w:jc w:val="both"/>
      </w:pPr>
      <w:r>
        <w:rPr>
          <w:rFonts w:ascii="Calibri" w:hAnsi="Calibri"/>
          <w:b/>
          <w:sz w:val="22"/>
        </w:rPr>
        <w:t xml:space="preserve">Ms Lan: </w:t>
      </w:r>
      <w:r>
        <w:rPr>
          <w:rFonts w:ascii="Calibri" w:hAnsi="Calibri"/>
          <w:sz w:val="22"/>
        </w:rPr>
        <w:t xml:space="preserve">Sure, printing a fresh badge with 'Bart' will match how everyone already greets him.  </w:t>
      </w:r>
      <w:r>
        <w:rPr>
          <w:rFonts w:ascii="Calibri" w:hAnsi="Calibri"/>
          <w:i/>
          <w:sz w:val="22"/>
        </w:rPr>
        <w:t>Được chứ, in thẻ mới với 'Bart' sẽ khớp với cách mọi người đã chào anh ấy.</w:t>
      </w:r>
    </w:p>
    <w:p>
      <w:pPr>
        <w:spacing w:after="160" w:line="312" w:lineRule="auto"/>
        <w:jc w:val="both"/>
      </w:pPr>
      <w:r>
        <w:rPr>
          <w:rFonts w:ascii="Calibri" w:hAnsi="Calibri"/>
          <w:b/>
          <w:sz w:val="22"/>
        </w:rPr>
        <w:t xml:space="preserve">Mr Wickstaff: </w:t>
      </w:r>
      <w:r>
        <w:rPr>
          <w:rFonts w:ascii="Calibri" w:hAnsi="Calibri"/>
          <w:sz w:val="22"/>
        </w:rPr>
        <w:t xml:space="preserve">Thank you, I'll have the new badge ready before his shift starts.  </w:t>
      </w:r>
      <w:r>
        <w:rPr>
          <w:rFonts w:ascii="Calibri" w:hAnsi="Calibri"/>
          <w:i/>
          <w:sz w:val="22"/>
        </w:rPr>
        <w:t>Cảm ơn chị, tôi sẽ chuẩn bị thẻ mới trước khi ca làm việc của anh ấy bắt đầu.</w:t>
      </w:r>
    </w:p>
    <w:p>
      <w:pPr>
        <w:spacing w:after="160" w:line="312" w:lineRule="auto"/>
        <w:jc w:val="both"/>
      </w:pPr>
      <w:r>
        <w:rPr>
          <w:rFonts w:ascii="Calibri" w:hAnsi="Calibri"/>
          <w:b/>
          <w:sz w:val="22"/>
        </w:rPr>
        <w:t xml:space="preserve">Ms Lan: </w:t>
      </w:r>
      <w:r>
        <w:rPr>
          <w:rFonts w:ascii="Calibri" w:hAnsi="Calibri"/>
          <w:sz w:val="22"/>
        </w:rPr>
        <w:t xml:space="preserve">Wickstaff, this delivery slip only lists 'R.C.' instead of the visitor's full name.  </w:t>
      </w:r>
      <w:r>
        <w:rPr>
          <w:rFonts w:ascii="Calibri" w:hAnsi="Calibri"/>
          <w:i/>
          <w:sz w:val="22"/>
        </w:rPr>
        <w:t>Anh Wickstaff, phiếu giao hàng này chỉ ghi 'R.C.' thay vì tên đầy đủ của khách.</w:t>
      </w:r>
    </w:p>
    <w:p>
      <w:pPr>
        <w:spacing w:after="160" w:line="312" w:lineRule="auto"/>
        <w:jc w:val="both"/>
      </w:pPr>
      <w:r>
        <w:rPr>
          <w:rFonts w:ascii="Calibri" w:hAnsi="Calibri"/>
          <w:b/>
          <w:sz w:val="22"/>
        </w:rPr>
        <w:t xml:space="preserve">Mr Wickstaff: </w:t>
      </w:r>
      <w:r>
        <w:rPr>
          <w:rFonts w:ascii="Calibri" w:hAnsi="Calibri"/>
          <w:sz w:val="22"/>
        </w:rPr>
        <w:t xml:space="preserve">Let me check our sign-in sheet, that should be Rosalind Carver from this morning.  </w:t>
      </w:r>
      <w:r>
        <w:rPr>
          <w:rFonts w:ascii="Calibri" w:hAnsi="Calibri"/>
          <w:i/>
          <w:sz w:val="22"/>
        </w:rPr>
        <w:t>Để tôi xem danh sách ghi danh, chắc là Rosalind Carver từ sáng nay.</w:t>
      </w:r>
    </w:p>
    <w:p>
      <w:pPr>
        <w:spacing w:after="160" w:line="312" w:lineRule="auto"/>
        <w:jc w:val="both"/>
      </w:pPr>
      <w:r>
        <w:rPr>
          <w:rFonts w:ascii="Calibri" w:hAnsi="Calibri"/>
          <w:b/>
          <w:sz w:val="22"/>
        </w:rPr>
        <w:t xml:space="preserve">Ms Lan: </w:t>
      </w:r>
      <w:r>
        <w:rPr>
          <w:rFonts w:ascii="Calibri" w:hAnsi="Calibri"/>
          <w:sz w:val="22"/>
        </w:rPr>
        <w:t xml:space="preserve">Good, writing her full name on the slip now will avoid any pickup confusion.  </w:t>
      </w:r>
      <w:r>
        <w:rPr>
          <w:rFonts w:ascii="Calibri" w:hAnsi="Calibri"/>
          <w:i/>
          <w:sz w:val="22"/>
        </w:rPr>
        <w:t>Tốt, ghi đầy đủ tên cô ấy trên phiếu ngay sẽ tránh nhầm lẫn khi nhận hàng.</w:t>
      </w:r>
    </w:p>
    <w:p>
      <w:pPr>
        <w:spacing w:after="160" w:line="312" w:lineRule="auto"/>
        <w:jc w:val="both"/>
      </w:pPr>
      <w:r>
        <w:rPr>
          <w:rFonts w:ascii="Calibri" w:hAnsi="Calibri"/>
          <w:b/>
          <w:sz w:val="22"/>
        </w:rPr>
        <w:t xml:space="preserve">Mr Wickstaff: </w:t>
      </w:r>
      <w:r>
        <w:rPr>
          <w:rFonts w:ascii="Calibri" w:hAnsi="Calibri"/>
          <w:sz w:val="22"/>
        </w:rPr>
        <w:t xml:space="preserve">Lan, this visitor's business card says 'Storm Whitfield,' but his ID says something different.  </w:t>
      </w:r>
      <w:r>
        <w:rPr>
          <w:rFonts w:ascii="Calibri" w:hAnsi="Calibri"/>
          <w:i/>
          <w:sz w:val="22"/>
        </w:rPr>
        <w:t>Chị Lan, danh thiếp của vị khách này ghi 'Storm Whitfield,' nhưng giấy tờ tùy thân lại ghi khác.</w:t>
      </w:r>
    </w:p>
    <w:p>
      <w:pPr>
        <w:spacing w:after="160" w:line="312" w:lineRule="auto"/>
        <w:jc w:val="both"/>
      </w:pPr>
      <w:r>
        <w:rPr>
          <w:rFonts w:ascii="Calibri" w:hAnsi="Calibri"/>
          <w:b/>
          <w:sz w:val="22"/>
        </w:rPr>
        <w:t xml:space="preserve">Ms Lan: </w:t>
      </w:r>
      <w:r>
        <w:rPr>
          <w:rFonts w:ascii="Calibri" w:hAnsi="Calibri"/>
          <w:sz w:val="22"/>
        </w:rPr>
        <w:t xml:space="preserve">Let me check his ID, his legal name is actually Steven Whitfield.  </w:t>
      </w:r>
      <w:r>
        <w:rPr>
          <w:rFonts w:ascii="Calibri" w:hAnsi="Calibri"/>
          <w:i/>
          <w:sz w:val="22"/>
        </w:rPr>
        <w:t>Để tôi xem giấy tờ của anh ấy, tên hợp pháp thật ra là Steven Whitfield.</w:t>
      </w:r>
    </w:p>
    <w:p>
      <w:pPr>
        <w:spacing w:after="160" w:line="312" w:lineRule="auto"/>
        <w:jc w:val="both"/>
      </w:pPr>
      <w:r>
        <w:rPr>
          <w:rFonts w:ascii="Calibri" w:hAnsi="Calibri"/>
          <w:b/>
          <w:sz w:val="22"/>
        </w:rPr>
        <w:t xml:space="preserve">Mr Wickstaff: </w:t>
      </w:r>
      <w:r>
        <w:rPr>
          <w:rFonts w:ascii="Calibri" w:hAnsi="Calibri"/>
          <w:sz w:val="22"/>
        </w:rPr>
        <w:t xml:space="preserve">Good to know, using his legal name on all official paperwork then.  </w:t>
      </w:r>
      <w:r>
        <w:rPr>
          <w:rFonts w:ascii="Calibri" w:hAnsi="Calibri"/>
          <w:i/>
          <w:sz w:val="22"/>
        </w:rPr>
        <w:t>Hay biết vậy, dùng tên hợp pháp trên mọi giấy tờ chính thức.</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name against tonight's event roster before he checks in?  </w:t>
      </w:r>
      <w:r>
        <w:rPr>
          <w:rFonts w:ascii="Calibri" w:hAnsi="Calibri"/>
          <w:i/>
          <w:sz w:val="22"/>
        </w:rPr>
        <w:t>Anh Wickstaff, anh kiểm tra tên này với danh sách sự kiện tối nay trước khi anh ấy vào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yes, Otto Bergman is listed clearly for the seven o'clock session.  </w:t>
      </w:r>
      <w:r>
        <w:rPr>
          <w:rFonts w:ascii="Calibri" w:hAnsi="Calibri"/>
          <w:i/>
          <w:sz w:val="22"/>
        </w:rPr>
        <w:t>Để tôi xem, đúng vậy, Otto Bergman có tên rõ ràng cho buổi bảy giờ.</w:t>
      </w:r>
    </w:p>
    <w:p>
      <w:pPr>
        <w:spacing w:after="160" w:line="312" w:lineRule="auto"/>
        <w:jc w:val="both"/>
      </w:pPr>
      <w:r>
        <w:rPr>
          <w:rFonts w:ascii="Calibri" w:hAnsi="Calibri"/>
          <w:b/>
          <w:sz w:val="22"/>
        </w:rPr>
        <w:t xml:space="preserve">Ms Lan: </w:t>
      </w:r>
      <w:r>
        <w:rPr>
          <w:rFonts w:ascii="Calibri" w:hAnsi="Calibri"/>
          <w:sz w:val="22"/>
        </w:rPr>
        <w:t xml:space="preserve">Perfect, checking him in now, right on schedule.  </w:t>
      </w:r>
      <w:r>
        <w:rPr>
          <w:rFonts w:ascii="Calibri" w:hAnsi="Calibri"/>
          <w:i/>
          <w:sz w:val="22"/>
        </w:rPr>
        <w:t>Tuyệt, cho anh ấy vào ngay, đúng giờ luôn.</w:t>
      </w:r>
    </w:p>
    <w:p>
      <w:pPr>
        <w:spacing w:after="160" w:line="312" w:lineRule="auto"/>
        <w:jc w:val="both"/>
      </w:pPr>
      <w:r>
        <w:rPr>
          <w:rFonts w:ascii="Calibri" w:hAnsi="Calibri"/>
          <w:b/>
          <w:sz w:val="22"/>
        </w:rPr>
        <w:t xml:space="preserve">Mr Wickstaff: </w:t>
      </w:r>
      <w:r>
        <w:rPr>
          <w:rFonts w:ascii="Calibri" w:hAnsi="Calibri"/>
          <w:sz w:val="22"/>
        </w:rPr>
        <w:t xml:space="preserve">Lan, I think the system swapped Winifred's first and last name in her profile.  </w:t>
      </w:r>
      <w:r>
        <w:rPr>
          <w:rFonts w:ascii="Calibri" w:hAnsi="Calibri"/>
          <w:i/>
          <w:sz w:val="22"/>
        </w:rPr>
        <w:t>Chị Lan, tôi nghĩ hệ thống đổi chỗ tên và họ của Winifred trong hồ sơ.</w:t>
      </w:r>
    </w:p>
    <w:p>
      <w:pPr>
        <w:spacing w:after="160" w:line="312" w:lineRule="auto"/>
        <w:jc w:val="both"/>
      </w:pPr>
      <w:r>
        <w:rPr>
          <w:rFonts w:ascii="Calibri" w:hAnsi="Calibri"/>
          <w:b/>
          <w:sz w:val="22"/>
        </w:rPr>
        <w:t xml:space="preserve">Ms Lan: </w:t>
      </w:r>
      <w:r>
        <w:rPr>
          <w:rFonts w:ascii="Calibri" w:hAnsi="Calibri"/>
          <w:sz w:val="22"/>
        </w:rPr>
        <w:t xml:space="preserve">You're right, it shows 'Ashcroft Winifred' instead of 'Winifred Ashcroft.'  </w:t>
      </w:r>
      <w:r>
        <w:rPr>
          <w:rFonts w:ascii="Calibri" w:hAnsi="Calibri"/>
          <w:i/>
          <w:sz w:val="22"/>
        </w:rPr>
        <w:t>Chị nói đúng, nó ghi 'Ashcroft Winifred' thay vì 'Winifred Ashcroft.'</w:t>
      </w:r>
    </w:p>
    <w:p>
      <w:pPr>
        <w:spacing w:after="160" w:line="312" w:lineRule="auto"/>
        <w:jc w:val="both"/>
      </w:pPr>
      <w:r>
        <w:rPr>
          <w:rFonts w:ascii="Calibri" w:hAnsi="Calibri"/>
          <w:b/>
          <w:sz w:val="22"/>
        </w:rPr>
        <w:t xml:space="preserve">Mr Wickstaff: </w:t>
      </w:r>
      <w:r>
        <w:rPr>
          <w:rFonts w:ascii="Calibri" w:hAnsi="Calibri"/>
          <w:sz w:val="22"/>
        </w:rPr>
        <w:t xml:space="preserve">Good catch, swapping the two fields back now will fix her profile.  </w:t>
      </w:r>
      <w:r>
        <w:rPr>
          <w:rFonts w:ascii="Calibri" w:hAnsi="Calibri"/>
          <w:i/>
          <w:sz w:val="22"/>
        </w:rPr>
        <w:t>Phát hiện tốt đấy, đổi lại hai mục ngay sẽ sửa hồ sơ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I send this confirmation email?  </w:t>
      </w:r>
      <w:r>
        <w:rPr>
          <w:rFonts w:ascii="Calibri" w:hAnsi="Calibri"/>
          <w:i/>
          <w:sz w:val="22"/>
        </w:rPr>
        <w:t>Anh Wickstaff, anh xác nhận chính tả trước khi tôi gửi email xác nhận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it's Cordelia with a C, not Kordelia with a K.  </w:t>
      </w:r>
      <w:r>
        <w:rPr>
          <w:rFonts w:ascii="Calibri" w:hAnsi="Calibri"/>
          <w:i/>
          <w:sz w:val="22"/>
        </w:rPr>
        <w:t>Để tôi xem, đó là Cordelia với chữ C, không phải Kordelia với chữ K.</w:t>
      </w:r>
    </w:p>
    <w:p>
      <w:pPr>
        <w:spacing w:after="160" w:line="312" w:lineRule="auto"/>
        <w:jc w:val="both"/>
      </w:pPr>
      <w:r>
        <w:rPr>
          <w:rFonts w:ascii="Calibri" w:hAnsi="Calibri"/>
          <w:b/>
          <w:sz w:val="22"/>
        </w:rPr>
        <w:t xml:space="preserve">Ms Lan: </w:t>
      </w:r>
      <w:r>
        <w:rPr>
          <w:rFonts w:ascii="Calibri" w:hAnsi="Calibri"/>
          <w:sz w:val="22"/>
        </w:rPr>
        <w:t xml:space="preserve">Thank you, fixing the spelling before I hit send now.  </w:t>
      </w:r>
      <w:r>
        <w:rPr>
          <w:rFonts w:ascii="Calibri" w:hAnsi="Calibri"/>
          <w:i/>
          <w:sz w:val="22"/>
        </w:rPr>
        <w:t>Cảm ơn anh, sửa chính tả trước khi tôi bấm gửi ngay.</w:t>
      </w:r>
    </w:p>
    <w:p>
      <w:pPr>
        <w:spacing w:after="160" w:line="312" w:lineRule="auto"/>
        <w:jc w:val="both"/>
      </w:pPr>
      <w:r>
        <w:rPr>
          <w:rFonts w:ascii="Calibri" w:hAnsi="Calibri"/>
          <w:b/>
          <w:sz w:val="22"/>
        </w:rPr>
        <w:t xml:space="preserve">Mr Wickstaff: </w:t>
      </w:r>
      <w:r>
        <w:rPr>
          <w:rFonts w:ascii="Calibri" w:hAnsi="Calibri"/>
          <w:sz w:val="22"/>
        </w:rPr>
        <w:t xml:space="preserve">Lan, should this envelope use just 'Marcus' or his full legal name?  </w:t>
      </w:r>
      <w:r>
        <w:rPr>
          <w:rFonts w:ascii="Calibri" w:hAnsi="Calibri"/>
          <w:i/>
          <w:sz w:val="22"/>
        </w:rPr>
        <w:t>Chị Lan, phong bì này nên ghi chỉ 'Marcus' hay tên hợp pháp đầy đủ?</w:t>
      </w:r>
    </w:p>
    <w:p>
      <w:pPr>
        <w:spacing w:after="160" w:line="312" w:lineRule="auto"/>
        <w:jc w:val="both"/>
      </w:pPr>
      <w:r>
        <w:rPr>
          <w:rFonts w:ascii="Calibri" w:hAnsi="Calibri"/>
          <w:b/>
          <w:sz w:val="22"/>
        </w:rPr>
        <w:t xml:space="preserve">Ms Lan: </w:t>
      </w:r>
      <w:r>
        <w:rPr>
          <w:rFonts w:ascii="Calibri" w:hAnsi="Calibri"/>
          <w:sz w:val="22"/>
        </w:rPr>
        <w:t xml:space="preserve">Since it's an official notice, use his full name, Marcus Andrew Whitlock.  </w:t>
      </w:r>
      <w:r>
        <w:rPr>
          <w:rFonts w:ascii="Calibri" w:hAnsi="Calibri"/>
          <w:i/>
          <w:sz w:val="22"/>
        </w:rPr>
        <w:t>Vì đây là thông báo chính thức, dùng tên đầy đủ của anh ấy, Marcus Andrew Whitlock.</w:t>
      </w:r>
    </w:p>
    <w:p>
      <w:pPr>
        <w:spacing w:after="160" w:line="312" w:lineRule="auto"/>
        <w:jc w:val="both"/>
      </w:pPr>
      <w:r>
        <w:rPr>
          <w:rFonts w:ascii="Calibri" w:hAnsi="Calibri"/>
          <w:b/>
          <w:sz w:val="22"/>
        </w:rPr>
        <w:t xml:space="preserve">Mr Wickstaff: </w:t>
      </w:r>
      <w:r>
        <w:rPr>
          <w:rFonts w:ascii="Calibri" w:hAnsi="Calibri"/>
          <w:sz w:val="22"/>
        </w:rPr>
        <w:t xml:space="preserve">Good, addressing the envelope that way now before it goes in the mail.  </w:t>
      </w:r>
      <w:r>
        <w:rPr>
          <w:rFonts w:ascii="Calibri" w:hAnsi="Calibri"/>
          <w:i/>
          <w:sz w:val="22"/>
        </w:rPr>
        <w:t>Tốt, ghi phong bì như vậy ngay trước khi gửi đi.</w:t>
      </w:r>
    </w:p>
    <w:p>
      <w:pPr>
        <w:spacing w:after="160" w:line="312" w:lineRule="auto"/>
        <w:jc w:val="both"/>
      </w:pPr>
      <w:r>
        <w:rPr>
          <w:rFonts w:ascii="Calibri" w:hAnsi="Calibri"/>
          <w:b/>
          <w:sz w:val="22"/>
        </w:rPr>
        <w:t xml:space="preserve">Ms Lan: </w:t>
      </w:r>
      <w:r>
        <w:rPr>
          <w:rFonts w:ascii="Calibri" w:hAnsi="Calibri"/>
          <w:sz w:val="22"/>
        </w:rPr>
        <w:t xml:space="preserve">Wickstaff, how should we write Nguyen's name correctly in this official record?  </w:t>
      </w:r>
      <w:r>
        <w:rPr>
          <w:rFonts w:ascii="Calibri" w:hAnsi="Calibri"/>
          <w:i/>
          <w:sz w:val="22"/>
        </w:rPr>
        <w:t>Anh Wickstaff, mình nên viết tên Nguyen như thế nào cho đúng trong hồ sơ chính thức này?</w:t>
      </w:r>
    </w:p>
    <w:p>
      <w:pPr>
        <w:spacing w:after="160" w:line="312" w:lineRule="auto"/>
        <w:jc w:val="both"/>
      </w:pPr>
      <w:r>
        <w:rPr>
          <w:rFonts w:ascii="Calibri" w:hAnsi="Calibri"/>
          <w:b/>
          <w:sz w:val="22"/>
        </w:rPr>
        <w:t xml:space="preserve">Mr Wickstaff: </w:t>
      </w:r>
      <w:r>
        <w:rPr>
          <w:rFonts w:ascii="Calibri" w:hAnsi="Calibri"/>
          <w:sz w:val="22"/>
        </w:rPr>
        <w:t xml:space="preserve">He mentioned his family name comes first, so it should read 'Nguyen Thi Mai.'  </w:t>
      </w:r>
      <w:r>
        <w:rPr>
          <w:rFonts w:ascii="Calibri" w:hAnsi="Calibri"/>
          <w:i/>
          <w:sz w:val="22"/>
        </w:rPr>
        <w:t>Anh ấy nói họ của anh ấy đứng trước, nên nó nên ghi 'Nguyen Thi Mai.'</w:t>
      </w:r>
    </w:p>
    <w:p>
      <w:pPr>
        <w:spacing w:after="160" w:line="312" w:lineRule="auto"/>
        <w:jc w:val="both"/>
      </w:pPr>
      <w:r>
        <w:rPr>
          <w:rFonts w:ascii="Calibri" w:hAnsi="Calibri"/>
          <w:b/>
          <w:sz w:val="22"/>
        </w:rPr>
        <w:t xml:space="preserve">Ms Lan: </w:t>
      </w:r>
      <w:r>
        <w:rPr>
          <w:rFonts w:ascii="Calibri" w:hAnsi="Calibri"/>
          <w:sz w:val="22"/>
        </w:rPr>
        <w:t xml:space="preserve">Thank you, entering it in that exact order now for accuracy.  </w:t>
      </w:r>
      <w:r>
        <w:rPr>
          <w:rFonts w:ascii="Calibri" w:hAnsi="Calibri"/>
          <w:i/>
          <w:sz w:val="22"/>
        </w:rPr>
        <w:t>Cảm ơn anh, nhập đúng thứ tự đó ngay để chính xác.</w:t>
      </w:r>
    </w:p>
    <w:p>
      <w:pPr>
        <w:spacing w:after="160" w:line="312" w:lineRule="auto"/>
        <w:jc w:val="both"/>
      </w:pPr>
      <w:r>
        <w:rPr>
          <w:rFonts w:ascii="Calibri" w:hAnsi="Calibri"/>
          <w:b/>
          <w:sz w:val="22"/>
        </w:rPr>
        <w:t xml:space="preserve">Mr Wickstaff: </w:t>
      </w:r>
      <w:r>
        <w:rPr>
          <w:rFonts w:ascii="Calibri" w:hAnsi="Calibri"/>
          <w:sz w:val="22"/>
        </w:rPr>
        <w:t xml:space="preserve">Lan, this family file has two similar surnames, 'Whitmore' and 'Whitmoor,' that might be a typo.  </w:t>
      </w:r>
      <w:r>
        <w:rPr>
          <w:rFonts w:ascii="Calibri" w:hAnsi="Calibri"/>
          <w:i/>
          <w:sz w:val="22"/>
        </w:rPr>
        <w:t>Chị Lan, hồ sơ gia đình này có hai họ gần giống nhau, 'Whitmore' và 'Whitmoor,' có thể là lỗi đánh máy.</w:t>
      </w:r>
    </w:p>
    <w:p>
      <w:pPr>
        <w:spacing w:after="160" w:line="312" w:lineRule="auto"/>
        <w:jc w:val="both"/>
      </w:pPr>
      <w:r>
        <w:rPr>
          <w:rFonts w:ascii="Calibri" w:hAnsi="Calibri"/>
          <w:b/>
          <w:sz w:val="22"/>
        </w:rPr>
        <w:t xml:space="preserve">Ms Lan: </w:t>
      </w:r>
      <w:r>
        <w:rPr>
          <w:rFonts w:ascii="Calibri" w:hAnsi="Calibri"/>
          <w:sz w:val="22"/>
        </w:rPr>
        <w:t xml:space="preserve">Let me ask the family, actually, 'Whitmore' is correct for everyone in that household.  </w:t>
      </w:r>
      <w:r>
        <w:rPr>
          <w:rFonts w:ascii="Calibri" w:hAnsi="Calibri"/>
          <w:i/>
          <w:sz w:val="22"/>
        </w:rPr>
        <w:t>Để tôi hỏi gia đình đó, thật ra 'Whitmore' mới đúng cho mọi thành viên trong gia đình.</w:t>
      </w:r>
    </w:p>
    <w:p>
      <w:pPr>
        <w:spacing w:after="160" w:line="312" w:lineRule="auto"/>
        <w:jc w:val="both"/>
      </w:pPr>
      <w:r>
        <w:rPr>
          <w:rFonts w:ascii="Calibri" w:hAnsi="Calibri"/>
          <w:b/>
          <w:sz w:val="22"/>
        </w:rPr>
        <w:t xml:space="preserve">Mr Wickstaff: </w:t>
      </w:r>
      <w:r>
        <w:rPr>
          <w:rFonts w:ascii="Calibri" w:hAnsi="Calibri"/>
          <w:sz w:val="22"/>
        </w:rPr>
        <w:t xml:space="preserve">Good, correcting the typo on that one record now to match the rest.  </w:t>
      </w:r>
      <w:r>
        <w:rPr>
          <w:rFonts w:ascii="Calibri" w:hAnsi="Calibri"/>
          <w:i/>
          <w:sz w:val="22"/>
        </w:rPr>
        <w:t>Tốt, sửa lỗi đánh máy trên hồ sơ đó ngay để khớp với những hồ sơ còn lại.</w:t>
      </w:r>
    </w:p>
    <w:p>
      <w:pPr>
        <w:spacing w:after="160" w:line="312" w:lineRule="auto"/>
        <w:jc w:val="both"/>
      </w:pPr>
      <w:r>
        <w:rPr>
          <w:rFonts w:ascii="Calibri" w:hAnsi="Calibri"/>
          <w:b/>
          <w:sz w:val="22"/>
        </w:rPr>
        <w:t xml:space="preserve">Ms Lan: </w:t>
      </w:r>
      <w:r>
        <w:rPr>
          <w:rFonts w:ascii="Calibri" w:hAnsi="Calibri"/>
          <w:sz w:val="22"/>
        </w:rPr>
        <w:t xml:space="preserve">Wickstaff, could you help me spell this visitor's name? It has double letters I'm unsure about.  </w:t>
      </w:r>
      <w:r>
        <w:rPr>
          <w:rFonts w:ascii="Calibri" w:hAnsi="Calibri"/>
          <w:i/>
          <w:sz w:val="22"/>
        </w:rPr>
        <w:t>Anh Wickstaff, anh giúp tôi đánh vần tên vị khách này được không? Nó có chữ cái kép tôi chưa chắc.</w:t>
      </w:r>
    </w:p>
    <w:p>
      <w:pPr>
        <w:spacing w:after="160" w:line="312" w:lineRule="auto"/>
        <w:jc w:val="both"/>
      </w:pPr>
      <w:r>
        <w:rPr>
          <w:rFonts w:ascii="Calibri" w:hAnsi="Calibri"/>
          <w:b/>
          <w:sz w:val="22"/>
        </w:rPr>
        <w:t xml:space="preserve">Mr Wickstaff: </w:t>
      </w:r>
      <w:r>
        <w:rPr>
          <w:rFonts w:ascii="Calibri" w:hAnsi="Calibri"/>
          <w:sz w:val="22"/>
        </w:rPr>
        <w:t xml:space="preserve">Sure, it's Emmerson, with two Ms and a double S near the end.  </w:t>
      </w:r>
      <w:r>
        <w:rPr>
          <w:rFonts w:ascii="Calibri" w:hAnsi="Calibri"/>
          <w:i/>
          <w:sz w:val="22"/>
        </w:rPr>
        <w:t>Được chứ, đó là Emmerson, với hai chữ M và một chữ S kép gần cuối.</w:t>
      </w:r>
    </w:p>
    <w:p>
      <w:pPr>
        <w:spacing w:after="160" w:line="312" w:lineRule="auto"/>
        <w:jc w:val="both"/>
      </w:pPr>
      <w:r>
        <w:rPr>
          <w:rFonts w:ascii="Calibri" w:hAnsi="Calibri"/>
          <w:b/>
          <w:sz w:val="22"/>
        </w:rPr>
        <w:t xml:space="preserve">Ms Lan: </w:t>
      </w:r>
      <w:r>
        <w:rPr>
          <w:rFonts w:ascii="Calibri" w:hAnsi="Calibri"/>
          <w:sz w:val="22"/>
        </w:rPr>
        <w:t xml:space="preserve">Thank you, that helps me type it correctly on the first try.  </w:t>
      </w:r>
      <w:r>
        <w:rPr>
          <w:rFonts w:ascii="Calibri" w:hAnsi="Calibri"/>
          <w:i/>
          <w:sz w:val="22"/>
        </w:rPr>
        <w:t>Cảm ơn anh, vậy giúp tôi gõ đúng ngay từ lần đầu.</w:t>
      </w:r>
    </w:p>
    <w:p>
      <w:pPr>
        <w:spacing w:after="160" w:line="312" w:lineRule="auto"/>
        <w:jc w:val="both"/>
      </w:pPr>
      <w:r>
        <w:rPr>
          <w:rFonts w:ascii="Calibri" w:hAnsi="Calibri"/>
          <w:b/>
          <w:sz w:val="22"/>
        </w:rPr>
        <w:t xml:space="preserve">Mr Wickstaff: </w:t>
      </w:r>
      <w:r>
        <w:rPr>
          <w:rFonts w:ascii="Calibri" w:hAnsi="Calibri"/>
          <w:sz w:val="22"/>
        </w:rPr>
        <w:t xml:space="preserve">Lan, I think there's a typo in Beatrix's name on this printed certificate.  </w:t>
      </w:r>
      <w:r>
        <w:rPr>
          <w:rFonts w:ascii="Calibri" w:hAnsi="Calibri"/>
          <w:i/>
          <w:sz w:val="22"/>
        </w:rPr>
        <w:t>Chị Lan, tôi nghĩ có lỗi đánh máy trong tên Beatrix trên chứng nhận đã in này.</w:t>
      </w:r>
    </w:p>
    <w:p>
      <w:pPr>
        <w:spacing w:after="160" w:line="312" w:lineRule="auto"/>
        <w:jc w:val="both"/>
      </w:pPr>
      <w:r>
        <w:rPr>
          <w:rFonts w:ascii="Calibri" w:hAnsi="Calibri"/>
          <w:b/>
          <w:sz w:val="22"/>
        </w:rPr>
        <w:t xml:space="preserve">Ms Lan: </w:t>
      </w:r>
      <w:r>
        <w:rPr>
          <w:rFonts w:ascii="Calibri" w:hAnsi="Calibri"/>
          <w:sz w:val="22"/>
        </w:rPr>
        <w:t xml:space="preserve">You're right, it shows 'Beatrixx' with an extra X at the end.  </w:t>
      </w:r>
      <w:r>
        <w:rPr>
          <w:rFonts w:ascii="Calibri" w:hAnsi="Calibri"/>
          <w:i/>
          <w:sz w:val="22"/>
        </w:rPr>
        <w:t>Chị nói đúng, nó ghi 'Beatrixx' với một chữ X thừa ở cuối.</w:t>
      </w:r>
    </w:p>
    <w:p>
      <w:pPr>
        <w:spacing w:after="160" w:line="312" w:lineRule="auto"/>
        <w:jc w:val="both"/>
      </w:pPr>
      <w:r>
        <w:rPr>
          <w:rFonts w:ascii="Calibri" w:hAnsi="Calibri"/>
          <w:b/>
          <w:sz w:val="22"/>
        </w:rPr>
        <w:t xml:space="preserve">Mr Wickstaff: </w:t>
      </w:r>
      <w:r>
        <w:rPr>
          <w:rFonts w:ascii="Calibri" w:hAnsi="Calibri"/>
          <w:sz w:val="22"/>
        </w:rPr>
        <w:t xml:space="preserve">Good catch, reprinting her certificate correctly now before the ceremony.  </w:t>
      </w:r>
      <w:r>
        <w:rPr>
          <w:rFonts w:ascii="Calibri" w:hAnsi="Calibri"/>
          <w:i/>
          <w:sz w:val="22"/>
        </w:rPr>
        <w:t>Phát hiện tốt đấy, in lại chứng nhận của cô ấy đúng cách ngay trước buổi lễ.</w:t>
      </w:r>
    </w:p>
    <w:p>
      <w:pPr>
        <w:spacing w:after="160" w:line="312" w:lineRule="auto"/>
        <w:jc w:val="both"/>
      </w:pPr>
      <w:r>
        <w:rPr>
          <w:rFonts w:ascii="Calibri" w:hAnsi="Calibri"/>
          <w:b/>
          <w:sz w:val="22"/>
        </w:rPr>
        <w:t xml:space="preserve">Ms Lan: </w:t>
      </w:r>
      <w:r>
        <w:rPr>
          <w:rFonts w:ascii="Calibri" w:hAnsi="Calibri"/>
          <w:sz w:val="22"/>
        </w:rPr>
        <w:t xml:space="preserve">Wickstaff, could you check if this name matches between his passport and his residence card?  </w:t>
      </w:r>
      <w:r>
        <w:rPr>
          <w:rFonts w:ascii="Calibri" w:hAnsi="Calibri"/>
          <w:i/>
          <w:sz w:val="22"/>
        </w:rPr>
        <w:t>Anh Wickstaff, anh kiểm tra xem tên này có khớp giữa hộ chiếu và thẻ cư trú của anh ấy không?</w:t>
      </w:r>
    </w:p>
    <w:p>
      <w:pPr>
        <w:spacing w:after="160" w:line="312" w:lineRule="auto"/>
        <w:jc w:val="both"/>
      </w:pPr>
      <w:r>
        <w:rPr>
          <w:rFonts w:ascii="Calibri" w:hAnsi="Calibri"/>
          <w:b/>
          <w:sz w:val="22"/>
        </w:rPr>
        <w:t xml:space="preserve">Mr Wickstaff: </w:t>
      </w:r>
      <w:r>
        <w:rPr>
          <w:rFonts w:ascii="Calibri" w:hAnsi="Calibri"/>
          <w:sz w:val="22"/>
        </w:rPr>
        <w:t xml:space="preserve">Let me compare both documents, yes, Anselm Voss matches exactly on both.  </w:t>
      </w:r>
      <w:r>
        <w:rPr>
          <w:rFonts w:ascii="Calibri" w:hAnsi="Calibri"/>
          <w:i/>
          <w:sz w:val="22"/>
        </w:rPr>
        <w:t>Để tôi so sánh cả hai giấy tờ, đúng vậy, Anselm Voss khớp chính xác trên cả hai.</w:t>
      </w:r>
    </w:p>
    <w:p>
      <w:pPr>
        <w:spacing w:after="160" w:line="312" w:lineRule="auto"/>
        <w:jc w:val="both"/>
      </w:pPr>
      <w:r>
        <w:rPr>
          <w:rFonts w:ascii="Calibri" w:hAnsi="Calibri"/>
          <w:b/>
          <w:sz w:val="22"/>
        </w:rPr>
        <w:t xml:space="preserve">Ms Lan: </w:t>
      </w:r>
      <w:r>
        <w:rPr>
          <w:rFonts w:ascii="Calibri" w:hAnsi="Calibri"/>
          <w:sz w:val="22"/>
        </w:rPr>
        <w:t xml:space="preserve">Perfect, we can process his application without any further verification.  </w:t>
      </w:r>
      <w:r>
        <w:rPr>
          <w:rFonts w:ascii="Calibri" w:hAnsi="Calibri"/>
          <w:i/>
          <w:sz w:val="22"/>
        </w:rPr>
        <w:t>Tuyệt, bọn mình có thể xử lý đơn của anh ấy mà không cần xác minh thêm.</w:t>
      </w:r>
    </w:p>
    <w:p>
      <w:pPr>
        <w:spacing w:after="160" w:line="312" w:lineRule="auto"/>
        <w:jc w:val="both"/>
      </w:pPr>
      <w:r>
        <w:rPr>
          <w:rFonts w:ascii="Calibri" w:hAnsi="Calibri"/>
          <w:b/>
          <w:sz w:val="22"/>
        </w:rPr>
        <w:t xml:space="preserve">Mr Wickstaff: </w:t>
      </w:r>
      <w:r>
        <w:rPr>
          <w:rFonts w:ascii="Calibri" w:hAnsi="Calibri"/>
          <w:sz w:val="22"/>
        </w:rPr>
        <w:t xml:space="preserve">Lan, I think there's an extra space typed into this name field, causing a system error.  </w:t>
      </w:r>
      <w:r>
        <w:rPr>
          <w:rFonts w:ascii="Calibri" w:hAnsi="Calibri"/>
          <w:i/>
          <w:sz w:val="22"/>
        </w:rPr>
        <w:t>Chị Lan, tôi nghĩ có một khoảng trắng thừa được gõ vào mục tên này, gây lỗi hệ thống.</w:t>
      </w:r>
    </w:p>
    <w:p>
      <w:pPr>
        <w:spacing w:after="160" w:line="312" w:lineRule="auto"/>
        <w:jc w:val="both"/>
      </w:pPr>
      <w:r>
        <w:rPr>
          <w:rFonts w:ascii="Calibri" w:hAnsi="Calibri"/>
          <w:b/>
          <w:sz w:val="22"/>
        </w:rPr>
        <w:t xml:space="preserve">Ms Lan: </w:t>
      </w:r>
      <w:r>
        <w:rPr>
          <w:rFonts w:ascii="Calibri" w:hAnsi="Calibri"/>
          <w:sz w:val="22"/>
        </w:rPr>
        <w:t xml:space="preserve">You're right, there are two spaces between 'Della' and 'Rocca' instead of one.  </w:t>
      </w:r>
      <w:r>
        <w:rPr>
          <w:rFonts w:ascii="Calibri" w:hAnsi="Calibri"/>
          <w:i/>
          <w:sz w:val="22"/>
        </w:rPr>
        <w:t>Chị nói đúng, có hai khoảng trắng giữa 'Della' và 'Rocca' thay vì một.</w:t>
      </w:r>
    </w:p>
    <w:p>
      <w:pPr>
        <w:spacing w:after="160" w:line="312" w:lineRule="auto"/>
        <w:jc w:val="both"/>
      </w:pPr>
      <w:r>
        <w:rPr>
          <w:rFonts w:ascii="Calibri" w:hAnsi="Calibri"/>
          <w:b/>
          <w:sz w:val="22"/>
        </w:rPr>
        <w:t xml:space="preserve">Mr Wickstaff: </w:t>
      </w:r>
      <w:r>
        <w:rPr>
          <w:rFonts w:ascii="Calibri" w:hAnsi="Calibri"/>
          <w:sz w:val="22"/>
        </w:rPr>
        <w:t xml:space="preserve">Good catch, removing the extra space now should clear that error.  </w:t>
      </w:r>
      <w:r>
        <w:rPr>
          <w:rFonts w:ascii="Calibri" w:hAnsi="Calibri"/>
          <w:i/>
          <w:sz w:val="22"/>
        </w:rPr>
        <w:t>Phát hiện tốt đấy, xóa khoảng trắng thừa ngay sẽ hết lỗi đó.</w:t>
      </w:r>
    </w:p>
    <w:p>
      <w:pPr>
        <w:spacing w:after="160" w:line="312" w:lineRule="auto"/>
        <w:jc w:val="both"/>
      </w:pPr>
      <w:r>
        <w:rPr>
          <w:rFonts w:ascii="Calibri" w:hAnsi="Calibri"/>
          <w:b/>
          <w:sz w:val="22"/>
        </w:rPr>
        <w:t xml:space="preserve">Ms Lan: </w:t>
      </w:r>
      <w:r>
        <w:rPr>
          <w:rFonts w:ascii="Calibri" w:hAnsi="Calibri"/>
          <w:sz w:val="22"/>
        </w:rPr>
        <w:t xml:space="preserve">Wickstaff, should this surname be written 'McDonald' or 'Mcdonald' on the form?  </w:t>
      </w:r>
      <w:r>
        <w:rPr>
          <w:rFonts w:ascii="Calibri" w:hAnsi="Calibri"/>
          <w:i/>
          <w:sz w:val="22"/>
        </w:rPr>
        <w:t>Anh Wickstaff, họ này nên viết 'McDonald' hay 'Mcdonald' trên tờ khai?</w:t>
      </w:r>
    </w:p>
    <w:p>
      <w:pPr>
        <w:spacing w:after="160" w:line="312" w:lineRule="auto"/>
        <w:jc w:val="both"/>
      </w:pPr>
      <w:r>
        <w:rPr>
          <w:rFonts w:ascii="Calibri" w:hAnsi="Calibri"/>
          <w:b/>
          <w:sz w:val="22"/>
        </w:rPr>
        <w:t xml:space="preserve">Mr Wickstaff: </w:t>
      </w:r>
      <w:r>
        <w:rPr>
          <w:rFonts w:ascii="Calibri" w:hAnsi="Calibri"/>
          <w:sz w:val="22"/>
        </w:rPr>
        <w:t xml:space="preserve">His card clearly shows a capital D in the middle, so it's McDonald.  </w:t>
      </w:r>
      <w:r>
        <w:rPr>
          <w:rFonts w:ascii="Calibri" w:hAnsi="Calibri"/>
          <w:i/>
          <w:sz w:val="22"/>
        </w:rPr>
        <w:t>Thẻ của anh ấy ghi rõ chữ D viết hoa ở giữa, vậy là McDonald.</w:t>
      </w:r>
    </w:p>
    <w:p>
      <w:pPr>
        <w:spacing w:after="160" w:line="312" w:lineRule="auto"/>
        <w:jc w:val="both"/>
      </w:pPr>
      <w:r>
        <w:rPr>
          <w:rFonts w:ascii="Calibri" w:hAnsi="Calibri"/>
          <w:b/>
          <w:sz w:val="22"/>
        </w:rPr>
        <w:t xml:space="preserve">Ms Lan: </w:t>
      </w:r>
      <w:r>
        <w:rPr>
          <w:rFonts w:ascii="Calibri" w:hAnsi="Calibri"/>
          <w:sz w:val="22"/>
        </w:rPr>
        <w:t xml:space="preserve">Thank you, correcting the capitalization on the form right now.  </w:t>
      </w:r>
      <w:r>
        <w:rPr>
          <w:rFonts w:ascii="Calibri" w:hAnsi="Calibri"/>
          <w:i/>
          <w:sz w:val="22"/>
        </w:rPr>
        <w:t>Cảm ơn anh, sửa lại cách viết hoa trên tờ khai ngay bây giờ.</w:t>
      </w:r>
    </w:p>
    <w:p>
      <w:pPr>
        <w:spacing w:after="160" w:line="312" w:lineRule="auto"/>
        <w:jc w:val="both"/>
      </w:pPr>
      <w:r>
        <w:rPr>
          <w:rFonts w:ascii="Calibri" w:hAnsi="Calibri"/>
          <w:b/>
          <w:sz w:val="22"/>
        </w:rPr>
        <w:t xml:space="preserve">Mr Wickstaff: </w:t>
      </w:r>
      <w:r>
        <w:rPr>
          <w:rFonts w:ascii="Calibri" w:hAnsi="Calibri"/>
          <w:sz w:val="22"/>
        </w:rPr>
        <w:t xml:space="preserve">Lan, this form seems to list Amara's husband's name instead of her own.  </w:t>
      </w:r>
      <w:r>
        <w:rPr>
          <w:rFonts w:ascii="Calibri" w:hAnsi="Calibri"/>
          <w:i/>
          <w:sz w:val="22"/>
        </w:rPr>
        <w:t>Chị Lan, tờ khai này có vẻ ghi tên chồng của Amara thay vì tên cô ấy.</w:t>
      </w:r>
    </w:p>
    <w:p>
      <w:pPr>
        <w:spacing w:after="160" w:line="312" w:lineRule="auto"/>
        <w:jc w:val="both"/>
      </w:pPr>
      <w:r>
        <w:rPr>
          <w:rFonts w:ascii="Calibri" w:hAnsi="Calibri"/>
          <w:b/>
          <w:sz w:val="22"/>
        </w:rPr>
        <w:t xml:space="preserve">Ms Lan: </w:t>
      </w:r>
      <w:r>
        <w:rPr>
          <w:rFonts w:ascii="Calibri" w:hAnsi="Calibri"/>
          <w:sz w:val="22"/>
        </w:rPr>
        <w:t xml:space="preserve">You're right, the applicant field should say Amara Okafor, not her husband's name.  </w:t>
      </w:r>
      <w:r>
        <w:rPr>
          <w:rFonts w:ascii="Calibri" w:hAnsi="Calibri"/>
          <w:i/>
          <w:sz w:val="22"/>
        </w:rPr>
        <w:t>Chị nói đúng, mục người nộp đơn nên ghi Amara Okafor, không phải tên chồng cô ấy.</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applicant field now before we file this.  </w:t>
      </w:r>
      <w:r>
        <w:rPr>
          <w:rFonts w:ascii="Calibri" w:hAnsi="Calibri"/>
          <w:i/>
          <w:sz w:val="22"/>
        </w:rPr>
        <w:t>Phát hiện tốt đấy, sửa mục người nộp đơn ngay trước khi bọn mình lưu hồ sơ này.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full spelling before we print this graduation certificate?  </w:t>
      </w:r>
      <w:r>
        <w:rPr>
          <w:rFonts w:ascii="Calibri" w:hAnsi="Calibri"/>
          <w:i/>
          <w:sz w:val="22"/>
        </w:rPr>
        <w:t>Anh Wickstaff, anh xác nhận chính tả đầy đủ trước khi bọn mình in chứng nhận tốt nghiệp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file, it's Gwendolyn Marchetti, spelled exactly as it sounds.  </w:t>
      </w:r>
      <w:r>
        <w:rPr>
          <w:rFonts w:ascii="Calibri" w:hAnsi="Calibri"/>
          <w:i/>
          <w:sz w:val="22"/>
        </w:rPr>
        <w:t>Để tôi xem hồ sơ của cô ấy, đó là Gwendolyn Marchetti, viết đúng như cách đọc.</w:t>
      </w:r>
    </w:p>
    <w:p>
      <w:pPr>
        <w:spacing w:after="160" w:line="312" w:lineRule="auto"/>
        <w:jc w:val="both"/>
      </w:pPr>
      <w:r>
        <w:rPr>
          <w:rFonts w:ascii="Calibri" w:hAnsi="Calibri"/>
          <w:b/>
          <w:sz w:val="22"/>
        </w:rPr>
        <w:t xml:space="preserve">Ms Lan: </w:t>
      </w:r>
      <w:r>
        <w:rPr>
          <w:rFonts w:ascii="Calibri" w:hAnsi="Calibri"/>
          <w:sz w:val="22"/>
        </w:rPr>
        <w:t xml:space="preserve">Thank you, printing it exactly that way now for the ceremony.  </w:t>
      </w:r>
      <w:r>
        <w:rPr>
          <w:rFonts w:ascii="Calibri" w:hAnsi="Calibri"/>
          <w:i/>
          <w:sz w:val="22"/>
        </w:rPr>
        <w:t>Cảm ơn anh, in đúng như vậy ngay cho buổi lễ.</w:t>
      </w:r>
    </w:p>
    <w:p>
      <w:pPr>
        <w:spacing w:after="160" w:line="312" w:lineRule="auto"/>
        <w:jc w:val="both"/>
      </w:pPr>
      <w:r>
        <w:rPr>
          <w:rFonts w:ascii="Calibri" w:hAnsi="Calibri"/>
          <w:b/>
          <w:sz w:val="22"/>
        </w:rPr>
        <w:t xml:space="preserve">Mr Wickstaff: </w:t>
      </w:r>
      <w:r>
        <w:rPr>
          <w:rFonts w:ascii="Calibri" w:hAnsi="Calibri"/>
          <w:sz w:val="22"/>
        </w:rPr>
        <w:t xml:space="preserve">Lan, the video call caption keeps showing 'Corwin' though the visitor introduced himself as 'Corin.'  </w:t>
      </w:r>
      <w:r>
        <w:rPr>
          <w:rFonts w:ascii="Calibri" w:hAnsi="Calibri"/>
          <w:i/>
          <w:sz w:val="22"/>
        </w:rPr>
        <w:t>Chị Lan, phụ đề cuộc gọi video cứ hiện 'Corwin' dù vị khách tự giới thiệu là 'Corin.'</w:t>
      </w:r>
    </w:p>
    <w:p>
      <w:pPr>
        <w:spacing w:after="160" w:line="312" w:lineRule="auto"/>
        <w:jc w:val="both"/>
      </w:pPr>
      <w:r>
        <w:rPr>
          <w:rFonts w:ascii="Calibri" w:hAnsi="Calibri"/>
          <w:b/>
          <w:sz w:val="22"/>
        </w:rPr>
        <w:t xml:space="preserve">Ms Lan: </w:t>
      </w:r>
      <w:r>
        <w:rPr>
          <w:rFonts w:ascii="Calibri" w:hAnsi="Calibri"/>
          <w:sz w:val="22"/>
        </w:rPr>
        <w:t xml:space="preserve">Let me note the correct spelling for our records, it's C-O-R-I-N, no W.  </w:t>
      </w:r>
      <w:r>
        <w:rPr>
          <w:rFonts w:ascii="Calibri" w:hAnsi="Calibri"/>
          <w:i/>
          <w:sz w:val="22"/>
        </w:rPr>
        <w:t>Để tôi ghi chú chính tả đúng cho hồ sơ, đó là C-O-R-I-N, không có chữ W.</w:t>
      </w:r>
    </w:p>
    <w:p>
      <w:pPr>
        <w:spacing w:after="160" w:line="312" w:lineRule="auto"/>
        <w:jc w:val="both"/>
      </w:pPr>
      <w:r>
        <w:rPr>
          <w:rFonts w:ascii="Calibri" w:hAnsi="Calibri"/>
          <w:b/>
          <w:sz w:val="22"/>
        </w:rPr>
        <w:t xml:space="preserve">Mr Wickstaff: </w:t>
      </w:r>
      <w:r>
        <w:rPr>
          <w:rFonts w:ascii="Calibri" w:hAnsi="Calibri"/>
          <w:sz w:val="22"/>
        </w:rPr>
        <w:t xml:space="preserve">Good, I'll use that spelling in our meeting notes instead of the caption.  </w:t>
      </w:r>
      <w:r>
        <w:rPr>
          <w:rFonts w:ascii="Calibri" w:hAnsi="Calibri"/>
          <w:i/>
          <w:sz w:val="22"/>
        </w:rPr>
        <w:t>Tốt, tôi sẽ dùng chính tả đó trong ghi chú cuộc họp thay vì phụ đề.</w:t>
      </w:r>
    </w:p>
    <w:p>
      <w:pPr>
        <w:spacing w:after="160" w:line="312" w:lineRule="auto"/>
        <w:jc w:val="both"/>
      </w:pPr>
      <w:r>
        <w:rPr>
          <w:rFonts w:ascii="Calibri" w:hAnsi="Calibri"/>
          <w:b/>
          <w:sz w:val="22"/>
        </w:rPr>
        <w:t xml:space="preserve">Ms Lan: </w:t>
      </w:r>
      <w:r>
        <w:rPr>
          <w:rFonts w:ascii="Calibri" w:hAnsi="Calibri"/>
          <w:sz w:val="22"/>
        </w:rPr>
        <w:t xml:space="preserve">Wickstaff, does Wilhelmina prefer a shorter form of her name for daily conversation?  </w:t>
      </w:r>
      <w:r>
        <w:rPr>
          <w:rFonts w:ascii="Calibri" w:hAnsi="Calibri"/>
          <w:i/>
          <w:sz w:val="22"/>
        </w:rPr>
        <w:t>Anh Wickstaff, Wilhelmina có thích một dạng ngắn hơn của tên mình cho trò chuyện hằng ngày không?</w:t>
      </w:r>
    </w:p>
    <w:p>
      <w:pPr>
        <w:spacing w:after="160" w:line="312" w:lineRule="auto"/>
        <w:jc w:val="both"/>
      </w:pPr>
      <w:r>
        <w:rPr>
          <w:rFonts w:ascii="Calibri" w:hAnsi="Calibri"/>
          <w:b/>
          <w:sz w:val="22"/>
        </w:rPr>
        <w:t xml:space="preserve">Mr Wickstaff: </w:t>
      </w:r>
      <w:r>
        <w:rPr>
          <w:rFonts w:ascii="Calibri" w:hAnsi="Calibri"/>
          <w:sz w:val="22"/>
        </w:rPr>
        <w:t xml:space="preserve">She mentioned 'Minnie' is what her friends and family usually call her.  </w:t>
      </w:r>
      <w:r>
        <w:rPr>
          <w:rFonts w:ascii="Calibri" w:hAnsi="Calibri"/>
          <w:i/>
          <w:sz w:val="22"/>
        </w:rPr>
        <w:t>Cô ấy nói 'Minnie' là cách bạn bè và gia đình thường gọi cô ấy.</w:t>
      </w:r>
    </w:p>
    <w:p>
      <w:pPr>
        <w:spacing w:after="160" w:line="312" w:lineRule="auto"/>
        <w:jc w:val="both"/>
      </w:pPr>
      <w:r>
        <w:rPr>
          <w:rFonts w:ascii="Calibri" w:hAnsi="Calibri"/>
          <w:b/>
          <w:sz w:val="22"/>
        </w:rPr>
        <w:t xml:space="preserve">Ms Lan: </w:t>
      </w:r>
      <w:r>
        <w:rPr>
          <w:rFonts w:ascii="Calibri" w:hAnsi="Calibri"/>
          <w:sz w:val="22"/>
        </w:rPr>
        <w:t xml:space="preserve">Good to know, I'll use 'Minnie' whenever we chat informally then.  </w:t>
      </w:r>
      <w:r>
        <w:rPr>
          <w:rFonts w:ascii="Calibri" w:hAnsi="Calibri"/>
          <w:i/>
          <w:sz w:val="22"/>
        </w:rPr>
        <w:t>Hay biết vậy, tôi sẽ dùng 'Minnie' mỗi khi trò chuyện thân mật.</w:t>
      </w:r>
    </w:p>
    <w:p>
      <w:pPr>
        <w:spacing w:after="160" w:line="312" w:lineRule="auto"/>
        <w:jc w:val="both"/>
      </w:pPr>
      <w:r>
        <w:rPr>
          <w:rFonts w:ascii="Calibri" w:hAnsi="Calibri"/>
          <w:b/>
          <w:sz w:val="22"/>
        </w:rPr>
        <w:t xml:space="preserve">Mr Wickstaff: </w:t>
      </w:r>
      <w:r>
        <w:rPr>
          <w:rFonts w:ascii="Calibri" w:hAnsi="Calibri"/>
          <w:sz w:val="22"/>
        </w:rPr>
        <w:t xml:space="preserve">Lan, I think last week's database import mismatched two names by one row.  </w:t>
      </w:r>
      <w:r>
        <w:rPr>
          <w:rFonts w:ascii="Calibri" w:hAnsi="Calibri"/>
          <w:i/>
          <w:sz w:val="22"/>
        </w:rPr>
        <w:t>Chị Lan, tôi nghĩ lần nhập dữ liệu tuần trước làm lệch hai cái tên đi một dòng.</w:t>
      </w:r>
    </w:p>
    <w:p>
      <w:pPr>
        <w:spacing w:after="160" w:line="312" w:lineRule="auto"/>
        <w:jc w:val="both"/>
      </w:pPr>
      <w:r>
        <w:rPr>
          <w:rFonts w:ascii="Calibri" w:hAnsi="Calibri"/>
          <w:b/>
          <w:sz w:val="22"/>
        </w:rPr>
        <w:t xml:space="preserve">Ms Lan: </w:t>
      </w:r>
      <w:r>
        <w:rPr>
          <w:rFonts w:ascii="Calibri" w:hAnsi="Calibri"/>
          <w:sz w:val="22"/>
        </w:rPr>
        <w:t xml:space="preserve">Let me check the spreadsheet, you're right, Perpetua's details are attached to Anselm's name.  </w:t>
      </w:r>
      <w:r>
        <w:rPr>
          <w:rFonts w:ascii="Calibri" w:hAnsi="Calibri"/>
          <w:i/>
          <w:sz w:val="22"/>
        </w:rPr>
        <w:t>Để tôi xem bảng tính, chị nói đúng, thông tin của Perpetua bị gắn vào tên Anselm.</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row alignment now will fix both records.  </w:t>
      </w:r>
      <w:r>
        <w:rPr>
          <w:rFonts w:ascii="Calibri" w:hAnsi="Calibri"/>
          <w:i/>
          <w:sz w:val="22"/>
        </w:rPr>
        <w:t>Phát hiện tốt đấy, sửa lại hàng ngay sẽ sửa được cả hai hồ sơ.</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visitor's name spelling against her boarding pass copy?  </w:t>
      </w:r>
      <w:r>
        <w:rPr>
          <w:rFonts w:ascii="Calibri" w:hAnsi="Calibri"/>
          <w:i/>
          <w:sz w:val="22"/>
        </w:rPr>
        <w:t>Anh Wickstaff, anh kiểm tra chính tả tên vị khách này với bản sao vé máy bay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compare them, actually, both show 'Seraphina Voss' spelled identically.  </w:t>
      </w:r>
      <w:r>
        <w:rPr>
          <w:rFonts w:ascii="Calibri" w:hAnsi="Calibri"/>
          <w:i/>
          <w:sz w:val="22"/>
        </w:rPr>
        <w:t>Để tôi so sánh, thật ra cả hai đều ghi 'Seraphina Voss' giống hệt nhau.</w:t>
      </w:r>
    </w:p>
    <w:p>
      <w:pPr>
        <w:spacing w:after="160" w:line="312" w:lineRule="auto"/>
        <w:jc w:val="both"/>
      </w:pPr>
      <w:r>
        <w:rPr>
          <w:rFonts w:ascii="Calibri" w:hAnsi="Calibri"/>
          <w:b/>
          <w:sz w:val="22"/>
        </w:rPr>
        <w:t xml:space="preserve">Ms Lan: </w:t>
      </w:r>
      <w:r>
        <w:rPr>
          <w:rFonts w:ascii="Calibri" w:hAnsi="Calibri"/>
          <w:sz w:val="22"/>
        </w:rPr>
        <w:t xml:space="preserve">Perfect, no correction needed for her travel documentation then.  </w:t>
      </w:r>
      <w:r>
        <w:rPr>
          <w:rFonts w:ascii="Calibri" w:hAnsi="Calibri"/>
          <w:i/>
          <w:sz w:val="22"/>
        </w:rPr>
        <w:t>Tuyệt, vậy không cần sửa gì cho giấy tờ du lịch của cô ấy.</w:t>
      </w:r>
    </w:p>
    <w:p>
      <w:pPr>
        <w:spacing w:after="160" w:line="312" w:lineRule="auto"/>
        <w:jc w:val="both"/>
      </w:pPr>
      <w:r>
        <w:rPr>
          <w:rFonts w:ascii="Calibri" w:hAnsi="Calibri"/>
          <w:b/>
          <w:sz w:val="22"/>
        </w:rPr>
        <w:t xml:space="preserve">Mr Wickstaff: </w:t>
      </w:r>
      <w:r>
        <w:rPr>
          <w:rFonts w:ascii="Calibri" w:hAnsi="Calibri"/>
          <w:sz w:val="22"/>
        </w:rPr>
        <w:t xml:space="preserve">Lan, does this bank card reflect Beatrice's legal name change from last spring?  </w:t>
      </w:r>
      <w:r>
        <w:rPr>
          <w:rFonts w:ascii="Calibri" w:hAnsi="Calibri"/>
          <w:i/>
          <w:sz w:val="22"/>
        </w:rPr>
        <w:t>Chị Lan, thẻ ngân hàng này đã phản ánh việc đổi tên hợp pháp của Beatrice từ mùa xuân năm ngoái chưa?</w:t>
      </w:r>
    </w:p>
    <w:p>
      <w:pPr>
        <w:spacing w:after="160" w:line="312" w:lineRule="auto"/>
        <w:jc w:val="both"/>
      </w:pPr>
      <w:r>
        <w:rPr>
          <w:rFonts w:ascii="Calibri" w:hAnsi="Calibri"/>
          <w:b/>
          <w:sz w:val="22"/>
        </w:rPr>
        <w:t xml:space="preserve">Ms Lan: </w:t>
      </w:r>
      <w:r>
        <w:rPr>
          <w:rFonts w:ascii="Calibri" w:hAnsi="Calibri"/>
          <w:sz w:val="22"/>
        </w:rPr>
        <w:t xml:space="preserve">Let me check it, yes, it already shows her updated surname clearly.  </w:t>
      </w:r>
      <w:r>
        <w:rPr>
          <w:rFonts w:ascii="Calibri" w:hAnsi="Calibri"/>
          <w:i/>
          <w:sz w:val="22"/>
        </w:rPr>
        <w:t>Để tôi xem, đúng vậy, nó đã ghi rõ họ đã cập nhật của cô ấy.</w:t>
      </w:r>
    </w:p>
    <w:p>
      <w:pPr>
        <w:spacing w:after="160" w:line="312" w:lineRule="auto"/>
        <w:jc w:val="both"/>
      </w:pPr>
      <w:r>
        <w:rPr>
          <w:rFonts w:ascii="Calibri" w:hAnsi="Calibri"/>
          <w:b/>
          <w:sz w:val="22"/>
        </w:rPr>
        <w:t xml:space="preserve">Mr Wickstaff: </w:t>
      </w:r>
      <w:r>
        <w:rPr>
          <w:rFonts w:ascii="Calibri" w:hAnsi="Calibri"/>
          <w:sz w:val="22"/>
        </w:rPr>
        <w:t xml:space="preserve">Good, we can accept this card as valid identification then.  </w:t>
      </w:r>
      <w:r>
        <w:rPr>
          <w:rFonts w:ascii="Calibri" w:hAnsi="Calibri"/>
          <w:i/>
          <w:sz w:val="22"/>
        </w:rPr>
        <w:t>Tốt, vậy bọn mình có thể chấp nhận thẻ này làm giấy tờ tùy thân hợp lệ.</w:t>
      </w:r>
    </w:p>
    <w:p>
      <w:pPr>
        <w:spacing w:after="160" w:line="312" w:lineRule="auto"/>
        <w:jc w:val="both"/>
      </w:pPr>
      <w:r>
        <w:rPr>
          <w:rFonts w:ascii="Calibri" w:hAnsi="Calibri"/>
          <w:b/>
          <w:sz w:val="22"/>
        </w:rPr>
        <w:t xml:space="preserve">Ms Lan: </w:t>
      </w:r>
      <w:r>
        <w:rPr>
          <w:rFonts w:ascii="Calibri" w:hAnsi="Calibri"/>
          <w:sz w:val="22"/>
        </w:rPr>
        <w:t xml:space="preserve">Wickstaff, I think we mixed up the naming order for this visitor from Budapest.  </w:t>
      </w:r>
      <w:r>
        <w:rPr>
          <w:rFonts w:ascii="Calibri" w:hAnsi="Calibri"/>
          <w:i/>
          <w:sz w:val="22"/>
        </w:rPr>
        <w:t>Anh Wickstaff, tôi nghĩ bọn mình nhầm thứ tự tên cho vị khách này từ Budapest.</w:t>
      </w:r>
    </w:p>
    <w:p>
      <w:pPr>
        <w:spacing w:after="160" w:line="312" w:lineRule="auto"/>
        <w:jc w:val="both"/>
      </w:pPr>
      <w:r>
        <w:rPr>
          <w:rFonts w:ascii="Calibri" w:hAnsi="Calibri"/>
          <w:b/>
          <w:sz w:val="22"/>
        </w:rPr>
        <w:t xml:space="preserve">Mr Wickstaff: </w:t>
      </w:r>
      <w:r>
        <w:rPr>
          <w:rFonts w:ascii="Calibri" w:hAnsi="Calibri"/>
          <w:sz w:val="22"/>
        </w:rPr>
        <w:t xml:space="preserve">Let me check with him, you're right, Hungarian names list the family name first too.  </w:t>
      </w:r>
      <w:r>
        <w:rPr>
          <w:rFonts w:ascii="Calibri" w:hAnsi="Calibri"/>
          <w:i/>
          <w:sz w:val="22"/>
        </w:rPr>
        <w:t>Để tôi hỏi anh ấy, chị nói đúng, tên Hungary cũng ghi họ trước.</w:t>
      </w:r>
    </w:p>
    <w:p>
      <w:pPr>
        <w:spacing w:after="160" w:line="312" w:lineRule="auto"/>
        <w:jc w:val="both"/>
      </w:pPr>
      <w:r>
        <w:rPr>
          <w:rFonts w:ascii="Calibri" w:hAnsi="Calibri"/>
          <w:b/>
          <w:sz w:val="22"/>
        </w:rPr>
        <w:t xml:space="preserve">Ms Lan: </w:t>
      </w:r>
      <w:r>
        <w:rPr>
          <w:rFonts w:ascii="Calibri" w:hAnsi="Calibri"/>
          <w:sz w:val="22"/>
        </w:rPr>
        <w:t xml:space="preserve">Thank you, correcting the order in our system now to Nagy Istvan.  </w:t>
      </w:r>
      <w:r>
        <w:rPr>
          <w:rFonts w:ascii="Calibri" w:hAnsi="Calibri"/>
          <w:i/>
          <w:sz w:val="22"/>
        </w:rPr>
        <w:t>Cảm ơn anh, sửa lại thứ tự trong hệ thống ngay thành Nagy Istvan.</w:t>
      </w:r>
    </w:p>
    <w:p>
      <w:pPr>
        <w:spacing w:after="160" w:line="312" w:lineRule="auto"/>
        <w:jc w:val="both"/>
      </w:pPr>
      <w:r>
        <w:rPr>
          <w:rFonts w:ascii="Calibri" w:hAnsi="Calibri"/>
          <w:b/>
          <w:sz w:val="22"/>
        </w:rPr>
        <w:t xml:space="preserve">Mr Wickstaff: </w:t>
      </w:r>
      <w:r>
        <w:rPr>
          <w:rFonts w:ascii="Calibri" w:hAnsi="Calibri"/>
          <w:sz w:val="22"/>
        </w:rPr>
        <w:t xml:space="preserve">Lan, how is O'Malley spelled exactly, with or without a space after the apostrophe?  </w:t>
      </w:r>
      <w:r>
        <w:rPr>
          <w:rFonts w:ascii="Calibri" w:hAnsi="Calibri"/>
          <w:i/>
          <w:sz w:val="22"/>
        </w:rPr>
        <w:t>Chị Lan, O'Malley viết chính xác như thế nào, có khoảng trắng sau dấu nháy đơn không?</w:t>
      </w:r>
    </w:p>
    <w:p>
      <w:pPr>
        <w:spacing w:after="160" w:line="312" w:lineRule="auto"/>
        <w:jc w:val="both"/>
      </w:pPr>
      <w:r>
        <w:rPr>
          <w:rFonts w:ascii="Calibri" w:hAnsi="Calibri"/>
          <w:b/>
          <w:sz w:val="22"/>
        </w:rPr>
        <w:t xml:space="preserve">Ms Lan: </w:t>
      </w:r>
      <w:r>
        <w:rPr>
          <w:rFonts w:ascii="Calibri" w:hAnsi="Calibri"/>
          <w:sz w:val="22"/>
        </w:rPr>
        <w:t xml:space="preserve">No space at all, it's O apostrophe M-A-L-L-E-Y, all as one word.  </w:t>
      </w:r>
      <w:r>
        <w:rPr>
          <w:rFonts w:ascii="Calibri" w:hAnsi="Calibri"/>
          <w:i/>
          <w:sz w:val="22"/>
        </w:rPr>
        <w:t>Không có khoảng trắng nào cả, đó là O dấu nháy đơn M-A-L-L-E-Y, viết liền một từ.</w:t>
      </w:r>
    </w:p>
    <w:p>
      <w:pPr>
        <w:spacing w:after="160" w:line="312" w:lineRule="auto"/>
        <w:jc w:val="both"/>
      </w:pPr>
      <w:r>
        <w:rPr>
          <w:rFonts w:ascii="Calibri" w:hAnsi="Calibri"/>
          <w:b/>
          <w:sz w:val="22"/>
        </w:rPr>
        <w:t xml:space="preserve">Mr Wickstaff: </w:t>
      </w:r>
      <w:r>
        <w:rPr>
          <w:rFonts w:ascii="Calibri" w:hAnsi="Calibri"/>
          <w:sz w:val="22"/>
        </w:rPr>
        <w:t xml:space="preserve">Thank you, typing it exactly that way on his registration now.  </w:t>
      </w:r>
      <w:r>
        <w:rPr>
          <w:rFonts w:ascii="Calibri" w:hAnsi="Calibri"/>
          <w:i/>
          <w:sz w:val="22"/>
        </w:rPr>
        <w:t>Cảm ơn chị, tôi sẽ gõ đúng như vậy vào đăng ký của anh ấy ngay.</w:t>
      </w:r>
    </w:p>
    <w:p>
      <w:pPr>
        <w:spacing w:after="160" w:line="312" w:lineRule="auto"/>
        <w:jc w:val="both"/>
      </w:pPr>
      <w:r>
        <w:rPr>
          <w:rFonts w:ascii="Calibri" w:hAnsi="Calibri"/>
          <w:b/>
          <w:sz w:val="22"/>
        </w:rPr>
        <w:t xml:space="preserve">Ms Lan: </w:t>
      </w:r>
      <w:r>
        <w:rPr>
          <w:rFonts w:ascii="Calibri" w:hAnsi="Calibri"/>
          <w:sz w:val="22"/>
        </w:rPr>
        <w:t xml:space="preserve">Wickstaff, could we ask this visitor to write his own name down? I'm not confident I heard it right.  </w:t>
      </w:r>
      <w:r>
        <w:rPr>
          <w:rFonts w:ascii="Calibri" w:hAnsi="Calibri"/>
          <w:i/>
          <w:sz w:val="22"/>
        </w:rPr>
        <w:t>Anh Wickstaff, mình nhờ vị khách này tự viết tên xuống được không? Tôi không chắc mình nghe đúng.</w:t>
      </w:r>
    </w:p>
    <w:p>
      <w:pPr>
        <w:spacing w:after="160" w:line="312" w:lineRule="auto"/>
        <w:jc w:val="both"/>
      </w:pPr>
      <w:r>
        <w:rPr>
          <w:rFonts w:ascii="Calibri" w:hAnsi="Calibri"/>
          <w:b/>
          <w:sz w:val="22"/>
        </w:rPr>
        <w:t xml:space="preserve">Mr Wickstaff: </w:t>
      </w:r>
      <w:r>
        <w:rPr>
          <w:rFonts w:ascii="Calibri" w:hAnsi="Calibri"/>
          <w:sz w:val="22"/>
        </w:rPr>
        <w:t xml:space="preserve">Good idea, that's always safer than guessing at an unfamiliar name.  </w:t>
      </w:r>
      <w:r>
        <w:rPr>
          <w:rFonts w:ascii="Calibri" w:hAnsi="Calibri"/>
          <w:i/>
          <w:sz w:val="22"/>
        </w:rPr>
        <w:t>Ý hay đấy, luôn an toàn hơn là đoán một cái tên lạ.</w:t>
      </w:r>
    </w:p>
    <w:p>
      <w:pPr>
        <w:spacing w:after="160" w:line="312" w:lineRule="auto"/>
        <w:jc w:val="both"/>
      </w:pPr>
      <w:r>
        <w:rPr>
          <w:rFonts w:ascii="Calibri" w:hAnsi="Calibri"/>
          <w:b/>
          <w:sz w:val="22"/>
        </w:rPr>
        <w:t xml:space="preserve">Ms Lan: </w:t>
      </w:r>
      <w:r>
        <w:rPr>
          <w:rFonts w:ascii="Calibri" w:hAnsi="Calibri"/>
          <w:sz w:val="22"/>
        </w:rPr>
        <w:t xml:space="preserve">Thank you, he wrote 'Thiago' clearly on the card just now.  </w:t>
      </w:r>
      <w:r>
        <w:rPr>
          <w:rFonts w:ascii="Calibri" w:hAnsi="Calibri"/>
          <w:i/>
          <w:sz w:val="22"/>
        </w:rPr>
        <w:t>Cảm ơn anh, anh ấy vừa viết rõ 'Thiago' trên thẻ.</w:t>
      </w:r>
    </w:p>
    <w:p>
      <w:pPr>
        <w:spacing w:after="160" w:line="312" w:lineRule="auto"/>
        <w:jc w:val="both"/>
      </w:pPr>
      <w:r>
        <w:rPr>
          <w:rFonts w:ascii="Calibri" w:hAnsi="Calibri"/>
          <w:b/>
          <w:sz w:val="22"/>
        </w:rPr>
        <w:t xml:space="preserve">Mr Wickstaff: </w:t>
      </w:r>
      <w:r>
        <w:rPr>
          <w:rFonts w:ascii="Calibri" w:hAnsi="Calibri"/>
          <w:sz w:val="22"/>
        </w:rPr>
        <w:t xml:space="preserve">Lan, I think this form has the wrong accent mark on Renée's name.  </w:t>
      </w:r>
      <w:r>
        <w:rPr>
          <w:rFonts w:ascii="Calibri" w:hAnsi="Calibri"/>
          <w:i/>
          <w:sz w:val="22"/>
        </w:rPr>
        <w:t>Chị Lan, tôi nghĩ tờ khai này ghi sai dấu phụ trên tên Renée.</w:t>
      </w:r>
    </w:p>
    <w:p>
      <w:pPr>
        <w:spacing w:after="160" w:line="312" w:lineRule="auto"/>
        <w:jc w:val="both"/>
      </w:pPr>
      <w:r>
        <w:rPr>
          <w:rFonts w:ascii="Calibri" w:hAnsi="Calibri"/>
          <w:b/>
          <w:sz w:val="22"/>
        </w:rPr>
        <w:t xml:space="preserve">Ms Lan: </w:t>
      </w:r>
      <w:r>
        <w:rPr>
          <w:rFonts w:ascii="Calibri" w:hAnsi="Calibri"/>
          <w:sz w:val="22"/>
        </w:rPr>
        <w:t xml:space="preserve">You're right, it shows 'Renee' with no accent at all over the E.  </w:t>
      </w:r>
      <w:r>
        <w:rPr>
          <w:rFonts w:ascii="Calibri" w:hAnsi="Calibri"/>
          <w:i/>
          <w:sz w:val="22"/>
        </w:rPr>
        <w:t>Chị nói đúng, nó ghi 'Renee' hoàn toàn không có dấu trên chữ E.</w:t>
      </w:r>
    </w:p>
    <w:p>
      <w:pPr>
        <w:spacing w:after="160" w:line="312" w:lineRule="auto"/>
        <w:jc w:val="both"/>
      </w:pPr>
      <w:r>
        <w:rPr>
          <w:rFonts w:ascii="Calibri" w:hAnsi="Calibri"/>
          <w:b/>
          <w:sz w:val="22"/>
        </w:rPr>
        <w:t xml:space="preserve">Mr Wickstaff: </w:t>
      </w:r>
      <w:r>
        <w:rPr>
          <w:rFonts w:ascii="Calibri" w:hAnsi="Calibri"/>
          <w:sz w:val="22"/>
        </w:rPr>
        <w:t xml:space="preserve">Good catch, adding the accent mark back now will match her passport.  </w:t>
      </w:r>
      <w:r>
        <w:rPr>
          <w:rFonts w:ascii="Calibri" w:hAnsi="Calibri"/>
          <w:i/>
          <w:sz w:val="22"/>
        </w:rPr>
        <w:t>Phát hiện tốt đấy, thêm lại dấu phụ ngay sẽ khớp với hộ chiếu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baby's hyphenated surname combining both parents' names?  </w:t>
      </w:r>
      <w:r>
        <w:rPr>
          <w:rFonts w:ascii="Calibri" w:hAnsi="Calibri"/>
          <w:i/>
          <w:sz w:val="22"/>
        </w:rPr>
        <w:t>Anh Wickstaff, anh xác nhận họ ghép của em bé này kết hợp tên của cả cha lẫn mẹ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birth certificate, it's Alvarez-Kowalski, mother's name first.  </w:t>
      </w:r>
      <w:r>
        <w:rPr>
          <w:rFonts w:ascii="Calibri" w:hAnsi="Calibri"/>
          <w:i/>
          <w:sz w:val="22"/>
        </w:rPr>
        <w:t>Để tôi xem giấy khai sinh, đó là Alvarez-Kowalski, tên mẹ đứng trước.</w:t>
      </w:r>
    </w:p>
    <w:p>
      <w:pPr>
        <w:spacing w:after="160" w:line="312" w:lineRule="auto"/>
        <w:jc w:val="both"/>
      </w:pPr>
      <w:r>
        <w:rPr>
          <w:rFonts w:ascii="Calibri" w:hAnsi="Calibri"/>
          <w:b/>
          <w:sz w:val="22"/>
        </w:rPr>
        <w:t xml:space="preserve">Ms Lan: </w:t>
      </w:r>
      <w:r>
        <w:rPr>
          <w:rFonts w:ascii="Calibri" w:hAnsi="Calibri"/>
          <w:sz w:val="22"/>
        </w:rPr>
        <w:t xml:space="preserve">Thank you, entering it in that exact order now on the enrollment form.  </w:t>
      </w:r>
      <w:r>
        <w:rPr>
          <w:rFonts w:ascii="Calibri" w:hAnsi="Calibri"/>
          <w:i/>
          <w:sz w:val="22"/>
        </w:rPr>
        <w:t>Cảm ơn anh, nhập đúng thứ tự đó vào tờ đăng ký nhập học ngay.</w:t>
      </w:r>
    </w:p>
    <w:p>
      <w:pPr>
        <w:spacing w:after="160" w:line="312" w:lineRule="auto"/>
        <w:jc w:val="both"/>
      </w:pPr>
      <w:r>
        <w:rPr>
          <w:rFonts w:ascii="Calibri" w:hAnsi="Calibri"/>
          <w:b/>
          <w:sz w:val="22"/>
        </w:rPr>
        <w:t xml:space="preserve">Mr Wickstaff: </w:t>
      </w:r>
      <w:r>
        <w:rPr>
          <w:rFonts w:ascii="Calibri" w:hAnsi="Calibri"/>
          <w:sz w:val="22"/>
        </w:rPr>
        <w:t xml:space="preserve">Lan, these twins have names that are almost anagrams of each other, Elan and Elna.  </w:t>
      </w:r>
      <w:r>
        <w:rPr>
          <w:rFonts w:ascii="Calibri" w:hAnsi="Calibri"/>
          <w:i/>
          <w:sz w:val="22"/>
        </w:rPr>
        <w:t>Chị Lan, cặp sinh đôi này có tên gần như đảo chữ của nhau, Elan và Elna.</w:t>
      </w:r>
    </w:p>
    <w:p>
      <w:pPr>
        <w:spacing w:after="160" w:line="312" w:lineRule="auto"/>
        <w:jc w:val="both"/>
      </w:pPr>
      <w:r>
        <w:rPr>
          <w:rFonts w:ascii="Calibri" w:hAnsi="Calibri"/>
          <w:b/>
          <w:sz w:val="22"/>
        </w:rPr>
        <w:t xml:space="preserve">Ms Lan: </w:t>
      </w:r>
      <w:r>
        <w:rPr>
          <w:rFonts w:ascii="Calibri" w:hAnsi="Calibri"/>
          <w:sz w:val="22"/>
        </w:rPr>
        <w:t xml:space="preserve">That's true, we should double-check every form before filing it for either of them.  </w:t>
      </w:r>
      <w:r>
        <w:rPr>
          <w:rFonts w:ascii="Calibri" w:hAnsi="Calibri"/>
          <w:i/>
          <w:sz w:val="22"/>
        </w:rPr>
        <w:t>Đúng vậy, bọn mình nên kiểm tra kỹ mỗi tờ khai trước khi lưu cho một trong hai bé.</w:t>
      </w:r>
    </w:p>
    <w:p>
      <w:pPr>
        <w:spacing w:after="160" w:line="312" w:lineRule="auto"/>
        <w:jc w:val="both"/>
      </w:pPr>
      <w:r>
        <w:rPr>
          <w:rFonts w:ascii="Calibri" w:hAnsi="Calibri"/>
          <w:b/>
          <w:sz w:val="22"/>
        </w:rPr>
        <w:t xml:space="preserve">Mr Wickstaff: </w:t>
      </w:r>
      <w:r>
        <w:rPr>
          <w:rFonts w:ascii="Calibri" w:hAnsi="Calibri"/>
          <w:sz w:val="22"/>
        </w:rPr>
        <w:t xml:space="preserve">Agreed, I'll read each name aloud slowly before entering it from now on.  </w:t>
      </w:r>
      <w:r>
        <w:rPr>
          <w:rFonts w:ascii="Calibri" w:hAnsi="Calibri"/>
          <w:i/>
          <w:sz w:val="22"/>
        </w:rPr>
        <w:t>Đồng ý, từ giờ tôi sẽ đọc to từng tên chậm rãi trước khi nhập.</w:t>
      </w:r>
    </w:p>
    <w:p>
      <w:pPr>
        <w:spacing w:after="160" w:line="312" w:lineRule="auto"/>
        <w:jc w:val="both"/>
      </w:pPr>
      <w:r>
        <w:rPr>
          <w:rFonts w:ascii="Calibri" w:hAnsi="Calibri"/>
          <w:b/>
          <w:sz w:val="22"/>
        </w:rPr>
        <w:t xml:space="preserve">Ms Lan: </w:t>
      </w:r>
      <w:r>
        <w:rPr>
          <w:rFonts w:ascii="Calibri" w:hAnsi="Calibri"/>
          <w:sz w:val="22"/>
        </w:rPr>
        <w:t xml:space="preserve">Wickstaff, should this visitor's name include the suffix 'Jr.' on his certificate?  </w:t>
      </w:r>
      <w:r>
        <w:rPr>
          <w:rFonts w:ascii="Calibri" w:hAnsi="Calibri"/>
          <w:i/>
          <w:sz w:val="22"/>
        </w:rPr>
        <w:t>Anh Wickstaff, tên vị khách này có cần thêm hậu tố 'Jr.' trên chứng nhận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ID, yes, it clearly reads 'Franklin Ashworth Jr.'  </w:t>
      </w:r>
      <w:r>
        <w:rPr>
          <w:rFonts w:ascii="Calibri" w:hAnsi="Calibri"/>
          <w:i/>
          <w:sz w:val="22"/>
        </w:rPr>
        <w:t>Để tôi xem giấy tờ của anh ấy, đúng vậy, nó ghi rõ 'Franklin Ashworth Jr.'</w:t>
      </w:r>
    </w:p>
    <w:p>
      <w:pPr>
        <w:spacing w:after="160" w:line="312" w:lineRule="auto"/>
        <w:jc w:val="both"/>
      </w:pPr>
      <w:r>
        <w:rPr>
          <w:rFonts w:ascii="Calibri" w:hAnsi="Calibri"/>
          <w:b/>
          <w:sz w:val="22"/>
        </w:rPr>
        <w:t xml:space="preserve">Ms Lan: </w:t>
      </w:r>
      <w:r>
        <w:rPr>
          <w:rFonts w:ascii="Calibri" w:hAnsi="Calibri"/>
          <w:sz w:val="22"/>
        </w:rPr>
        <w:t xml:space="preserve">Thank you, adding the suffix now before we finalize his certificate.  </w:t>
      </w:r>
      <w:r>
        <w:rPr>
          <w:rFonts w:ascii="Calibri" w:hAnsi="Calibri"/>
          <w:i/>
          <w:sz w:val="22"/>
        </w:rPr>
        <w:t>Cảm ơn anh, thêm hậu tố ngay trước khi bọn mình hoàn tất chứng nhận của anh ấy.</w:t>
      </w:r>
    </w:p>
    <w:p>
      <w:pPr>
        <w:spacing w:after="160" w:line="312" w:lineRule="auto"/>
        <w:jc w:val="both"/>
      </w:pPr>
      <w:r>
        <w:rPr>
          <w:rFonts w:ascii="Calibri" w:hAnsi="Calibri"/>
          <w:b/>
          <w:sz w:val="22"/>
        </w:rPr>
        <w:t xml:space="preserve">Mr Wickstaff: </w:t>
      </w:r>
      <w:r>
        <w:rPr>
          <w:rFonts w:ascii="Calibri" w:hAnsi="Calibri"/>
          <w:sz w:val="22"/>
        </w:rPr>
        <w:t xml:space="preserve">Lan, what order should we list this family's five names on their group registration?  </w:t>
      </w:r>
      <w:r>
        <w:rPr>
          <w:rFonts w:ascii="Calibri" w:hAnsi="Calibri"/>
          <w:i/>
          <w:sz w:val="22"/>
        </w:rPr>
        <w:t>Chị Lan, mình nên liệt kê năm cái tên của gia đình này theo thứ tự nào trên đăng ký nhóm?</w:t>
      </w:r>
    </w:p>
    <w:p>
      <w:pPr>
        <w:spacing w:after="160" w:line="312" w:lineRule="auto"/>
        <w:jc w:val="both"/>
      </w:pPr>
      <w:r>
        <w:rPr>
          <w:rFonts w:ascii="Calibri" w:hAnsi="Calibri"/>
          <w:b/>
          <w:sz w:val="22"/>
        </w:rPr>
        <w:t xml:space="preserve">Ms Lan: </w:t>
      </w:r>
      <w:r>
        <w:rPr>
          <w:rFonts w:ascii="Calibri" w:hAnsi="Calibri"/>
          <w:sz w:val="22"/>
        </w:rPr>
        <w:t xml:space="preserve">Let's list the parents first, then the children from oldest to youngest.  </w:t>
      </w:r>
      <w:r>
        <w:rPr>
          <w:rFonts w:ascii="Calibri" w:hAnsi="Calibri"/>
          <w:i/>
          <w:sz w:val="22"/>
        </w:rPr>
        <w:t>Mình liệt kê cha mẹ trước, rồi đến các con từ lớn đến nhỏ.</w:t>
      </w:r>
    </w:p>
    <w:p>
      <w:pPr>
        <w:spacing w:after="160" w:line="312" w:lineRule="auto"/>
        <w:jc w:val="both"/>
      </w:pPr>
      <w:r>
        <w:rPr>
          <w:rFonts w:ascii="Calibri" w:hAnsi="Calibri"/>
          <w:b/>
          <w:sz w:val="22"/>
        </w:rPr>
        <w:t xml:space="preserve">Mr Wickstaff: </w:t>
      </w:r>
      <w:r>
        <w:rPr>
          <w:rFonts w:ascii="Calibri" w:hAnsi="Calibri"/>
          <w:sz w:val="22"/>
        </w:rPr>
        <w:t xml:space="preserve">Good plan, that order will be easy for the front desk to follow too.  </w:t>
      </w:r>
      <w:r>
        <w:rPr>
          <w:rFonts w:ascii="Calibri" w:hAnsi="Calibri"/>
          <w:i/>
          <w:sz w:val="22"/>
        </w:rPr>
        <w:t>Kế hoạch hay đấy, thứ tự đó cũng sẽ dễ cho quầy lễ tân theo dõi.</w:t>
      </w:r>
    </w:p>
    <w:p>
      <w:pPr>
        <w:spacing w:after="160" w:line="312" w:lineRule="auto"/>
        <w:jc w:val="both"/>
      </w:pPr>
      <w:r>
        <w:rPr>
          <w:rFonts w:ascii="Calibri" w:hAnsi="Calibri"/>
          <w:b/>
          <w:sz w:val="22"/>
        </w:rPr>
        <w:t xml:space="preserve">Ms Lan: </w:t>
      </w:r>
      <w:r>
        <w:rPr>
          <w:rFonts w:ascii="Calibri" w:hAnsi="Calibri"/>
          <w:sz w:val="22"/>
        </w:rPr>
        <w:t xml:space="preserve">Wickstaff, this shared locker label lists two similar names, 'Delacroix' and 'Delacourt.'  </w:t>
      </w:r>
      <w:r>
        <w:rPr>
          <w:rFonts w:ascii="Calibri" w:hAnsi="Calibri"/>
          <w:i/>
          <w:sz w:val="22"/>
        </w:rPr>
        <w:t>Anh Wickstaff, nhãn tủ khóa chung này ghi hai tên gần giống nhau, 'Delacroix' và 'Delacourt.'</w:t>
      </w:r>
    </w:p>
    <w:p>
      <w:pPr>
        <w:spacing w:after="160" w:line="312" w:lineRule="auto"/>
        <w:jc w:val="both"/>
      </w:pPr>
      <w:r>
        <w:rPr>
          <w:rFonts w:ascii="Calibri" w:hAnsi="Calibri"/>
          <w:b/>
          <w:sz w:val="22"/>
        </w:rPr>
        <w:t xml:space="preserve">Mr Wickstaff: </w:t>
      </w:r>
      <w:r>
        <w:rPr>
          <w:rFonts w:ascii="Calibri" w:hAnsi="Calibri"/>
          <w:sz w:val="22"/>
        </w:rPr>
        <w:t xml:space="preserve">Let me check the assignment sheet, actually, only 'Delacroix' should be on that particular locker.  </w:t>
      </w:r>
      <w:r>
        <w:rPr>
          <w:rFonts w:ascii="Calibri" w:hAnsi="Calibri"/>
          <w:i/>
          <w:sz w:val="22"/>
        </w:rPr>
        <w:t>Để tôi xem tờ phân công, thật ra chỉ 'Delacroix' mới nên có trên tủ khóa đó.</w:t>
      </w:r>
    </w:p>
    <w:p>
      <w:pPr>
        <w:spacing w:after="160" w:line="312" w:lineRule="auto"/>
        <w:jc w:val="both"/>
      </w:pPr>
      <w:r>
        <w:rPr>
          <w:rFonts w:ascii="Calibri" w:hAnsi="Calibri"/>
          <w:b/>
          <w:sz w:val="22"/>
        </w:rPr>
        <w:t xml:space="preserve">Ms Lan: </w:t>
      </w:r>
      <w:r>
        <w:rPr>
          <w:rFonts w:ascii="Calibri" w:hAnsi="Calibri"/>
          <w:sz w:val="22"/>
        </w:rPr>
        <w:t xml:space="preserve">Good, removing the extra name from the label now will avoid confusion.  </w:t>
      </w:r>
      <w:r>
        <w:rPr>
          <w:rFonts w:ascii="Calibri" w:hAnsi="Calibri"/>
          <w:i/>
          <w:sz w:val="22"/>
        </w:rPr>
        <w:t>Tốt, xóa tên thừa khỏi nhãn ngay sẽ tránh nhầm lẫn.</w:t>
      </w:r>
    </w:p>
    <w:p>
      <w:pPr>
        <w:spacing w:after="160" w:line="312" w:lineRule="auto"/>
        <w:jc w:val="both"/>
      </w:pPr>
      <w:r>
        <w:rPr>
          <w:rFonts w:ascii="Calibri" w:hAnsi="Calibri"/>
          <w:b/>
          <w:sz w:val="22"/>
        </w:rPr>
        <w:t xml:space="preserve">Mr Wickstaff: </w:t>
      </w:r>
      <w:r>
        <w:rPr>
          <w:rFonts w:ascii="Calibri" w:hAnsi="Calibri"/>
          <w:sz w:val="22"/>
        </w:rPr>
        <w:t xml:space="preserve">Lan, I think autofill entered the wrong first name on this visitor's form again.  </w:t>
      </w:r>
      <w:r>
        <w:rPr>
          <w:rFonts w:ascii="Calibri" w:hAnsi="Calibri"/>
          <w:i/>
          <w:sz w:val="22"/>
        </w:rPr>
        <w:t>Chị Lan, tôi nghĩ tính năng tự điền lại nhập nhầm tên riêng trên tờ khai của vị khách này.</w:t>
      </w:r>
    </w:p>
    <w:p>
      <w:pPr>
        <w:spacing w:after="160" w:line="312" w:lineRule="auto"/>
        <w:jc w:val="both"/>
      </w:pPr>
      <w:r>
        <w:rPr>
          <w:rFonts w:ascii="Calibri" w:hAnsi="Calibri"/>
          <w:b/>
          <w:sz w:val="22"/>
        </w:rPr>
        <w:t xml:space="preserve">Ms Lan: </w:t>
      </w:r>
      <w:r>
        <w:rPr>
          <w:rFonts w:ascii="Calibri" w:hAnsi="Calibri"/>
          <w:sz w:val="22"/>
        </w:rPr>
        <w:t xml:space="preserve">You're right, it filled in 'Rosalind' though this visitor is actually 'Rosalie.'  </w:t>
      </w:r>
      <w:r>
        <w:rPr>
          <w:rFonts w:ascii="Calibri" w:hAnsi="Calibri"/>
          <w:i/>
          <w:sz w:val="22"/>
        </w:rPr>
        <w:t>Chị nói đúng, nó điền 'Rosalind' dù vị khách này thật ra là 'Rosalie.'</w:t>
      </w:r>
    </w:p>
    <w:p>
      <w:pPr>
        <w:spacing w:after="160" w:line="312" w:lineRule="auto"/>
        <w:jc w:val="both"/>
      </w:pPr>
      <w:r>
        <w:rPr>
          <w:rFonts w:ascii="Calibri" w:hAnsi="Calibri"/>
          <w:b/>
          <w:sz w:val="22"/>
        </w:rPr>
        <w:t xml:space="preserve">Mr Wickstaff: </w:t>
      </w:r>
      <w:r>
        <w:rPr>
          <w:rFonts w:ascii="Calibri" w:hAnsi="Calibri"/>
          <w:sz w:val="22"/>
        </w:rPr>
        <w:t xml:space="preserve">Good catch, correcting it manually now before we submit the form.  </w:t>
      </w:r>
      <w:r>
        <w:rPr>
          <w:rFonts w:ascii="Calibri" w:hAnsi="Calibri"/>
          <w:i/>
          <w:sz w:val="22"/>
        </w:rPr>
        <w:t>Phát hiện tốt đấy, sửa tay ngay trước khi bọn mình nộp tờ khai.</w:t>
      </w:r>
    </w:p>
    <w:p>
      <w:pPr>
        <w:spacing w:after="160" w:line="312" w:lineRule="auto"/>
        <w:jc w:val="both"/>
      </w:pPr>
      <w:r>
        <w:rPr>
          <w:rFonts w:ascii="Calibri" w:hAnsi="Calibri"/>
          <w:b/>
          <w:sz w:val="22"/>
        </w:rPr>
        <w:t xml:space="preserve">Ms Lan: </w:t>
      </w:r>
      <w:r>
        <w:rPr>
          <w:rFonts w:ascii="Calibri" w:hAnsi="Calibri"/>
          <w:sz w:val="22"/>
        </w:rPr>
        <w:t xml:space="preserve">Wickstaff, could you check the spelling once more before I mail this official letter?  </w:t>
      </w:r>
      <w:r>
        <w:rPr>
          <w:rFonts w:ascii="Calibri" w:hAnsi="Calibri"/>
          <w:i/>
          <w:sz w:val="22"/>
        </w:rPr>
        <w:t>Anh Wickstaff, anh kiểm tra chính tả một lần nữa trước khi tôi gửi lá thư chính thức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it's Thaddeus Okonkwo, spelled correctly on the envelope already.  </w:t>
      </w:r>
      <w:r>
        <w:rPr>
          <w:rFonts w:ascii="Calibri" w:hAnsi="Calibri"/>
          <w:i/>
          <w:sz w:val="22"/>
        </w:rPr>
        <w:t>Để tôi xem, đó là Thaddeus Okonkwo, đã viết đúng trên phong bì rồi.</w:t>
      </w:r>
    </w:p>
    <w:p>
      <w:pPr>
        <w:spacing w:after="160" w:line="312" w:lineRule="auto"/>
        <w:jc w:val="both"/>
      </w:pPr>
      <w:r>
        <w:rPr>
          <w:rFonts w:ascii="Calibri" w:hAnsi="Calibri"/>
          <w:b/>
          <w:sz w:val="22"/>
        </w:rPr>
        <w:t xml:space="preserve">Ms Lan: </w:t>
      </w:r>
      <w:r>
        <w:rPr>
          <w:rFonts w:ascii="Calibri" w:hAnsi="Calibri"/>
          <w:sz w:val="22"/>
        </w:rPr>
        <w:t xml:space="preserve">Thank you, I'll drop it in the mail with confidence now.  </w:t>
      </w:r>
      <w:r>
        <w:rPr>
          <w:rFonts w:ascii="Calibri" w:hAnsi="Calibri"/>
          <w:i/>
          <w:sz w:val="22"/>
        </w:rPr>
        <w:t>Cảm ơn anh, tôi sẽ gửi đi với sự tự tin ngay bây giờ.</w:t>
      </w:r>
    </w:p>
    <w:p>
      <w:pPr>
        <w:spacing w:after="160" w:line="312" w:lineRule="auto"/>
        <w:jc w:val="both"/>
      </w:pPr>
      <w:r>
        <w:rPr>
          <w:rFonts w:ascii="Calibri" w:hAnsi="Calibri"/>
          <w:b/>
          <w:sz w:val="22"/>
        </w:rPr>
        <w:t xml:space="preserve">Mr Wickstaff: </w:t>
      </w:r>
      <w:r>
        <w:rPr>
          <w:rFonts w:ascii="Calibri" w:hAnsi="Calibri"/>
          <w:sz w:val="22"/>
        </w:rPr>
        <w:t xml:space="preserve">Lan, which name should we print on Temperance's tag for tonight's event?  </w:t>
      </w:r>
      <w:r>
        <w:rPr>
          <w:rFonts w:ascii="Calibri" w:hAnsi="Calibri"/>
          <w:i/>
          <w:sz w:val="22"/>
        </w:rPr>
        <w:t>Chị Lan, mình nên in tên nào trên thẻ tên của Temperance cho sự kiện tối nay?</w:t>
      </w:r>
    </w:p>
    <w:p>
      <w:pPr>
        <w:spacing w:after="160" w:line="312" w:lineRule="auto"/>
        <w:jc w:val="both"/>
      </w:pPr>
      <w:r>
        <w:rPr>
          <w:rFonts w:ascii="Calibri" w:hAnsi="Calibri"/>
          <w:b/>
          <w:sz w:val="22"/>
        </w:rPr>
        <w:t xml:space="preserve">Ms Lan: </w:t>
      </w:r>
      <w:r>
        <w:rPr>
          <w:rFonts w:ascii="Calibri" w:hAnsi="Calibri"/>
          <w:sz w:val="22"/>
        </w:rPr>
        <w:t xml:space="preserve">She mentioned earlier that 'Tempe' is what she prefers at social events like this.  </w:t>
      </w:r>
      <w:r>
        <w:rPr>
          <w:rFonts w:ascii="Calibri" w:hAnsi="Calibri"/>
          <w:i/>
          <w:sz w:val="22"/>
        </w:rPr>
        <w:t>Cô ấy nói lúc nãy 'Tempe' là điều cô ấy thích tại các sự kiện xã hội như thế này.</w:t>
      </w:r>
    </w:p>
    <w:p>
      <w:pPr>
        <w:spacing w:after="160" w:line="312" w:lineRule="auto"/>
        <w:jc w:val="both"/>
      </w:pPr>
      <w:r>
        <w:rPr>
          <w:rFonts w:ascii="Calibri" w:hAnsi="Calibri"/>
          <w:b/>
          <w:sz w:val="22"/>
        </w:rPr>
        <w:t xml:space="preserve">Mr Wickstaff: </w:t>
      </w:r>
      <w:r>
        <w:rPr>
          <w:rFonts w:ascii="Calibri" w:hAnsi="Calibri"/>
          <w:sz w:val="22"/>
        </w:rPr>
        <w:t xml:space="preserve">Good, printing 'Tempe' on her tag now instead of her full name.  </w:t>
      </w:r>
      <w:r>
        <w:rPr>
          <w:rFonts w:ascii="Calibri" w:hAnsi="Calibri"/>
          <w:i/>
          <w:sz w:val="22"/>
        </w:rPr>
        <w:t>Tốt, tôi in 'Tempe' trên thẻ của cô ấy ngay thay vì tên đầy đủ.</w:t>
      </w:r>
    </w:p>
    <w:p>
      <w:pPr>
        <w:spacing w:after="160" w:line="312" w:lineRule="auto"/>
        <w:jc w:val="both"/>
      </w:pPr>
      <w:r>
        <w:rPr>
          <w:rFonts w:ascii="Calibri" w:hAnsi="Calibri"/>
          <w:b/>
          <w:sz w:val="22"/>
        </w:rPr>
        <w:t xml:space="preserve">Ms Lan: </w:t>
      </w:r>
      <w:r>
        <w:rPr>
          <w:rFonts w:ascii="Calibri" w:hAnsi="Calibri"/>
          <w:sz w:val="22"/>
        </w:rPr>
        <w:t xml:space="preserve">Wickstaff, this form only has initials, but the office needs a full signature name.  </w:t>
      </w:r>
      <w:r>
        <w:rPr>
          <w:rFonts w:ascii="Calibri" w:hAnsi="Calibri"/>
          <w:i/>
          <w:sz w:val="22"/>
        </w:rPr>
        <w:t>Anh Wickstaff, tờ khai này chỉ có chữ cái đầu, nhưng văn phòng cần tên ký đầy đủ.</w:t>
      </w:r>
    </w:p>
    <w:p>
      <w:pPr>
        <w:spacing w:after="160" w:line="312" w:lineRule="auto"/>
        <w:jc w:val="both"/>
      </w:pPr>
      <w:r>
        <w:rPr>
          <w:rFonts w:ascii="Calibri" w:hAnsi="Calibri"/>
          <w:b/>
          <w:sz w:val="22"/>
        </w:rPr>
        <w:t xml:space="preserve">Mr Wickstaff: </w:t>
      </w:r>
      <w:r>
        <w:rPr>
          <w:rFonts w:ascii="Calibri" w:hAnsi="Calibri"/>
          <w:sz w:val="22"/>
        </w:rPr>
        <w:t xml:space="preserve">Let me call the visitor back, he can add his full name below the initials.  </w:t>
      </w:r>
      <w:r>
        <w:rPr>
          <w:rFonts w:ascii="Calibri" w:hAnsi="Calibri"/>
          <w:i/>
          <w:sz w:val="22"/>
        </w:rPr>
        <w:t>Để tôi gọi lại vị khách, anh ấy có thể thêm tên đầy đủ bên dưới chữ cái đầu.</w:t>
      </w:r>
    </w:p>
    <w:p>
      <w:pPr>
        <w:spacing w:after="160" w:line="312" w:lineRule="auto"/>
        <w:jc w:val="both"/>
      </w:pPr>
      <w:r>
        <w:rPr>
          <w:rFonts w:ascii="Calibri" w:hAnsi="Calibri"/>
          <w:b/>
          <w:sz w:val="22"/>
        </w:rPr>
        <w:t xml:space="preserve">Ms Lan: </w:t>
      </w:r>
      <w:r>
        <w:rPr>
          <w:rFonts w:ascii="Calibri" w:hAnsi="Calibri"/>
          <w:sz w:val="22"/>
        </w:rPr>
        <w:t xml:space="preserve">Good, that should satisfy the office's requirement for this particular form.  </w:t>
      </w:r>
      <w:r>
        <w:rPr>
          <w:rFonts w:ascii="Calibri" w:hAnsi="Calibri"/>
          <w:i/>
          <w:sz w:val="22"/>
        </w:rPr>
        <w:t>Tốt, vậy sẽ đáp ứng yêu cầu của văn phòng cho tờ khai này.</w:t>
      </w:r>
    </w:p>
    <w:p>
      <w:pPr>
        <w:spacing w:after="160" w:line="312" w:lineRule="auto"/>
        <w:jc w:val="both"/>
      </w:pPr>
      <w:r>
        <w:rPr>
          <w:rFonts w:ascii="Calibri" w:hAnsi="Calibri"/>
          <w:b/>
          <w:sz w:val="22"/>
        </w:rPr>
        <w:t xml:space="preserve">Mr Wickstaff: </w:t>
      </w:r>
      <w:r>
        <w:rPr>
          <w:rFonts w:ascii="Calibri" w:hAnsi="Calibri"/>
          <w:sz w:val="22"/>
        </w:rPr>
        <w:t xml:space="preserve">Lan, could you check this name against the old spelling on our legacy file from years ago?  </w:t>
      </w:r>
      <w:r>
        <w:rPr>
          <w:rFonts w:ascii="Calibri" w:hAnsi="Calibri"/>
          <w:i/>
          <w:sz w:val="22"/>
        </w:rPr>
        <w:t>Chị Lan, chị kiểm tra tên này với chính tả cũ trên hồ sơ lưu trữ từ nhiều năm trước được không?</w:t>
      </w:r>
    </w:p>
    <w:p>
      <w:pPr>
        <w:spacing w:after="160" w:line="312" w:lineRule="auto"/>
        <w:jc w:val="both"/>
      </w:pPr>
      <w:r>
        <w:rPr>
          <w:rFonts w:ascii="Calibri" w:hAnsi="Calibri"/>
          <w:b/>
          <w:sz w:val="22"/>
        </w:rPr>
        <w:t xml:space="preserve">Ms Lan: </w:t>
      </w:r>
      <w:r>
        <w:rPr>
          <w:rFonts w:ascii="Calibri" w:hAnsi="Calibri"/>
          <w:sz w:val="22"/>
        </w:rPr>
        <w:t xml:space="preserve">Let me compare them, the old file spells it 'Cristofer,' but he now uses 'Christopher.'  </w:t>
      </w:r>
      <w:r>
        <w:rPr>
          <w:rFonts w:ascii="Calibri" w:hAnsi="Calibri"/>
          <w:i/>
          <w:sz w:val="22"/>
        </w:rPr>
        <w:t>Để tôi so sánh, hồ sơ cũ viết 'Cristofer,' nhưng giờ anh ấy dùng 'Christopher.'</w:t>
      </w:r>
    </w:p>
    <w:p>
      <w:pPr>
        <w:spacing w:after="160" w:line="312" w:lineRule="auto"/>
        <w:jc w:val="both"/>
      </w:pPr>
      <w:r>
        <w:rPr>
          <w:rFonts w:ascii="Calibri" w:hAnsi="Calibri"/>
          <w:b/>
          <w:sz w:val="22"/>
        </w:rPr>
        <w:t xml:space="preserve">Mr Wickstaff: </w:t>
      </w:r>
      <w:r>
        <w:rPr>
          <w:rFonts w:ascii="Calibri" w:hAnsi="Calibri"/>
          <w:sz w:val="22"/>
        </w:rPr>
        <w:t xml:space="preserve">Good to know, updating our current record to match his preferred spelling now.  </w:t>
      </w:r>
      <w:r>
        <w:rPr>
          <w:rFonts w:ascii="Calibri" w:hAnsi="Calibri"/>
          <w:i/>
          <w:sz w:val="22"/>
        </w:rPr>
        <w:t>Hay biết vậy, cập nhật hồ sơ hiện tại khớp với chính tả anh ấy thích ngay.</w:t>
      </w:r>
    </w:p>
    <w:p>
      <w:pPr>
        <w:spacing w:after="160" w:line="312" w:lineRule="auto"/>
        <w:jc w:val="both"/>
      </w:pPr>
      <w:r>
        <w:rPr>
          <w:rFonts w:ascii="Calibri" w:hAnsi="Calibri"/>
          <w:b/>
          <w:sz w:val="22"/>
        </w:rPr>
        <w:t xml:space="preserve">Ms Lan: </w:t>
      </w:r>
      <w:r>
        <w:rPr>
          <w:rFonts w:ascii="Calibri" w:hAnsi="Calibri"/>
          <w:sz w:val="22"/>
        </w:rPr>
        <w:t xml:space="preserve">Wickstaff, should we add a pronunciation guide to Xiomara's file for future staff?  </w:t>
      </w:r>
      <w:r>
        <w:rPr>
          <w:rFonts w:ascii="Calibri" w:hAnsi="Calibri"/>
          <w:i/>
          <w:sz w:val="22"/>
        </w:rPr>
        <w:t>Anh Wickstaff, mình có nên thêm hướng dẫn phát âm vào hồ sơ của Xiomara cho nhân viên sau này không?</w:t>
      </w:r>
    </w:p>
    <w:p>
      <w:pPr>
        <w:spacing w:after="160" w:line="312" w:lineRule="auto"/>
        <w:jc w:val="both"/>
      </w:pPr>
      <w:r>
        <w:rPr>
          <w:rFonts w:ascii="Calibri" w:hAnsi="Calibri"/>
          <w:b/>
          <w:sz w:val="22"/>
        </w:rPr>
        <w:t xml:space="preserve">Mr Wickstaff: </w:t>
      </w:r>
      <w:r>
        <w:rPr>
          <w:rFonts w:ascii="Calibri" w:hAnsi="Calibri"/>
          <w:sz w:val="22"/>
        </w:rPr>
        <w:t xml:space="preserve">That's a great idea, I'll write 'see-oh-MAH-rah' right next to her name.  </w:t>
      </w:r>
      <w:r>
        <w:rPr>
          <w:rFonts w:ascii="Calibri" w:hAnsi="Calibri"/>
          <w:i/>
          <w:sz w:val="22"/>
        </w:rPr>
        <w:t>Ý hay đấy, tôi sẽ viết 'see-oh-MAH-rah' ngay cạnh tên cô ấy.</w:t>
      </w:r>
    </w:p>
    <w:p>
      <w:pPr>
        <w:spacing w:after="160" w:line="312" w:lineRule="auto"/>
        <w:jc w:val="both"/>
      </w:pPr>
      <w:r>
        <w:rPr>
          <w:rFonts w:ascii="Calibri" w:hAnsi="Calibri"/>
          <w:b/>
          <w:sz w:val="22"/>
        </w:rPr>
        <w:t xml:space="preserve">Ms Lan: </w:t>
      </w:r>
      <w:r>
        <w:rPr>
          <w:rFonts w:ascii="Calibri" w:hAnsi="Calibri"/>
          <w:sz w:val="22"/>
        </w:rPr>
        <w:t xml:space="preserve">Thank you, that will help every new volunteer say it correctly.  </w:t>
      </w:r>
      <w:r>
        <w:rPr>
          <w:rFonts w:ascii="Calibri" w:hAnsi="Calibri"/>
          <w:i/>
          <w:sz w:val="22"/>
        </w:rPr>
        <w:t>Cảm ơn anh, vậy sẽ giúp mọi tình nguyện viên mới đọc đúng.</w:t>
      </w:r>
    </w:p>
    <w:p>
      <w:pPr>
        <w:spacing w:after="160" w:line="312" w:lineRule="auto"/>
        <w:jc w:val="both"/>
      </w:pPr>
      <w:r>
        <w:rPr>
          <w:rFonts w:ascii="Calibri" w:hAnsi="Calibri"/>
          <w:b/>
          <w:sz w:val="22"/>
        </w:rPr>
        <w:t xml:space="preserve">Mr Wickstaff: </w:t>
      </w:r>
      <w:r>
        <w:rPr>
          <w:rFonts w:ascii="Calibri" w:hAnsi="Calibri"/>
          <w:sz w:val="22"/>
        </w:rPr>
        <w:t xml:space="preserve">Lan, could you check whether the name 'Percival Thackeray' was already used in our system?  </w:t>
      </w:r>
      <w:r>
        <w:rPr>
          <w:rFonts w:ascii="Calibri" w:hAnsi="Calibri"/>
          <w:i/>
          <w:sz w:val="22"/>
        </w:rPr>
        <w:t>Chị Lan, chị kiểm tra xem tên 'Percival Thackeray' đã được dùng trong hệ thống chưa được không?</w:t>
      </w:r>
    </w:p>
    <w:p>
      <w:pPr>
        <w:spacing w:after="160" w:line="312" w:lineRule="auto"/>
        <w:jc w:val="both"/>
      </w:pPr>
      <w:r>
        <w:rPr>
          <w:rFonts w:ascii="Calibri" w:hAnsi="Calibri"/>
          <w:b/>
          <w:sz w:val="22"/>
        </w:rPr>
        <w:t xml:space="preserve">Ms Lan: </w:t>
      </w:r>
      <w:r>
        <w:rPr>
          <w:rFonts w:ascii="Calibri" w:hAnsi="Calibri"/>
          <w:sz w:val="22"/>
        </w:rPr>
        <w:t xml:space="preserve">Let me search, yes, there's already an account under that exact name from last year.  </w:t>
      </w:r>
      <w:r>
        <w:rPr>
          <w:rFonts w:ascii="Calibri" w:hAnsi="Calibri"/>
          <w:i/>
          <w:sz w:val="22"/>
        </w:rPr>
        <w:t>Để tôi tìm, có rồi, đã có một tài khoản dưới đúng tên đó từ năm ngoái.</w:t>
      </w:r>
    </w:p>
    <w:p>
      <w:pPr>
        <w:spacing w:after="160" w:line="312" w:lineRule="auto"/>
        <w:jc w:val="both"/>
      </w:pPr>
      <w:r>
        <w:rPr>
          <w:rFonts w:ascii="Calibri" w:hAnsi="Calibri"/>
          <w:b/>
          <w:sz w:val="22"/>
        </w:rPr>
        <w:t xml:space="preserve">Mr Wickstaff: </w:t>
      </w:r>
      <w:r>
        <w:rPr>
          <w:rFonts w:ascii="Calibri" w:hAnsi="Calibri"/>
          <w:sz w:val="22"/>
        </w:rPr>
        <w:t xml:space="preserve">Good catch, I'll add his middle name to keep the two accounts separate.  </w:t>
      </w:r>
      <w:r>
        <w:rPr>
          <w:rFonts w:ascii="Calibri" w:hAnsi="Calibri"/>
          <w:i/>
          <w:sz w:val="22"/>
        </w:rPr>
        <w:t>Phát hiện tốt đấy, tôi sẽ thêm tên đệm của anh ấy để giữ hai tài khoản tách biệt.</w:t>
      </w:r>
    </w:p>
    <w:p>
      <w:pPr>
        <w:spacing w:after="160" w:line="312" w:lineRule="auto"/>
        <w:jc w:val="both"/>
      </w:pPr>
      <w:r>
        <w:rPr>
          <w:rFonts w:ascii="Calibri" w:hAnsi="Calibri"/>
          <w:b/>
          <w:sz w:val="22"/>
        </w:rPr>
        <w:t xml:space="preserve">Ms Lan: </w:t>
      </w:r>
      <w:r>
        <w:rPr>
          <w:rFonts w:ascii="Calibri" w:hAnsi="Calibri"/>
          <w:sz w:val="22"/>
        </w:rPr>
        <w:t xml:space="preserve">Wickstaff, this form says 'Delphine' but her photo ID says 'Delphina' at check-in.  </w:t>
      </w:r>
      <w:r>
        <w:rPr>
          <w:rFonts w:ascii="Calibri" w:hAnsi="Calibri"/>
          <w:i/>
          <w:sz w:val="22"/>
        </w:rPr>
        <w:t>Anh Wickstaff, tờ khai này ghi 'Delphine' nhưng giấy tờ có ảnh của cô ấy ghi 'Delphina' lúc vào cửa.</w:t>
      </w:r>
    </w:p>
    <w:p>
      <w:pPr>
        <w:spacing w:after="160" w:line="312" w:lineRule="auto"/>
        <w:jc w:val="both"/>
      </w:pPr>
      <w:r>
        <w:rPr>
          <w:rFonts w:ascii="Calibri" w:hAnsi="Calibri"/>
          <w:b/>
          <w:sz w:val="22"/>
        </w:rPr>
        <w:t xml:space="preserve">Mr Wickstaff: </w:t>
      </w:r>
      <w:r>
        <w:rPr>
          <w:rFonts w:ascii="Calibri" w:hAnsi="Calibri"/>
          <w:sz w:val="22"/>
        </w:rPr>
        <w:t xml:space="preserve">Let me ask her directly, she confirmed 'Delphina' is her correct legal spelling.  </w:t>
      </w:r>
      <w:r>
        <w:rPr>
          <w:rFonts w:ascii="Calibri" w:hAnsi="Calibri"/>
          <w:i/>
          <w:sz w:val="22"/>
        </w:rPr>
        <w:t>Để tôi hỏi trực tiếp cô ấy, cô ấy xác nhận 'Delphina' mới đúng chính tả hợp pháp.</w:t>
      </w:r>
    </w:p>
    <w:p>
      <w:pPr>
        <w:spacing w:after="160" w:line="312" w:lineRule="auto"/>
        <w:jc w:val="both"/>
      </w:pPr>
      <w:r>
        <w:rPr>
          <w:rFonts w:ascii="Calibri" w:hAnsi="Calibri"/>
          <w:b/>
          <w:sz w:val="22"/>
        </w:rPr>
        <w:t xml:space="preserve">Ms Lan: </w:t>
      </w:r>
      <w:r>
        <w:rPr>
          <w:rFonts w:ascii="Calibri" w:hAnsi="Calibri"/>
          <w:sz w:val="22"/>
        </w:rPr>
        <w:t xml:space="preserve">Thank you, correcting the form to match her ID now.  </w:t>
      </w:r>
      <w:r>
        <w:rPr>
          <w:rFonts w:ascii="Calibri" w:hAnsi="Calibri"/>
          <w:i/>
          <w:sz w:val="22"/>
        </w:rPr>
        <w:t>Cảm ơn anh, sửa tờ khai khớp với giấy tờ của cô ấy ngay.</w:t>
      </w:r>
    </w:p>
    <w:p>
      <w:pPr>
        <w:spacing w:after="160" w:line="312" w:lineRule="auto"/>
        <w:jc w:val="both"/>
      </w:pPr>
      <w:r>
        <w:rPr>
          <w:rFonts w:ascii="Calibri" w:hAnsi="Calibri"/>
          <w:b/>
          <w:sz w:val="22"/>
        </w:rPr>
        <w:t xml:space="preserve">Mr Wickstaff: </w:t>
      </w:r>
      <w:r>
        <w:rPr>
          <w:rFonts w:ascii="Calibri" w:hAnsi="Calibri"/>
          <w:sz w:val="22"/>
        </w:rPr>
        <w:t xml:space="preserve">Lan, does this visitor have a preferred name noted from her transfer from the downtown branch?  </w:t>
      </w:r>
      <w:r>
        <w:rPr>
          <w:rFonts w:ascii="Calibri" w:hAnsi="Calibri"/>
          <w:i/>
          <w:sz w:val="22"/>
        </w:rPr>
        <w:t>Chị Lan, vị khách này có tên ưa thích được ghi chú từ lúc chuyển từ chi nhánh trung tâm không?</w:t>
      </w:r>
    </w:p>
    <w:p>
      <w:pPr>
        <w:spacing w:after="160" w:line="312" w:lineRule="auto"/>
        <w:jc w:val="both"/>
      </w:pPr>
      <w:r>
        <w:rPr>
          <w:rFonts w:ascii="Calibri" w:hAnsi="Calibri"/>
          <w:b/>
          <w:sz w:val="22"/>
        </w:rPr>
        <w:t xml:space="preserve">Ms Lan: </w:t>
      </w:r>
      <w:r>
        <w:rPr>
          <w:rFonts w:ascii="Calibri" w:hAnsi="Calibri"/>
          <w:sz w:val="22"/>
        </w:rPr>
        <w:t xml:space="preserve">Let me check her transfer notes, yes, she prefers 'Genevieve' over her full first name 'Marie-Genevieve.'  </w:t>
      </w:r>
      <w:r>
        <w:rPr>
          <w:rFonts w:ascii="Calibri" w:hAnsi="Calibri"/>
          <w:i/>
          <w:sz w:val="22"/>
        </w:rPr>
        <w:t>Để tôi xem ghi chú chuyển chi nhánh, có rồi, cô ấy thích 'Genevieve' hơn tên đầy đủ 'Marie-Genevieve.'</w:t>
      </w:r>
    </w:p>
    <w:p>
      <w:pPr>
        <w:spacing w:after="160" w:line="312" w:lineRule="auto"/>
        <w:jc w:val="both"/>
      </w:pPr>
      <w:r>
        <w:rPr>
          <w:rFonts w:ascii="Calibri" w:hAnsi="Calibri"/>
          <w:b/>
          <w:sz w:val="22"/>
        </w:rPr>
        <w:t xml:space="preserve">Mr Wickstaff: </w:t>
      </w:r>
      <w:r>
        <w:rPr>
          <w:rFonts w:ascii="Calibri" w:hAnsi="Calibri"/>
          <w:sz w:val="22"/>
        </w:rPr>
        <w:t xml:space="preserve">Good, I'll greet her as Genevieve from her very first visit here.  </w:t>
      </w:r>
      <w:r>
        <w:rPr>
          <w:rFonts w:ascii="Calibri" w:hAnsi="Calibri"/>
          <w:i/>
          <w:sz w:val="22"/>
        </w:rPr>
        <w:t>Tốt, tôi sẽ chào cô ấy bằng Genevieve ngay từ lần ghé thăm đầu tiên ở đây.</w:t>
      </w:r>
    </w:p>
    <w:p>
      <w:pPr>
        <w:spacing w:after="160" w:line="312" w:lineRule="auto"/>
        <w:jc w:val="both"/>
      </w:pPr>
      <w:r>
        <w:rPr>
          <w:rFonts w:ascii="Calibri" w:hAnsi="Calibri"/>
          <w:b/>
          <w:sz w:val="22"/>
        </w:rPr>
        <w:t xml:space="preserve">Ms Lan: </w:t>
      </w:r>
      <w:r>
        <w:rPr>
          <w:rFonts w:ascii="Calibri" w:hAnsi="Calibri"/>
          <w:sz w:val="22"/>
        </w:rPr>
        <w:t xml:space="preserve">Wickstaff, I think this visitor's surname got merged into the first-name field by mistake.  </w:t>
      </w:r>
      <w:r>
        <w:rPr>
          <w:rFonts w:ascii="Calibri" w:hAnsi="Calibri"/>
          <w:i/>
          <w:sz w:val="22"/>
        </w:rPr>
        <w:t>Anh Wickstaff, tôi nghĩ họ của vị khách này bị gộp nhầm vào mục tên riêng.</w:t>
      </w:r>
    </w:p>
    <w:p>
      <w:pPr>
        <w:spacing w:after="160" w:line="312" w:lineRule="auto"/>
        <w:jc w:val="both"/>
      </w:pPr>
      <w:r>
        <w:rPr>
          <w:rFonts w:ascii="Calibri" w:hAnsi="Calibri"/>
          <w:b/>
          <w:sz w:val="22"/>
        </w:rPr>
        <w:t xml:space="preserve">Mr Wickstaff: </w:t>
      </w:r>
      <w:r>
        <w:rPr>
          <w:rFonts w:ascii="Calibri" w:hAnsi="Calibri"/>
          <w:sz w:val="22"/>
        </w:rPr>
        <w:t xml:space="preserve">You're right, it shows 'HildegardWolff' as one word with no space at all.  </w:t>
      </w:r>
      <w:r>
        <w:rPr>
          <w:rFonts w:ascii="Calibri" w:hAnsi="Calibri"/>
          <w:i/>
          <w:sz w:val="22"/>
        </w:rPr>
        <w:t>Chị nói đúng, nó ghi 'HildegardWolff' liền một từ, hoàn toàn không có khoảng trắng.</w:t>
      </w:r>
    </w:p>
    <w:p>
      <w:pPr>
        <w:spacing w:after="160" w:line="312" w:lineRule="auto"/>
        <w:jc w:val="both"/>
      </w:pPr>
      <w:r>
        <w:rPr>
          <w:rFonts w:ascii="Calibri" w:hAnsi="Calibri"/>
          <w:b/>
          <w:sz w:val="22"/>
        </w:rPr>
        <w:t xml:space="preserve">Ms Lan: </w:t>
      </w:r>
      <w:r>
        <w:rPr>
          <w:rFonts w:ascii="Calibri" w:hAnsi="Calibri"/>
          <w:sz w:val="22"/>
        </w:rPr>
        <w:t xml:space="preserve">Good catch, separating the two fields correctly now will fix her record.  </w:t>
      </w:r>
      <w:r>
        <w:rPr>
          <w:rFonts w:ascii="Calibri" w:hAnsi="Calibri"/>
          <w:i/>
          <w:sz w:val="22"/>
        </w:rPr>
        <w:t>Phát hiện tốt đấy, tách hai mục đúng cách ngay sẽ sửa hồ sơ của cô ấy.</w:t>
      </w:r>
    </w:p>
    <w:p>
      <w:pPr>
        <w:spacing w:after="160" w:line="312" w:lineRule="auto"/>
        <w:jc w:val="both"/>
      </w:pPr>
      <w:r>
        <w:rPr>
          <w:rFonts w:ascii="Calibri" w:hAnsi="Calibri"/>
          <w:b/>
          <w:sz w:val="22"/>
        </w:rPr>
        <w:t xml:space="preserve">Mr Wickstaff: </w:t>
      </w:r>
      <w:r>
        <w:rPr>
          <w:rFonts w:ascii="Calibri" w:hAnsi="Calibri"/>
          <w:sz w:val="22"/>
        </w:rPr>
        <w:t xml:space="preserve">Lan, I noticed two of our staff wrote this visitor's name differently on two separate forms.  </w:t>
      </w:r>
      <w:r>
        <w:rPr>
          <w:rFonts w:ascii="Calibri" w:hAnsi="Calibri"/>
          <w:i/>
          <w:sz w:val="22"/>
        </w:rPr>
        <w:t>Chị Lan, tôi để ý hai nhân viên bọn mình viết tên vị khách này khác nhau trên hai tờ khai riêng.</w:t>
      </w:r>
    </w:p>
    <w:p>
      <w:pPr>
        <w:spacing w:after="160" w:line="312" w:lineRule="auto"/>
        <w:jc w:val="both"/>
      </w:pPr>
      <w:r>
        <w:rPr>
          <w:rFonts w:ascii="Calibri" w:hAnsi="Calibri"/>
          <w:b/>
          <w:sz w:val="22"/>
        </w:rPr>
        <w:t xml:space="preserve">Ms Lan: </w:t>
      </w:r>
      <w:r>
        <w:rPr>
          <w:rFonts w:ascii="Calibri" w:hAnsi="Calibri"/>
          <w:sz w:val="22"/>
        </w:rPr>
        <w:t xml:space="preserve">Let me check both forms, one says 'Aurelio' and the other says 'Aurelia,' quite different actually.  </w:t>
      </w:r>
      <w:r>
        <w:rPr>
          <w:rFonts w:ascii="Calibri" w:hAnsi="Calibri"/>
          <w:i/>
          <w:sz w:val="22"/>
        </w:rPr>
        <w:t>Để tôi xem cả hai tờ, một cái ghi 'Aurelio' còn cái kia ghi 'Aurelia,' khác nhau khá nhiều.</w:t>
      </w:r>
    </w:p>
    <w:p>
      <w:pPr>
        <w:spacing w:after="160" w:line="312" w:lineRule="auto"/>
        <w:jc w:val="both"/>
      </w:pPr>
      <w:r>
        <w:rPr>
          <w:rFonts w:ascii="Calibri" w:hAnsi="Calibri"/>
          <w:b/>
          <w:sz w:val="22"/>
        </w:rPr>
        <w:t xml:space="preserve">Mr Wickstaff: </w:t>
      </w:r>
      <w:r>
        <w:rPr>
          <w:rFonts w:ascii="Calibri" w:hAnsi="Calibri"/>
          <w:sz w:val="22"/>
        </w:rPr>
        <w:t xml:space="preserve">Let's ask him directly, then correct whichever form has the mistake.  </w:t>
      </w:r>
      <w:r>
        <w:rPr>
          <w:rFonts w:ascii="Calibri" w:hAnsi="Calibri"/>
          <w:i/>
          <w:sz w:val="22"/>
        </w:rPr>
        <w:t>Mình hỏi trực tiếp anh ấy, rồi sửa tờ nào bị sai.</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name once more before we print the class certificate?  </w:t>
      </w:r>
      <w:r>
        <w:rPr>
          <w:rFonts w:ascii="Calibri" w:hAnsi="Calibri"/>
          <w:i/>
          <w:sz w:val="22"/>
        </w:rPr>
        <w:t>Anh Wickstaff, anh kiểm tra tên này một lần nữa trước khi bọn mình in chứng nhận khóa học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sign-up list, it's Valentina Ferraro, spelled correctly right here.  </w:t>
      </w:r>
      <w:r>
        <w:rPr>
          <w:rFonts w:ascii="Calibri" w:hAnsi="Calibri"/>
          <w:i/>
          <w:sz w:val="22"/>
        </w:rPr>
        <w:t>Để tôi xem danh sách đăng ký, đó là Valentina Ferraro, viết đúng ngay đây.</w:t>
      </w:r>
    </w:p>
    <w:p>
      <w:pPr>
        <w:spacing w:after="160" w:line="312" w:lineRule="auto"/>
        <w:jc w:val="both"/>
      </w:pPr>
      <w:r>
        <w:rPr>
          <w:rFonts w:ascii="Calibri" w:hAnsi="Calibri"/>
          <w:b/>
          <w:sz w:val="22"/>
        </w:rPr>
        <w:t xml:space="preserve">Ms Lan: </w:t>
      </w:r>
      <w:r>
        <w:rPr>
          <w:rFonts w:ascii="Calibri" w:hAnsi="Calibri"/>
          <w:sz w:val="22"/>
        </w:rPr>
        <w:t xml:space="preserve">Thank you, printing her certificate exactly that way now.  </w:t>
      </w:r>
      <w:r>
        <w:rPr>
          <w:rFonts w:ascii="Calibri" w:hAnsi="Calibri"/>
          <w:i/>
          <w:sz w:val="22"/>
        </w:rPr>
        <w:t>Cảm ơn anh, in chứng nhận của cô ấy đúng như vậy ngay.</w:t>
      </w:r>
    </w:p>
    <w:p>
      <w:pPr>
        <w:spacing w:after="160" w:line="312" w:lineRule="auto"/>
        <w:jc w:val="both"/>
      </w:pPr>
      <w:r>
        <w:rPr>
          <w:rFonts w:ascii="Calibri" w:hAnsi="Calibri"/>
          <w:b/>
          <w:sz w:val="22"/>
        </w:rPr>
        <w:t xml:space="preserve">Mr Wickstaff: </w:t>
      </w:r>
      <w:r>
        <w:rPr>
          <w:rFonts w:ascii="Calibri" w:hAnsi="Calibri"/>
          <w:sz w:val="22"/>
        </w:rPr>
        <w:t xml:space="preserve">Lan, this printed form is missing the diacritic mark on François's name.  </w:t>
      </w:r>
      <w:r>
        <w:rPr>
          <w:rFonts w:ascii="Calibri" w:hAnsi="Calibri"/>
          <w:i/>
          <w:sz w:val="22"/>
        </w:rPr>
        <w:t>Chị Lan, tờ khai đã in này thiếu dấu phụ trên tên François.</w:t>
      </w:r>
    </w:p>
    <w:p>
      <w:pPr>
        <w:spacing w:after="160" w:line="312" w:lineRule="auto"/>
        <w:jc w:val="both"/>
      </w:pPr>
      <w:r>
        <w:rPr>
          <w:rFonts w:ascii="Calibri" w:hAnsi="Calibri"/>
          <w:b/>
          <w:sz w:val="22"/>
        </w:rPr>
        <w:t xml:space="preserve">Ms Lan: </w:t>
      </w:r>
      <w:r>
        <w:rPr>
          <w:rFonts w:ascii="Calibri" w:hAnsi="Calibri"/>
          <w:sz w:val="22"/>
        </w:rPr>
        <w:t xml:space="preserve">You're right, it shows 'Francois' with no cedilla under the C at all.  </w:t>
      </w:r>
      <w:r>
        <w:rPr>
          <w:rFonts w:ascii="Calibri" w:hAnsi="Calibri"/>
          <w:i/>
          <w:sz w:val="22"/>
        </w:rPr>
        <w:t>Chị nói đúng, nó ghi 'Francois' hoàn toàn không có dấu móc dưới chữ C.</w:t>
      </w:r>
    </w:p>
    <w:p>
      <w:pPr>
        <w:spacing w:after="160" w:line="312" w:lineRule="auto"/>
        <w:jc w:val="both"/>
      </w:pPr>
      <w:r>
        <w:rPr>
          <w:rFonts w:ascii="Calibri" w:hAnsi="Calibri"/>
          <w:b/>
          <w:sz w:val="22"/>
        </w:rPr>
        <w:t xml:space="preserve">Mr Wickstaff: </w:t>
      </w:r>
      <w:r>
        <w:rPr>
          <w:rFonts w:ascii="Calibri" w:hAnsi="Calibri"/>
          <w:sz w:val="22"/>
        </w:rPr>
        <w:t xml:space="preserve">Good catch, adding the cedilla back now before we file this copy.  </w:t>
      </w:r>
      <w:r>
        <w:rPr>
          <w:rFonts w:ascii="Calibri" w:hAnsi="Calibri"/>
          <w:i/>
          <w:sz w:val="22"/>
        </w:rPr>
        <w:t>Phát hiện tốt đấy, thêm lại dấu móc ngay trước khi bọn mình lưu bản này.</w:t>
      </w:r>
    </w:p>
    <w:p>
      <w:pPr>
        <w:spacing w:after="160" w:line="312" w:lineRule="auto"/>
        <w:jc w:val="both"/>
      </w:pPr>
      <w:r>
        <w:rPr>
          <w:rFonts w:ascii="Calibri" w:hAnsi="Calibri"/>
          <w:b/>
          <w:sz w:val="22"/>
        </w:rPr>
        <w:t xml:space="preserve">Ms Lan: </w:t>
      </w:r>
      <w:r>
        <w:rPr>
          <w:rFonts w:ascii="Calibri" w:hAnsi="Calibri"/>
          <w:sz w:val="22"/>
        </w:rPr>
        <w:t xml:space="preserve">Wickstaff, this visitor has two middle names, so which one should we use officially?  </w:t>
      </w:r>
      <w:r>
        <w:rPr>
          <w:rFonts w:ascii="Calibri" w:hAnsi="Calibri"/>
          <w:i/>
          <w:sz w:val="22"/>
        </w:rPr>
        <w:t>Anh Wickstaff, vị khách này có hai tên đệm, vậy mình nên dùng cái nào chính thức?</w:t>
      </w:r>
    </w:p>
    <w:p>
      <w:pPr>
        <w:spacing w:after="160" w:line="312" w:lineRule="auto"/>
        <w:jc w:val="both"/>
      </w:pPr>
      <w:r>
        <w:rPr>
          <w:rFonts w:ascii="Calibri" w:hAnsi="Calibri"/>
          <w:b/>
          <w:sz w:val="22"/>
        </w:rPr>
        <w:t xml:space="preserve">Mr Wickstaff: </w:t>
      </w:r>
      <w:r>
        <w:rPr>
          <w:rFonts w:ascii="Calibri" w:hAnsi="Calibri"/>
          <w:sz w:val="22"/>
        </w:rPr>
        <w:t xml:space="preserve">Let me ask him, he prefers 'Augustine' over his second middle name for official use.  </w:t>
      </w:r>
      <w:r>
        <w:rPr>
          <w:rFonts w:ascii="Calibri" w:hAnsi="Calibri"/>
          <w:i/>
          <w:sz w:val="22"/>
        </w:rPr>
        <w:t>Để tôi hỏi anh ấy, anh ấy thích 'Augustine' hơn tên đệm thứ hai cho việc chính thức.</w:t>
      </w:r>
    </w:p>
    <w:p>
      <w:pPr>
        <w:spacing w:after="160" w:line="312" w:lineRule="auto"/>
        <w:jc w:val="both"/>
      </w:pPr>
      <w:r>
        <w:rPr>
          <w:rFonts w:ascii="Calibri" w:hAnsi="Calibri"/>
          <w:b/>
          <w:sz w:val="22"/>
        </w:rPr>
        <w:t xml:space="preserve">Ms Lan: </w:t>
      </w:r>
      <w:r>
        <w:rPr>
          <w:rFonts w:ascii="Calibri" w:hAnsi="Calibri"/>
          <w:sz w:val="22"/>
        </w:rPr>
        <w:t xml:space="preserve">Good to know, using 'Augustine' consistently on all his paperwork then.  </w:t>
      </w:r>
      <w:r>
        <w:rPr>
          <w:rFonts w:ascii="Calibri" w:hAnsi="Calibri"/>
          <w:i/>
          <w:sz w:val="22"/>
        </w:rPr>
        <w:t>Hay biết vậy, dùng nhất quán 'Augustine' trên mọi giấy tờ của anh ấy.</w:t>
      </w:r>
    </w:p>
    <w:p>
      <w:pPr>
        <w:spacing w:after="160" w:line="312" w:lineRule="auto"/>
        <w:jc w:val="both"/>
      </w:pPr>
      <w:r>
        <w:rPr>
          <w:rFonts w:ascii="Calibri" w:hAnsi="Calibri"/>
          <w:b/>
          <w:sz w:val="22"/>
        </w:rPr>
        <w:t xml:space="preserve">Mr Wickstaff: </w:t>
      </w:r>
      <w:r>
        <w:rPr>
          <w:rFonts w:ascii="Calibri" w:hAnsi="Calibri"/>
          <w:sz w:val="22"/>
        </w:rPr>
        <w:t xml:space="preserve">Lan, the courier just called to confirm the spelling before delivering this package.  </w:t>
      </w:r>
      <w:r>
        <w:rPr>
          <w:rFonts w:ascii="Calibri" w:hAnsi="Calibri"/>
          <w:i/>
          <w:sz w:val="22"/>
        </w:rPr>
        <w:t>Chị Lan, người giao hàng vừa gọi để xác nhận chính tả trước khi giao kiện hàng này.</w:t>
      </w:r>
    </w:p>
    <w:p>
      <w:pPr>
        <w:spacing w:after="160" w:line="312" w:lineRule="auto"/>
        <w:jc w:val="both"/>
      </w:pPr>
      <w:r>
        <w:rPr>
          <w:rFonts w:ascii="Calibri" w:hAnsi="Calibri"/>
          <w:b/>
          <w:sz w:val="22"/>
        </w:rPr>
        <w:t xml:space="preserve">Ms Lan: </w:t>
      </w:r>
      <w:r>
        <w:rPr>
          <w:rFonts w:ascii="Calibri" w:hAnsi="Calibri"/>
          <w:sz w:val="22"/>
        </w:rPr>
        <w:t xml:space="preserve">Good, let's confirm it's 'Peregrine Ashby,' exactly as it's written on our label.  </w:t>
      </w:r>
      <w:r>
        <w:rPr>
          <w:rFonts w:ascii="Calibri" w:hAnsi="Calibri"/>
          <w:i/>
          <w:sz w:val="22"/>
        </w:rPr>
        <w:t>Tốt, mình xác nhận đó là 'Peregrine Ashby,' đúng như đã ghi trên nhãn của bọn mình.</w:t>
      </w:r>
    </w:p>
    <w:p>
      <w:pPr>
        <w:spacing w:after="160" w:line="312" w:lineRule="auto"/>
        <w:jc w:val="both"/>
      </w:pPr>
      <w:r>
        <w:rPr>
          <w:rFonts w:ascii="Calibri" w:hAnsi="Calibri"/>
          <w:b/>
          <w:sz w:val="22"/>
        </w:rPr>
        <w:t xml:space="preserve">Mr Wickstaff: </w:t>
      </w:r>
      <w:r>
        <w:rPr>
          <w:rFonts w:ascii="Calibri" w:hAnsi="Calibri"/>
          <w:sz w:val="22"/>
        </w:rPr>
        <w:t xml:space="preserve">Thank you, telling him that now so the delivery goes smoothly.  </w:t>
      </w:r>
      <w:r>
        <w:rPr>
          <w:rFonts w:ascii="Calibri" w:hAnsi="Calibri"/>
          <w:i/>
          <w:sz w:val="22"/>
        </w:rPr>
        <w:t>Cảm ơn chị, tôi báo cho anh ấy ngay để việc giao hàng suôn sẻ.</w:t>
      </w:r>
    </w:p>
    <w:p>
      <w:pPr>
        <w:spacing w:after="160" w:line="312" w:lineRule="auto"/>
        <w:jc w:val="both"/>
      </w:pPr>
      <w:r>
        <w:rPr>
          <w:rFonts w:ascii="Calibri" w:hAnsi="Calibri"/>
          <w:b/>
          <w:sz w:val="22"/>
        </w:rPr>
        <w:t xml:space="preserve">Ms Lan: </w:t>
      </w:r>
      <w:r>
        <w:rPr>
          <w:rFonts w:ascii="Calibri" w:hAnsi="Calibri"/>
          <w:sz w:val="22"/>
        </w:rPr>
        <w:t xml:space="preserve">Wickstaff, this volunteer roster lists the wrong preferred name for one of our newer helpers.  </w:t>
      </w:r>
      <w:r>
        <w:rPr>
          <w:rFonts w:ascii="Calibri" w:hAnsi="Calibri"/>
          <w:i/>
          <w:sz w:val="22"/>
        </w:rPr>
        <w:t>Anh Wickstaff, danh sách tình nguyện viên này ghi sai tên ưa thích cho một trợ lý mới của bọn mình.</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it says 'Bridget' though she actually prefers 'Bree.'  </w:t>
      </w:r>
      <w:r>
        <w:rPr>
          <w:rFonts w:ascii="Calibri" w:hAnsi="Calibri"/>
          <w:i/>
          <w:sz w:val="22"/>
        </w:rPr>
        <w:t>Để tôi xem, chị nói đúng, nó ghi 'Bridget' dù cô ấy thật ra thích 'Bree.'</w:t>
      </w:r>
    </w:p>
    <w:p>
      <w:pPr>
        <w:spacing w:after="160" w:line="312" w:lineRule="auto"/>
        <w:jc w:val="both"/>
      </w:pPr>
      <w:r>
        <w:rPr>
          <w:rFonts w:ascii="Calibri" w:hAnsi="Calibri"/>
          <w:b/>
          <w:sz w:val="22"/>
        </w:rPr>
        <w:t xml:space="preserve">Ms Lan: </w:t>
      </w:r>
      <w:r>
        <w:rPr>
          <w:rFonts w:ascii="Calibri" w:hAnsi="Calibri"/>
          <w:sz w:val="22"/>
        </w:rPr>
        <w:t xml:space="preserve">Thank you, updating the roster to say 'Bree' right away now.  </w:t>
      </w:r>
      <w:r>
        <w:rPr>
          <w:rFonts w:ascii="Calibri" w:hAnsi="Calibri"/>
          <w:i/>
          <w:sz w:val="22"/>
        </w:rPr>
        <w:t>Cảm ơn anh, cập nhật danh sách thành 'Bree' ngay bây giờ.</w:t>
      </w:r>
    </w:p>
    <w:p>
      <w:pPr>
        <w:spacing w:after="160" w:line="312" w:lineRule="auto"/>
        <w:jc w:val="both"/>
      </w:pPr>
      <w:r>
        <w:rPr>
          <w:rFonts w:ascii="Calibri" w:hAnsi="Calibri"/>
          <w:b/>
          <w:sz w:val="22"/>
        </w:rPr>
        <w:t xml:space="preserve">Mr Wickstaff: </w:t>
      </w:r>
      <w:r>
        <w:rPr>
          <w:rFonts w:ascii="Calibri" w:hAnsi="Calibri"/>
          <w:sz w:val="22"/>
        </w:rPr>
        <w:t xml:space="preserve">Lan, could you check the maiden name field on this old form we found?  </w:t>
      </w:r>
      <w:r>
        <w:rPr>
          <w:rFonts w:ascii="Calibri" w:hAnsi="Calibri"/>
          <w:i/>
          <w:sz w:val="22"/>
        </w:rPr>
        <w:t>Chị Lan, chị kiểm tra mục họ thời con gái trên tờ khai cũ này bọn mình vừa tìm thấy được không?</w:t>
      </w:r>
    </w:p>
    <w:p>
      <w:pPr>
        <w:spacing w:after="160" w:line="312" w:lineRule="auto"/>
        <w:jc w:val="both"/>
      </w:pPr>
      <w:r>
        <w:rPr>
          <w:rFonts w:ascii="Calibri" w:hAnsi="Calibri"/>
          <w:b/>
          <w:sz w:val="22"/>
        </w:rPr>
        <w:t xml:space="preserve">Ms Lan: </w:t>
      </w:r>
      <w:r>
        <w:rPr>
          <w:rFonts w:ascii="Calibri" w:hAnsi="Calibri"/>
          <w:sz w:val="22"/>
        </w:rPr>
        <w:t xml:space="preserve">Let me look, it lists 'Eleanora Vance' as her maiden name before her marriage.  </w:t>
      </w:r>
      <w:r>
        <w:rPr>
          <w:rFonts w:ascii="Calibri" w:hAnsi="Calibri"/>
          <w:i/>
          <w:sz w:val="22"/>
        </w:rPr>
        <w:t>Để tôi xem, nó ghi 'Eleanora Vance' là họ thời con gái trước khi kết hôn.</w:t>
      </w:r>
    </w:p>
    <w:p>
      <w:pPr>
        <w:spacing w:after="160" w:line="312" w:lineRule="auto"/>
        <w:jc w:val="both"/>
      </w:pPr>
      <w:r>
        <w:rPr>
          <w:rFonts w:ascii="Calibri" w:hAnsi="Calibri"/>
          <w:b/>
          <w:sz w:val="22"/>
        </w:rPr>
        <w:t xml:space="preserve">Mr Wickstaff: </w:t>
      </w:r>
      <w:r>
        <w:rPr>
          <w:rFonts w:ascii="Calibri" w:hAnsi="Calibri"/>
          <w:sz w:val="22"/>
        </w:rPr>
        <w:t xml:space="preserve">Good, that confirms her identity for this older archived record then.  </w:t>
      </w:r>
      <w:r>
        <w:rPr>
          <w:rFonts w:ascii="Calibri" w:hAnsi="Calibri"/>
          <w:i/>
          <w:sz w:val="22"/>
        </w:rPr>
        <w:t>Tốt, vậy xác nhận được danh tính của cô ấy cho hồ sơ lưu trữ cũ này.</w:t>
      </w:r>
    </w:p>
    <w:p>
      <w:pPr>
        <w:spacing w:after="160" w:line="312" w:lineRule="auto"/>
        <w:jc w:val="both"/>
      </w:pPr>
      <w:r>
        <w:rPr>
          <w:rFonts w:ascii="Calibri" w:hAnsi="Calibri"/>
          <w:b/>
          <w:sz w:val="22"/>
        </w:rPr>
        <w:t xml:space="preserve">Ms Lan: </w:t>
      </w:r>
      <w:r>
        <w:rPr>
          <w:rFonts w:ascii="Calibri" w:hAnsi="Calibri"/>
          <w:sz w:val="22"/>
        </w:rPr>
        <w:t xml:space="preserve">Wickstaff, this parent and child share the exact same first name, both called Amadou.  </w:t>
      </w:r>
      <w:r>
        <w:rPr>
          <w:rFonts w:ascii="Calibri" w:hAnsi="Calibri"/>
          <w:i/>
          <w:sz w:val="22"/>
        </w:rPr>
        <w:t>Anh Wickstaff, cha và con này trùng tên đầu hoàn toàn, cả hai đều tên Amadou.</w:t>
      </w:r>
    </w:p>
    <w:p>
      <w:pPr>
        <w:spacing w:after="160" w:line="312" w:lineRule="auto"/>
        <w:jc w:val="both"/>
      </w:pPr>
      <w:r>
        <w:rPr>
          <w:rFonts w:ascii="Calibri" w:hAnsi="Calibri"/>
          <w:b/>
          <w:sz w:val="22"/>
        </w:rPr>
        <w:t xml:space="preserve">Mr Wickstaff: </w:t>
      </w:r>
      <w:r>
        <w:rPr>
          <w:rFonts w:ascii="Calibri" w:hAnsi="Calibri"/>
          <w:sz w:val="22"/>
        </w:rPr>
        <w:t xml:space="preserve">Let me add 'Senior' and 'Junior' to their files to tell them apart clearly.  </w:t>
      </w:r>
      <w:r>
        <w:rPr>
          <w:rFonts w:ascii="Calibri" w:hAnsi="Calibri"/>
          <w:i/>
          <w:sz w:val="22"/>
        </w:rPr>
        <w:t>Để tôi thêm 'Senior' và 'Junior' vào hồ sơ để phân biệt rõ ràng.</w:t>
      </w:r>
    </w:p>
    <w:p>
      <w:pPr>
        <w:spacing w:after="160" w:line="312" w:lineRule="auto"/>
        <w:jc w:val="both"/>
      </w:pPr>
      <w:r>
        <w:rPr>
          <w:rFonts w:ascii="Calibri" w:hAnsi="Calibri"/>
          <w:b/>
          <w:sz w:val="22"/>
        </w:rPr>
        <w:t xml:space="preserve">Ms Lan: </w:t>
      </w:r>
      <w:r>
        <w:rPr>
          <w:rFonts w:ascii="Calibri" w:hAnsi="Calibri"/>
          <w:sz w:val="22"/>
        </w:rPr>
        <w:t xml:space="preserve">Good plan, that will avoid mixing up their appointments in the future.  </w:t>
      </w:r>
      <w:r>
        <w:rPr>
          <w:rFonts w:ascii="Calibri" w:hAnsi="Calibri"/>
          <w:i/>
          <w:sz w:val="22"/>
        </w:rPr>
        <w:t>Kế hoạch hay đấy, vậy sẽ tránh nhầm lẫn lịch hẹn của họ sau này.</w:t>
      </w:r>
    </w:p>
    <w:p>
      <w:pPr>
        <w:spacing w:after="160" w:line="312" w:lineRule="auto"/>
        <w:jc w:val="both"/>
      </w:pPr>
      <w:r>
        <w:rPr>
          <w:rFonts w:ascii="Calibri" w:hAnsi="Calibri"/>
          <w:b/>
          <w:sz w:val="22"/>
        </w:rPr>
        <w:t xml:space="preserve">Mr Wickstaff: </w:t>
      </w:r>
      <w:r>
        <w:rPr>
          <w:rFonts w:ascii="Calibri" w:hAnsi="Calibri"/>
          <w:sz w:val="22"/>
        </w:rPr>
        <w:t xml:space="preserve">Lan, this membership card is missing a letter, it shows 'Domenic' instead of 'Dominic.'  </w:t>
      </w:r>
      <w:r>
        <w:rPr>
          <w:rFonts w:ascii="Calibri" w:hAnsi="Calibri"/>
          <w:i/>
          <w:sz w:val="22"/>
        </w:rPr>
        <w:t>Chị Lan, thẻ hội viên này thiếu một chữ cái, nó ghi 'Domenic' thay vì 'Dominic.'</w:t>
      </w:r>
    </w:p>
    <w:p>
      <w:pPr>
        <w:spacing w:after="160" w:line="312" w:lineRule="auto"/>
        <w:jc w:val="both"/>
      </w:pPr>
      <w:r>
        <w:rPr>
          <w:rFonts w:ascii="Calibri" w:hAnsi="Calibri"/>
          <w:b/>
          <w:sz w:val="22"/>
        </w:rPr>
        <w:t xml:space="preserve">Ms Lan: </w:t>
      </w:r>
      <w:r>
        <w:rPr>
          <w:rFonts w:ascii="Calibri" w:hAnsi="Calibri"/>
          <w:sz w:val="22"/>
        </w:rPr>
        <w:t xml:space="preserve">You're right, let me check his ID, it clearly shows the correct spelling, 'Dominic.'  </w:t>
      </w:r>
      <w:r>
        <w:rPr>
          <w:rFonts w:ascii="Calibri" w:hAnsi="Calibri"/>
          <w:i/>
          <w:sz w:val="22"/>
        </w:rPr>
        <w:t>Chị nói đúng, để tôi xem giấy tờ của anh ấy, nó ghi rõ chính tả đúng, 'Dominic.'</w:t>
      </w:r>
    </w:p>
    <w:p>
      <w:pPr>
        <w:spacing w:after="160" w:line="312" w:lineRule="auto"/>
        <w:jc w:val="both"/>
      </w:pPr>
      <w:r>
        <w:rPr>
          <w:rFonts w:ascii="Calibri" w:hAnsi="Calibri"/>
          <w:b/>
          <w:sz w:val="22"/>
        </w:rPr>
        <w:t xml:space="preserve">Mr Wickstaff: </w:t>
      </w:r>
      <w:r>
        <w:rPr>
          <w:rFonts w:ascii="Calibri" w:hAnsi="Calibri"/>
          <w:sz w:val="22"/>
        </w:rPr>
        <w:t xml:space="preserve">Good catch, reprinting his membership card correctly now.  </w:t>
      </w:r>
      <w:r>
        <w:rPr>
          <w:rFonts w:ascii="Calibri" w:hAnsi="Calibri"/>
          <w:i/>
          <w:sz w:val="22"/>
        </w:rPr>
        <w:t>Phát hiện tốt đấy, in lại thẻ hội viên của anh ấy đúng cách ngay.</w:t>
      </w:r>
    </w:p>
    <w:p>
      <w:pPr>
        <w:spacing w:after="160" w:line="312" w:lineRule="auto"/>
        <w:jc w:val="both"/>
      </w:pPr>
      <w:r>
        <w:rPr>
          <w:rFonts w:ascii="Calibri" w:hAnsi="Calibri"/>
          <w:b/>
          <w:sz w:val="22"/>
        </w:rPr>
        <w:t xml:space="preserve">Ms Lan: </w:t>
      </w:r>
      <w:r>
        <w:rPr>
          <w:rFonts w:ascii="Calibri" w:hAnsi="Calibri"/>
          <w:sz w:val="22"/>
        </w:rPr>
        <w:t xml:space="preserve">Wickstaff, could you help me practice this name before I read it aloud at the small ceremony?  </w:t>
      </w:r>
      <w:r>
        <w:rPr>
          <w:rFonts w:ascii="Calibri" w:hAnsi="Calibri"/>
          <w:i/>
          <w:sz w:val="22"/>
        </w:rPr>
        <w:t>Anh Wickstaff, anh giúp tôi luyện đọc tên này trước khi tôi đọc to tại buổi lễ nhỏ được không?</w:t>
      </w:r>
    </w:p>
    <w:p>
      <w:pPr>
        <w:spacing w:after="160" w:line="312" w:lineRule="auto"/>
        <w:jc w:val="both"/>
      </w:pPr>
      <w:r>
        <w:rPr>
          <w:rFonts w:ascii="Calibri" w:hAnsi="Calibri"/>
          <w:b/>
          <w:sz w:val="22"/>
        </w:rPr>
        <w:t xml:space="preserve">Mr Wickstaff: </w:t>
      </w:r>
      <w:r>
        <w:rPr>
          <w:rFonts w:ascii="Calibri" w:hAnsi="Calibri"/>
          <w:sz w:val="22"/>
        </w:rPr>
        <w:t xml:space="preserve">Sure, it's Ekaterina, stress on the third part, like 'eh-kah-teh-REE-nah.'  </w:t>
      </w:r>
      <w:r>
        <w:rPr>
          <w:rFonts w:ascii="Calibri" w:hAnsi="Calibri"/>
          <w:i/>
          <w:sz w:val="22"/>
        </w:rPr>
        <w:t>Được chứ, đó là Ekaterina, trọng âm rơi vào phần thứ ba, kiểu 'eh-kah-teh-REE-nah.'</w:t>
      </w:r>
    </w:p>
    <w:p>
      <w:pPr>
        <w:spacing w:after="160" w:line="312" w:lineRule="auto"/>
        <w:jc w:val="both"/>
      </w:pPr>
      <w:r>
        <w:rPr>
          <w:rFonts w:ascii="Calibri" w:hAnsi="Calibri"/>
          <w:b/>
          <w:sz w:val="22"/>
        </w:rPr>
        <w:t xml:space="preserve">Ms Lan: </w:t>
      </w:r>
      <w:r>
        <w:rPr>
          <w:rFonts w:ascii="Calibri" w:hAnsi="Calibri"/>
          <w:sz w:val="22"/>
        </w:rPr>
        <w:t xml:space="preserve">Thank you, practicing that a few more times before the ceremony starts.  </w:t>
      </w:r>
      <w:r>
        <w:rPr>
          <w:rFonts w:ascii="Calibri" w:hAnsi="Calibri"/>
          <w:i/>
          <w:sz w:val="22"/>
        </w:rPr>
        <w:t>Cảm ơn anh, tôi luyện thêm vài lần nữa trước khi buổi lễ bắt đầu.</w:t>
      </w:r>
    </w:p>
    <w:p>
      <w:pPr>
        <w:spacing w:after="160" w:line="312" w:lineRule="auto"/>
        <w:jc w:val="both"/>
      </w:pPr>
      <w:r>
        <w:rPr>
          <w:rFonts w:ascii="Calibri" w:hAnsi="Calibri"/>
          <w:b/>
          <w:sz w:val="22"/>
        </w:rPr>
        <w:t xml:space="preserve">Mr Wickstaff: </w:t>
      </w:r>
      <w:r>
        <w:rPr>
          <w:rFonts w:ascii="Calibri" w:hAnsi="Calibri"/>
          <w:sz w:val="22"/>
        </w:rPr>
        <w:t xml:space="preserve">Lan, this form auto-capitalized 'macdonald' wrong, giving us 'Macdonald' instead of 'MacDonald.'  </w:t>
      </w:r>
      <w:r>
        <w:rPr>
          <w:rFonts w:ascii="Calibri" w:hAnsi="Calibri"/>
          <w:i/>
          <w:sz w:val="22"/>
        </w:rPr>
        <w:t>Chị Lan, tờ khai này tự viết hoa sai 'macdonald,' cho ra 'Macdonald' thay vì 'MacDonald.'</w:t>
      </w:r>
    </w:p>
    <w:p>
      <w:pPr>
        <w:spacing w:after="160" w:line="312" w:lineRule="auto"/>
        <w:jc w:val="both"/>
      </w:pPr>
      <w:r>
        <w:rPr>
          <w:rFonts w:ascii="Calibri" w:hAnsi="Calibri"/>
          <w:b/>
          <w:sz w:val="22"/>
        </w:rPr>
        <w:t xml:space="preserve">Ms Lan: </w:t>
      </w:r>
      <w:r>
        <w:rPr>
          <w:rFonts w:ascii="Calibri" w:hAnsi="Calibri"/>
          <w:sz w:val="22"/>
        </w:rPr>
        <w:t xml:space="preserve">You're right, his card clearly shows a capital D right in the middle.  </w:t>
      </w:r>
      <w:r>
        <w:rPr>
          <w:rFonts w:ascii="Calibri" w:hAnsi="Calibri"/>
          <w:i/>
          <w:sz w:val="22"/>
        </w:rPr>
        <w:t>Chị nói đúng, thẻ của anh ấy ghi rõ chữ D viết hoa ngay giữa.</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capitalization manually now on his form.  </w:t>
      </w:r>
      <w:r>
        <w:rPr>
          <w:rFonts w:ascii="Calibri" w:hAnsi="Calibri"/>
          <w:i/>
          <w:sz w:val="22"/>
        </w:rPr>
        <w:t>Phát hiện tốt đấy, sửa tay cách viết hoa trên tờ khai của anh ấy ngay.</w:t>
      </w:r>
    </w:p>
    <w:p>
      <w:pPr>
        <w:spacing w:after="160" w:line="312" w:lineRule="auto"/>
        <w:jc w:val="both"/>
      </w:pPr>
      <w:r>
        <w:rPr>
          <w:rFonts w:ascii="Calibri" w:hAnsi="Calibri"/>
          <w:b/>
          <w:sz w:val="22"/>
        </w:rPr>
        <w:t xml:space="preserve">Ms Lan: </w:t>
      </w:r>
      <w:r>
        <w:rPr>
          <w:rFonts w:ascii="Calibri" w:hAnsi="Calibri"/>
          <w:sz w:val="22"/>
        </w:rPr>
        <w:t xml:space="preserve">Wickstaff, we seem to have two records for the same person under slightly different spellings.  </w:t>
      </w:r>
      <w:r>
        <w:rPr>
          <w:rFonts w:ascii="Calibri" w:hAnsi="Calibri"/>
          <w:i/>
          <w:sz w:val="22"/>
        </w:rPr>
        <w:t>Anh Wickstaff, có vẻ bọn mình có hai hồ sơ của cùng một người với chính tả hơi khác nhau.</w:t>
      </w:r>
    </w:p>
    <w:p>
      <w:pPr>
        <w:spacing w:after="160" w:line="312" w:lineRule="auto"/>
        <w:jc w:val="both"/>
      </w:pPr>
      <w:r>
        <w:rPr>
          <w:rFonts w:ascii="Calibri" w:hAnsi="Calibri"/>
          <w:b/>
          <w:sz w:val="22"/>
        </w:rPr>
        <w:t xml:space="preserve">Mr Wickstaff: </w:t>
      </w:r>
      <w:r>
        <w:rPr>
          <w:rFonts w:ascii="Calibri" w:hAnsi="Calibri"/>
          <w:sz w:val="22"/>
        </w:rPr>
        <w:t xml:space="preserve">Let me compare them, you're right, 'Ottilie' and 'Ottillie' are clearly the same visitor.  </w:t>
      </w:r>
      <w:r>
        <w:rPr>
          <w:rFonts w:ascii="Calibri" w:hAnsi="Calibri"/>
          <w:i/>
          <w:sz w:val="22"/>
        </w:rPr>
        <w:t>Để tôi so sánh, chị nói đúng, 'Ottilie' và 'Ottillie' rõ ràng là cùng một khách.</w:t>
      </w:r>
    </w:p>
    <w:p>
      <w:pPr>
        <w:spacing w:after="160" w:line="312" w:lineRule="auto"/>
        <w:jc w:val="both"/>
      </w:pPr>
      <w:r>
        <w:rPr>
          <w:rFonts w:ascii="Calibri" w:hAnsi="Calibri"/>
          <w:b/>
          <w:sz w:val="22"/>
        </w:rPr>
        <w:t xml:space="preserve">Ms Lan: </w:t>
      </w:r>
      <w:r>
        <w:rPr>
          <w:rFonts w:ascii="Calibri" w:hAnsi="Calibri"/>
          <w:sz w:val="22"/>
        </w:rPr>
        <w:t xml:space="preserve">Good, merging the two records into one now under her correct spelling.  </w:t>
      </w:r>
      <w:r>
        <w:rPr>
          <w:rFonts w:ascii="Calibri" w:hAnsi="Calibri"/>
          <w:i/>
          <w:sz w:val="22"/>
        </w:rPr>
        <w:t>Tốt, gộp hai hồ sơ thành một ngay dưới chính tả đúng của cô ấy.</w:t>
      </w:r>
    </w:p>
    <w:p>
      <w:pPr>
        <w:spacing w:after="160" w:line="312" w:lineRule="auto"/>
        <w:jc w:val="both"/>
      </w:pPr>
      <w:r>
        <w:rPr>
          <w:rFonts w:ascii="Calibri" w:hAnsi="Calibri"/>
          <w:b/>
          <w:sz w:val="22"/>
        </w:rPr>
        <w:t xml:space="preserve">Mr Wickstaff: </w:t>
      </w:r>
      <w:r>
        <w:rPr>
          <w:rFonts w:ascii="Calibri" w:hAnsi="Calibri"/>
          <w:sz w:val="22"/>
        </w:rPr>
        <w:t xml:space="preserve">Lan, which name order should we use for Wen Jie's card at today's board meeting?  </w:t>
      </w:r>
      <w:r>
        <w:rPr>
          <w:rFonts w:ascii="Calibri" w:hAnsi="Calibri"/>
          <w:i/>
          <w:sz w:val="22"/>
        </w:rPr>
        <w:t>Chị Lan, mình nên dùng thứ tự tên nào cho thẻ tên của Wen Jie tại cuộc họp hội đồng hôm nay?</w:t>
      </w:r>
    </w:p>
    <w:p>
      <w:pPr>
        <w:spacing w:after="160" w:line="312" w:lineRule="auto"/>
        <w:jc w:val="both"/>
      </w:pPr>
      <w:r>
        <w:rPr>
          <w:rFonts w:ascii="Calibri" w:hAnsi="Calibri"/>
          <w:b/>
          <w:sz w:val="22"/>
        </w:rPr>
        <w:t xml:space="preserve">Ms Lan: </w:t>
      </w:r>
      <w:r>
        <w:rPr>
          <w:rFonts w:ascii="Calibri" w:hAnsi="Calibri"/>
          <w:sz w:val="22"/>
        </w:rPr>
        <w:t xml:space="preserve">He asked us to list his given name first for this kind of formal meeting.  </w:t>
      </w:r>
      <w:r>
        <w:rPr>
          <w:rFonts w:ascii="Calibri" w:hAnsi="Calibri"/>
          <w:i/>
          <w:sz w:val="22"/>
        </w:rPr>
        <w:t>Anh ấy nhờ bọn mình ghi tên riêng trước cho loại cuộc họp trang trọng này.</w:t>
      </w:r>
    </w:p>
    <w:p>
      <w:pPr>
        <w:spacing w:after="160" w:line="312" w:lineRule="auto"/>
        <w:jc w:val="both"/>
      </w:pPr>
      <w:r>
        <w:rPr>
          <w:rFonts w:ascii="Calibri" w:hAnsi="Calibri"/>
          <w:b/>
          <w:sz w:val="22"/>
        </w:rPr>
        <w:t xml:space="preserve">Mr Wickstaff: </w:t>
      </w:r>
      <w:r>
        <w:rPr>
          <w:rFonts w:ascii="Calibri" w:hAnsi="Calibri"/>
          <w:sz w:val="22"/>
        </w:rPr>
        <w:t xml:space="preserve">Good, printing 'Wen Jie Tan' in that order on his meeting card then.  </w:t>
      </w:r>
      <w:r>
        <w:rPr>
          <w:rFonts w:ascii="Calibri" w:hAnsi="Calibri"/>
          <w:i/>
          <w:sz w:val="22"/>
        </w:rPr>
        <w:t>Tốt, tôi in 'Wen Jie Tan' theo thứ tự đó trên thẻ tên cuộc họp của anh ấy.</w:t>
      </w:r>
    </w:p>
    <w:p>
      <w:pPr>
        <w:spacing w:after="160" w:line="312" w:lineRule="auto"/>
        <w:jc w:val="both"/>
      </w:pPr>
      <w:r>
        <w:rPr>
          <w:rFonts w:ascii="Calibri" w:hAnsi="Calibri"/>
          <w:b/>
          <w:sz w:val="22"/>
        </w:rPr>
        <w:t xml:space="preserve">Ms Lan: </w:t>
      </w:r>
      <w:r>
        <w:rPr>
          <w:rFonts w:ascii="Calibri" w:hAnsi="Calibri"/>
          <w:sz w:val="22"/>
        </w:rPr>
        <w:t xml:space="preserve">Wickstaff, I think this child's file accidentally copied her older sister's name.  </w:t>
      </w:r>
      <w:r>
        <w:rPr>
          <w:rFonts w:ascii="Calibri" w:hAnsi="Calibri"/>
          <w:i/>
          <w:sz w:val="22"/>
        </w:rPr>
        <w:t>Anh Wickstaff, tôi nghĩ hồ sơ của bé này vô tình bị chép tên chị gái lớn hơn.</w:t>
      </w:r>
    </w:p>
    <w:p>
      <w:pPr>
        <w:spacing w:after="160" w:line="312" w:lineRule="auto"/>
        <w:jc w:val="both"/>
      </w:pPr>
      <w:r>
        <w:rPr>
          <w:rFonts w:ascii="Calibri" w:hAnsi="Calibri"/>
          <w:b/>
          <w:sz w:val="22"/>
        </w:rPr>
        <w:t xml:space="preserve">Mr Wickstaff: </w:t>
      </w:r>
      <w:r>
        <w:rPr>
          <w:rFonts w:ascii="Calibri" w:hAnsi="Calibri"/>
          <w:sz w:val="22"/>
        </w:rPr>
        <w:t xml:space="preserve">You're right, both files show 'Odalys' though this younger sister is actually 'Odette.'  </w:t>
      </w:r>
      <w:r>
        <w:rPr>
          <w:rFonts w:ascii="Calibri" w:hAnsi="Calibri"/>
          <w:i/>
          <w:sz w:val="22"/>
        </w:rPr>
        <w:t>Chị nói đúng, cả hai hồ sơ đều ghi 'Odalys' dù em gái này thật ra là 'Odette.'</w:t>
      </w:r>
    </w:p>
    <w:p>
      <w:pPr>
        <w:spacing w:after="160" w:line="312" w:lineRule="auto"/>
        <w:jc w:val="both"/>
      </w:pPr>
      <w:r>
        <w:rPr>
          <w:rFonts w:ascii="Calibri" w:hAnsi="Calibri"/>
          <w:b/>
          <w:sz w:val="22"/>
        </w:rPr>
        <w:t xml:space="preserve">Ms Lan: </w:t>
      </w:r>
      <w:r>
        <w:rPr>
          <w:rFonts w:ascii="Calibri" w:hAnsi="Calibri"/>
          <w:sz w:val="22"/>
        </w:rPr>
        <w:t xml:space="preserve">Good catch, correcting the younger sister's file now to her real name.  </w:t>
      </w:r>
      <w:r>
        <w:rPr>
          <w:rFonts w:ascii="Calibri" w:hAnsi="Calibri"/>
          <w:i/>
          <w:sz w:val="22"/>
        </w:rPr>
        <w:t>Phát hiện tốt đấy, sửa hồ sơ của em gái ngay thành tên thật của bé.</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print this certificate of attendance?  </w:t>
      </w:r>
      <w:r>
        <w:rPr>
          <w:rFonts w:ascii="Calibri" w:hAnsi="Calibri"/>
          <w:i/>
          <w:sz w:val="22"/>
        </w:rPr>
        <w:t>Chị Lan, chị xác nhận chính tả trước khi bọn mình in chứng nhận tham dự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 sign-in sheet, it's Anastasia Petrov, spelled correctly right here.  </w:t>
      </w:r>
      <w:r>
        <w:rPr>
          <w:rFonts w:ascii="Calibri" w:hAnsi="Calibri"/>
          <w:i/>
          <w:sz w:val="22"/>
        </w:rPr>
        <w:t>Để tôi xem danh sách ghi danh, đó là Anastasia Petrov, viết đúng ngay đây.</w:t>
      </w:r>
    </w:p>
    <w:p>
      <w:pPr>
        <w:spacing w:after="160" w:line="312" w:lineRule="auto"/>
        <w:jc w:val="both"/>
      </w:pPr>
      <w:r>
        <w:rPr>
          <w:rFonts w:ascii="Calibri" w:hAnsi="Calibri"/>
          <w:b/>
          <w:sz w:val="22"/>
        </w:rPr>
        <w:t xml:space="preserve">Mr Wickstaff: </w:t>
      </w:r>
      <w:r>
        <w:rPr>
          <w:rFonts w:ascii="Calibri" w:hAnsi="Calibri"/>
          <w:sz w:val="22"/>
        </w:rPr>
        <w:t xml:space="preserve">Thank you, printing her certificate exactly that way in a moment.  </w:t>
      </w:r>
      <w:r>
        <w:rPr>
          <w:rFonts w:ascii="Calibri" w:hAnsi="Calibri"/>
          <w:i/>
          <w:sz w:val="22"/>
        </w:rPr>
        <w:t>Cảm ơn chị, tôi in chứng nhận của cô ấy đúng như vậy trong chốc lát.</w:t>
      </w:r>
    </w:p>
    <w:p>
      <w:pPr>
        <w:spacing w:after="160" w:line="312" w:lineRule="auto"/>
        <w:jc w:val="both"/>
      </w:pPr>
      <w:r>
        <w:rPr>
          <w:rFonts w:ascii="Calibri" w:hAnsi="Calibri"/>
          <w:b/>
          <w:sz w:val="22"/>
        </w:rPr>
        <w:t xml:space="preserve">Ms Lan: </w:t>
      </w:r>
      <w:r>
        <w:rPr>
          <w:rFonts w:ascii="Calibri" w:hAnsi="Calibri"/>
          <w:sz w:val="22"/>
        </w:rPr>
        <w:t xml:space="preserve">Wickstaff, could you check the correct name for this new phone directory listing?  </w:t>
      </w:r>
      <w:r>
        <w:rPr>
          <w:rFonts w:ascii="Calibri" w:hAnsi="Calibri"/>
          <w:i/>
          <w:sz w:val="22"/>
        </w:rPr>
        <w:t>Anh Wickstaff, anh kiểm tra tên đúng cho mục danh bạ điện thoại mới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form, it should list 'Rutherford, Alistair' with the surname first.  </w:t>
      </w:r>
      <w:r>
        <w:rPr>
          <w:rFonts w:ascii="Calibri" w:hAnsi="Calibri"/>
          <w:i/>
          <w:sz w:val="22"/>
        </w:rPr>
        <w:t>Để tôi xem tờ khai của anh ấy, nó nên ghi 'Rutherford, Alistair' với họ đứng trước.</w:t>
      </w:r>
    </w:p>
    <w:p>
      <w:pPr>
        <w:spacing w:after="160" w:line="312" w:lineRule="auto"/>
        <w:jc w:val="both"/>
      </w:pPr>
      <w:r>
        <w:rPr>
          <w:rFonts w:ascii="Calibri" w:hAnsi="Calibri"/>
          <w:b/>
          <w:sz w:val="22"/>
        </w:rPr>
        <w:t xml:space="preserve">Ms Lan: </w:t>
      </w:r>
      <w:r>
        <w:rPr>
          <w:rFonts w:ascii="Calibri" w:hAnsi="Calibri"/>
          <w:sz w:val="22"/>
        </w:rPr>
        <w:t xml:space="preserve">Good, entering it that way now to match our directory's usual format.  </w:t>
      </w:r>
      <w:r>
        <w:rPr>
          <w:rFonts w:ascii="Calibri" w:hAnsi="Calibri"/>
          <w:i/>
          <w:sz w:val="22"/>
        </w:rPr>
        <w:t>Tốt, tôi nhập theo cách đó ngay để khớp với định dạng thường dùng của danh bạ.</w:t>
      </w:r>
    </w:p>
    <w:p>
      <w:pPr>
        <w:spacing w:after="160" w:line="312" w:lineRule="auto"/>
        <w:jc w:val="both"/>
      </w:pPr>
      <w:r>
        <w:rPr>
          <w:rFonts w:ascii="Calibri" w:hAnsi="Calibri"/>
          <w:b/>
          <w:sz w:val="22"/>
        </w:rPr>
        <w:t xml:space="preserve">Mr Wickstaff: </w:t>
      </w:r>
      <w:r>
        <w:rPr>
          <w:rFonts w:ascii="Calibri" w:hAnsi="Calibri"/>
          <w:sz w:val="22"/>
        </w:rPr>
        <w:t xml:space="preserve">Lan, I noticed my own staff badge still shows the name from before my legal change years ago.  </w:t>
      </w:r>
      <w:r>
        <w:rPr>
          <w:rFonts w:ascii="Calibri" w:hAnsi="Calibri"/>
          <w:i/>
          <w:sz w:val="22"/>
        </w:rPr>
        <w:t>Chị Lan, tôi để ý thẻ nhân viên của mình vẫn còn ghi tên từ trước khi tôi đổi tên hợp pháp nhiều năm trước.</w:t>
      </w:r>
    </w:p>
    <w:p>
      <w:pPr>
        <w:spacing w:after="160" w:line="312" w:lineRule="auto"/>
        <w:jc w:val="both"/>
      </w:pPr>
      <w:r>
        <w:rPr>
          <w:rFonts w:ascii="Calibri" w:hAnsi="Calibri"/>
          <w:b/>
          <w:sz w:val="22"/>
        </w:rPr>
        <w:t xml:space="preserve">Ms Lan: </w:t>
      </w:r>
      <w:r>
        <w:rPr>
          <w:rFonts w:ascii="Calibri" w:hAnsi="Calibri"/>
          <w:sz w:val="22"/>
        </w:rPr>
        <w:t xml:space="preserve">You're right, let's print you a fresh badge with your current legal name today.  </w:t>
      </w:r>
      <w:r>
        <w:rPr>
          <w:rFonts w:ascii="Calibri" w:hAnsi="Calibri"/>
          <w:i/>
          <w:sz w:val="22"/>
        </w:rPr>
        <w:t>Chị nói đúng, mình in cho anh một thẻ mới với tên hợp pháp hiện tại ngay hôm nay.</w:t>
      </w:r>
    </w:p>
    <w:p>
      <w:pPr>
        <w:spacing w:after="160" w:line="312" w:lineRule="auto"/>
        <w:jc w:val="both"/>
      </w:pPr>
      <w:r>
        <w:rPr>
          <w:rFonts w:ascii="Calibri" w:hAnsi="Calibri"/>
          <w:b/>
          <w:sz w:val="22"/>
        </w:rPr>
        <w:t xml:space="preserve">Mr Wickstaff: </w:t>
      </w:r>
      <w:r>
        <w:rPr>
          <w:rFonts w:ascii="Calibri" w:hAnsi="Calibri"/>
          <w:sz w:val="22"/>
        </w:rPr>
        <w:t xml:space="preserve">Thank you, I've been meaning to fix that for quite a while now.  </w:t>
      </w:r>
      <w:r>
        <w:rPr>
          <w:rFonts w:ascii="Calibri" w:hAnsi="Calibri"/>
          <w:i/>
          <w:sz w:val="22"/>
        </w:rPr>
        <w:t>Cảm ơn chị, tôi đã định sửa việc đó từ khá lâu rồi.</w:t>
      </w:r>
    </w:p>
    <w:p>
      <w:pPr>
        <w:spacing w:after="160" w:line="312" w:lineRule="auto"/>
        <w:jc w:val="both"/>
      </w:pPr>
      <w:r>
        <w:rPr>
          <w:rFonts w:ascii="Calibri" w:hAnsi="Calibri"/>
          <w:b/>
          <w:sz w:val="22"/>
        </w:rPr>
        <w:t xml:space="preserve">Ms Lan: </w:t>
      </w:r>
      <w:r>
        <w:rPr>
          <w:rFonts w:ascii="Calibri" w:hAnsi="Calibri"/>
          <w:sz w:val="22"/>
        </w:rPr>
        <w:t xml:space="preserve">Wickstaff, could you help me spell everyone's name correctly for this group photo caption?  </w:t>
      </w:r>
      <w:r>
        <w:rPr>
          <w:rFonts w:ascii="Calibri" w:hAnsi="Calibri"/>
          <w:i/>
          <w:sz w:val="22"/>
        </w:rPr>
        <w:t>Anh Wickstaff, anh giúp tôi đánh vần đúng tên mọi người cho chú thích ảnh nhóm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let's go name by name so nobody gets left out or misspelled.  </w:t>
      </w:r>
      <w:r>
        <w:rPr>
          <w:rFonts w:ascii="Calibri" w:hAnsi="Calibri"/>
          <w:i/>
          <w:sz w:val="22"/>
        </w:rPr>
        <w:t>Được chứ, mình đi lần lượt từng tên để không ai bị bỏ sót hay viết sai.</w:t>
      </w:r>
    </w:p>
    <w:p>
      <w:pPr>
        <w:spacing w:after="160" w:line="312" w:lineRule="auto"/>
        <w:jc w:val="both"/>
      </w:pPr>
      <w:r>
        <w:rPr>
          <w:rFonts w:ascii="Calibri" w:hAnsi="Calibri"/>
          <w:b/>
          <w:sz w:val="22"/>
        </w:rPr>
        <w:t xml:space="preserve">Ms Lan: </w:t>
      </w:r>
      <w:r>
        <w:rPr>
          <w:rFonts w:ascii="Calibri" w:hAnsi="Calibri"/>
          <w:sz w:val="22"/>
        </w:rPr>
        <w:t xml:space="preserve">Thank you, that will make the caption accurate for everyone in the photo.  </w:t>
      </w:r>
      <w:r>
        <w:rPr>
          <w:rFonts w:ascii="Calibri" w:hAnsi="Calibri"/>
          <w:i/>
          <w:sz w:val="22"/>
        </w:rPr>
        <w:t>Cảm ơn anh, vậy chú thích sẽ chính xác cho mọi người trong ảnh.</w:t>
      </w:r>
    </w:p>
    <w:p>
      <w:pPr>
        <w:spacing w:after="160" w:line="312" w:lineRule="auto"/>
        <w:jc w:val="both"/>
      </w:pPr>
      <w:r>
        <w:rPr>
          <w:rFonts w:ascii="Calibri" w:hAnsi="Calibri"/>
          <w:b/>
          <w:sz w:val="22"/>
        </w:rPr>
        <w:t xml:space="preserve">Mr Wickstaff: </w:t>
      </w:r>
      <w:r>
        <w:rPr>
          <w:rFonts w:ascii="Calibri" w:hAnsi="Calibri"/>
          <w:sz w:val="22"/>
        </w:rPr>
        <w:t xml:space="preserve">Lan, this returning visitor seems to be misfiled under an old spelling of her name.  </w:t>
      </w:r>
      <w:r>
        <w:rPr>
          <w:rFonts w:ascii="Calibri" w:hAnsi="Calibri"/>
          <w:i/>
          <w:sz w:val="22"/>
        </w:rPr>
        <w:t>Chị Lan, khách quay lại này có vẻ bị lưu nhầm dưới một chính tả cũ của tên cô ấy.</w:t>
      </w:r>
    </w:p>
    <w:p>
      <w:pPr>
        <w:spacing w:after="160" w:line="312" w:lineRule="auto"/>
        <w:jc w:val="both"/>
      </w:pPr>
      <w:r>
        <w:rPr>
          <w:rFonts w:ascii="Calibri" w:hAnsi="Calibri"/>
          <w:b/>
          <w:sz w:val="22"/>
        </w:rPr>
        <w:t xml:space="preserve">Ms Lan: </w:t>
      </w:r>
      <w:r>
        <w:rPr>
          <w:rFonts w:ascii="Calibri" w:hAnsi="Calibri"/>
          <w:sz w:val="22"/>
        </w:rPr>
        <w:t xml:space="preserve">You're right, our file says 'Marguerite' though she now spells it 'Margarite.'  </w:t>
      </w:r>
      <w:r>
        <w:rPr>
          <w:rFonts w:ascii="Calibri" w:hAnsi="Calibri"/>
          <w:i/>
          <w:sz w:val="22"/>
        </w:rPr>
        <w:t>Chị nói đúng, hồ sơ của bọn mình ghi 'Marguerite' dù giờ cô ấy viết 'Margarite.'</w:t>
      </w:r>
    </w:p>
    <w:p>
      <w:pPr>
        <w:spacing w:after="160" w:line="312" w:lineRule="auto"/>
        <w:jc w:val="both"/>
      </w:pPr>
      <w:r>
        <w:rPr>
          <w:rFonts w:ascii="Calibri" w:hAnsi="Calibri"/>
          <w:b/>
          <w:sz w:val="22"/>
        </w:rPr>
        <w:t xml:space="preserve">Mr Wickstaff: </w:t>
      </w:r>
      <w:r>
        <w:rPr>
          <w:rFonts w:ascii="Calibri" w:hAnsi="Calibri"/>
          <w:sz w:val="22"/>
        </w:rPr>
        <w:t xml:space="preserve">Good catch, updating her file to the new spelling now.  </w:t>
      </w:r>
      <w:r>
        <w:rPr>
          <w:rFonts w:ascii="Calibri" w:hAnsi="Calibri"/>
          <w:i/>
          <w:sz w:val="22"/>
        </w:rPr>
        <w:t>Phát hiện tốt đấy, cập nhật hồ sơ của cô ấy sang chính tả mới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right name before we announce this raffle ticket draw?  </w:t>
      </w:r>
      <w:r>
        <w:rPr>
          <w:rFonts w:ascii="Calibri" w:hAnsi="Calibri"/>
          <w:i/>
          <w:sz w:val="22"/>
        </w:rPr>
        <w:t>Anh Wickstaff, anh xác nhận đúng tên trước khi bọn mình công bố lượt bốc thăm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ticket stub, it clearly reads 'Ignatius Pemberton' in neat handwriting.  </w:t>
      </w:r>
      <w:r>
        <w:rPr>
          <w:rFonts w:ascii="Calibri" w:hAnsi="Calibri"/>
          <w:i/>
          <w:sz w:val="22"/>
        </w:rPr>
        <w:t>Để tôi xem cuống vé, nó ghi rõ 'Ignatius Pemberton' bằng chữ viết tay gọn gàng.</w:t>
      </w:r>
    </w:p>
    <w:p>
      <w:pPr>
        <w:spacing w:after="160" w:line="312" w:lineRule="auto"/>
        <w:jc w:val="both"/>
      </w:pPr>
      <w:r>
        <w:rPr>
          <w:rFonts w:ascii="Calibri" w:hAnsi="Calibri"/>
          <w:b/>
          <w:sz w:val="22"/>
        </w:rPr>
        <w:t xml:space="preserve">Ms Lan: </w:t>
      </w:r>
      <w:r>
        <w:rPr>
          <w:rFonts w:ascii="Calibri" w:hAnsi="Calibri"/>
          <w:sz w:val="22"/>
        </w:rPr>
        <w:t xml:space="preserve">Thank you, announcing his name correctly now for the whole room to hear.  </w:t>
      </w:r>
      <w:r>
        <w:rPr>
          <w:rFonts w:ascii="Calibri" w:hAnsi="Calibri"/>
          <w:i/>
          <w:sz w:val="22"/>
        </w:rPr>
        <w:t>Cảm ơn anh, tôi công bố đúng tên anh ấy ngay cho cả phòng nghe.</w:t>
      </w:r>
    </w:p>
    <w:p>
      <w:pPr>
        <w:spacing w:after="160" w:line="312" w:lineRule="auto"/>
        <w:jc w:val="both"/>
      </w:pPr>
      <w:r>
        <w:rPr>
          <w:rFonts w:ascii="Calibri" w:hAnsi="Calibri"/>
          <w:b/>
          <w:sz w:val="22"/>
        </w:rPr>
        <w:t xml:space="preserve">Mr Wickstaff: </w:t>
      </w:r>
      <w:r>
        <w:rPr>
          <w:rFonts w:ascii="Calibri" w:hAnsi="Calibri"/>
          <w:sz w:val="22"/>
        </w:rPr>
        <w:t xml:space="preserve">Lan, our shared inbox lists one member under two different names in two separate threads.  </w:t>
      </w:r>
      <w:r>
        <w:rPr>
          <w:rFonts w:ascii="Calibri" w:hAnsi="Calibri"/>
          <w:i/>
          <w:sz w:val="22"/>
        </w:rPr>
        <w:t>Chị Lan, hộp thư chung của bọn mình ghi một thành viên dưới hai tên khác nhau trong hai luồng thư riêng.</w:t>
      </w:r>
    </w:p>
    <w:p>
      <w:pPr>
        <w:spacing w:after="160" w:line="312" w:lineRule="auto"/>
        <w:jc w:val="both"/>
      </w:pPr>
      <w:r>
        <w:rPr>
          <w:rFonts w:ascii="Calibri" w:hAnsi="Calibri"/>
          <w:b/>
          <w:sz w:val="22"/>
        </w:rPr>
        <w:t xml:space="preserve">Ms Lan: </w:t>
      </w:r>
      <w:r>
        <w:rPr>
          <w:rFonts w:ascii="Calibri" w:hAnsi="Calibri"/>
          <w:sz w:val="22"/>
        </w:rPr>
        <w:t xml:space="preserve">Let me check both threads, you're right, 'Genoveva' and 'Genoveba' are the exact same person.  </w:t>
      </w:r>
      <w:r>
        <w:rPr>
          <w:rFonts w:ascii="Calibri" w:hAnsi="Calibri"/>
          <w:i/>
          <w:sz w:val="22"/>
        </w:rPr>
        <w:t>Để tôi xem cả hai luồng, chị nói đúng, 'Genoveva' và 'Genoveba' là cùng một người.</w:t>
      </w:r>
    </w:p>
    <w:p>
      <w:pPr>
        <w:spacing w:after="160" w:line="312" w:lineRule="auto"/>
        <w:jc w:val="both"/>
      </w:pPr>
      <w:r>
        <w:rPr>
          <w:rFonts w:ascii="Calibri" w:hAnsi="Calibri"/>
          <w:b/>
          <w:sz w:val="22"/>
        </w:rPr>
        <w:t xml:space="preserve">Mr Wickstaff: </w:t>
      </w:r>
      <w:r>
        <w:rPr>
          <w:rFonts w:ascii="Calibri" w:hAnsi="Calibri"/>
          <w:sz w:val="22"/>
        </w:rPr>
        <w:t xml:space="preserve">Good catch, merging the two threads under her correct spelling now.  </w:t>
      </w:r>
      <w:r>
        <w:rPr>
          <w:rFonts w:ascii="Calibri" w:hAnsi="Calibri"/>
          <w:i/>
          <w:sz w:val="22"/>
        </w:rPr>
        <w:t>Phát hiện tốt đấy, gộp hai luồng thư dưới chính tả đúng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which name should we write on this thank-you card for our biggest donor this year?  </w:t>
      </w:r>
      <w:r>
        <w:rPr>
          <w:rFonts w:ascii="Calibri" w:hAnsi="Calibri"/>
          <w:i/>
          <w:sz w:val="22"/>
        </w:rPr>
        <w:t>Anh Wickstaff, mình nên viết tên nào trên thiệp cảm ơn cho nhà tài trợ lớn nhất năm nay?</w:t>
      </w:r>
    </w:p>
    <w:p>
      <w:pPr>
        <w:spacing w:after="160" w:line="312" w:lineRule="auto"/>
        <w:jc w:val="both"/>
      </w:pPr>
      <w:r>
        <w:rPr>
          <w:rFonts w:ascii="Calibri" w:hAnsi="Calibri"/>
          <w:b/>
          <w:sz w:val="22"/>
        </w:rPr>
        <w:t xml:space="preserve">Mr Wickstaff: </w:t>
      </w:r>
      <w:r>
        <w:rPr>
          <w:rFonts w:ascii="Calibri" w:hAnsi="Calibri"/>
          <w:sz w:val="22"/>
        </w:rPr>
        <w:t xml:space="preserve">He mentioned he prefers 'Mr and Mrs Calloway' together on any formal card like this.  </w:t>
      </w:r>
      <w:r>
        <w:rPr>
          <w:rFonts w:ascii="Calibri" w:hAnsi="Calibri"/>
          <w:i/>
          <w:sz w:val="22"/>
        </w:rPr>
        <w:t>Anh ấy nói thích 'Mr and Mrs Calloway' viết chung trên bất kỳ thiệp trang trọng nào như thế này.</w:t>
      </w:r>
    </w:p>
    <w:p>
      <w:pPr>
        <w:spacing w:after="160" w:line="312" w:lineRule="auto"/>
        <w:jc w:val="both"/>
      </w:pPr>
      <w:r>
        <w:rPr>
          <w:rFonts w:ascii="Calibri" w:hAnsi="Calibri"/>
          <w:b/>
          <w:sz w:val="22"/>
        </w:rPr>
        <w:t xml:space="preserve">Ms Lan: </w:t>
      </w:r>
      <w:r>
        <w:rPr>
          <w:rFonts w:ascii="Calibri" w:hAnsi="Calibri"/>
          <w:sz w:val="22"/>
        </w:rPr>
        <w:t xml:space="preserve">Good to know, writing it that way now before we send the card.  </w:t>
      </w:r>
      <w:r>
        <w:rPr>
          <w:rFonts w:ascii="Calibri" w:hAnsi="Calibri"/>
          <w:i/>
          <w:sz w:val="22"/>
        </w:rPr>
        <w:t>Hay biết vậy, tôi viết theo cách đó ngay trước khi bọn mình gửi thiệp.</w:t>
      </w:r>
    </w:p>
    <w:p>
      <w:pPr>
        <w:spacing w:after="160" w:line="312" w:lineRule="auto"/>
        <w:jc w:val="both"/>
      </w:pPr>
      <w:r>
        <w:rPr>
          <w:rFonts w:ascii="Calibri" w:hAnsi="Calibri"/>
          <w:b/>
          <w:sz w:val="22"/>
        </w:rPr>
        <w:t xml:space="preserve">Mr Wickstaff: </w:t>
      </w:r>
      <w:r>
        <w:rPr>
          <w:rFonts w:ascii="Calibri" w:hAnsi="Calibri"/>
          <w:sz w:val="22"/>
        </w:rPr>
        <w:t xml:space="preserve">Lan, I think I misheard this visitor's name at intake and entered it wrong.  </w:t>
      </w:r>
      <w:r>
        <w:rPr>
          <w:rFonts w:ascii="Calibri" w:hAnsi="Calibri"/>
          <w:i/>
          <w:sz w:val="22"/>
        </w:rPr>
        <w:t>Chị Lan, tôi nghĩ tôi nghe nhầm tên vị khách này lúc tiếp nhận và nhập sai.</w:t>
      </w:r>
    </w:p>
    <w:p>
      <w:pPr>
        <w:spacing w:after="160" w:line="312" w:lineRule="auto"/>
        <w:jc w:val="both"/>
      </w:pPr>
      <w:r>
        <w:rPr>
          <w:rFonts w:ascii="Calibri" w:hAnsi="Calibri"/>
          <w:b/>
          <w:sz w:val="22"/>
        </w:rPr>
        <w:t xml:space="preserve">Ms Lan: </w:t>
      </w:r>
      <w:r>
        <w:rPr>
          <w:rFonts w:ascii="Calibri" w:hAnsi="Calibri"/>
          <w:sz w:val="22"/>
        </w:rPr>
        <w:t xml:space="preserve">Let me ask her to repeat it slowly, she says it's 'Zuri,' not 'Zuly' like you wrote.  </w:t>
      </w:r>
      <w:r>
        <w:rPr>
          <w:rFonts w:ascii="Calibri" w:hAnsi="Calibri"/>
          <w:i/>
          <w:sz w:val="22"/>
        </w:rPr>
        <w:t>Để tôi nhờ cô ấy nhắc lại chậm rãi, cô ấy nói đó là 'Zuri,' không phải 'Zuly' như anh viết.</w:t>
      </w:r>
    </w:p>
    <w:p>
      <w:pPr>
        <w:spacing w:after="160" w:line="312" w:lineRule="auto"/>
        <w:jc w:val="both"/>
      </w:pPr>
      <w:r>
        <w:rPr>
          <w:rFonts w:ascii="Calibri" w:hAnsi="Calibri"/>
          <w:b/>
          <w:sz w:val="22"/>
        </w:rPr>
        <w:t xml:space="preserve">Mr Wickstaff: </w:t>
      </w:r>
      <w:r>
        <w:rPr>
          <w:rFonts w:ascii="Calibri" w:hAnsi="Calibri"/>
          <w:sz w:val="22"/>
        </w:rPr>
        <w:t xml:space="preserve">Thank you, correcting that entry to 'Zuri' right away now.  </w:t>
      </w:r>
      <w:r>
        <w:rPr>
          <w:rFonts w:ascii="Calibri" w:hAnsi="Calibri"/>
          <w:i/>
          <w:sz w:val="22"/>
        </w:rPr>
        <w:t>Cảm ơn chị, tôi sửa mục đó thành 'Zuri' ngay bây giờ.</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order this name plaque for the donor wall?  </w:t>
      </w:r>
      <w:r>
        <w:rPr>
          <w:rFonts w:ascii="Calibri" w:hAnsi="Calibri"/>
          <w:i/>
          <w:sz w:val="22"/>
        </w:rPr>
        <w:t>Anh Wickstaff, anh xác nhận chính tả trước khi bọn mình đặt bảng tên này cho tường tri ân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letter, it's Cornelius Braithwaite, spelled exactly as he signed it.  </w:t>
      </w:r>
      <w:r>
        <w:rPr>
          <w:rFonts w:ascii="Calibri" w:hAnsi="Calibri"/>
          <w:i/>
          <w:sz w:val="22"/>
        </w:rPr>
        <w:t>Để tôi xem thư của anh ấy, đó là Cornelius Braithwaite, viết đúng như anh ấy đã ký.</w:t>
      </w:r>
    </w:p>
    <w:p>
      <w:pPr>
        <w:spacing w:after="160" w:line="312" w:lineRule="auto"/>
        <w:jc w:val="both"/>
      </w:pPr>
      <w:r>
        <w:rPr>
          <w:rFonts w:ascii="Calibri" w:hAnsi="Calibri"/>
          <w:b/>
          <w:sz w:val="22"/>
        </w:rPr>
        <w:t xml:space="preserve">Ms Lan: </w:t>
      </w:r>
      <w:r>
        <w:rPr>
          <w:rFonts w:ascii="Calibri" w:hAnsi="Calibri"/>
          <w:sz w:val="22"/>
        </w:rPr>
        <w:t xml:space="preserve">Thank you, ordering the plaque with that exact spelling now.  </w:t>
      </w:r>
      <w:r>
        <w:rPr>
          <w:rFonts w:ascii="Calibri" w:hAnsi="Calibri"/>
          <w:i/>
          <w:sz w:val="22"/>
        </w:rPr>
        <w:t>Cảm ơn anh, tôi đặt bảng tên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this sign-in sheet lists the wrong surname for one of today's visitors.  </w:t>
      </w:r>
      <w:r>
        <w:rPr>
          <w:rFonts w:ascii="Calibri" w:hAnsi="Calibri"/>
          <w:i/>
          <w:sz w:val="22"/>
        </w:rPr>
        <w:t>Chị Lan, danh sách ghi danh này ghi sai họ cho một trong các vị khách hôm nay.</w:t>
      </w:r>
    </w:p>
    <w:p>
      <w:pPr>
        <w:spacing w:after="160" w:line="312" w:lineRule="auto"/>
        <w:jc w:val="both"/>
      </w:pPr>
      <w:r>
        <w:rPr>
          <w:rFonts w:ascii="Calibri" w:hAnsi="Calibri"/>
          <w:b/>
          <w:sz w:val="22"/>
        </w:rPr>
        <w:t xml:space="preserve">Ms Lan: </w:t>
      </w:r>
      <w:r>
        <w:rPr>
          <w:rFonts w:ascii="Calibri" w:hAnsi="Calibri"/>
          <w:sz w:val="22"/>
        </w:rPr>
        <w:t xml:space="preserve">You're right, it says 'Harlow' though this visitor's ID clearly shows 'Harlowe' with an E.  </w:t>
      </w:r>
      <w:r>
        <w:rPr>
          <w:rFonts w:ascii="Calibri" w:hAnsi="Calibri"/>
          <w:i/>
          <w:sz w:val="22"/>
        </w:rPr>
        <w:t>Chị nói đúng, nó ghi 'Harlow' dù giấy tờ của vị khách này ghi rõ 'Harlowe' có chữ E.</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sign-in sheet now to match her ID.  </w:t>
      </w:r>
      <w:r>
        <w:rPr>
          <w:rFonts w:ascii="Calibri" w:hAnsi="Calibri"/>
          <w:i/>
          <w:sz w:val="22"/>
        </w:rPr>
        <w:t>Phát hiện tốt đấy, sửa danh sách ghi danh ngay khớp với giấy tờ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note the preferred title for all future correspondence with this visitor?  </w:t>
      </w:r>
      <w:r>
        <w:rPr>
          <w:rFonts w:ascii="Calibri" w:hAnsi="Calibri"/>
          <w:i/>
          <w:sz w:val="22"/>
        </w:rPr>
        <w:t>Anh Wickstaff, anh ghi chú danh xưng ưa thích cho mọi thư từ về sau với vị khách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she asked us to use 'Professor Langley' rather than just 'Ms Langley.'  </w:t>
      </w:r>
      <w:r>
        <w:rPr>
          <w:rFonts w:ascii="Calibri" w:hAnsi="Calibri"/>
          <w:i/>
          <w:sz w:val="22"/>
        </w:rPr>
        <w:t>Được chứ, cô ấy nhờ bọn mình dùng 'Professor Langley' thay vì chỉ 'Ms Langley.'</w:t>
      </w:r>
    </w:p>
    <w:p>
      <w:pPr>
        <w:spacing w:after="160" w:line="312" w:lineRule="auto"/>
        <w:jc w:val="both"/>
      </w:pPr>
      <w:r>
        <w:rPr>
          <w:rFonts w:ascii="Calibri" w:hAnsi="Calibri"/>
          <w:b/>
          <w:sz w:val="22"/>
        </w:rPr>
        <w:t xml:space="preserve">Ms Lan: </w:t>
      </w:r>
      <w:r>
        <w:rPr>
          <w:rFonts w:ascii="Calibri" w:hAnsi="Calibri"/>
          <w:sz w:val="22"/>
        </w:rPr>
        <w:t xml:space="preserve">Thank you, updating our template to use that title going forward.  </w:t>
      </w:r>
      <w:r>
        <w:rPr>
          <w:rFonts w:ascii="Calibri" w:hAnsi="Calibri"/>
          <w:i/>
          <w:sz w:val="22"/>
        </w:rPr>
        <w:t>Cảm ơn anh, tôi cập nhật mẫu để dùng danh xưng đó từ giờ.</w:t>
      </w:r>
    </w:p>
    <w:p>
      <w:pPr>
        <w:spacing w:after="160" w:line="312" w:lineRule="auto"/>
        <w:jc w:val="both"/>
      </w:pPr>
      <w:r>
        <w:rPr>
          <w:rFonts w:ascii="Calibri" w:hAnsi="Calibri"/>
          <w:b/>
          <w:sz w:val="22"/>
        </w:rPr>
        <w:t xml:space="preserve">Mr Wickstaff: </w:t>
      </w:r>
      <w:r>
        <w:rPr>
          <w:rFonts w:ascii="Calibri" w:hAnsi="Calibri"/>
          <w:sz w:val="22"/>
        </w:rPr>
        <w:t xml:space="preserve">Lan, this child's name keeps getting confused with a classmate whose name looks quite similar.  </w:t>
      </w:r>
      <w:r>
        <w:rPr>
          <w:rFonts w:ascii="Calibri" w:hAnsi="Calibri"/>
          <w:i/>
          <w:sz w:val="22"/>
        </w:rPr>
        <w:t>Chị Lan, tên của bé này cứ bị nhầm với một bạn cùng lớp có tên trông khá giống.</w:t>
      </w:r>
    </w:p>
    <w:p>
      <w:pPr>
        <w:spacing w:after="160" w:line="312" w:lineRule="auto"/>
        <w:jc w:val="both"/>
      </w:pPr>
      <w:r>
        <w:rPr>
          <w:rFonts w:ascii="Calibri" w:hAnsi="Calibri"/>
          <w:b/>
          <w:sz w:val="22"/>
        </w:rPr>
        <w:t xml:space="preserve">Ms Lan: </w:t>
      </w:r>
      <w:r>
        <w:rPr>
          <w:rFonts w:ascii="Calibri" w:hAnsi="Calibri"/>
          <w:sz w:val="22"/>
        </w:rPr>
        <w:t xml:space="preserve">Let me check both files, 'Wren' and 'Wrenna' are indeed easy to mix up on a quick glance.  </w:t>
      </w:r>
      <w:r>
        <w:rPr>
          <w:rFonts w:ascii="Calibri" w:hAnsi="Calibri"/>
          <w:i/>
          <w:sz w:val="22"/>
        </w:rPr>
        <w:t>Để tôi xem cả hai hồ sơ, 'Wren' và 'Wrenna' đúng là dễ nhầm khi nhìn thoáng qua.</w:t>
      </w:r>
    </w:p>
    <w:p>
      <w:pPr>
        <w:spacing w:after="160" w:line="312" w:lineRule="auto"/>
        <w:jc w:val="both"/>
      </w:pPr>
      <w:r>
        <w:rPr>
          <w:rFonts w:ascii="Calibri" w:hAnsi="Calibri"/>
          <w:b/>
          <w:sz w:val="22"/>
        </w:rPr>
        <w:t xml:space="preserve">Mr Wickstaff: </w:t>
      </w:r>
      <w:r>
        <w:rPr>
          <w:rFonts w:ascii="Calibri" w:hAnsi="Calibri"/>
          <w:sz w:val="22"/>
        </w:rPr>
        <w:t xml:space="preserve">Good point, adding their birth dates to both files will help tell them apart.  </w:t>
      </w:r>
      <w:r>
        <w:rPr>
          <w:rFonts w:ascii="Calibri" w:hAnsi="Calibri"/>
          <w:i/>
          <w:sz w:val="22"/>
        </w:rPr>
        <w:t>Nói đúng đấy, thêm ngày sinh vào cả hai hồ sơ sẽ giúp phân biệt họ.</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we finalize the scholarship certificate?  </w:t>
      </w:r>
      <w:r>
        <w:rPr>
          <w:rFonts w:ascii="Calibri" w:hAnsi="Calibri"/>
          <w:i/>
          <w:sz w:val="22"/>
        </w:rPr>
        <w:t>Anh Wickstaff, anh xác nhận tên này trước khi bọn mình hoàn tất chứng nhận học bổng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application, it's Guinevere Ashworth, spelled correctly right on this page.  </w:t>
      </w:r>
      <w:r>
        <w:rPr>
          <w:rFonts w:ascii="Calibri" w:hAnsi="Calibri"/>
          <w:i/>
          <w:sz w:val="22"/>
        </w:rPr>
        <w:t>Để tôi xem đơn của cô ấy, đó là Guinevere Ashworth, viết đúng ngay trang này.</w:t>
      </w:r>
    </w:p>
    <w:p>
      <w:pPr>
        <w:spacing w:after="160" w:line="312" w:lineRule="auto"/>
        <w:jc w:val="both"/>
      </w:pPr>
      <w:r>
        <w:rPr>
          <w:rFonts w:ascii="Calibri" w:hAnsi="Calibri"/>
          <w:b/>
          <w:sz w:val="22"/>
        </w:rPr>
        <w:t xml:space="preserve">Ms Lan: </w:t>
      </w:r>
      <w:r>
        <w:rPr>
          <w:rFonts w:ascii="Calibri" w:hAnsi="Calibri"/>
          <w:sz w:val="22"/>
        </w:rPr>
        <w:t xml:space="preserve">Thank you, finalizing the certificate with that exact spelling now.  </w:t>
      </w:r>
      <w:r>
        <w:rPr>
          <w:rFonts w:ascii="Calibri" w:hAnsi="Calibri"/>
          <w:i/>
          <w:sz w:val="22"/>
        </w:rPr>
        <w:t>Cảm ơn anh, tôi hoàn tất chứng nhận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this visitor asked us to double-check her name's spelling before we mail her certificate.  </w:t>
      </w:r>
      <w:r>
        <w:rPr>
          <w:rFonts w:ascii="Calibri" w:hAnsi="Calibri"/>
          <w:i/>
          <w:sz w:val="22"/>
        </w:rPr>
        <w:t>Chị Lan, vị khách này nhờ bọn mình kiểm tra lại chính tả tên trước khi gửi chứng nhận của cô ấy.</w:t>
      </w:r>
    </w:p>
    <w:p>
      <w:pPr>
        <w:spacing w:after="160" w:line="312" w:lineRule="auto"/>
        <w:jc w:val="both"/>
      </w:pPr>
      <w:r>
        <w:rPr>
          <w:rFonts w:ascii="Calibri" w:hAnsi="Calibri"/>
          <w:b/>
          <w:sz w:val="22"/>
        </w:rPr>
        <w:t xml:space="preserve">Ms Lan: </w:t>
      </w:r>
      <w:r>
        <w:rPr>
          <w:rFonts w:ascii="Calibri" w:hAnsi="Calibri"/>
          <w:sz w:val="22"/>
        </w:rPr>
        <w:t xml:space="preserve">Good thing she asked, her name is actually Persephone, not Persephony like I first typed.  </w:t>
      </w:r>
      <w:r>
        <w:rPr>
          <w:rFonts w:ascii="Calibri" w:hAnsi="Calibri"/>
          <w:i/>
          <w:sz w:val="22"/>
        </w:rPr>
        <w:t>May là cô ấy nhắc, tên cô ấy thật ra là Persephone, không phải Persephony như tôi gõ lúc đầu.</w:t>
      </w:r>
    </w:p>
    <w:p>
      <w:pPr>
        <w:spacing w:after="160" w:line="312" w:lineRule="auto"/>
        <w:jc w:val="both"/>
      </w:pPr>
      <w:r>
        <w:rPr>
          <w:rFonts w:ascii="Calibri" w:hAnsi="Calibri"/>
          <w:b/>
          <w:sz w:val="22"/>
        </w:rPr>
        <w:t xml:space="preserve">Mr Wickstaff: </w:t>
      </w:r>
      <w:r>
        <w:rPr>
          <w:rFonts w:ascii="Calibri" w:hAnsi="Calibri"/>
          <w:sz w:val="22"/>
        </w:rPr>
        <w:t xml:space="preserve">Thank you for catching that, correcting it before we seal the envelope now.  </w:t>
      </w:r>
      <w:r>
        <w:rPr>
          <w:rFonts w:ascii="Calibri" w:hAnsi="Calibri"/>
          <w:i/>
          <w:sz w:val="22"/>
        </w:rPr>
        <w:t>Cảm ơn chị đã phát hiện, tôi sửa trước khi bọn mình dán phong bì ngay.</w:t>
      </w:r>
    </w:p>
    <w:p>
      <w:pPr>
        <w:spacing w:after="160" w:line="312" w:lineRule="auto"/>
        <w:jc w:val="both"/>
      </w:pPr>
      <w:r>
        <w:rPr>
          <w:rFonts w:ascii="Calibri" w:hAnsi="Calibri"/>
          <w:b/>
          <w:sz w:val="22"/>
        </w:rPr>
        <w:t xml:space="preserve">Ms Lan: </w:t>
      </w:r>
      <w:r>
        <w:rPr>
          <w:rFonts w:ascii="Calibri" w:hAnsi="Calibri"/>
          <w:sz w:val="22"/>
        </w:rPr>
        <w:t xml:space="preserve">Wickstaff, has Evangeline's recent name change been reflected across every single one of our files?  </w:t>
      </w:r>
      <w:r>
        <w:rPr>
          <w:rFonts w:ascii="Calibri" w:hAnsi="Calibri"/>
          <w:i/>
          <w:sz w:val="22"/>
        </w:rPr>
        <w:t>Anh Wickstaff, việc đổi tên gần đây của Evangeline đã được cập nhật ở mọi hồ sơ của bọn mình chưa?</w:t>
      </w:r>
    </w:p>
    <w:p>
      <w:pPr>
        <w:spacing w:after="160" w:line="312" w:lineRule="auto"/>
        <w:jc w:val="both"/>
      </w:pPr>
      <w:r>
        <w:rPr>
          <w:rFonts w:ascii="Calibri" w:hAnsi="Calibri"/>
          <w:b/>
          <w:sz w:val="22"/>
        </w:rPr>
        <w:t xml:space="preserve">Mr Wickstaff: </w:t>
      </w:r>
      <w:r>
        <w:rPr>
          <w:rFonts w:ascii="Calibri" w:hAnsi="Calibri"/>
          <w:sz w:val="22"/>
        </w:rPr>
        <w:t xml:space="preserve">Let me check each system, I found one old registration form that still needs updating.  </w:t>
      </w:r>
      <w:r>
        <w:rPr>
          <w:rFonts w:ascii="Calibri" w:hAnsi="Calibri"/>
          <w:i/>
          <w:sz w:val="22"/>
        </w:rPr>
        <w:t>Để tôi kiểm tra từng hệ thống, tôi tìm thấy một tờ đăng ký cũ vẫn cần cập nhật.</w:t>
      </w:r>
    </w:p>
    <w:p>
      <w:pPr>
        <w:spacing w:after="160" w:line="312" w:lineRule="auto"/>
        <w:jc w:val="both"/>
      </w:pPr>
      <w:r>
        <w:rPr>
          <w:rFonts w:ascii="Calibri" w:hAnsi="Calibri"/>
          <w:b/>
          <w:sz w:val="22"/>
        </w:rPr>
        <w:t xml:space="preserve">Ms Lan: </w:t>
      </w:r>
      <w:r>
        <w:rPr>
          <w:rFonts w:ascii="Calibri" w:hAnsi="Calibri"/>
          <w:sz w:val="22"/>
        </w:rPr>
        <w:t xml:space="preserve">Good catch, updating that last form now completes the change everywhere.  </w:t>
      </w:r>
      <w:r>
        <w:rPr>
          <w:rFonts w:ascii="Calibri" w:hAnsi="Calibri"/>
          <w:i/>
          <w:sz w:val="22"/>
        </w:rPr>
        <w:t>Phát hiện tốt đấy, cập nhật tờ khai cuối cùng đó ngay sẽ hoàn tất việc đổi tên ở mọi nơi.</w:t>
      </w:r>
    </w:p>
    <w:p>
      <w:pPr>
        <w:spacing w:after="160" w:line="312" w:lineRule="auto"/>
        <w:jc w:val="both"/>
      </w:pPr>
      <w:r>
        <w:rPr>
          <w:rFonts w:ascii="Calibri" w:hAnsi="Calibri"/>
          <w:b/>
          <w:sz w:val="22"/>
        </w:rPr>
        <w:t xml:space="preserve">Mr Wickstaff: </w:t>
      </w:r>
      <w:r>
        <w:rPr>
          <w:rFonts w:ascii="Calibri" w:hAnsi="Calibri"/>
          <w:sz w:val="22"/>
        </w:rPr>
        <w:t xml:space="preserve">Lan, I think this form split Anwen's hyphenated surname into two separate fields by mistake.  </w:t>
      </w:r>
      <w:r>
        <w:rPr>
          <w:rFonts w:ascii="Calibri" w:hAnsi="Calibri"/>
          <w:i/>
          <w:sz w:val="22"/>
        </w:rPr>
        <w:t>Chị Lan, tôi nghĩ tờ khai này tách nhầm họ ghép của Anwen thành hai mục riêng.</w:t>
      </w:r>
    </w:p>
    <w:p>
      <w:pPr>
        <w:spacing w:after="160" w:line="312" w:lineRule="auto"/>
        <w:jc w:val="both"/>
      </w:pPr>
      <w:r>
        <w:rPr>
          <w:rFonts w:ascii="Calibri" w:hAnsi="Calibri"/>
          <w:b/>
          <w:sz w:val="22"/>
        </w:rPr>
        <w:t xml:space="preserve">Ms Lan: </w:t>
      </w:r>
      <w:r>
        <w:rPr>
          <w:rFonts w:ascii="Calibri" w:hAnsi="Calibri"/>
          <w:sz w:val="22"/>
        </w:rPr>
        <w:t xml:space="preserve">You're right, 'Pryce' and 'Llewelyn' each got their own box instead of one hyphenated field.  </w:t>
      </w:r>
      <w:r>
        <w:rPr>
          <w:rFonts w:ascii="Calibri" w:hAnsi="Calibri"/>
          <w:i/>
          <w:sz w:val="22"/>
        </w:rPr>
        <w:t>Chị nói đúng, 'Pryce' và 'Llewelyn' mỗi cái được một ô riêng thay vì một mục ghép có gạch nối.</w:t>
      </w:r>
    </w:p>
    <w:p>
      <w:pPr>
        <w:spacing w:after="160" w:line="312" w:lineRule="auto"/>
        <w:jc w:val="both"/>
      </w:pPr>
      <w:r>
        <w:rPr>
          <w:rFonts w:ascii="Calibri" w:hAnsi="Calibri"/>
          <w:b/>
          <w:sz w:val="22"/>
        </w:rPr>
        <w:t xml:space="preserve">Mr Wickstaff: </w:t>
      </w:r>
      <w:r>
        <w:rPr>
          <w:rFonts w:ascii="Calibri" w:hAnsi="Calibri"/>
          <w:sz w:val="22"/>
        </w:rPr>
        <w:t xml:space="preserve">Good catch, combining them into one field correctly now.  </w:t>
      </w:r>
      <w:r>
        <w:rPr>
          <w:rFonts w:ascii="Calibri" w:hAnsi="Calibri"/>
          <w:i/>
          <w:sz w:val="22"/>
        </w:rPr>
        <w:t>Phát hiện tốt đấy, gộp chúng thành một mục đúng cách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print this international volunteer certificate?  </w:t>
      </w:r>
      <w:r>
        <w:rPr>
          <w:rFonts w:ascii="Calibri" w:hAnsi="Calibri"/>
          <w:i/>
          <w:sz w:val="22"/>
        </w:rPr>
        <w:t>Anh Wickstaff, anh xác nhận chính tả trước khi bọn mình in chứng nhận tình nguyện viên quốc tế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passport, it's Aleksander Nowak, spelled with a K, not a C.  </w:t>
      </w:r>
      <w:r>
        <w:rPr>
          <w:rFonts w:ascii="Calibri" w:hAnsi="Calibri"/>
          <w:i/>
          <w:sz w:val="22"/>
        </w:rPr>
        <w:t>Để tôi xem hộ chiếu của anh ấy, đó là Aleksander Nowak, viết với chữ K, không phải chữ C.</w:t>
      </w:r>
    </w:p>
    <w:p>
      <w:pPr>
        <w:spacing w:after="160" w:line="312" w:lineRule="auto"/>
        <w:jc w:val="both"/>
      </w:pPr>
      <w:r>
        <w:rPr>
          <w:rFonts w:ascii="Calibri" w:hAnsi="Calibri"/>
          <w:b/>
          <w:sz w:val="22"/>
        </w:rPr>
        <w:t xml:space="preserve">Ms Lan: </w:t>
      </w:r>
      <w:r>
        <w:rPr>
          <w:rFonts w:ascii="Calibri" w:hAnsi="Calibri"/>
          <w:sz w:val="22"/>
        </w:rPr>
        <w:t xml:space="preserve">Thank you, printing the certificate with that exact spelling now.  </w:t>
      </w:r>
      <w:r>
        <w:rPr>
          <w:rFonts w:ascii="Calibri" w:hAnsi="Calibri"/>
          <w:i/>
          <w:sz w:val="22"/>
        </w:rPr>
        <w:t>Cảm ơn anh, tôi in chứng nhận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I think we just confused this returning visitor's current legal name with her old one again.  </w:t>
      </w:r>
      <w:r>
        <w:rPr>
          <w:rFonts w:ascii="Calibri" w:hAnsi="Calibri"/>
          <w:i/>
          <w:sz w:val="22"/>
        </w:rPr>
        <w:t>Chị Lan, tôi nghĩ bọn mình vừa lại nhầm tên hợp pháp hiện tại của khách quay lại này với tên cũ.</w:t>
      </w:r>
    </w:p>
    <w:p>
      <w:pPr>
        <w:spacing w:after="160" w:line="312" w:lineRule="auto"/>
        <w:jc w:val="both"/>
      </w:pPr>
      <w:r>
        <w:rPr>
          <w:rFonts w:ascii="Calibri" w:hAnsi="Calibri"/>
          <w:b/>
          <w:sz w:val="22"/>
        </w:rPr>
        <w:t xml:space="preserve">Ms Lan: </w:t>
      </w:r>
      <w:r>
        <w:rPr>
          <w:rFonts w:ascii="Calibri" w:hAnsi="Calibri"/>
          <w:sz w:val="22"/>
        </w:rPr>
        <w:t xml:space="preserve">You're right, her file shows 'Featherstone,' but her current legal surname is 'Ashcombe.'  </w:t>
      </w:r>
      <w:r>
        <w:rPr>
          <w:rFonts w:ascii="Calibri" w:hAnsi="Calibri"/>
          <w:i/>
          <w:sz w:val="22"/>
        </w:rPr>
        <w:t>Chị nói đúng, hồ sơ của cô ấy ghi 'Featherstone,' nhưng họ hợp pháp hiện tại là 'Ashcombe.'</w:t>
      </w:r>
    </w:p>
    <w:p>
      <w:pPr>
        <w:spacing w:after="160" w:line="312" w:lineRule="auto"/>
        <w:jc w:val="both"/>
      </w:pPr>
      <w:r>
        <w:rPr>
          <w:rFonts w:ascii="Calibri" w:hAnsi="Calibri"/>
          <w:b/>
          <w:sz w:val="22"/>
        </w:rPr>
        <w:t xml:space="preserve">Mr Wickstaff: </w:t>
      </w:r>
      <w:r>
        <w:rPr>
          <w:rFonts w:ascii="Calibri" w:hAnsi="Calibri"/>
          <w:sz w:val="22"/>
        </w:rPr>
        <w:t xml:space="preserve">Good catch, updating every mention of her name to 'Ashcombe' right now.  </w:t>
      </w:r>
      <w:r>
        <w:rPr>
          <w:rFonts w:ascii="Calibri" w:hAnsi="Calibri"/>
          <w:i/>
          <w:sz w:val="22"/>
        </w:rPr>
        <w:t>Phát hiện tốt đấy, tôi cập nhật mọi chỗ ghi tên cô ấy thành 'Ashcombe' ngay bây giờ.</w:t>
      </w:r>
    </w:p>
    <w:p>
      <w:pPr>
        <w:spacing w:after="160" w:line="312" w:lineRule="auto"/>
        <w:jc w:val="both"/>
      </w:pPr>
      <w:r>
        <w:rPr>
          <w:rFonts w:ascii="Calibri" w:hAnsi="Calibri"/>
          <w:b/>
          <w:sz w:val="22"/>
        </w:rPr>
        <w:t xml:space="preserve">Ms Lan: </w:t>
      </w:r>
      <w:r>
        <w:rPr>
          <w:rFonts w:ascii="Calibri" w:hAnsi="Calibri"/>
          <w:sz w:val="22"/>
        </w:rPr>
        <w:t xml:space="preserve">Wickstaff, which family member's name should we list first on this shared household form?  </w:t>
      </w:r>
      <w:r>
        <w:rPr>
          <w:rFonts w:ascii="Calibri" w:hAnsi="Calibri"/>
          <w:i/>
          <w:sz w:val="22"/>
        </w:rPr>
        <w:t>Anh Wickstaff, mình nên ghi tên thành viên nào trước trên tờ khai hộ gia đình chung này?</w:t>
      </w:r>
    </w:p>
    <w:p>
      <w:pPr>
        <w:spacing w:after="160" w:line="312" w:lineRule="auto"/>
        <w:jc w:val="both"/>
      </w:pPr>
      <w:r>
        <w:rPr>
          <w:rFonts w:ascii="Calibri" w:hAnsi="Calibri"/>
          <w:b/>
          <w:sz w:val="22"/>
        </w:rPr>
        <w:t xml:space="preserve">Mr Wickstaff: </w:t>
      </w:r>
      <w:r>
        <w:rPr>
          <w:rFonts w:ascii="Calibri" w:hAnsi="Calibri"/>
          <w:sz w:val="22"/>
        </w:rPr>
        <w:t xml:space="preserve">The household head usually goes first, so let's list Grandmother Adaeze at the top.  </w:t>
      </w:r>
      <w:r>
        <w:rPr>
          <w:rFonts w:ascii="Calibri" w:hAnsi="Calibri"/>
          <w:i/>
          <w:sz w:val="22"/>
        </w:rPr>
        <w:t>Chủ hộ thường được ghi trước, vậy mình ghi Bà Adaeze lên đầu.</w:t>
      </w:r>
    </w:p>
    <w:p>
      <w:pPr>
        <w:spacing w:after="160" w:line="312" w:lineRule="auto"/>
        <w:jc w:val="both"/>
      </w:pPr>
      <w:r>
        <w:rPr>
          <w:rFonts w:ascii="Calibri" w:hAnsi="Calibri"/>
          <w:b/>
          <w:sz w:val="22"/>
        </w:rPr>
        <w:t xml:space="preserve">Ms Lan: </w:t>
      </w:r>
      <w:r>
        <w:rPr>
          <w:rFonts w:ascii="Calibri" w:hAnsi="Calibri"/>
          <w:sz w:val="22"/>
        </w:rPr>
        <w:t xml:space="preserve">Good plan, that follows our usual practice for multi-generation households.  </w:t>
      </w:r>
      <w:r>
        <w:rPr>
          <w:rFonts w:ascii="Calibri" w:hAnsi="Calibri"/>
          <w:i/>
          <w:sz w:val="22"/>
        </w:rPr>
        <w:t>Kế hoạch hay đấy, vậy đúng theo thông lệ của bọn mình cho hộ gia đình nhiều thế hệ.</w:t>
      </w:r>
    </w:p>
    <w:p>
      <w:pPr>
        <w:spacing w:after="160" w:line="312" w:lineRule="auto"/>
        <w:jc w:val="both"/>
      </w:pPr>
      <w:r>
        <w:rPr>
          <w:rFonts w:ascii="Calibri" w:hAnsi="Calibri"/>
          <w:b/>
          <w:sz w:val="22"/>
        </w:rPr>
        <w:t xml:space="preserve">Mr Wickstaff: </w:t>
      </w:r>
      <w:r>
        <w:rPr>
          <w:rFonts w:ascii="Calibri" w:hAnsi="Calibri"/>
          <w:sz w:val="22"/>
        </w:rPr>
        <w:t xml:space="preserve">Lan, the badge scanner keeps failing to read Guadalupe's full name at check-in.  </w:t>
      </w:r>
      <w:r>
        <w:rPr>
          <w:rFonts w:ascii="Calibri" w:hAnsi="Calibri"/>
          <w:i/>
          <w:sz w:val="22"/>
        </w:rPr>
        <w:t>Chị Lan, máy quét thẻ cứ không đọc được tên đầy đủ của Guadalupe lúc vào cửa.</w:t>
      </w:r>
    </w:p>
    <w:p>
      <w:pPr>
        <w:spacing w:after="160" w:line="312" w:lineRule="auto"/>
        <w:jc w:val="both"/>
      </w:pPr>
      <w:r>
        <w:rPr>
          <w:rFonts w:ascii="Calibri" w:hAnsi="Calibri"/>
          <w:b/>
          <w:sz w:val="22"/>
        </w:rPr>
        <w:t xml:space="preserve">Ms Lan: </w:t>
      </w:r>
      <w:r>
        <w:rPr>
          <w:rFonts w:ascii="Calibri" w:hAnsi="Calibri"/>
          <w:sz w:val="22"/>
        </w:rPr>
        <w:t xml:space="preserve">Let me check the settings, you're right, the field is cutting her name off after twelve characters.  </w:t>
      </w:r>
      <w:r>
        <w:rPr>
          <w:rFonts w:ascii="Calibri" w:hAnsi="Calibri"/>
          <w:i/>
          <w:sz w:val="22"/>
        </w:rPr>
        <w:t>Để tôi xem cài đặt, anh nói đúng, mục đó đang cắt tên cô ấy sau mười hai ký tự.</w:t>
      </w:r>
    </w:p>
    <w:p>
      <w:pPr>
        <w:spacing w:after="160" w:line="312" w:lineRule="auto"/>
        <w:jc w:val="both"/>
      </w:pPr>
      <w:r>
        <w:rPr>
          <w:rFonts w:ascii="Calibri" w:hAnsi="Calibri"/>
          <w:b/>
          <w:sz w:val="22"/>
        </w:rPr>
        <w:t xml:space="preserve">Mr Wickstaff: </w:t>
      </w:r>
      <w:r>
        <w:rPr>
          <w:rFonts w:ascii="Calibri" w:hAnsi="Calibri"/>
          <w:sz w:val="22"/>
        </w:rPr>
        <w:t xml:space="preserve">Good catch, widening that field now will let her whole name scan properly.  </w:t>
      </w:r>
      <w:r>
        <w:rPr>
          <w:rFonts w:ascii="Calibri" w:hAnsi="Calibri"/>
          <w:i/>
          <w:sz w:val="22"/>
        </w:rPr>
        <w:t>Phát hiện tốt đấy, mở rộng mục đó ngay sẽ giúp quét được toàn bộ tên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spell this name for the courier on the phone? They need it for the label.  </w:t>
      </w:r>
      <w:r>
        <w:rPr>
          <w:rFonts w:ascii="Calibri" w:hAnsi="Calibri"/>
          <w:i/>
          <w:sz w:val="22"/>
        </w:rPr>
        <w:t>Anh Wickstaff, anh đánh vần tên này cho người giao hàng qua điện thoại được không? Họ cần cho nhãn hàng.</w:t>
      </w:r>
    </w:p>
    <w:p>
      <w:pPr>
        <w:spacing w:after="160" w:line="312" w:lineRule="auto"/>
        <w:jc w:val="both"/>
      </w:pPr>
      <w:r>
        <w:rPr>
          <w:rFonts w:ascii="Calibri" w:hAnsi="Calibri"/>
          <w:b/>
          <w:sz w:val="22"/>
        </w:rPr>
        <w:t xml:space="preserve">Mr Wickstaff: </w:t>
      </w:r>
      <w:r>
        <w:rPr>
          <w:rFonts w:ascii="Calibri" w:hAnsi="Calibri"/>
          <w:sz w:val="22"/>
        </w:rPr>
        <w:t xml:space="preserve">Sure, it's B-A-R-N-A-B-Y, surname T-H-I-S-T-L-E.  </w:t>
      </w:r>
      <w:r>
        <w:rPr>
          <w:rFonts w:ascii="Calibri" w:hAnsi="Calibri"/>
          <w:i/>
          <w:sz w:val="22"/>
        </w:rPr>
        <w:t>Được chứ, đó là B-A-R-N-A-B-Y, họ là T-H-I-S-T-L-E.</w:t>
      </w:r>
    </w:p>
    <w:p>
      <w:pPr>
        <w:spacing w:after="160" w:line="312" w:lineRule="auto"/>
        <w:jc w:val="both"/>
      </w:pPr>
      <w:r>
        <w:rPr>
          <w:rFonts w:ascii="Calibri" w:hAnsi="Calibri"/>
          <w:b/>
          <w:sz w:val="22"/>
        </w:rPr>
        <w:t xml:space="preserve">Ms Lan: </w:t>
      </w:r>
      <w:r>
        <w:rPr>
          <w:rFonts w:ascii="Calibri" w:hAnsi="Calibri"/>
          <w:sz w:val="22"/>
        </w:rPr>
        <w:t xml:space="preserve">Thank you, that matches the shipping label exactly now.  </w:t>
      </w:r>
      <w:r>
        <w:rPr>
          <w:rFonts w:ascii="Calibri" w:hAnsi="Calibri"/>
          <w:i/>
          <w:sz w:val="22"/>
        </w:rPr>
        <w:t>Cảm ơn anh, giờ khớp chính xác với nhãn giao hàng.</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month's featured volunteer's name before we laminate the welcome sign?  </w:t>
      </w:r>
      <w:r>
        <w:rPr>
          <w:rFonts w:ascii="Calibri" w:hAnsi="Calibri"/>
          <w:i/>
          <w:sz w:val="22"/>
        </w:rPr>
        <w:t>Chị Lan, chị xác nhận tên tình nguyện viên nổi bật tháng này trước khi bọn mình ép nhựa bảng chào đón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file, it's Perpetua Ashdown, spelled correctly right here.  </w:t>
      </w:r>
      <w:r>
        <w:rPr>
          <w:rFonts w:ascii="Calibri" w:hAnsi="Calibri"/>
          <w:i/>
          <w:sz w:val="22"/>
        </w:rPr>
        <w:t>Để tôi xem hồ sơ của cô ấy, đó là Perpetua Ashdown, viết đúng ngay đây.</w:t>
      </w:r>
    </w:p>
    <w:p>
      <w:pPr>
        <w:spacing w:after="160" w:line="312" w:lineRule="auto"/>
        <w:jc w:val="both"/>
      </w:pPr>
      <w:r>
        <w:rPr>
          <w:rFonts w:ascii="Calibri" w:hAnsi="Calibri"/>
          <w:b/>
          <w:sz w:val="22"/>
        </w:rPr>
        <w:t xml:space="preserve">Mr Wickstaff: </w:t>
      </w:r>
      <w:r>
        <w:rPr>
          <w:rFonts w:ascii="Calibri" w:hAnsi="Calibri"/>
          <w:sz w:val="22"/>
        </w:rPr>
        <w:t xml:space="preserve">Thank you, sending it to be laminated exactly that way now.  </w:t>
      </w:r>
      <w:r>
        <w:rPr>
          <w:rFonts w:ascii="Calibri" w:hAnsi="Calibri"/>
          <w:i/>
          <w:sz w:val="22"/>
        </w:rPr>
        <w:t>Cảm ơn chị, tôi gửi đi ép nhựa đúng như vậy ngay.</w:t>
      </w:r>
    </w:p>
    <w:p>
      <w:pPr>
        <w:spacing w:after="160" w:line="312" w:lineRule="auto"/>
        <w:jc w:val="both"/>
      </w:pPr>
      <w:r>
        <w:rPr>
          <w:rFonts w:ascii="Calibri" w:hAnsi="Calibri"/>
          <w:b/>
          <w:sz w:val="22"/>
        </w:rPr>
        <w:t xml:space="preserve">Ms Lan: </w:t>
      </w:r>
      <w:r>
        <w:rPr>
          <w:rFonts w:ascii="Calibri" w:hAnsi="Calibri"/>
          <w:sz w:val="22"/>
        </w:rPr>
        <w:t xml:space="preserve">Wickstaff, this returning member's badge sticker misspells her name again, the same mistake as last time.  </w:t>
      </w:r>
      <w:r>
        <w:rPr>
          <w:rFonts w:ascii="Calibri" w:hAnsi="Calibri"/>
          <w:i/>
          <w:sz w:val="22"/>
        </w:rPr>
        <w:t>Anh Wickstaff, nhãn dán thẻ của thành viên quay lại này lại viết sai tên, cùng lỗi như lần trước.</w:t>
      </w:r>
    </w:p>
    <w:p>
      <w:pPr>
        <w:spacing w:after="160" w:line="312" w:lineRule="auto"/>
        <w:jc w:val="both"/>
      </w:pPr>
      <w:r>
        <w:rPr>
          <w:rFonts w:ascii="Calibri" w:hAnsi="Calibri"/>
          <w:b/>
          <w:sz w:val="22"/>
        </w:rPr>
        <w:t xml:space="preserve">Mr Wickstaff: </w:t>
      </w:r>
      <w:r>
        <w:rPr>
          <w:rFonts w:ascii="Calibri" w:hAnsi="Calibri"/>
          <w:sz w:val="22"/>
        </w:rPr>
        <w:t xml:space="preserve">Let me check her master file, you're right, someone never fixed it after her first visit.  </w:t>
      </w:r>
      <w:r>
        <w:rPr>
          <w:rFonts w:ascii="Calibri" w:hAnsi="Calibri"/>
          <w:i/>
          <w:sz w:val="22"/>
        </w:rPr>
        <w:t>Để tôi xem hồ sơ chính của cô ấy, chị nói đúng, chưa ai sửa lại từ lần đầu cô ấy đến.</w:t>
      </w:r>
    </w:p>
    <w:p>
      <w:pPr>
        <w:spacing w:after="160" w:line="312" w:lineRule="auto"/>
        <w:jc w:val="both"/>
      </w:pPr>
      <w:r>
        <w:rPr>
          <w:rFonts w:ascii="Calibri" w:hAnsi="Calibri"/>
          <w:b/>
          <w:sz w:val="22"/>
        </w:rPr>
        <w:t xml:space="preserve">Ms Lan: </w:t>
      </w:r>
      <w:r>
        <w:rPr>
          <w:rFonts w:ascii="Calibri" w:hAnsi="Calibri"/>
          <w:sz w:val="22"/>
        </w:rPr>
        <w:t xml:space="preserve">Good, correcting the master file now will stop this mistake from repeating.  </w:t>
      </w:r>
      <w:r>
        <w:rPr>
          <w:rFonts w:ascii="Calibri" w:hAnsi="Calibri"/>
          <w:i/>
          <w:sz w:val="22"/>
        </w:rPr>
        <w:t>Tốt, sửa hồ sơ chính ngay sẽ ngăn lỗi này lặp lại.</w:t>
      </w:r>
    </w:p>
    <w:p>
      <w:pPr>
        <w:spacing w:after="160" w:line="312" w:lineRule="auto"/>
        <w:jc w:val="both"/>
      </w:pPr>
      <w:r>
        <w:rPr>
          <w:rFonts w:ascii="Calibri" w:hAnsi="Calibri"/>
          <w:b/>
          <w:sz w:val="22"/>
        </w:rPr>
        <w:t xml:space="preserve">Mr Wickstaff: </w:t>
      </w:r>
      <w:r>
        <w:rPr>
          <w:rFonts w:ascii="Calibri" w:hAnsi="Calibri"/>
          <w:sz w:val="22"/>
        </w:rPr>
        <w:t xml:space="preserve">Lan, should the hyphen in this name sit between the two given names or before the surname?  </w:t>
      </w:r>
      <w:r>
        <w:rPr>
          <w:rFonts w:ascii="Calibri" w:hAnsi="Calibri"/>
          <w:i/>
          <w:sz w:val="22"/>
        </w:rPr>
        <w:t>Chị Lan, dấu gạch nối trong tên này nên nằm giữa hai tên riêng hay trước họ?</w:t>
      </w:r>
    </w:p>
    <w:p>
      <w:pPr>
        <w:spacing w:after="160" w:line="312" w:lineRule="auto"/>
        <w:jc w:val="both"/>
      </w:pPr>
      <w:r>
        <w:rPr>
          <w:rFonts w:ascii="Calibri" w:hAnsi="Calibri"/>
          <w:b/>
          <w:sz w:val="22"/>
        </w:rPr>
        <w:t xml:space="preserve">Ms Lan: </w:t>
      </w:r>
      <w:r>
        <w:rPr>
          <w:rFonts w:ascii="Calibri" w:hAnsi="Calibri"/>
          <w:sz w:val="22"/>
        </w:rPr>
        <w:t xml:space="preserve">She told me it belongs between her two given names, 'Anne-Marie,' not near the surname.  </w:t>
      </w:r>
      <w:r>
        <w:rPr>
          <w:rFonts w:ascii="Calibri" w:hAnsi="Calibri"/>
          <w:i/>
          <w:sz w:val="22"/>
        </w:rPr>
        <w:t>Cô ấy nói với tôi nó nằm giữa hai tên riêng, 'Anne-Marie,' không phải gần họ.</w:t>
      </w:r>
    </w:p>
    <w:p>
      <w:pPr>
        <w:spacing w:after="160" w:line="312" w:lineRule="auto"/>
        <w:jc w:val="both"/>
      </w:pPr>
      <w:r>
        <w:rPr>
          <w:rFonts w:ascii="Calibri" w:hAnsi="Calibri"/>
          <w:b/>
          <w:sz w:val="22"/>
        </w:rPr>
        <w:t xml:space="preserve">Mr Wickstaff: </w:t>
      </w:r>
      <w:r>
        <w:rPr>
          <w:rFonts w:ascii="Calibri" w:hAnsi="Calibri"/>
          <w:sz w:val="22"/>
        </w:rPr>
        <w:t xml:space="preserve">Thank you, placing it there now on her registration form.  </w:t>
      </w:r>
      <w:r>
        <w:rPr>
          <w:rFonts w:ascii="Calibri" w:hAnsi="Calibri"/>
          <w:i/>
          <w:sz w:val="22"/>
        </w:rPr>
        <w:t>Cảm ơn chị, tôi đặt nó vào đúng chỗ trên tờ đăng ký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could you note that this visitor prefers the honorific 'Sister' rather than Ms or Mrs?  </w:t>
      </w:r>
      <w:r>
        <w:rPr>
          <w:rFonts w:ascii="Calibri" w:hAnsi="Calibri"/>
          <w:i/>
          <w:sz w:val="22"/>
        </w:rPr>
        <w:t>Anh Wickstaff, anh ghi chú vị khách này thích danh xưng 'Sister' thay vì Ms hay Mrs được không?</w:t>
      </w:r>
    </w:p>
    <w:p>
      <w:pPr>
        <w:spacing w:after="160" w:line="312" w:lineRule="auto"/>
        <w:jc w:val="both"/>
      </w:pPr>
      <w:r>
        <w:rPr>
          <w:rFonts w:ascii="Calibri" w:hAnsi="Calibri"/>
          <w:b/>
          <w:sz w:val="22"/>
        </w:rPr>
        <w:t xml:space="preserve">Mr Wickstaff: </w:t>
      </w:r>
      <w:r>
        <w:rPr>
          <w:rFonts w:ascii="Calibri" w:hAnsi="Calibri"/>
          <w:sz w:val="22"/>
        </w:rPr>
        <w:t xml:space="preserve">Of course, I'll update her file to show 'Sister Agatha' from now on.  </w:t>
      </w:r>
      <w:r>
        <w:rPr>
          <w:rFonts w:ascii="Calibri" w:hAnsi="Calibri"/>
          <w:i/>
          <w:sz w:val="22"/>
        </w:rPr>
        <w:t>Được chứ, tôi sẽ cập nhật hồ sơ của cô ấy thành 'Sister Agatha' từ giờ.</w:t>
      </w:r>
    </w:p>
    <w:p>
      <w:pPr>
        <w:spacing w:after="160" w:line="312" w:lineRule="auto"/>
        <w:jc w:val="both"/>
      </w:pPr>
      <w:r>
        <w:rPr>
          <w:rFonts w:ascii="Calibri" w:hAnsi="Calibri"/>
          <w:b/>
          <w:sz w:val="22"/>
        </w:rPr>
        <w:t xml:space="preserve">Ms Lan: </w:t>
      </w:r>
      <w:r>
        <w:rPr>
          <w:rFonts w:ascii="Calibri" w:hAnsi="Calibri"/>
          <w:sz w:val="22"/>
        </w:rPr>
        <w:t xml:space="preserve">Thank you, that will keep every letter we send her respectful and correct.  </w:t>
      </w:r>
      <w:r>
        <w:rPr>
          <w:rFonts w:ascii="Calibri" w:hAnsi="Calibri"/>
          <w:i/>
          <w:sz w:val="22"/>
        </w:rPr>
        <w:t>Cảm ơn anh, vậy mọi thư gửi cho cô ấy sẽ luôn tôn trọng và chính xác.</w:t>
      </w:r>
    </w:p>
    <w:p>
      <w:pPr>
        <w:spacing w:after="160" w:line="312" w:lineRule="auto"/>
        <w:jc w:val="both"/>
      </w:pPr>
      <w:r>
        <w:rPr>
          <w:rFonts w:ascii="Calibri" w:hAnsi="Calibri"/>
          <w:b/>
          <w:sz w:val="22"/>
        </w:rPr>
        <w:t xml:space="preserve">Mr Wickstaff: </w:t>
      </w:r>
      <w:r>
        <w:rPr>
          <w:rFonts w:ascii="Calibri" w:hAnsi="Calibri"/>
          <w:sz w:val="22"/>
        </w:rPr>
        <w:t xml:space="preserve">Lan, I think O'Brien got typed without the apostrophe on this new form.  </w:t>
      </w:r>
      <w:r>
        <w:rPr>
          <w:rFonts w:ascii="Calibri" w:hAnsi="Calibri"/>
          <w:i/>
          <w:sz w:val="22"/>
        </w:rPr>
        <w:t>Chị Lan, tôi nghĩ O'Brien bị gõ thiếu dấu nháy đơn trên tờ khai mới này.</w:t>
      </w:r>
    </w:p>
    <w:p>
      <w:pPr>
        <w:spacing w:after="160" w:line="312" w:lineRule="auto"/>
        <w:jc w:val="both"/>
      </w:pPr>
      <w:r>
        <w:rPr>
          <w:rFonts w:ascii="Calibri" w:hAnsi="Calibri"/>
          <w:b/>
          <w:sz w:val="22"/>
        </w:rPr>
        <w:t xml:space="preserve">Ms Lan: </w:t>
      </w:r>
      <w:r>
        <w:rPr>
          <w:rFonts w:ascii="Calibri" w:hAnsi="Calibri"/>
          <w:sz w:val="22"/>
        </w:rPr>
        <w:t xml:space="preserve">You're right, it shows 'OBrien' run together with no apostrophe at all.  </w:t>
      </w:r>
      <w:r>
        <w:rPr>
          <w:rFonts w:ascii="Calibri" w:hAnsi="Calibri"/>
          <w:i/>
          <w:sz w:val="22"/>
        </w:rPr>
        <w:t>Chị nói đúng, nó ghi 'OBrien' liền nhau hoàn toàn không có dấu nháy đơn.</w:t>
      </w:r>
    </w:p>
    <w:p>
      <w:pPr>
        <w:spacing w:after="160" w:line="312" w:lineRule="auto"/>
        <w:jc w:val="both"/>
      </w:pPr>
      <w:r>
        <w:rPr>
          <w:rFonts w:ascii="Calibri" w:hAnsi="Calibri"/>
          <w:b/>
          <w:sz w:val="22"/>
        </w:rPr>
        <w:t xml:space="preserve">Mr Wickstaff: </w:t>
      </w:r>
      <w:r>
        <w:rPr>
          <w:rFonts w:ascii="Calibri" w:hAnsi="Calibri"/>
          <w:sz w:val="22"/>
        </w:rPr>
        <w:t xml:space="preserve">Good catch, adding the apostrophe back now to match his usual spelling.  </w:t>
      </w:r>
      <w:r>
        <w:rPr>
          <w:rFonts w:ascii="Calibri" w:hAnsi="Calibri"/>
          <w:i/>
          <w:sz w:val="22"/>
        </w:rPr>
        <w:t>Phát hiện tốt đấy, thêm lại dấu nháy đơn ngay để khớp với chính tả thường dùng của anh ấy.</w:t>
      </w:r>
    </w:p>
    <w:p>
      <w:pPr>
        <w:spacing w:after="160" w:line="312" w:lineRule="auto"/>
        <w:jc w:val="both"/>
      </w:pPr>
      <w:r>
        <w:rPr>
          <w:rFonts w:ascii="Calibri" w:hAnsi="Calibri"/>
          <w:b/>
          <w:sz w:val="22"/>
        </w:rPr>
        <w:t xml:space="preserve">Ms Lan: </w:t>
      </w:r>
      <w:r>
        <w:rPr>
          <w:rFonts w:ascii="Calibri" w:hAnsi="Calibri"/>
          <w:sz w:val="22"/>
        </w:rPr>
        <w:t xml:space="preserve">Wickstaff, this child's registration seems to list her father's name in the student's own name field.  </w:t>
      </w:r>
      <w:r>
        <w:rPr>
          <w:rFonts w:ascii="Calibri" w:hAnsi="Calibri"/>
          <w:i/>
          <w:sz w:val="22"/>
        </w:rPr>
        <w:t>Anh Wickstaff, tờ đăng ký của bé này có vẻ ghi tên cha vào mục tên của chính học sinh.</w:t>
      </w:r>
    </w:p>
    <w:p>
      <w:pPr>
        <w:spacing w:after="160" w:line="312" w:lineRule="auto"/>
        <w:jc w:val="both"/>
      </w:pPr>
      <w:r>
        <w:rPr>
          <w:rFonts w:ascii="Calibri" w:hAnsi="Calibri"/>
          <w:b/>
          <w:sz w:val="22"/>
        </w:rPr>
        <w:t xml:space="preserve">Mr Wickstaff: </w:t>
      </w:r>
      <w:r>
        <w:rPr>
          <w:rFonts w:ascii="Calibri" w:hAnsi="Calibri"/>
          <w:sz w:val="22"/>
        </w:rPr>
        <w:t xml:space="preserve">You're right, the student's name should read 'Ines Alvarado,' not her father's name at all.  </w:t>
      </w:r>
      <w:r>
        <w:rPr>
          <w:rFonts w:ascii="Calibri" w:hAnsi="Calibri"/>
          <w:i/>
          <w:sz w:val="22"/>
        </w:rPr>
        <w:t>Chị nói đúng, tên học sinh nên ghi 'Ines Alvarado,' không phải tên cha cô bé chút nào.</w:t>
      </w:r>
    </w:p>
    <w:p>
      <w:pPr>
        <w:spacing w:after="160" w:line="312" w:lineRule="auto"/>
        <w:jc w:val="both"/>
      </w:pPr>
      <w:r>
        <w:rPr>
          <w:rFonts w:ascii="Calibri" w:hAnsi="Calibri"/>
          <w:b/>
          <w:sz w:val="22"/>
        </w:rPr>
        <w:t xml:space="preserve">Ms Lan: </w:t>
      </w:r>
      <w:r>
        <w:rPr>
          <w:rFonts w:ascii="Calibri" w:hAnsi="Calibri"/>
          <w:sz w:val="22"/>
        </w:rPr>
        <w:t xml:space="preserve">Good catch, correcting the student field now before we file this registration.  </w:t>
      </w:r>
      <w:r>
        <w:rPr>
          <w:rFonts w:ascii="Calibri" w:hAnsi="Calibri"/>
          <w:i/>
          <w:sz w:val="22"/>
        </w:rPr>
        <w:t>Phát hiện tốt đấy, sửa mục học sinh ngay trước khi bọn mình lưu đăng ký này.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send this name off for jacket embroidery?  </w:t>
      </w:r>
      <w:r>
        <w:rPr>
          <w:rFonts w:ascii="Calibri" w:hAnsi="Calibri"/>
          <w:i/>
          <w:sz w:val="22"/>
        </w:rPr>
        <w:t>Chị Lan, chị xác nhận chính tả trước khi bọn mình gửi tên này đi thêu áo khoác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file, it's Maximilian Voss, spelled exactly as it appears here.  </w:t>
      </w:r>
      <w:r>
        <w:rPr>
          <w:rFonts w:ascii="Calibri" w:hAnsi="Calibri"/>
          <w:i/>
          <w:sz w:val="22"/>
        </w:rPr>
        <w:t>Để tôi xem hồ sơ của anh ấy, đó là Maximilian Voss,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sending that exact spelling to the embroidery shop now.  </w:t>
      </w:r>
      <w:r>
        <w:rPr>
          <w:rFonts w:ascii="Calibri" w:hAnsi="Calibri"/>
          <w:i/>
          <w:sz w:val="22"/>
        </w:rPr>
        <w:t>Cảm ơn chị, tôi gửi đúng chính tả đó cho tiệm thêu ngay.</w:t>
      </w:r>
    </w:p>
    <w:p>
      <w:pPr>
        <w:spacing w:after="160" w:line="312" w:lineRule="auto"/>
        <w:jc w:val="both"/>
      </w:pPr>
      <w:r>
        <w:rPr>
          <w:rFonts w:ascii="Calibri" w:hAnsi="Calibri"/>
          <w:b/>
          <w:sz w:val="22"/>
        </w:rPr>
        <w:t xml:space="preserve">Ms Lan: </w:t>
      </w:r>
      <w:r>
        <w:rPr>
          <w:rFonts w:ascii="Calibri" w:hAnsi="Calibri"/>
          <w:sz w:val="22"/>
        </w:rPr>
        <w:t xml:space="preserve">Wickstaff, our new intern mixed up two mentors' names on this week's schedule board.  </w:t>
      </w:r>
      <w:r>
        <w:rPr>
          <w:rFonts w:ascii="Calibri" w:hAnsi="Calibri"/>
          <w:i/>
          <w:sz w:val="22"/>
        </w:rPr>
        <w:t>Anh Wickstaff, thực tập sinh mới của bọn mình nhầm tên hai người hướng dẫn trên bảng lịch tuần này.</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'Rosalind' and 'Rosamund' got swapped on Tuesday's slot.  </w:t>
      </w:r>
      <w:r>
        <w:rPr>
          <w:rFonts w:ascii="Calibri" w:hAnsi="Calibri"/>
          <w:i/>
          <w:sz w:val="22"/>
        </w:rPr>
        <w:t>Để tôi xem, chị nói đúng, 'Rosalind' và 'Rosamund' bị đổi chỗ ở lịch thứ Ba.</w:t>
      </w:r>
    </w:p>
    <w:p>
      <w:pPr>
        <w:spacing w:after="160" w:line="312" w:lineRule="auto"/>
        <w:jc w:val="both"/>
      </w:pPr>
      <w:r>
        <w:rPr>
          <w:rFonts w:ascii="Calibri" w:hAnsi="Calibri"/>
          <w:b/>
          <w:sz w:val="22"/>
        </w:rPr>
        <w:t xml:space="preserve">Ms Lan: </w:t>
      </w:r>
      <w:r>
        <w:rPr>
          <w:rFonts w:ascii="Calibri" w:hAnsi="Calibri"/>
          <w:sz w:val="22"/>
        </w:rPr>
        <w:t xml:space="preserve">Good catch, swapping their names back correctly now before Tuesday arrives.  </w:t>
      </w:r>
      <w:r>
        <w:rPr>
          <w:rFonts w:ascii="Calibri" w:hAnsi="Calibri"/>
          <w:i/>
          <w:sz w:val="22"/>
        </w:rPr>
        <w:t>Phát hiện tốt đấy, đổi lại tên đúng ngay trước khi thứ Ba đến.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name before we order this certificate frame's engraved nameplate?  </w:t>
      </w:r>
      <w:r>
        <w:rPr>
          <w:rFonts w:ascii="Calibri" w:hAnsi="Calibri"/>
          <w:i/>
          <w:sz w:val="22"/>
        </w:rPr>
        <w:t>Chị Lan, chị xác nhận tên trước khi bọn mình đặt bảng tên khắc trên khung chứng nhận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award letter, it's Theodore Blackwood, spelled correctly right on the letter.  </w:t>
      </w:r>
      <w:r>
        <w:rPr>
          <w:rFonts w:ascii="Calibri" w:hAnsi="Calibri"/>
          <w:i/>
          <w:sz w:val="22"/>
        </w:rPr>
        <w:t>Để tôi xem thư khen thưởng của anh ấy, đó là Theodore Blackwood, viết đúng ngay trên thư.</w:t>
      </w:r>
    </w:p>
    <w:p>
      <w:pPr>
        <w:spacing w:after="160" w:line="312" w:lineRule="auto"/>
        <w:jc w:val="both"/>
      </w:pPr>
      <w:r>
        <w:rPr>
          <w:rFonts w:ascii="Calibri" w:hAnsi="Calibri"/>
          <w:b/>
          <w:sz w:val="22"/>
        </w:rPr>
        <w:t xml:space="preserve">Mr Wickstaff: </w:t>
      </w:r>
      <w:r>
        <w:rPr>
          <w:rFonts w:ascii="Calibri" w:hAnsi="Calibri"/>
          <w:sz w:val="22"/>
        </w:rPr>
        <w:t xml:space="preserve">Thank you, ordering the nameplate with that exact spelling now.  </w:t>
      </w:r>
      <w:r>
        <w:rPr>
          <w:rFonts w:ascii="Calibri" w:hAnsi="Calibri"/>
          <w:i/>
          <w:sz w:val="22"/>
        </w:rPr>
        <w:t>Cảm ơn chị, tôi đặt bảng tên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we correct this mailing list entry? She opted in under her nickname, not her legal name.  </w:t>
      </w:r>
      <w:r>
        <w:rPr>
          <w:rFonts w:ascii="Calibri" w:hAnsi="Calibri"/>
          <w:i/>
          <w:sz w:val="22"/>
        </w:rPr>
        <w:t>Anh Wickstaff, mình sửa mục danh sách gửi thư này được không? Cô ấy đăng ký dưới biệt danh, không phải tên hợp pháp.</w:t>
      </w:r>
    </w:p>
    <w:p>
      <w:pPr>
        <w:spacing w:after="160" w:line="312" w:lineRule="auto"/>
        <w:jc w:val="both"/>
      </w:pPr>
      <w:r>
        <w:rPr>
          <w:rFonts w:ascii="Calibri" w:hAnsi="Calibri"/>
          <w:b/>
          <w:sz w:val="22"/>
        </w:rPr>
        <w:t xml:space="preserve">Mr Wickstaff: </w:t>
      </w:r>
      <w:r>
        <w:rPr>
          <w:rFonts w:ascii="Calibri" w:hAnsi="Calibri"/>
          <w:sz w:val="22"/>
        </w:rPr>
        <w:t xml:space="preserve">Let me check her sign-up card, you're right, she wrote 'Birdie' though her file says 'Roberta.'  </w:t>
      </w:r>
      <w:r>
        <w:rPr>
          <w:rFonts w:ascii="Calibri" w:hAnsi="Calibri"/>
          <w:i/>
          <w:sz w:val="22"/>
        </w:rPr>
        <w:t>Để tôi xem thẻ đăng ký của cô ấy, chị nói đúng, cô ấy viết 'Birdie' dù hồ sơ ghi 'Roberta.'</w:t>
      </w:r>
    </w:p>
    <w:p>
      <w:pPr>
        <w:spacing w:after="160" w:line="312" w:lineRule="auto"/>
        <w:jc w:val="both"/>
      </w:pPr>
      <w:r>
        <w:rPr>
          <w:rFonts w:ascii="Calibri" w:hAnsi="Calibri"/>
          <w:b/>
          <w:sz w:val="22"/>
        </w:rPr>
        <w:t xml:space="preserve">Ms Lan: </w:t>
      </w:r>
      <w:r>
        <w:rPr>
          <w:rFonts w:ascii="Calibri" w:hAnsi="Calibri"/>
          <w:sz w:val="22"/>
        </w:rPr>
        <w:t xml:space="preserve">Good, updating the mailing list to say 'Birdie' now, matching what she chose.  </w:t>
      </w:r>
      <w:r>
        <w:rPr>
          <w:rFonts w:ascii="Calibri" w:hAnsi="Calibri"/>
          <w:i/>
          <w:sz w:val="22"/>
        </w:rPr>
        <w:t>Tốt, cập nhật danh sách gửi thư thành 'Birdie' ngay, khớp với điều cô ấy chọn.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order this welcome mug for a ten-year volunteer?  </w:t>
      </w:r>
      <w:r>
        <w:rPr>
          <w:rFonts w:ascii="Calibri" w:hAnsi="Calibri"/>
          <w:i/>
          <w:sz w:val="22"/>
        </w:rPr>
        <w:t>Chị Lan, chị xác nhận chính tả trước khi bọn mình đặt cốc chào mừng này cho một tình nguyện viên mười năm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file, it's Archibald Fenwick, spelled exactly as it's always been on record.  </w:t>
      </w:r>
      <w:r>
        <w:rPr>
          <w:rFonts w:ascii="Calibri" w:hAnsi="Calibri"/>
          <w:i/>
          <w:sz w:val="22"/>
        </w:rPr>
        <w:t>Để tôi xem hồ sơ của anh ấy, đó là Archibald Fenwick, viết đúng như trong hồ sơ từ trước đến giờ.</w:t>
      </w:r>
    </w:p>
    <w:p>
      <w:pPr>
        <w:spacing w:after="160" w:line="312" w:lineRule="auto"/>
        <w:jc w:val="both"/>
      </w:pPr>
      <w:r>
        <w:rPr>
          <w:rFonts w:ascii="Calibri" w:hAnsi="Calibri"/>
          <w:b/>
          <w:sz w:val="22"/>
        </w:rPr>
        <w:t xml:space="preserve">Mr Wickstaff: </w:t>
      </w:r>
      <w:r>
        <w:rPr>
          <w:rFonts w:ascii="Calibri" w:hAnsi="Calibri"/>
          <w:sz w:val="22"/>
        </w:rPr>
        <w:t xml:space="preserve">Thank you, ordering the mug with that exact spelling now.  </w:t>
      </w:r>
      <w:r>
        <w:rPr>
          <w:rFonts w:ascii="Calibri" w:hAnsi="Calibri"/>
          <w:i/>
          <w:sz w:val="22"/>
        </w:rPr>
        <w:t>Cảm ơn chị, tôi đặt cốc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should this compound first name have a space or a hyphen, 'Jean Paul' or 'Jean-Paul'?  </w:t>
      </w:r>
      <w:r>
        <w:rPr>
          <w:rFonts w:ascii="Calibri" w:hAnsi="Calibri"/>
          <w:i/>
          <w:sz w:val="22"/>
        </w:rPr>
        <w:t>Anh Wickstaff, tên ghép này nên có khoảng trắng hay dấu gạch nối, 'Jean Paul' hay 'Jean-Paul'?</w:t>
      </w:r>
    </w:p>
    <w:p>
      <w:pPr>
        <w:spacing w:after="160" w:line="312" w:lineRule="auto"/>
        <w:jc w:val="both"/>
      </w:pPr>
      <w:r>
        <w:rPr>
          <w:rFonts w:ascii="Calibri" w:hAnsi="Calibri"/>
          <w:b/>
          <w:sz w:val="22"/>
        </w:rPr>
        <w:t xml:space="preserve">Mr Wickstaff: </w:t>
      </w:r>
      <w:r>
        <w:rPr>
          <w:rFonts w:ascii="Calibri" w:hAnsi="Calibri"/>
          <w:sz w:val="22"/>
        </w:rPr>
        <w:t xml:space="preserve">He mentioned it's hyphenated on his passport, so 'Jean-Paul' is correct.  </w:t>
      </w:r>
      <w:r>
        <w:rPr>
          <w:rFonts w:ascii="Calibri" w:hAnsi="Calibri"/>
          <w:i/>
          <w:sz w:val="22"/>
        </w:rPr>
        <w:t>Anh ấy nói nó có gạch nối trên hộ chiếu, vậy 'Jean-Paul' mới đúng.</w:t>
      </w:r>
    </w:p>
    <w:p>
      <w:pPr>
        <w:spacing w:after="160" w:line="312" w:lineRule="auto"/>
        <w:jc w:val="both"/>
      </w:pPr>
      <w:r>
        <w:rPr>
          <w:rFonts w:ascii="Calibri" w:hAnsi="Calibri"/>
          <w:b/>
          <w:sz w:val="22"/>
        </w:rPr>
        <w:t xml:space="preserve">Ms Lan: </w:t>
      </w:r>
      <w:r>
        <w:rPr>
          <w:rFonts w:ascii="Calibri" w:hAnsi="Calibri"/>
          <w:sz w:val="22"/>
        </w:rPr>
        <w:t xml:space="preserve">Thank you, entering it with the hyphen now on his form.  </w:t>
      </w:r>
      <w:r>
        <w:rPr>
          <w:rFonts w:ascii="Calibri" w:hAnsi="Calibri"/>
          <w:i/>
          <w:sz w:val="22"/>
        </w:rPr>
        <w:t>Cảm ơn anh, tôi nhập có gạch nối vào tờ khai của anh ấy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feature this volunteer in next week's newsletter?  </w:t>
      </w:r>
      <w:r>
        <w:rPr>
          <w:rFonts w:ascii="Calibri" w:hAnsi="Calibri"/>
          <w:i/>
          <w:sz w:val="22"/>
        </w:rPr>
        <w:t>Chị Lan, chị xác nhận chính tả trước khi bọn mình đăng tình nguyện viên này lên bản tin tuần sau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file, it's Josephine Merriweather, spelled exactly as it's written here.  </w:t>
      </w:r>
      <w:r>
        <w:rPr>
          <w:rFonts w:ascii="Calibri" w:hAnsi="Calibri"/>
          <w:i/>
          <w:sz w:val="22"/>
        </w:rPr>
        <w:t>Để tôi xem hồ sơ của cô ấy, đó là Josephine Merriweather,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using that exact spelling in the newsletter draft now.  </w:t>
      </w:r>
      <w:r>
        <w:rPr>
          <w:rFonts w:ascii="Calibri" w:hAnsi="Calibri"/>
          <w:i/>
          <w:sz w:val="22"/>
        </w:rPr>
        <w:t>Cảm ơn chị, tôi dùng đúng chính tả đó trong bản nháp bản tin ngay.</w:t>
      </w:r>
    </w:p>
    <w:p>
      <w:pPr>
        <w:spacing w:after="160" w:line="312" w:lineRule="auto"/>
        <w:jc w:val="both"/>
      </w:pPr>
      <w:r>
        <w:rPr>
          <w:rFonts w:ascii="Calibri" w:hAnsi="Calibri"/>
          <w:b/>
          <w:sz w:val="22"/>
        </w:rPr>
        <w:t xml:space="preserve">Ms Lan: </w:t>
      </w:r>
      <w:r>
        <w:rPr>
          <w:rFonts w:ascii="Calibri" w:hAnsi="Calibri"/>
          <w:sz w:val="22"/>
        </w:rPr>
        <w:t xml:space="preserve">Wickstaff, these two cousins have such similar family names that our filing keeps getting confused.  </w:t>
      </w:r>
      <w:r>
        <w:rPr>
          <w:rFonts w:ascii="Calibri" w:hAnsi="Calibri"/>
          <w:i/>
          <w:sz w:val="22"/>
        </w:rPr>
        <w:t>Anh Wickstaff, hai người anh em họ này có họ giống nhau đến mức việc lưu hồ sơ cứ bị nhầm.</w:t>
      </w:r>
    </w:p>
    <w:p>
      <w:pPr>
        <w:spacing w:after="160" w:line="312" w:lineRule="auto"/>
        <w:jc w:val="both"/>
      </w:pPr>
      <w:r>
        <w:rPr>
          <w:rFonts w:ascii="Calibri" w:hAnsi="Calibri"/>
          <w:b/>
          <w:sz w:val="22"/>
        </w:rPr>
        <w:t xml:space="preserve">Mr Wickstaff: </w:t>
      </w:r>
      <w:r>
        <w:rPr>
          <w:rFonts w:ascii="Calibri" w:hAnsi="Calibri"/>
          <w:sz w:val="22"/>
        </w:rPr>
        <w:t xml:space="preserve">You're right, 'Kingsley' and 'Kinglsey' are only one letter apart in our folders.  </w:t>
      </w:r>
      <w:r>
        <w:rPr>
          <w:rFonts w:ascii="Calibri" w:hAnsi="Calibri"/>
          <w:i/>
          <w:sz w:val="22"/>
        </w:rPr>
        <w:t>Chị nói đúng, 'Kingsley' và 'Kinglsey' chỉ khác nhau một chữ cái trong các tập hồ sơ.</w:t>
      </w:r>
    </w:p>
    <w:p>
      <w:pPr>
        <w:spacing w:after="160" w:line="312" w:lineRule="auto"/>
        <w:jc w:val="both"/>
      </w:pPr>
      <w:r>
        <w:rPr>
          <w:rFonts w:ascii="Calibri" w:hAnsi="Calibri"/>
          <w:b/>
          <w:sz w:val="22"/>
        </w:rPr>
        <w:t xml:space="preserve">Ms Lan: </w:t>
      </w:r>
      <w:r>
        <w:rPr>
          <w:rFonts w:ascii="Calibri" w:hAnsi="Calibri"/>
          <w:sz w:val="22"/>
        </w:rPr>
        <w:t xml:space="preserve">Good, adding a colored tab to each folder now will help tell them apart quickly.  </w:t>
      </w:r>
      <w:r>
        <w:rPr>
          <w:rFonts w:ascii="Calibri" w:hAnsi="Calibri"/>
          <w:i/>
          <w:sz w:val="22"/>
        </w:rPr>
        <w:t>Tốt, thêm một nhãn màu vào mỗi tập hồ sơ ngay sẽ giúp phân biệt nhanh.</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we add it to the digital sign-in kiosk?  </w:t>
      </w:r>
      <w:r>
        <w:rPr>
          <w:rFonts w:ascii="Calibri" w:hAnsi="Calibri"/>
          <w:i/>
          <w:sz w:val="22"/>
        </w:rPr>
        <w:t>Chị Lan, chị xác nhận tên này trước khi bọn mình thêm vào máy ghi danh điện tử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ID, it's Bernadette Holloway, spelled correctly right on her card.  </w:t>
      </w:r>
      <w:r>
        <w:rPr>
          <w:rFonts w:ascii="Calibri" w:hAnsi="Calibri"/>
          <w:i/>
          <w:sz w:val="22"/>
        </w:rPr>
        <w:t>Để tôi xem giấy tờ của cô ấy, đó là Bernadette Holloway, viết đúng ngay trên thẻ.</w:t>
      </w:r>
    </w:p>
    <w:p>
      <w:pPr>
        <w:spacing w:after="160" w:line="312" w:lineRule="auto"/>
        <w:jc w:val="both"/>
      </w:pPr>
      <w:r>
        <w:rPr>
          <w:rFonts w:ascii="Calibri" w:hAnsi="Calibri"/>
          <w:b/>
          <w:sz w:val="22"/>
        </w:rPr>
        <w:t xml:space="preserve">Mr Wickstaff: </w:t>
      </w:r>
      <w:r>
        <w:rPr>
          <w:rFonts w:ascii="Calibri" w:hAnsi="Calibri"/>
          <w:sz w:val="22"/>
        </w:rPr>
        <w:t xml:space="preserve">Thank you, entering that exact spelling into the kiosk now.  </w:t>
      </w:r>
      <w:r>
        <w:rPr>
          <w:rFonts w:ascii="Calibri" w:hAnsi="Calibri"/>
          <w:i/>
          <w:sz w:val="22"/>
        </w:rPr>
        <w:t>Cảm ơn chị, tôi nhập đúng chính tả đó vào máy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email accidentally went to 'Marlowe' instead of 'Marlene,' two similar names.  </w:t>
      </w:r>
      <w:r>
        <w:rPr>
          <w:rFonts w:ascii="Calibri" w:hAnsi="Calibri"/>
          <w:i/>
          <w:sz w:val="22"/>
        </w:rPr>
        <w:t>Anh Wickstaff, tôi nghĩ email này vô tình gửi nhầm đến 'Marlowe' thay vì 'Marlene,' hai tên gần giống nhau.</w:t>
      </w:r>
    </w:p>
    <w:p>
      <w:pPr>
        <w:spacing w:after="160" w:line="312" w:lineRule="auto"/>
        <w:jc w:val="both"/>
      </w:pPr>
      <w:r>
        <w:rPr>
          <w:rFonts w:ascii="Calibri" w:hAnsi="Calibri"/>
          <w:b/>
          <w:sz w:val="22"/>
        </w:rPr>
        <w:t xml:space="preserve">Mr Wickstaff: </w:t>
      </w:r>
      <w:r>
        <w:rPr>
          <w:rFonts w:ascii="Calibri" w:hAnsi="Calibri"/>
          <w:sz w:val="22"/>
        </w:rPr>
        <w:t xml:space="preserve">Let me check the address book, you're right, those two names sit right next to each other.  </w:t>
      </w:r>
      <w:r>
        <w:rPr>
          <w:rFonts w:ascii="Calibri" w:hAnsi="Calibri"/>
          <w:i/>
          <w:sz w:val="22"/>
        </w:rPr>
        <w:t>Để tôi xem danh bạ, chị nói đúng, hai tên đó nằm ngay cạnh nhau.</w:t>
      </w:r>
    </w:p>
    <w:p>
      <w:pPr>
        <w:spacing w:after="160" w:line="312" w:lineRule="auto"/>
        <w:jc w:val="both"/>
      </w:pPr>
      <w:r>
        <w:rPr>
          <w:rFonts w:ascii="Calibri" w:hAnsi="Calibri"/>
          <w:b/>
          <w:sz w:val="22"/>
        </w:rPr>
        <w:t xml:space="preserve">Ms Lan: </w:t>
      </w:r>
      <w:r>
        <w:rPr>
          <w:rFonts w:ascii="Calibri" w:hAnsi="Calibri"/>
          <w:sz w:val="22"/>
        </w:rPr>
        <w:t xml:space="preserve">Good catch, resending it to the correct 'Marlene' now with an apology note.  </w:t>
      </w:r>
      <w:r>
        <w:rPr>
          <w:rFonts w:ascii="Calibri" w:hAnsi="Calibri"/>
          <w:i/>
          <w:sz w:val="22"/>
        </w:rPr>
        <w:t>Phát hiện tốt đấy, gửi lại cho đúng 'Marlene' ngay kèm lời xin lỗi.</w:t>
      </w:r>
    </w:p>
    <w:p>
      <w:pPr>
        <w:spacing w:after="160" w:line="312" w:lineRule="auto"/>
        <w:jc w:val="both"/>
      </w:pPr>
      <w:r>
        <w:rPr>
          <w:rFonts w:ascii="Calibri" w:hAnsi="Calibri"/>
          <w:b/>
          <w:sz w:val="22"/>
        </w:rPr>
        <w:t xml:space="preserve">Mr Wickstaff: </w:t>
      </w:r>
      <w:r>
        <w:rPr>
          <w:rFonts w:ascii="Calibri" w:hAnsi="Calibri"/>
          <w:sz w:val="22"/>
        </w:rPr>
        <w:t xml:space="preserve">Lan, what order should we list names in this graduation program booklet, alphabetical or by class?  </w:t>
      </w:r>
      <w:r>
        <w:rPr>
          <w:rFonts w:ascii="Calibri" w:hAnsi="Calibri"/>
          <w:i/>
          <w:sz w:val="22"/>
        </w:rPr>
        <w:t>Chị Lan, mình nên liệt kê tên theo thứ tự nào trong tập chương trình tốt nghiệp này, theo vần hay theo lớp?</w:t>
      </w:r>
    </w:p>
    <w:p>
      <w:pPr>
        <w:spacing w:after="160" w:line="312" w:lineRule="auto"/>
        <w:jc w:val="both"/>
      </w:pPr>
      <w:r>
        <w:rPr>
          <w:rFonts w:ascii="Calibri" w:hAnsi="Calibri"/>
          <w:b/>
          <w:sz w:val="22"/>
        </w:rPr>
        <w:t xml:space="preserve">Ms Lan: </w:t>
      </w:r>
      <w:r>
        <w:rPr>
          <w:rFonts w:ascii="Calibri" w:hAnsi="Calibri"/>
          <w:sz w:val="22"/>
        </w:rPr>
        <w:t xml:space="preserve">The committee asked for alphabetical order by surname across the whole booklet.  </w:t>
      </w:r>
      <w:r>
        <w:rPr>
          <w:rFonts w:ascii="Calibri" w:hAnsi="Calibri"/>
          <w:i/>
          <w:sz w:val="22"/>
        </w:rPr>
        <w:t>Ban tổ chức yêu cầu theo thứ tự vần theo họ cho toàn bộ tập sách.</w:t>
      </w:r>
    </w:p>
    <w:p>
      <w:pPr>
        <w:spacing w:after="160" w:line="312" w:lineRule="auto"/>
        <w:jc w:val="both"/>
      </w:pPr>
      <w:r>
        <w:rPr>
          <w:rFonts w:ascii="Calibri" w:hAnsi="Calibri"/>
          <w:b/>
          <w:sz w:val="22"/>
        </w:rPr>
        <w:t xml:space="preserve">Mr Wickstaff: </w:t>
      </w:r>
      <w:r>
        <w:rPr>
          <w:rFonts w:ascii="Calibri" w:hAnsi="Calibri"/>
          <w:sz w:val="22"/>
        </w:rPr>
        <w:t xml:space="preserve">Good, sorting the full list that way now before we send it to print.  </w:t>
      </w:r>
      <w:r>
        <w:rPr>
          <w:rFonts w:ascii="Calibri" w:hAnsi="Calibri"/>
          <w:i/>
          <w:sz w:val="22"/>
        </w:rPr>
        <w:t>Tốt, tôi sắp xếp toàn bộ danh sách theo cách đó ngay trước khi gửi in.</w:t>
      </w:r>
    </w:p>
    <w:p>
      <w:pPr>
        <w:spacing w:after="160" w:line="312" w:lineRule="auto"/>
        <w:jc w:val="both"/>
      </w:pPr>
      <w:r>
        <w:rPr>
          <w:rFonts w:ascii="Calibri" w:hAnsi="Calibri"/>
          <w:b/>
          <w:sz w:val="22"/>
        </w:rPr>
        <w:t xml:space="preserve">Ms Lan: </w:t>
      </w:r>
      <w:r>
        <w:rPr>
          <w:rFonts w:ascii="Calibri" w:hAnsi="Calibri"/>
          <w:sz w:val="22"/>
        </w:rPr>
        <w:t xml:space="preserve">Wickstaff, this returning member's sticker still uses an old spelling of her name from years back.  </w:t>
      </w:r>
      <w:r>
        <w:rPr>
          <w:rFonts w:ascii="Calibri" w:hAnsi="Calibri"/>
          <w:i/>
          <w:sz w:val="22"/>
        </w:rPr>
        <w:t>Anh Wickstaff, nhãn dán của thành viên quay lại này vẫn dùng chính tả cũ của tên cô ấy từ nhiều năm trước.</w:t>
      </w:r>
    </w:p>
    <w:p>
      <w:pPr>
        <w:spacing w:after="160" w:line="312" w:lineRule="auto"/>
        <w:jc w:val="both"/>
      </w:pPr>
      <w:r>
        <w:rPr>
          <w:rFonts w:ascii="Calibri" w:hAnsi="Calibri"/>
          <w:b/>
          <w:sz w:val="22"/>
        </w:rPr>
        <w:t xml:space="preserve">Mr Wickstaff: </w:t>
      </w:r>
      <w:r>
        <w:rPr>
          <w:rFonts w:ascii="Calibri" w:hAnsi="Calibri"/>
          <w:sz w:val="22"/>
        </w:rPr>
        <w:t xml:space="preserve">You're right, it shows 'Marguarite' though her current ID clearly reads 'Marguerite.'  </w:t>
      </w:r>
      <w:r>
        <w:rPr>
          <w:rFonts w:ascii="Calibri" w:hAnsi="Calibri"/>
          <w:i/>
          <w:sz w:val="22"/>
        </w:rPr>
        <w:t>Chị nói đúng, nó ghi 'Marguarite' dù giấy tờ hiện tại của cô ấy ghi rõ 'Marguerite.'</w:t>
      </w:r>
    </w:p>
    <w:p>
      <w:pPr>
        <w:spacing w:after="160" w:line="312" w:lineRule="auto"/>
        <w:jc w:val="both"/>
      </w:pPr>
      <w:r>
        <w:rPr>
          <w:rFonts w:ascii="Calibri" w:hAnsi="Calibri"/>
          <w:b/>
          <w:sz w:val="22"/>
        </w:rPr>
        <w:t xml:space="preserve">Ms Lan: </w:t>
      </w:r>
      <w:r>
        <w:rPr>
          <w:rFonts w:ascii="Calibri" w:hAnsi="Calibri"/>
          <w:sz w:val="22"/>
        </w:rPr>
        <w:t xml:space="preserve">Good catch, printing her a fresh sticker with the correct spelling now.  </w:t>
      </w:r>
      <w:r>
        <w:rPr>
          <w:rFonts w:ascii="Calibri" w:hAnsi="Calibri"/>
          <w:i/>
          <w:sz w:val="22"/>
        </w:rPr>
        <w:t>Phát hiện tốt đấy, in cho cô ấy nhãn mới với chính tả đúng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month-end, so it matches the volunteer hour spreadsheet?  </w:t>
      </w:r>
      <w:r>
        <w:rPr>
          <w:rFonts w:ascii="Calibri" w:hAnsi="Calibri"/>
          <w:i/>
          <w:sz w:val="22"/>
        </w:rPr>
        <w:t>Chị Lan, chị xác nhận tên này trước cuối tháng, để khớp với bảng tính giờ tình nguyện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sign-in log, it's Leopold Ashcombe, spelled exactly the same way each week.  </w:t>
      </w:r>
      <w:r>
        <w:rPr>
          <w:rFonts w:ascii="Calibri" w:hAnsi="Calibri"/>
          <w:i/>
          <w:sz w:val="22"/>
        </w:rPr>
        <w:t>Để tôi xem sổ ghi danh của anh ấy, đó là Leopold Ashcombe, viết giống hệt mỗi tuần.</w:t>
      </w:r>
    </w:p>
    <w:p>
      <w:pPr>
        <w:spacing w:after="160" w:line="312" w:lineRule="auto"/>
        <w:jc w:val="both"/>
      </w:pPr>
      <w:r>
        <w:rPr>
          <w:rFonts w:ascii="Calibri" w:hAnsi="Calibri"/>
          <w:b/>
          <w:sz w:val="22"/>
        </w:rPr>
        <w:t xml:space="preserve">Mr Wickstaff: </w:t>
      </w:r>
      <w:r>
        <w:rPr>
          <w:rFonts w:ascii="Calibri" w:hAnsi="Calibri"/>
          <w:sz w:val="22"/>
        </w:rPr>
        <w:t xml:space="preserve">Thank you, that keeps his hours tallied correctly under one consistent name.  </w:t>
      </w:r>
      <w:r>
        <w:rPr>
          <w:rFonts w:ascii="Calibri" w:hAnsi="Calibri"/>
          <w:i/>
          <w:sz w:val="22"/>
        </w:rPr>
        <w:t>Cảm ơn chị, vậy giữ giờ của anh ấy được cộng đúng dưới một tên nhất quán.</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add this name to the honor roll board?  </w:t>
      </w:r>
      <w:r>
        <w:rPr>
          <w:rFonts w:ascii="Calibri" w:hAnsi="Calibri"/>
          <w:i/>
          <w:sz w:val="22"/>
        </w:rPr>
        <w:t>Anh Wickstaff, anh xác nhận chính tả trước khi bọn mình thêm tên này vào bảng vinh danh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certificate, it's Felicity Hartwell, spelled correctly right there.  </w:t>
      </w:r>
      <w:r>
        <w:rPr>
          <w:rFonts w:ascii="Calibri" w:hAnsi="Calibri"/>
          <w:i/>
          <w:sz w:val="22"/>
        </w:rPr>
        <w:t>Để tôi xem chứng nhận của cô ấy, đó là Felicity Hartwell, viết đúng ngay đó.</w:t>
      </w:r>
    </w:p>
    <w:p>
      <w:pPr>
        <w:spacing w:after="160" w:line="312" w:lineRule="auto"/>
        <w:jc w:val="both"/>
      </w:pPr>
      <w:r>
        <w:rPr>
          <w:rFonts w:ascii="Calibri" w:hAnsi="Calibri"/>
          <w:b/>
          <w:sz w:val="22"/>
        </w:rPr>
        <w:t xml:space="preserve">Ms Lan: </w:t>
      </w:r>
      <w:r>
        <w:rPr>
          <w:rFonts w:ascii="Calibri" w:hAnsi="Calibri"/>
          <w:sz w:val="22"/>
        </w:rPr>
        <w:t xml:space="preserve">Thank you, adding that exact spelling to the board this afternoon.  </w:t>
      </w:r>
      <w:r>
        <w:rPr>
          <w:rFonts w:ascii="Calibri" w:hAnsi="Calibri"/>
          <w:i/>
          <w:sz w:val="22"/>
        </w:rPr>
        <w:t>Cảm ơn anh, tôi thêm đúng chính tả đó lên bảng chiều nay.</w:t>
      </w:r>
    </w:p>
    <w:p>
      <w:pPr>
        <w:spacing w:after="160" w:line="312" w:lineRule="auto"/>
        <w:jc w:val="both"/>
      </w:pPr>
      <w:r>
        <w:rPr>
          <w:rFonts w:ascii="Calibri" w:hAnsi="Calibri"/>
          <w:b/>
          <w:sz w:val="22"/>
        </w:rPr>
        <w:t xml:space="preserve">Mr Wickstaff: </w:t>
      </w:r>
      <w:r>
        <w:rPr>
          <w:rFonts w:ascii="Calibri" w:hAnsi="Calibri"/>
          <w:sz w:val="22"/>
        </w:rPr>
        <w:t xml:space="preserve">Lan, which name should go on the class attendance sheet, his legal name or his preferred name?  </w:t>
      </w:r>
      <w:r>
        <w:rPr>
          <w:rFonts w:ascii="Calibri" w:hAnsi="Calibri"/>
          <w:i/>
          <w:sz w:val="22"/>
        </w:rPr>
        <w:t>Chị Lan, tên nào nên ghi trên bảng điểm danh lớp, tên hợp pháp hay tên ưa thích của anh ấy?</w:t>
      </w:r>
    </w:p>
    <w:p>
      <w:pPr>
        <w:spacing w:after="160" w:line="312" w:lineRule="auto"/>
        <w:jc w:val="both"/>
      </w:pPr>
      <w:r>
        <w:rPr>
          <w:rFonts w:ascii="Calibri" w:hAnsi="Calibri"/>
          <w:b/>
          <w:sz w:val="22"/>
        </w:rPr>
        <w:t xml:space="preserve">Ms Lan: </w:t>
      </w:r>
      <w:r>
        <w:rPr>
          <w:rFonts w:ascii="Calibri" w:hAnsi="Calibri"/>
          <w:sz w:val="22"/>
        </w:rPr>
        <w:t xml:space="preserve">He asked the teacher to use 'Robbie' instead of 'Robert' for daily attendance.  </w:t>
      </w:r>
      <w:r>
        <w:rPr>
          <w:rFonts w:ascii="Calibri" w:hAnsi="Calibri"/>
          <w:i/>
          <w:sz w:val="22"/>
        </w:rPr>
        <w:t>Anh ấy nhờ giáo viên dùng 'Robbie' thay vì 'Robert' cho điểm danh hằng ngày.</w:t>
      </w:r>
    </w:p>
    <w:p>
      <w:pPr>
        <w:spacing w:after="160" w:line="312" w:lineRule="auto"/>
        <w:jc w:val="both"/>
      </w:pPr>
      <w:r>
        <w:rPr>
          <w:rFonts w:ascii="Calibri" w:hAnsi="Calibri"/>
          <w:b/>
          <w:sz w:val="22"/>
        </w:rPr>
        <w:t xml:space="preserve">Mr Wickstaff: </w:t>
      </w:r>
      <w:r>
        <w:rPr>
          <w:rFonts w:ascii="Calibri" w:hAnsi="Calibri"/>
          <w:sz w:val="22"/>
        </w:rPr>
        <w:t xml:space="preserve">Good, updating the attendance sheet to say 'Robbie' from tomorrow's class.  </w:t>
      </w:r>
      <w:r>
        <w:rPr>
          <w:rFonts w:ascii="Calibri" w:hAnsi="Calibri"/>
          <w:i/>
          <w:sz w:val="22"/>
        </w:rPr>
        <w:t>Tốt, tôi cập nhật bảng điểm danh thành 'Robbie' từ buổi học ngày mai.</w:t>
      </w:r>
    </w:p>
    <w:p>
      <w:pPr>
        <w:spacing w:after="160" w:line="312" w:lineRule="auto"/>
        <w:jc w:val="both"/>
      </w:pPr>
      <w:r>
        <w:rPr>
          <w:rFonts w:ascii="Calibri" w:hAnsi="Calibri"/>
          <w:b/>
          <w:sz w:val="22"/>
        </w:rPr>
        <w:t xml:space="preserve">Ms Lan: </w:t>
      </w:r>
      <w:r>
        <w:rPr>
          <w:rFonts w:ascii="Calibri" w:hAnsi="Calibri"/>
          <w:sz w:val="22"/>
        </w:rPr>
        <w:t xml:space="preserve">Wickstaff, this shared calendar slot lists the wrong visitor's name for tomorrow's appointment.  </w:t>
      </w:r>
      <w:r>
        <w:rPr>
          <w:rFonts w:ascii="Calibri" w:hAnsi="Calibri"/>
          <w:i/>
          <w:sz w:val="22"/>
        </w:rPr>
        <w:t>Anh Wickstaff, ô lịch chung này ghi sai tên khách cho lịch hẹn ngày mai.</w:t>
      </w:r>
    </w:p>
    <w:p>
      <w:pPr>
        <w:spacing w:after="160" w:line="312" w:lineRule="auto"/>
        <w:jc w:val="both"/>
      </w:pPr>
      <w:r>
        <w:rPr>
          <w:rFonts w:ascii="Calibri" w:hAnsi="Calibri"/>
          <w:b/>
          <w:sz w:val="22"/>
        </w:rPr>
        <w:t xml:space="preserve">Mr Wickstaff: </w:t>
      </w:r>
      <w:r>
        <w:rPr>
          <w:rFonts w:ascii="Calibri" w:hAnsi="Calibri"/>
          <w:sz w:val="22"/>
        </w:rPr>
        <w:t xml:space="preserve">Let me check the booking form, you're right, it should say 'Cassius Fairweather,' not this other name.  </w:t>
      </w:r>
      <w:r>
        <w:rPr>
          <w:rFonts w:ascii="Calibri" w:hAnsi="Calibri"/>
          <w:i/>
          <w:sz w:val="22"/>
        </w:rPr>
        <w:t>Để tôi xem tờ đặt lịch, chị nói đúng, nó nên ghi 'Cassius Fairweather,' không phải tên khác này.</w:t>
      </w:r>
    </w:p>
    <w:p>
      <w:pPr>
        <w:spacing w:after="160" w:line="312" w:lineRule="auto"/>
        <w:jc w:val="both"/>
      </w:pPr>
      <w:r>
        <w:rPr>
          <w:rFonts w:ascii="Calibri" w:hAnsi="Calibri"/>
          <w:b/>
          <w:sz w:val="22"/>
        </w:rPr>
        <w:t xml:space="preserve">Ms Lan: </w:t>
      </w:r>
      <w:r>
        <w:rPr>
          <w:rFonts w:ascii="Calibri" w:hAnsi="Calibri"/>
          <w:sz w:val="22"/>
        </w:rPr>
        <w:t xml:space="preserve">Good catch, correcting the calendar entry now before tomorrow arrives.  </w:t>
      </w:r>
      <w:r>
        <w:rPr>
          <w:rFonts w:ascii="Calibri" w:hAnsi="Calibri"/>
          <w:i/>
          <w:sz w:val="22"/>
        </w:rPr>
        <w:t>Phát hiện tốt đấy, sửa ô lịch ngay trước khi ngày mai đến.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print this name on an ID lanyard?  </w:t>
      </w:r>
      <w:r>
        <w:rPr>
          <w:rFonts w:ascii="Calibri" w:hAnsi="Calibri"/>
          <w:i/>
          <w:sz w:val="22"/>
        </w:rPr>
        <w:t>Chị Lan, chị xác nhận chính tả trước khi bọn mình in tên này lên dây đeo thẻ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card, it's Henrietta Pemberton, spelled correctly right on it.  </w:t>
      </w:r>
      <w:r>
        <w:rPr>
          <w:rFonts w:ascii="Calibri" w:hAnsi="Calibri"/>
          <w:i/>
          <w:sz w:val="22"/>
        </w:rPr>
        <w:t>Để tôi xem thẻ của cô ấy, đó là Henrietta Pemberton, viết đúng ngay trên đó.</w:t>
      </w:r>
    </w:p>
    <w:p>
      <w:pPr>
        <w:spacing w:after="160" w:line="312" w:lineRule="auto"/>
        <w:jc w:val="both"/>
      </w:pPr>
      <w:r>
        <w:rPr>
          <w:rFonts w:ascii="Calibri" w:hAnsi="Calibri"/>
          <w:b/>
          <w:sz w:val="22"/>
        </w:rPr>
        <w:t xml:space="preserve">Mr Wickstaff: </w:t>
      </w:r>
      <w:r>
        <w:rPr>
          <w:rFonts w:ascii="Calibri" w:hAnsi="Calibri"/>
          <w:sz w:val="22"/>
        </w:rPr>
        <w:t xml:space="preserve">Thank you, printing the lanyard with that exact spelling now.  </w:t>
      </w:r>
      <w:r>
        <w:rPr>
          <w:rFonts w:ascii="Calibri" w:hAnsi="Calibri"/>
          <w:i/>
          <w:sz w:val="22"/>
        </w:rPr>
        <w:t>Cảm ơn chị, tôi in dây đeo thẻ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you double-check this name before you read out the event winners over the microphone?  </w:t>
      </w:r>
      <w:r>
        <w:rPr>
          <w:rFonts w:ascii="Calibri" w:hAnsi="Calibri"/>
          <w:i/>
          <w:sz w:val="22"/>
        </w:rPr>
        <w:t>Anh Wickstaff, anh kiểm tra lại tên này trước khi công bố người thắng cuộc qua micro được không?</w:t>
      </w:r>
    </w:p>
    <w:p>
      <w:pPr>
        <w:spacing w:after="160" w:line="312" w:lineRule="auto"/>
        <w:jc w:val="both"/>
      </w:pPr>
      <w:r>
        <w:rPr>
          <w:rFonts w:ascii="Calibri" w:hAnsi="Calibri"/>
          <w:b/>
          <w:sz w:val="22"/>
        </w:rPr>
        <w:t xml:space="preserve">Mr Wickstaff: </w:t>
      </w:r>
      <w:r>
        <w:rPr>
          <w:rFonts w:ascii="Calibri" w:hAnsi="Calibri"/>
          <w:sz w:val="22"/>
        </w:rPr>
        <w:t xml:space="preserve">Good thinking, let me confirm it's 'Montgomery Sinclair' before I go up on stage.  </w:t>
      </w:r>
      <w:r>
        <w:rPr>
          <w:rFonts w:ascii="Calibri" w:hAnsi="Calibri"/>
          <w:i/>
          <w:sz w:val="22"/>
        </w:rPr>
        <w:t>Nghĩ hay đấy, để tôi xác nhận đó là 'Montgomery Sinclair' trước khi tôi lên sân khấu.</w:t>
      </w:r>
    </w:p>
    <w:p>
      <w:pPr>
        <w:spacing w:after="160" w:line="312" w:lineRule="auto"/>
        <w:jc w:val="both"/>
      </w:pPr>
      <w:r>
        <w:rPr>
          <w:rFonts w:ascii="Calibri" w:hAnsi="Calibri"/>
          <w:b/>
          <w:sz w:val="22"/>
        </w:rPr>
        <w:t xml:space="preserve">Ms Lan: </w:t>
      </w:r>
      <w:r>
        <w:rPr>
          <w:rFonts w:ascii="Calibri" w:hAnsi="Calibri"/>
          <w:sz w:val="22"/>
        </w:rPr>
        <w:t xml:space="preserve">Perfect, that will keep the announcement clear for the whole crowd.  </w:t>
      </w:r>
      <w:r>
        <w:rPr>
          <w:rFonts w:ascii="Calibri" w:hAnsi="Calibri"/>
          <w:i/>
          <w:sz w:val="22"/>
        </w:rPr>
        <w:t>Tuyệt, vậy sẽ giúp thông báo rõ ràng cho cả đám đông.</w:t>
      </w:r>
    </w:p>
    <w:p>
      <w:pPr>
        <w:spacing w:after="160" w:line="312" w:lineRule="auto"/>
        <w:jc w:val="both"/>
      </w:pPr>
      <w:r>
        <w:rPr>
          <w:rFonts w:ascii="Calibri" w:hAnsi="Calibri"/>
          <w:b/>
          <w:sz w:val="22"/>
        </w:rPr>
        <w:t xml:space="preserve">Mr Wickstaff: </w:t>
      </w:r>
      <w:r>
        <w:rPr>
          <w:rFonts w:ascii="Calibri" w:hAnsi="Calibri"/>
          <w:sz w:val="22"/>
        </w:rPr>
        <w:t xml:space="preserve">Lan, I think this hyphenated name only got one hyphen, though it actually needs two.  </w:t>
      </w:r>
      <w:r>
        <w:rPr>
          <w:rFonts w:ascii="Calibri" w:hAnsi="Calibri"/>
          <w:i/>
          <w:sz w:val="22"/>
        </w:rPr>
        <w:t>Chị Lan, tôi nghĩ tên ghép này chỉ có một dấu gạch nối, dù thật ra cần hai.</w:t>
      </w:r>
    </w:p>
    <w:p>
      <w:pPr>
        <w:spacing w:after="160" w:line="312" w:lineRule="auto"/>
        <w:jc w:val="both"/>
      </w:pPr>
      <w:r>
        <w:rPr>
          <w:rFonts w:ascii="Calibri" w:hAnsi="Calibri"/>
          <w:b/>
          <w:sz w:val="22"/>
        </w:rPr>
        <w:t xml:space="preserve">Ms Lan: </w:t>
      </w:r>
      <w:r>
        <w:rPr>
          <w:rFonts w:ascii="Calibri" w:hAnsi="Calibri"/>
          <w:sz w:val="22"/>
        </w:rPr>
        <w:t xml:space="preserve">You're right, it should read 'Marie-Claire-Dubois' with a hyphen in both places.  </w:t>
      </w:r>
      <w:r>
        <w:rPr>
          <w:rFonts w:ascii="Calibri" w:hAnsi="Calibri"/>
          <w:i/>
          <w:sz w:val="22"/>
        </w:rPr>
        <w:t>Chị nói đúng, nó nên ghi 'Marie-Claire-Dubois' với dấu gạch nối ở cả hai chỗ.</w:t>
      </w:r>
    </w:p>
    <w:p>
      <w:pPr>
        <w:spacing w:after="160" w:line="312" w:lineRule="auto"/>
        <w:jc w:val="both"/>
      </w:pPr>
      <w:r>
        <w:rPr>
          <w:rFonts w:ascii="Calibri" w:hAnsi="Calibri"/>
          <w:b/>
          <w:sz w:val="22"/>
        </w:rPr>
        <w:t xml:space="preserve">Mr Wickstaff: </w:t>
      </w:r>
      <w:r>
        <w:rPr>
          <w:rFonts w:ascii="Calibri" w:hAnsi="Calibri"/>
          <w:sz w:val="22"/>
        </w:rPr>
        <w:t xml:space="preserve">Good catch, adding the second hyphen now to match her full legal name.  </w:t>
      </w:r>
      <w:r>
        <w:rPr>
          <w:rFonts w:ascii="Calibri" w:hAnsi="Calibri"/>
          <w:i/>
          <w:sz w:val="22"/>
        </w:rPr>
        <w:t>Phát hiện tốt đấy, thêm dấu gạch nối thứ hai ngay để khớp với tên hợp pháp đầy đủ của cô ấy.</w:t>
      </w:r>
    </w:p>
    <w:p>
      <w:pPr>
        <w:spacing w:after="160" w:line="312" w:lineRule="auto"/>
        <w:jc w:val="both"/>
      </w:pPr>
      <w:r>
        <w:rPr>
          <w:rFonts w:ascii="Calibri" w:hAnsi="Calibri"/>
          <w:b/>
          <w:sz w:val="22"/>
        </w:rPr>
        <w:t xml:space="preserve">Ms Lan: </w:t>
      </w:r>
      <w:r>
        <w:rPr>
          <w:rFonts w:ascii="Calibri" w:hAnsi="Calibri"/>
          <w:sz w:val="22"/>
        </w:rPr>
        <w:t xml:space="preserve">Wickstaff, this visitor asked us to finally correct a typo in her name from years ago.  </w:t>
      </w:r>
      <w:r>
        <w:rPr>
          <w:rFonts w:ascii="Calibri" w:hAnsi="Calibri"/>
          <w:i/>
          <w:sz w:val="22"/>
        </w:rPr>
        <w:t>Anh Wickstaff, vị khách này nhờ bọn mình cuối cùng sửa một lỗi đánh máy trong tên cô ấy từ nhiều năm trước.</w:t>
      </w:r>
    </w:p>
    <w:p>
      <w:pPr>
        <w:spacing w:after="160" w:line="312" w:lineRule="auto"/>
        <w:jc w:val="both"/>
      </w:pPr>
      <w:r>
        <w:rPr>
          <w:rFonts w:ascii="Calibri" w:hAnsi="Calibri"/>
          <w:b/>
          <w:sz w:val="22"/>
        </w:rPr>
        <w:t xml:space="preserve">Mr Wickstaff: </w:t>
      </w:r>
      <w:r>
        <w:rPr>
          <w:rFonts w:ascii="Calibri" w:hAnsi="Calibri"/>
          <w:sz w:val="22"/>
        </w:rPr>
        <w:t xml:space="preserve">Let me check her original form, you're right, it says 'Millicent' though her name is 'Millisent.'  </w:t>
      </w:r>
      <w:r>
        <w:rPr>
          <w:rFonts w:ascii="Calibri" w:hAnsi="Calibri"/>
          <w:i/>
          <w:sz w:val="22"/>
        </w:rPr>
        <w:t>Để tôi xem tờ khai gốc của cô ấy, chị nói đúng, nó ghi 'Millicent' dù tên cô ấy là 'Millisent.'</w:t>
      </w:r>
    </w:p>
    <w:p>
      <w:pPr>
        <w:spacing w:after="160" w:line="312" w:lineRule="auto"/>
        <w:jc w:val="both"/>
      </w:pPr>
      <w:r>
        <w:rPr>
          <w:rFonts w:ascii="Calibri" w:hAnsi="Calibri"/>
          <w:b/>
          <w:sz w:val="22"/>
        </w:rPr>
        <w:t xml:space="preserve">Ms Lan: </w:t>
      </w:r>
      <w:r>
        <w:rPr>
          <w:rFonts w:ascii="Calibri" w:hAnsi="Calibri"/>
          <w:sz w:val="22"/>
        </w:rPr>
        <w:t xml:space="preserve">Good, updating every record to 'Millisent' now, finally fixing that long-standing mistake.  </w:t>
      </w:r>
      <w:r>
        <w:rPr>
          <w:rFonts w:ascii="Calibri" w:hAnsi="Calibri"/>
          <w:i/>
          <w:sz w:val="22"/>
        </w:rPr>
        <w:t>Tốt, tôi cập nhật mọi hồ sơ thành 'Millisent' ngay, cuối cùng sửa được lỗi kéo dài đó.</w:t>
      </w:r>
    </w:p>
    <w:p>
      <w:pPr>
        <w:spacing w:after="160" w:line="312" w:lineRule="auto"/>
        <w:jc w:val="both"/>
      </w:pPr>
      <w:r>
        <w:rPr>
          <w:rFonts w:ascii="Calibri" w:hAnsi="Calibri"/>
          <w:b/>
          <w:sz w:val="22"/>
        </w:rPr>
        <w:t xml:space="preserve">Mr Wickstaff: </w:t>
      </w:r>
      <w:r>
        <w:rPr>
          <w:rFonts w:ascii="Calibri" w:hAnsi="Calibri"/>
          <w:sz w:val="22"/>
        </w:rPr>
        <w:t xml:space="preserve">Lan, which title should the information kiosk display for this visitor, Dr. or plain Ms?  </w:t>
      </w:r>
      <w:r>
        <w:rPr>
          <w:rFonts w:ascii="Calibri" w:hAnsi="Calibri"/>
          <w:i/>
          <w:sz w:val="22"/>
        </w:rPr>
        <w:t>Chị Lan, máy tra cứu thông tin nên hiển thị danh xưng nào cho vị khách này, Dr. hay chỉ Ms?</w:t>
      </w:r>
    </w:p>
    <w:p>
      <w:pPr>
        <w:spacing w:after="160" w:line="312" w:lineRule="auto"/>
        <w:jc w:val="both"/>
      </w:pPr>
      <w:r>
        <w:rPr>
          <w:rFonts w:ascii="Calibri" w:hAnsi="Calibri"/>
          <w:b/>
          <w:sz w:val="22"/>
        </w:rPr>
        <w:t xml:space="preserve">Ms Lan: </w:t>
      </w:r>
      <w:r>
        <w:rPr>
          <w:rFonts w:ascii="Calibri" w:hAnsi="Calibri"/>
          <w:sz w:val="22"/>
        </w:rPr>
        <w:t xml:space="preserve">She mentioned she prefers 'Dr.' displayed since she's here for a professional workshop today.  </w:t>
      </w:r>
      <w:r>
        <w:rPr>
          <w:rFonts w:ascii="Calibri" w:hAnsi="Calibri"/>
          <w:i/>
          <w:sz w:val="22"/>
        </w:rPr>
        <w:t>Cô ấy nói thích hiển thị 'Dr.' vì hôm nay cô ấy đến dự một buổi hội thảo chuyên môn.</w:t>
      </w:r>
    </w:p>
    <w:p>
      <w:pPr>
        <w:spacing w:after="160" w:line="312" w:lineRule="auto"/>
        <w:jc w:val="both"/>
      </w:pPr>
      <w:r>
        <w:rPr>
          <w:rFonts w:ascii="Calibri" w:hAnsi="Calibri"/>
          <w:b/>
          <w:sz w:val="22"/>
        </w:rPr>
        <w:t xml:space="preserve">Mr Wickstaff: </w:t>
      </w:r>
      <w:r>
        <w:rPr>
          <w:rFonts w:ascii="Calibri" w:hAnsi="Calibri"/>
          <w:sz w:val="22"/>
        </w:rPr>
        <w:t xml:space="preserve">Good to know, updating the kiosk display to show 'Dr. Whitmore' now.  </w:t>
      </w:r>
      <w:r>
        <w:rPr>
          <w:rFonts w:ascii="Calibri" w:hAnsi="Calibri"/>
          <w:i/>
          <w:sz w:val="22"/>
        </w:rPr>
        <w:t>Hay biết vậy, tôi cập nhật máy hiển thị thành 'Dr. Whitmore'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add this name to the keepsake certificate scroll?  </w:t>
      </w:r>
      <w:r>
        <w:rPr>
          <w:rFonts w:ascii="Calibri" w:hAnsi="Calibri"/>
          <w:i/>
          <w:sz w:val="22"/>
        </w:rPr>
        <w:t>Anh Wickstaff, anh xác nhận chính tả trước khi bọn mình thêm tên này vào cuộn chứng nhận lưu niệm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file, it's Sebastian Fairfax, spelled exactly as it's always appeared.  </w:t>
      </w:r>
      <w:r>
        <w:rPr>
          <w:rFonts w:ascii="Calibri" w:hAnsi="Calibri"/>
          <w:i/>
          <w:sz w:val="22"/>
        </w:rPr>
        <w:t>Để tôi xem hồ sơ của anh ấy, đó là Sebastian Fairfax, viết đúng như từ trước đến giờ.</w:t>
      </w:r>
    </w:p>
    <w:p>
      <w:pPr>
        <w:spacing w:after="160" w:line="312" w:lineRule="auto"/>
        <w:jc w:val="both"/>
      </w:pPr>
      <w:r>
        <w:rPr>
          <w:rFonts w:ascii="Calibri" w:hAnsi="Calibri"/>
          <w:b/>
          <w:sz w:val="22"/>
        </w:rPr>
        <w:t xml:space="preserve">Ms Lan: </w:t>
      </w:r>
      <w:r>
        <w:rPr>
          <w:rFonts w:ascii="Calibri" w:hAnsi="Calibri"/>
          <w:sz w:val="22"/>
        </w:rPr>
        <w:t xml:space="preserve">Thank you, adding that exact spelling to the scroll this afternoon.  </w:t>
      </w:r>
      <w:r>
        <w:rPr>
          <w:rFonts w:ascii="Calibri" w:hAnsi="Calibri"/>
          <w:i/>
          <w:sz w:val="22"/>
        </w:rPr>
        <w:t>Cảm ơn anh, tôi thêm đúng chính tả đó vào cuộn giấy chiều nay.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family name spelling before we print these twins' matching certificates?  </w:t>
      </w:r>
      <w:r>
        <w:rPr>
          <w:rFonts w:ascii="Calibri" w:hAnsi="Calibri"/>
          <w:i/>
          <w:sz w:val="22"/>
        </w:rPr>
        <w:t>Chị Lan, chị xác nhận chính tả họ trước khi bọn mình in chứng nhận giống nhau cho cặp sinh đôi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their shared file, it's Fairholme for both, spelled identically on each certificate.  </w:t>
      </w:r>
      <w:r>
        <w:rPr>
          <w:rFonts w:ascii="Calibri" w:hAnsi="Calibri"/>
          <w:i/>
          <w:sz w:val="22"/>
        </w:rPr>
        <w:t>Để tôi xem hồ sơ chung của họ, đó là Fairholme cho cả hai, viết giống hệt trên mỗi chứng nhận.</w:t>
      </w:r>
    </w:p>
    <w:p>
      <w:pPr>
        <w:spacing w:after="160" w:line="312" w:lineRule="auto"/>
        <w:jc w:val="both"/>
      </w:pPr>
      <w:r>
        <w:rPr>
          <w:rFonts w:ascii="Calibri" w:hAnsi="Calibri"/>
          <w:b/>
          <w:sz w:val="22"/>
        </w:rPr>
        <w:t xml:space="preserve">Mr Wickstaff: </w:t>
      </w:r>
      <w:r>
        <w:rPr>
          <w:rFonts w:ascii="Calibri" w:hAnsi="Calibri"/>
          <w:sz w:val="22"/>
        </w:rPr>
        <w:t xml:space="preserve">Thank you, printing both certificates with that exact spelling now.  </w:t>
      </w:r>
      <w:r>
        <w:rPr>
          <w:rFonts w:ascii="Calibri" w:hAnsi="Calibri"/>
          <w:i/>
          <w:sz w:val="22"/>
        </w:rPr>
        <w:t>Cảm ơn chị, tôi in cả hai chứng nhận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I schedule the follow-up call for tomorrow?  </w:t>
      </w:r>
      <w:r>
        <w:rPr>
          <w:rFonts w:ascii="Calibri" w:hAnsi="Calibri"/>
          <w:i/>
          <w:sz w:val="22"/>
        </w:rPr>
        <w:t>Anh Wickstaff, anh xác nhận tên này trước khi tôi đặt lịch gọi lại cho ngày mai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intake form, it's Prudence Overton, spelled correctly right at the top.  </w:t>
      </w:r>
      <w:r>
        <w:rPr>
          <w:rFonts w:ascii="Calibri" w:hAnsi="Calibri"/>
          <w:i/>
          <w:sz w:val="22"/>
        </w:rPr>
        <w:t>Để tôi xem tờ tiếp nhận, đó là Prudence Overton, viết đúng ngay trên đầu.</w:t>
      </w:r>
    </w:p>
    <w:p>
      <w:pPr>
        <w:spacing w:after="160" w:line="312" w:lineRule="auto"/>
        <w:jc w:val="both"/>
      </w:pPr>
      <w:r>
        <w:rPr>
          <w:rFonts w:ascii="Calibri" w:hAnsi="Calibri"/>
          <w:b/>
          <w:sz w:val="22"/>
        </w:rPr>
        <w:t xml:space="preserve">Ms Lan: </w:t>
      </w:r>
      <w:r>
        <w:rPr>
          <w:rFonts w:ascii="Calibri" w:hAnsi="Calibri"/>
          <w:sz w:val="22"/>
        </w:rPr>
        <w:t xml:space="preserve">Thank you, scheduling the call under that exact name now.  </w:t>
      </w:r>
      <w:r>
        <w:rPr>
          <w:rFonts w:ascii="Calibri" w:hAnsi="Calibri"/>
          <w:i/>
          <w:sz w:val="22"/>
        </w:rPr>
        <w:t>Cảm ơn anh, tôi đặt lịch gọi dưới đúng tên đó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every name before we print this thank-you banner for the whole team?  </w:t>
      </w:r>
      <w:r>
        <w:rPr>
          <w:rFonts w:ascii="Calibri" w:hAnsi="Calibri"/>
          <w:i/>
          <w:sz w:val="22"/>
        </w:rPr>
        <w:t>Chị Lan, chị xác nhận mọi tên trước khi bọn mình in biểu ngữ cảm ơn cho cả đội được không?</w:t>
      </w:r>
    </w:p>
    <w:p>
      <w:pPr>
        <w:spacing w:after="160" w:line="312" w:lineRule="auto"/>
        <w:jc w:val="both"/>
      </w:pPr>
      <w:r>
        <w:rPr>
          <w:rFonts w:ascii="Calibri" w:hAnsi="Calibri"/>
          <w:b/>
          <w:sz w:val="22"/>
        </w:rPr>
        <w:t xml:space="preserve">Ms Lan: </w:t>
      </w:r>
      <w:r>
        <w:rPr>
          <w:rFonts w:ascii="Calibri" w:hAnsi="Calibri"/>
          <w:sz w:val="22"/>
        </w:rPr>
        <w:t xml:space="preserve">Let me go through the list once more, I found one name spelled wrong near the bottom.  </w:t>
      </w:r>
      <w:r>
        <w:rPr>
          <w:rFonts w:ascii="Calibri" w:hAnsi="Calibri"/>
          <w:i/>
          <w:sz w:val="22"/>
        </w:rPr>
        <w:t>Để tôi xem lại danh sách một lần nữa, tôi tìm thấy một tên bị viết sai gần cuối.</w:t>
      </w:r>
    </w:p>
    <w:p>
      <w:pPr>
        <w:spacing w:after="160" w:line="312" w:lineRule="auto"/>
        <w:jc w:val="both"/>
      </w:pPr>
      <w:r>
        <w:rPr>
          <w:rFonts w:ascii="Calibri" w:hAnsi="Calibri"/>
          <w:b/>
          <w:sz w:val="22"/>
        </w:rPr>
        <w:t xml:space="preserve">Mr Wickstaff: </w:t>
      </w:r>
      <w:r>
        <w:rPr>
          <w:rFonts w:ascii="Calibri" w:hAnsi="Calibri"/>
          <w:sz w:val="22"/>
        </w:rPr>
        <w:t xml:space="preserve">Good catch, fixing that name now before we send the banner off to print.  </w:t>
      </w:r>
      <w:r>
        <w:rPr>
          <w:rFonts w:ascii="Calibri" w:hAnsi="Calibri"/>
          <w:i/>
          <w:sz w:val="22"/>
        </w:rPr>
        <w:t>Phát hiện tốt đấy, sửa tên đó ngay trước khi bọn mình gửi biểu ngữ đi in.</w:t>
      </w:r>
    </w:p>
    <w:p>
      <w:pPr>
        <w:spacing w:after="160" w:line="312" w:lineRule="auto"/>
        <w:jc w:val="both"/>
      </w:pPr>
      <w:r>
        <w:rPr>
          <w:rFonts w:ascii="Calibri" w:hAnsi="Calibri"/>
          <w:b/>
          <w:sz w:val="22"/>
        </w:rPr>
        <w:t xml:space="preserve">Ms Lan: </w:t>
      </w:r>
      <w:r>
        <w:rPr>
          <w:rFonts w:ascii="Calibri" w:hAnsi="Calibri"/>
          <w:sz w:val="22"/>
        </w:rPr>
        <w:t xml:space="preserve">Wickstaff, this application needs a middle initial, but her form left that field completely blank.  </w:t>
      </w:r>
      <w:r>
        <w:rPr>
          <w:rFonts w:ascii="Calibri" w:hAnsi="Calibri"/>
          <w:i/>
          <w:sz w:val="22"/>
        </w:rPr>
        <w:t>Anh Wickstaff, đơn này cần tên đệm viết tắt, nhưng tờ khai của cô ấy để trống hoàn toàn mục đó.</w:t>
      </w:r>
    </w:p>
    <w:p>
      <w:pPr>
        <w:spacing w:after="160" w:line="312" w:lineRule="auto"/>
        <w:jc w:val="both"/>
      </w:pPr>
      <w:r>
        <w:rPr>
          <w:rFonts w:ascii="Calibri" w:hAnsi="Calibri"/>
          <w:b/>
          <w:sz w:val="22"/>
        </w:rPr>
        <w:t xml:space="preserve">Mr Wickstaff: </w:t>
      </w:r>
      <w:r>
        <w:rPr>
          <w:rFonts w:ascii="Calibri" w:hAnsi="Calibri"/>
          <w:sz w:val="22"/>
        </w:rPr>
        <w:t xml:space="preserve">Let me ask her, her middle initial is 'R,' short for Rosalind.  </w:t>
      </w:r>
      <w:r>
        <w:rPr>
          <w:rFonts w:ascii="Calibri" w:hAnsi="Calibri"/>
          <w:i/>
          <w:sz w:val="22"/>
        </w:rPr>
        <w:t>Để tôi hỏi cô ấy, tên đệm viết tắt của cô ấy là 'R,' viết tắt của Rosalind.</w:t>
      </w:r>
    </w:p>
    <w:p>
      <w:pPr>
        <w:spacing w:after="160" w:line="312" w:lineRule="auto"/>
        <w:jc w:val="both"/>
      </w:pPr>
      <w:r>
        <w:rPr>
          <w:rFonts w:ascii="Calibri" w:hAnsi="Calibri"/>
          <w:b/>
          <w:sz w:val="22"/>
        </w:rPr>
        <w:t xml:space="preserve">Ms Lan: </w:t>
      </w:r>
      <w:r>
        <w:rPr>
          <w:rFonts w:ascii="Calibri" w:hAnsi="Calibri"/>
          <w:sz w:val="22"/>
        </w:rPr>
        <w:t xml:space="preserve">Thank you, adding that initial now completes her application properly.  </w:t>
      </w:r>
      <w:r>
        <w:rPr>
          <w:rFonts w:ascii="Calibri" w:hAnsi="Calibri"/>
          <w:i/>
          <w:sz w:val="22"/>
        </w:rPr>
        <w:t>Cảm ơn anh, thêm chữ viết tắt đó ngay sẽ hoàn tất đơn của cô ấy đúng cách.</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add this name to next month's newsletter list?  </w:t>
      </w:r>
      <w:r>
        <w:rPr>
          <w:rFonts w:ascii="Calibri" w:hAnsi="Calibri"/>
          <w:i/>
          <w:sz w:val="22"/>
        </w:rPr>
        <w:t>Chị Lan, chị xác nhận chính tả trước khi bọn mình thêm tên này vào danh sách bản tin tháng sau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volunteer card, it's Cornelius Wrenfield, spelled exactly as it's written here.  </w:t>
      </w:r>
      <w:r>
        <w:rPr>
          <w:rFonts w:ascii="Calibri" w:hAnsi="Calibri"/>
          <w:i/>
          <w:sz w:val="22"/>
        </w:rPr>
        <w:t>Để tôi xem thẻ tình nguyện của anh ấy, đó là Cornelius Wrenfield,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adding that exact spelling to next month's list now.  </w:t>
      </w:r>
      <w:r>
        <w:rPr>
          <w:rFonts w:ascii="Calibri" w:hAnsi="Calibri"/>
          <w:i/>
          <w:sz w:val="22"/>
        </w:rPr>
        <w:t>Cảm ơn chị, tôi thêm đúng chính tả đó vào danh sách tháng sau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we write it on the raffle winner announcement board?  </w:t>
      </w:r>
      <w:r>
        <w:rPr>
          <w:rFonts w:ascii="Calibri" w:hAnsi="Calibri"/>
          <w:i/>
          <w:sz w:val="22"/>
        </w:rPr>
        <w:t>Anh Wickstaff, anh xác nhận tên này trước khi bọn mình viết lên bảng thông báo người thắng xổ số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ticket, it's Clementine Ashgrove, spelled correctly right on the stub.  </w:t>
      </w:r>
      <w:r>
        <w:rPr>
          <w:rFonts w:ascii="Calibri" w:hAnsi="Calibri"/>
          <w:i/>
          <w:sz w:val="22"/>
        </w:rPr>
        <w:t>Để tôi xem vé, đó là Clementine Ashgrove, viết đúng ngay trên cuống vé.</w:t>
      </w:r>
    </w:p>
    <w:p>
      <w:pPr>
        <w:spacing w:after="160" w:line="312" w:lineRule="auto"/>
        <w:jc w:val="both"/>
      </w:pPr>
      <w:r>
        <w:rPr>
          <w:rFonts w:ascii="Calibri" w:hAnsi="Calibri"/>
          <w:b/>
          <w:sz w:val="22"/>
        </w:rPr>
        <w:t xml:space="preserve">Ms Lan: </w:t>
      </w:r>
      <w:r>
        <w:rPr>
          <w:rFonts w:ascii="Calibri" w:hAnsi="Calibri"/>
          <w:sz w:val="22"/>
        </w:rPr>
        <w:t xml:space="preserve">Thank you, writing that exact spelling on the board now for everyone to see.  </w:t>
      </w:r>
      <w:r>
        <w:rPr>
          <w:rFonts w:ascii="Calibri" w:hAnsi="Calibri"/>
          <w:i/>
          <w:sz w:val="22"/>
        </w:rPr>
        <w:t>Cảm ơn anh, tôi viết đúng chính tả đó lên bảng ngay cho mọi người xem.</w:t>
      </w:r>
    </w:p>
    <w:p>
      <w:pPr>
        <w:spacing w:after="160" w:line="312" w:lineRule="auto"/>
        <w:jc w:val="both"/>
      </w:pPr>
      <w:r>
        <w:rPr>
          <w:rFonts w:ascii="Calibri" w:hAnsi="Calibri"/>
          <w:b/>
          <w:sz w:val="22"/>
        </w:rPr>
        <w:t xml:space="preserve">Mr Wickstaff: </w:t>
      </w:r>
      <w:r>
        <w:rPr>
          <w:rFonts w:ascii="Calibri" w:hAnsi="Calibri"/>
          <w:sz w:val="22"/>
        </w:rPr>
        <w:t xml:space="preserve">Lan, this visitor's name has an unusual character in it, could you check how it should be typed?  </w:t>
      </w:r>
      <w:r>
        <w:rPr>
          <w:rFonts w:ascii="Calibri" w:hAnsi="Calibri"/>
          <w:i/>
          <w:sz w:val="22"/>
        </w:rPr>
        <w:t>Chị Lan, tên của vị khách này có một ký tự khác thường, chị kiểm tra cách gõ đúng được không?</w:t>
      </w:r>
    </w:p>
    <w:p>
      <w:pPr>
        <w:spacing w:after="160" w:line="312" w:lineRule="auto"/>
        <w:jc w:val="both"/>
      </w:pPr>
      <w:r>
        <w:rPr>
          <w:rFonts w:ascii="Calibri" w:hAnsi="Calibri"/>
          <w:b/>
          <w:sz w:val="22"/>
        </w:rPr>
        <w:t xml:space="preserve">Ms Lan: </w:t>
      </w:r>
      <w:r>
        <w:rPr>
          <w:rFonts w:ascii="Calibri" w:hAnsi="Calibri"/>
          <w:sz w:val="22"/>
        </w:rPr>
        <w:t xml:space="preserve">Let me ask her, she confirmed it should be typed as a plain apostrophe, not a special symbol.  </w:t>
      </w:r>
      <w:r>
        <w:rPr>
          <w:rFonts w:ascii="Calibri" w:hAnsi="Calibri"/>
          <w:i/>
          <w:sz w:val="22"/>
        </w:rPr>
        <w:t>Để tôi hỏi cô ấy, cô ấy xác nhận nên gõ dấu nháy đơn thường, không phải ký hiệu đặc biệt.</w:t>
      </w:r>
    </w:p>
    <w:p>
      <w:pPr>
        <w:spacing w:after="160" w:line="312" w:lineRule="auto"/>
        <w:jc w:val="both"/>
      </w:pPr>
      <w:r>
        <w:rPr>
          <w:rFonts w:ascii="Calibri" w:hAnsi="Calibri"/>
          <w:b/>
          <w:sz w:val="22"/>
        </w:rPr>
        <w:t xml:space="preserve">Mr Wickstaff: </w:t>
      </w:r>
      <w:r>
        <w:rPr>
          <w:rFonts w:ascii="Calibri" w:hAnsi="Calibri"/>
          <w:sz w:val="22"/>
        </w:rPr>
        <w:t xml:space="preserve">Thank you, entering it as a plain apostrophe now on her form.  </w:t>
      </w:r>
      <w:r>
        <w:rPr>
          <w:rFonts w:ascii="Calibri" w:hAnsi="Calibri"/>
          <w:i/>
          <w:sz w:val="22"/>
        </w:rPr>
        <w:t>Cảm ơn chị, tôi nhập dấu nháy đơn thường vào tờ khai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sibling's certificate lists the wrong first name entirely.  </w:t>
      </w:r>
      <w:r>
        <w:rPr>
          <w:rFonts w:ascii="Calibri" w:hAnsi="Calibri"/>
          <w:i/>
          <w:sz w:val="22"/>
        </w:rPr>
        <w:t>Anh Wickstaff, tôi nghĩ chứng nhận của người em này hoàn toàn ghi sai tên riêng.</w:t>
      </w:r>
    </w:p>
    <w:p>
      <w:pPr>
        <w:spacing w:after="160" w:line="312" w:lineRule="auto"/>
        <w:jc w:val="both"/>
      </w:pPr>
      <w:r>
        <w:rPr>
          <w:rFonts w:ascii="Calibri" w:hAnsi="Calibri"/>
          <w:b/>
          <w:sz w:val="22"/>
        </w:rPr>
        <w:t xml:space="preserve">Mr Wickstaff: </w:t>
      </w:r>
      <w:r>
        <w:rPr>
          <w:rFonts w:ascii="Calibri" w:hAnsi="Calibri"/>
          <w:sz w:val="22"/>
        </w:rPr>
        <w:t xml:space="preserve">You're right, it says 'Florence' though this sibling is actually named 'Florian.'  </w:t>
      </w:r>
      <w:r>
        <w:rPr>
          <w:rFonts w:ascii="Calibri" w:hAnsi="Calibri"/>
          <w:i/>
          <w:sz w:val="22"/>
        </w:rPr>
        <w:t>Chị nói đúng, nó ghi 'Florence' dù người em này thật ra tên 'Florian.'</w:t>
      </w:r>
    </w:p>
    <w:p>
      <w:pPr>
        <w:spacing w:after="160" w:line="312" w:lineRule="auto"/>
        <w:jc w:val="both"/>
      </w:pPr>
      <w:r>
        <w:rPr>
          <w:rFonts w:ascii="Calibri" w:hAnsi="Calibri"/>
          <w:b/>
          <w:sz w:val="22"/>
        </w:rPr>
        <w:t xml:space="preserve">Ms Lan: </w:t>
      </w:r>
      <w:r>
        <w:rPr>
          <w:rFonts w:ascii="Calibri" w:hAnsi="Calibri"/>
          <w:sz w:val="22"/>
        </w:rPr>
        <w:t xml:space="preserve">Good catch, reprinting the certificate with the correct name now.  </w:t>
      </w:r>
      <w:r>
        <w:rPr>
          <w:rFonts w:ascii="Calibri" w:hAnsi="Calibri"/>
          <w:i/>
          <w:sz w:val="22"/>
        </w:rPr>
        <w:t>Phát hiện tốt đấy, in lại chứng nhận với đúng tên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we add it to tomorrow's scholarship interview list?  </w:t>
      </w:r>
      <w:r>
        <w:rPr>
          <w:rFonts w:ascii="Calibri" w:hAnsi="Calibri"/>
          <w:i/>
          <w:sz w:val="22"/>
        </w:rPr>
        <w:t>Chị Lan, chị xác nhận tên này trước khi bọn mình thêm vào danh sách phỏng vấn học bổng ngày mai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application, it's Alexander Thistlewood, spelled correctly right on the cover page.  </w:t>
      </w:r>
      <w:r>
        <w:rPr>
          <w:rFonts w:ascii="Calibri" w:hAnsi="Calibri"/>
          <w:i/>
          <w:sz w:val="22"/>
        </w:rPr>
        <w:t>Để tôi xem đơn của anh ấy, đó là Alexander Thistlewood, viết đúng ngay trang bìa.</w:t>
      </w:r>
    </w:p>
    <w:p>
      <w:pPr>
        <w:spacing w:after="160" w:line="312" w:lineRule="auto"/>
        <w:jc w:val="both"/>
      </w:pPr>
      <w:r>
        <w:rPr>
          <w:rFonts w:ascii="Calibri" w:hAnsi="Calibri"/>
          <w:b/>
          <w:sz w:val="22"/>
        </w:rPr>
        <w:t xml:space="preserve">Mr Wickstaff: </w:t>
      </w:r>
      <w:r>
        <w:rPr>
          <w:rFonts w:ascii="Calibri" w:hAnsi="Calibri"/>
          <w:sz w:val="22"/>
        </w:rPr>
        <w:t xml:space="preserve">Thank you, adding that exact spelling to tomorrow's list now.  </w:t>
      </w:r>
      <w:r>
        <w:rPr>
          <w:rFonts w:ascii="Calibri" w:hAnsi="Calibri"/>
          <w:i/>
          <w:sz w:val="22"/>
        </w:rPr>
        <w:t>Cảm ơn chị, tôi thêm đúng chính tả đó vào danh sách ngày mai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I finish writing this reference letter?  </w:t>
      </w:r>
      <w:r>
        <w:rPr>
          <w:rFonts w:ascii="Calibri" w:hAnsi="Calibri"/>
          <w:i/>
          <w:sz w:val="22"/>
        </w:rPr>
        <w:t>Anh Wickstaff, anh xác nhận chính tả trước khi tôi viết xong lá thư giới thiệu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file, it's Josephine Kentridge, spelled exactly as she signed her own form.  </w:t>
      </w:r>
      <w:r>
        <w:rPr>
          <w:rFonts w:ascii="Calibri" w:hAnsi="Calibri"/>
          <w:i/>
          <w:sz w:val="22"/>
        </w:rPr>
        <w:t>Để tôi xem hồ sơ của cô ấy, đó là Josephine Kentridge, viết đúng như cô ấy đã ký trên tờ khai.</w:t>
      </w:r>
    </w:p>
    <w:p>
      <w:pPr>
        <w:spacing w:after="160" w:line="312" w:lineRule="auto"/>
        <w:jc w:val="both"/>
      </w:pPr>
      <w:r>
        <w:rPr>
          <w:rFonts w:ascii="Calibri" w:hAnsi="Calibri"/>
          <w:b/>
          <w:sz w:val="22"/>
        </w:rPr>
        <w:t xml:space="preserve">Ms Lan: </w:t>
      </w:r>
      <w:r>
        <w:rPr>
          <w:rFonts w:ascii="Calibri" w:hAnsi="Calibri"/>
          <w:sz w:val="22"/>
        </w:rPr>
        <w:t xml:space="preserve">Thank you, finishing the letter with that exact spelling now.  </w:t>
      </w:r>
      <w:r>
        <w:rPr>
          <w:rFonts w:ascii="Calibri" w:hAnsi="Calibri"/>
          <w:i/>
          <w:sz w:val="22"/>
        </w:rPr>
        <w:t>Cảm ơn anh, tôi viết xong lá thư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why does completing a routine, everyday exchange about someone's name matter so much anyway?  </w:t>
      </w:r>
      <w:r>
        <w:rPr>
          <w:rFonts w:ascii="Calibri" w:hAnsi="Calibri"/>
          <w:i/>
          <w:sz w:val="22"/>
        </w:rPr>
        <w:t>Chị Lan, vậy vì sao việc hoàn tất một trao đổi thường ngày về tên của ai đó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spelling or a preferred name, makes every visitor feel truly seen and welcomed here.  </w:t>
      </w:r>
      <w:r>
        <w:rPr>
          <w:rFonts w:ascii="Calibri" w:hAnsi="Calibri"/>
          <w:i/>
          <w:sz w:val="22"/>
        </w:rPr>
        <w:t>Vì làm đúng một chi tiết cụ thể, như chính tả hay tên ưa thích, giúp mỗi vị khách cảm thấy thật sự được nhìn nhận và chào đón ở đây.</w:t>
      </w:r>
    </w:p>
    <w:p>
      <w:pPr>
        <w:spacing w:after="160" w:line="312" w:lineRule="auto"/>
        <w:jc w:val="both"/>
      </w:pPr>
      <w:r>
        <w:rPr>
          <w:rFonts w:ascii="Calibri" w:hAnsi="Calibri"/>
          <w:b/>
          <w:sz w:val="22"/>
        </w:rPr>
        <w:t xml:space="preserve">Mr Wickstaff: </w:t>
      </w:r>
      <w:r>
        <w:rPr>
          <w:rFonts w:ascii="Calibri" w:hAnsi="Calibri"/>
          <w:sz w:val="22"/>
        </w:rPr>
        <w:t xml:space="preserve">That is very true, and checking things this carefully really does make the Riverside Welcome Center feel dependable for everyone who walks through our door.  </w:t>
      </w:r>
      <w:r>
        <w:rPr>
          <w:rFonts w:ascii="Calibri" w:hAnsi="Calibri"/>
          <w:i/>
          <w:sz w:val="22"/>
        </w:rPr>
        <w:t>Đúng vậy thật, và kiểm tra cẩn thận như thế này thật sự giúp Trung Tâm Chào Đón Riverside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0602</w:t>
            </w:r>
          </w:p>
        </w:tc>
        <w:tc>
          <w:tcPr>
            <w:tcW w:type="dxa" w:w="7824"/>
            <w:shd w:val="clear" w:color="auto" w:fill="D9E2F3"/>
          </w:tcPr>
          <w:p>
            <w:r>
              <w:rPr>
                <w:rFonts w:ascii="Arial" w:hAnsi="Arial"/>
                <w:b/>
                <w:color w:val="1F3864"/>
                <w:sz w:val="30"/>
              </w:rPr>
              <w:t>Completing a Routine Exchange About Saying Hello</w:t>
            </w:r>
          </w:p>
          <w:p>
            <w:r>
              <w:rPr>
                <w:rFonts w:ascii="Arial" w:hAnsi="Arial"/>
                <w:i/>
                <w:color w:val="333333"/>
                <w:sz w:val="22"/>
              </w:rPr>
              <w:t>Giao tiếp thường ngày: greetings &amp; basic social contact — saying hello</w:t>
            </w:r>
          </w:p>
        </w:tc>
      </w:tr>
    </w:tbl>
    <w:p>
      <w:pPr>
        <w:spacing w:after="40"/>
      </w:pPr>
    </w:p>
    <w:p>
      <w:pPr>
        <w:spacing w:after="160"/>
        <w:jc w:val="both"/>
      </w:pPr>
      <w:r>
        <w:rPr>
          <w:rFonts w:ascii="Calibri" w:hAnsi="Calibri"/>
          <w:i/>
          <w:sz w:val="19"/>
        </w:rPr>
        <w:t>Ms Lan lives on the fourth floor of the Silverbrook Apartments, and Mr Hollingsworth is the concierge who greets nearly every resident at the front desk, so a small hello passes between them almost every single day. Across many everyday moments -- saying hello in a light morning drizzle with no umbrella, saying hello during a sudden afternoon downpour, saying hello through a heavy thunderstorm while the lights flicker, saying hello in thick morning fog by the front steps, saying hello just after a hailstorm rattles the awning, saying hello on the first frosty morning of the year, saying hello during the season's first snowfall, saying hello in a stifling summer heatwave, saying hello on a blustery day when hats keep blowing off, saying hello carefully over icy front steps, saying hello at five in the morning on a jog, saying hello just after sunrise on a quiet street, saying hello over coffee during a mid-morning break, saying hello at lunchtime by the mailroom, saying hello at dusk as the lobby lights switch on, saying hello well after dark on a weeknight, saying hello at eleven at night on a delivery run, saying hello at two in the morning after a red-eye flight, saying hello on a lazy weekend morning, saying hello in the middle of a hectic Monday rush, saying hello while carrying heavy grocery bags, saying hello while dragging a suitcase up from a taxi, saying hello surrounded by moving boxes, saying hello while wheeling in a brand-new bicycle, saying hello while walking a new puppy on a leash, saying hello with a new kitten peeking out of a carrier, saying hello on crutches after a sprained ankle, saying hello with an arm in a cast, saying hello while still recovering from a bad cold, saying hello right after a fresh haircut, saying hello while trying out new glasses, saying hello while pushing a stroller through the lobby, saying hello while leaning on a cane after surgery, saying hello while shaking out a broken umbrella, saying hello soaked through after being caught without one, saying hello in a half-buttoned Halloween costume, saying hello in pajamas while taking out the trash, saying hello while balancing a birthday cake, saying hello while holding a bunch of flowers, saying hello while dragging in a Christmas tree, saying hello while juggling a large parcel, saying hello while fumbling for keys and a ringing phone at once, saying hello with headphones still in one ear, saying hello out of breath after climbing the stairs, saying hello sweaty after a morning run, saying hello carrying a rolled-up yoga mat, saying hello with a violin case slung over one shoulder, saying hello while carrying a graduation gown on a hanger, saying hello just as the elevator breaks down, saying hello during a sudden building-wide power outage, saying hello during a fire alarm drill, saying hello after a false fire alarm sends everyone outside, saying hello the morning water service is shut off for repairs, saying hello while the lobby is being repainted, saying hello past new holiday decorations in the lobby, saying hello at the building's annual resident meeting, saying hello just after a new security camera is installed, saying hello by a freshly reorganized mailroom, saying hello near newly moved recycling bins, saying hello over a brand-new welcome mat, saying hello during the rooftop garden's opening day, saying hello by the newly installed bike racks, saying hello the day the pool reopens after cleaning, saying hello once the gym equipment is finally repaired, saying hello during an elevator inspection, saying hello past new intercom buttons still being wired in, saying hello by freshly replaced lobby flowers, saying hello under a brand-new lobby sign, saying hello past a holiday party flyer on the noticeboard, saying hello during the building's fundraiser bake sale, saying hello at a courtyard potluck, saying hello during a small block party out front, saying hello at someone's moving-out sale in the courtyard, saying hello at a Saturday garage sale by the entrance, saying hello on New Year's Day, saying hello on the morning of Lunar New Year, saying hello on Christmas morning, saying hello on Christmas Eve with carols playing softly, saying hello in a half-scary Halloween evening, saying hello on Thanksgiving morning, saying hello on a sunny Easter morning, saying hello during the Mid-Autumn Festival with lanterns out, saying hello on Valentine's Day, saying hello on the first morning of spring, saying hello on the first day back after summer vacation, saying hello on a national holiday morning, saying hello at the New Year's Eve countdown, saying hello on the anniversary of moving in, saying hello in the lobby, saying hello squeezed together in the elevator, saying hello by the mailroom boxes, saying hello in the underground parking garage, saying hello up on the rooftop terrace, saying hello in the laundry room over spinning machines, saying hello on the front steps, saying hello crossing the courtyard, saying hello by the bike storage room, saying hello at the gym, saying hello out on the pool deck, saying hello at the package room counter, saying hello on the stairwell landing, saying hello just outside an apartment door, saying hello from a balcony overlooking the street, saying hello at the bus stop right outside the building, saying hello at the corner café nearby, saying hello outside the convenience store down the block, saying hello near the little dog park nearby, saying hello by the playground next door, saying hello near the trash chute, saying hello by the loading dock, saying hello by the side entrance, saying hello at the roof access door, saying hello down in the basement storage unit, saying hello at the security desk, saying hello after a long, tiring day at work, saying hello right after hearing about a promotion, saying hello just after a disappointing rejection letter, saying hello glowing after a great workout, saying hello a little groggy after a bad night's sleep, saying hello soon after a small disagreement with someone, saying hello right after a doctor's appointment, saying hello buzzing with excitement before a trip, saying hello nervous before a big interview, saying hello relieved right after finishing an exam, saying hello just after a long-awaited package finally arrives, saying hello with relief after finding lost keys, saying hello after spilling coffee down a shirt, saying hello after helping a stranger carry something heavy, saying hello glowing after an unexpected compliment, saying hello on the first day back after being sick, saying hello on a first day at a brand-new job, saying hello feeling a little under the weather, saying hello in an especially cheerful mood, saying hello while rushing and running late, saying hello with plenty of relaxed extra time, saying hello after a warm phone call with family, saying hello after an afternoon of volunteering, saying hello after a restless night and a strange dream, saying hello after watching a beautiful sunrise, saying hello soon after smoothing over a small mix-up with a neighbor, saying hello after helping a lost delivery driver find the right building, saying hello after a small personal win at the gym, saying hello after finally fixing something stubborn at home, saying hello while mentioning a friendly nod to an elderly neighbor earlier that day, saying hello while mentioning a cheerful wave to a delivery driver, saying hello while mentioning a new resident from abroad who greeted everyone warmly, saying hello while mentioning a small child neighbor who waved first, saying hello while mentioning a visiting doctor greeted at the door, saying hello while mentioning the cleaning staff greeted every morning, saying hello while mentioning a visiting relative greeted warmly, saying hello while mentioning a plumber greeted on the way in, saying hello while mentioning an electrician greeted before starting work, saying hello while mentioning a locksmith greeted after a lockout, saying hello while mentioning a real estate agent greeted while showing a flat, saying hello while mentioning a courier greeted at the door, saying hello while mentioning the regular mail carrier greeted on her route, saying hello while mentioning a pet groomer greeted with a nervous puppy, saying hello while mentioning a piano tuner greeted on his way up, saying hello while mentioning a fitness instructor greeted before class, saying hello while mentioning a yoga teacher greeted warmly each week, saying hello while mentioning the building manager's assistant greeted in passing, saying hello while mentioning a language exchange partner greeted for the first time, saying hello while mentioning an old friend greeted after years apart, saying hello while mentioning a new tenant's grandmother greeted kindly, saying hello while mentioning a journalist greeted while writing about the building, saying hello while mentioning a contractor greeted before renovation work, and saying hello one quiet, unremarkable evening with nothing unusual happening at all -- and finally why completing a routine, everyday exchange about saying hello matters so much -- one person offers a small, genuine greeting, and the other always returns it warmly so the whole building feels a little more like home.</w:t>
      </w:r>
      <w:r>
        <w:rPr>
          <w:rFonts w:ascii="Calibri" w:hAnsi="Calibri"/>
          <w:i/>
          <w:sz w:val="19"/>
        </w:rPr>
        <w:t xml:space="preserve">  Chị Lan sống ở tầng bốn của Chung Cư Silverbrook, còn anh Hollingsworth là nhân viên lễ tân đón chào gần như mọi cư dân ở quầy trước, nên gần như ngày nào hai người cũng chào nhau một câu. Qua nhiều khoảnh khắc đời thường -- chào nhau trong cơn mưa phùn buổi sáng không mang theo dù, chào nhau giữa cơn mưa rào bất chợt buổi chiều, chào nhau qua một cơn giông lớn khi đèn cứ chớp tắt, chào nhau trong màn sương dày buổi sáng nơi bậc thềm, chào nhau ngay sau một trận mưa đá làm rung mái hiên, chào nhau vào buổi sáng sương giá đầu tiên trong năm, chào nhau trong đợt tuyết rơi đầu mùa, chào nhau giữa một đợt nắng nóng ngột ngạt, chào nhau vào một ngày gió lớn cứ thổi bay mũ, chào nhau thật cẩn thận trên bậc thềm phủ băng, chào nhau lúc năm giờ sáng trong buổi chạy bộ, chào nhau ngay sau bình minh trên con phố vắng, chào nhau bên tách cà phê giờ giải lao giữa buổi sáng, chào nhau vào giờ trưa cạnh phòng thư, chào nhau lúc chạng vạng khi đèn sảnh vừa bật lên, chào nhau khá muộn vào một tối trong tuần, chào nhau lúc mười một giờ tối trong một chuyến giao hàng, chào nhau lúc hai giờ sáng sau một chuyến bay đêm, chào nhau vào một sáng cuối tuần thong thả, chào nhau giữa một sáng thứ Hai bận rộn, chào nhau khi đang xách nặng túi đồ siêu thị, chào nhau khi đang kéo vali từ taxi vào, chào nhau giữa bộn bề thùng đồ chuyển nhà, chào nhau khi đang dắt vào một chiếc xe đạp mới tinh, chào nhau khi đang dắt một chú cún mới đi dạo, chào nhau khi có một chú mèo con thò đầu ra khỏi giỏ, chào nhau khi đang chống nạng vì bong gân mắt cá, chào nhau khi tay đang bó bột, chào nhau khi còn đang hồi phục sau một trận cảm nặng, chào nhau ngay sau khi vừa cắt tóc mới, chào nhau khi đang thử một cặp kính mới, chào nhau khi đang đẩy xe nôi qua sảnh, chào nhau khi đang chống gậy sau ca phẫu thuật, chào nhau khi đang giũ một chiếc dù bị gãy, chào nhau khi ướt sũng vì không mang dù, chào nhau trong bộ trang phục Halloween cài nút dở dang, chào nhau trong bộ đồ ngủ khi đang mang rác ra ngoài, chào nhau khi đang giữ thăng bằng một chiếc bánh sinh nhật, chào nhau khi đang cầm một bó hoa, chào nhau khi đang kéo vào một cây thông Giáng Sinh, chào nhau khi đang ôm một gói hàng lớn, chào nhau khi đang lục tìm chìa khóa với điện thoại reo cùng lúc, chào nhau khi tai nghe vẫn còn cắm một bên, chào nhau khi vừa leo cầu thang xong còn thở hổn hển, chào nhau khi đổ mồ hôi sau buổi chạy bộ sáng, chào nhau khi đang cầm theo tấm thảm tập yoga cuộn tròn, chào nhau khi đang đeo hộp đàn violin trên vai, chào nhau khi đang cầm theo áo choàng tốt nghiệp trên móc, chào nhau ngay khi thang máy vừa hỏng, chào nhau trong một đợt mất điện toàn tòa nhà bất chợt, chào nhau trong một buổi diễn tập báo cháy, chào nhau sau khi một tiếng chuông báo cháy giả khiến mọi người ra ngoài, chào nhau vào buổi sáng nước bị cắt để sửa chữa, chào nhau khi sảnh đang được sơn lại, chào nhau bên những món trang trí lễ hội mới trong sảnh, chào nhau tại cuộc họp cư dân thường niên của tòa nhà, chào nhau ngay sau khi một camera an ninh mới được lắp, chào nhau bên phòng thư vừa được sắp xếp lại, chào nhau gần những thùng tái chế vừa được dời chỗ, chào nhau trên tấm thảm chào mừng mới tinh, chào nhau trong ngày khai trương khu vườn trên sân thượng, chào nhau bên giá để xe đạp mới lắp, chào nhau vào ngày hồ bơi mở lại sau khi vệ sinh, chào nhau khi thiết bị phòng gym cuối cùng cũng được sửa xong, chào nhau trong một đợt kiểm tra thang máy, chào nhau bên những nút liên lạc mới đang được lắp dây, chào nhau bên những chậu hoa sảnh vừa thay mới, chào nhau dưới tấm biển sảnh mới tinh, chào nhau bên một tờ thông báo tiệc lễ hội trên bảng tin, chào nhau trong buổi bán bánh gây quỹ của tòa nhà, chào nhau tại buổi tiệc chung ở sân trong, chào nhau trong một buổi tiệc nhỏ ngoài đường trước tòa nhà, chào nhau tại buổi bán đồ trước khi ai đó chuyển đi ở sân trong, chào nhau tại một buổi bán đồ cũ ngày thứ Bảy gần cổng, chào nhau vào ngày đầu năm mới dương lịch, chào nhau vào sáng mùng một Tết, chào nhau vào sáng Giáng Sinh, chào nhau vào đêm Giáng Sinh khi nhạc mừng vang nhẹ, chào nhau trong một tối Halloween hơi rùng rợn, chào nhau vào sáng Lễ Tạ Ơn, chào nhau vào một sáng Phục Sinh nắng đẹp, chào nhau trong dịp Tết Trung Thu khi lồng đèn được treo lên, chào nhau vào ngày Valentine, chào nhau vào sáng đầu tiên của mùa xuân, chào nhau vào ngày đầu tiên trở lại sau kỳ nghỉ hè, chào nhau vào sáng một ngày lễ quốc gia, chào nhau vào thời khắc đếm ngược giao thừa, chào nhau vào ngày kỷ niệm chuyển vào ở, chào nhau nơi sảnh, chào nhau khi chen nhau trong thang máy, chào nhau bên các hộp thư, chào nhau trong bãi đỗ xe ngầm, chào nhau trên sân thượng, chào nhau trong phòng giặt giữa tiếng máy quay, chào nhau trên bậc thềm, chào nhau khi băng qua sân trong, chào nhau bên phòng để xe đạp, chào nhau tại phòng gym, chào nhau ngoài khu vực hồ bơi, chào nhau tại quầy phòng nhận gói hàng, chào nhau trên chiếu nghỉ cầu thang, chào nhau ngay ngoài cửa căn hộ, chào nhau từ ban công nhìn xuống phố, chào nhau tại trạm xe buýt ngay trước tòa nhà, chào nhau tại quán cà phê góc phố gần đó, chào nhau trước cửa hàng tiện lợi cuối dãy, chào nhau gần công viên nhỏ cho chó gần đó, chào nhau bên sân chơi kế bên, chào nhau gần ống đổ rác, chào nhau bên bến bốc dỡ hàng, chào nhau bên cửa hông, chào nhau tại cửa lên mái, chào nhau dưới kho chứa đồ tầng hầm, chào nhau tại bàn an ninh, chào nhau sau một ngày làm việc dài mệt mỏi, chào nhau ngay sau khi nghe tin được thăng chức, chào nhau ngay sau một lá thư từ chối đáng thất vọng, chào nhau rạng rỡ sau một buổi tập luyện tuyệt vời, chào nhau hơi mệt mỏi sau một đêm ngủ không ngon, chào nhau không lâu sau một bất đồng nhỏ với ai đó, chào nhau ngay sau một buổi khám bác sĩ, chào nhau háo hức trước một chuyến đi, chào nhau hồi hộp trước một buổi phỏng vấn quan trọng, chào nhau nhẹ nhõm ngay sau khi làm xong bài thi, chào nhau ngay sau khi một kiện hàng chờ đợi từ lâu cuối cùng cũng đến, chào nhau nhẹ nhõm sau khi tìm lại được chìa khóa bị mất, chào nhau sau khi làm đổ cà phê lên áo, chào nhau sau khi giúp một người lạ mang đồ nặng, chào nhau rạng rỡ sau một lời khen bất ngờ, chào nhau vào ngày đầu tiên trở lại sau khi ốm, chào nhau vào ngày đầu tiên ở một công việc hoàn toàn mới, chào nhau khi cảm thấy hơi mệt trong người, chào nhau trong một tâm trạng đặc biệt vui vẻ, chào nhau khi đang vội và trễ giờ, chào nhau khi có nhiều thời gian thong thả, chào nhau sau một cuộc gọi ấm áp với gia đình, chào nhau sau một buổi chiều đi tình nguyện, chào nhau sau một đêm ngủ không yên vì một giấc mơ lạ, chào nhau sau khi ngắm một buổi bình minh đẹp, chào nhau không lâu sau khi giải quyết một hiểu lầm nhỏ với hàng xóm, chào nhau sau khi giúp một tài xế giao hàng bị lạc tìm đúng tòa nhà, chào nhau sau một chiến thắng nhỏ ở phòng gym, chào nhau sau khi cuối cùng cũng sửa xong một thứ khó chịu ở nhà, chào nhau khi nhắc đến một cái gật đầu thân thiện với một hàng xóm lớn tuổi hồi sáng, chào nhau khi nhắc đến một cái vẫy tay vui vẻ với một tài xế giao hàng, chào nhau khi nhắc đến một cư dân mới từ nước ngoài chào mọi người rất nồng hậu, chào nhau khi nhắc đến một hàng xóm nhỏ tuổi vẫy tay trước, chào nhau khi nhắc đến một bác sĩ đến thăm được chào ngay tại cửa, chào nhau khi nhắc đến nhân viên vệ sinh được chào mỗi sáng, chào nhau khi nhắc đến một người thân đến thăm được chào nồng hậu, chào nhau khi nhắc đến một thợ ống nước được chào trên đường vào, chào nhau khi nhắc đến một thợ điện được chào trước khi bắt đầu làm việc, chào nhau khi nhắc đến một thợ khóa được chào sau một lần bị khóa ngoài cửa, chào nhau khi nhắc đến một nhân viên môi giới nhà đất được chào khi đang dẫn khách xem căn hộ, chào nhau khi nhắc đến một người giao hàng được chào tại cửa, chào nhau khi nhắc đến người đưa thư quen thuộc được chào trên tuyến đường của cô, chào nhau khi nhắc đến một người chăm sóc thú cưng được chào cùng một chú cún đang hồi hộp, chào nhau khi nhắc đến một người lên dây đàn piano được chào trên đường lên, chào nhau khi nhắc đến một huấn luyện viên thể hình được chào trước giờ tập, chào nhau khi nhắc đến một giáo viên yoga được chào nồng hậu mỗi tuần, chào nhau khi nhắc đến trợ lý của quản lý tòa nhà được chào khi tình cờ gặp, chào nhau khi nhắc đến một người bạn học trao đổi ngôn ngữ được chào lần đầu, chào nhau khi nhắc đến một người bạn cũ được chào sau nhiều năm xa cách, chào nhau khi nhắc đến bà của một cư dân mới được chào thật ân cần, chào nhau khi nhắc đến một nhà báo được chào khi đang viết bài về tòa nhà, chào nhau khi nhắc đến một nhà thầu được chào trước khi bắt đầu công việc cải tạo, và chào nhau vào một buổi tối yên tĩnh, bình thường không có gì đặc biệt xảy ra cả -- và cuối cùng là vì sao việc hoàn tất một trao đổi thường ngày về việc chào hỏi lại quan trọng đến thế -- một người đưa ra một lời chào nhỏ, chân thành, và người kia luôn đáp lại thật ấm áp để cả tòa nhà cảm thấy giống một mái nhà hơn một chút.</w:t>
      </w:r>
    </w:p>
    <w:p>
      <w:pPr>
        <w:spacing w:after="160" w:line="312" w:lineRule="auto"/>
        <w:jc w:val="both"/>
      </w:pPr>
      <w:r>
        <w:rPr>
          <w:rFonts w:ascii="Calibri" w:hAnsi="Calibri"/>
          <w:b/>
          <w:sz w:val="22"/>
        </w:rPr>
        <w:t xml:space="preserve">Ms Lan: </w:t>
      </w:r>
      <w:r>
        <w:rPr>
          <w:rFonts w:ascii="Calibri" w:hAnsi="Calibri"/>
          <w:sz w:val="22"/>
        </w:rPr>
        <w:t xml:space="preserve">Good morning, Hollingsworth, it's only drizzling, so I decided to skip the umbrella today.  </w:t>
      </w:r>
      <w:r>
        <w:rPr>
          <w:rFonts w:ascii="Calibri" w:hAnsi="Calibri"/>
          <w:i/>
          <w:sz w:val="22"/>
        </w:rPr>
        <w:t>Chào buổi sáng anh Hollingsworth, trời chỉ mưa phùn thôi nên hôm nay tôi quyết định không mang dù.</w:t>
      </w:r>
    </w:p>
    <w:p>
      <w:pPr>
        <w:spacing w:after="160" w:line="312" w:lineRule="auto"/>
        <w:jc w:val="both"/>
      </w:pPr>
      <w:r>
        <w:rPr>
          <w:rFonts w:ascii="Calibri" w:hAnsi="Calibri"/>
          <w:b/>
          <w:sz w:val="22"/>
        </w:rPr>
        <w:t xml:space="preserve">Mr Hollingsworth: </w:t>
      </w:r>
      <w:r>
        <w:rPr>
          <w:rFonts w:ascii="Calibri" w:hAnsi="Calibri"/>
          <w:sz w:val="22"/>
        </w:rPr>
        <w:t xml:space="preserve">Morning, Lan, that drizzle actually turned heavier about ten minutes ago, so you might get a little wet.  </w:t>
      </w:r>
      <w:r>
        <w:rPr>
          <w:rFonts w:ascii="Calibri" w:hAnsi="Calibri"/>
          <w:i/>
          <w:sz w:val="22"/>
        </w:rPr>
        <w:t>Chào chị Lan, mưa phùn đó thật ra nặng hạt hơn khoảng mười phút trước, nên chị có thể bị ướt một chút.</w:t>
      </w:r>
    </w:p>
    <w:p>
      <w:pPr>
        <w:spacing w:after="160" w:line="312" w:lineRule="auto"/>
        <w:jc w:val="both"/>
      </w:pPr>
      <w:r>
        <w:rPr>
          <w:rFonts w:ascii="Calibri" w:hAnsi="Calibri"/>
          <w:b/>
          <w:sz w:val="22"/>
        </w:rPr>
        <w:t xml:space="preserve">Ms Lan: </w:t>
      </w:r>
      <w:r>
        <w:rPr>
          <w:rFonts w:ascii="Calibri" w:hAnsi="Calibri"/>
          <w:sz w:val="22"/>
        </w:rPr>
        <w:t xml:space="preserve">Thanks for the warning, I'll just walk a bit faster to the bus stop then.  </w:t>
      </w:r>
      <w:r>
        <w:rPr>
          <w:rFonts w:ascii="Calibri" w:hAnsi="Calibri"/>
          <w:i/>
          <w:sz w:val="22"/>
        </w:rPr>
        <w:t>Cảm ơn anh đã cảnh báo, vậy tôi sẽ đi nhanh hơn một chút ra trạm xe buýt.</w:t>
      </w:r>
    </w:p>
    <w:p>
      <w:pPr>
        <w:spacing w:after="160" w:line="312" w:lineRule="auto"/>
        <w:jc w:val="both"/>
      </w:pPr>
      <w:r>
        <w:rPr>
          <w:rFonts w:ascii="Calibri" w:hAnsi="Calibri"/>
          <w:b/>
          <w:sz w:val="22"/>
        </w:rPr>
        <w:t xml:space="preserve">Mr Hollingsworth: </w:t>
      </w:r>
      <w:r>
        <w:rPr>
          <w:rFonts w:ascii="Calibri" w:hAnsi="Calibri"/>
          <w:sz w:val="22"/>
        </w:rPr>
        <w:t xml:space="preserve">Afternoon, Lan, careful stepping outside, a downpour just started completely out of nowhere.  </w:t>
      </w:r>
      <w:r>
        <w:rPr>
          <w:rFonts w:ascii="Calibri" w:hAnsi="Calibri"/>
          <w:i/>
          <w:sz w:val="22"/>
        </w:rPr>
        <w:t>Chào buổi chiều chị Lan, chị cẩn thận khi ra ngoài nhé, một cơn mưa rào vừa đổ xuống hoàn toàn bất ngờ.</w:t>
      </w:r>
    </w:p>
    <w:p>
      <w:pPr>
        <w:spacing w:after="160" w:line="312" w:lineRule="auto"/>
        <w:jc w:val="both"/>
      </w:pPr>
      <w:r>
        <w:rPr>
          <w:rFonts w:ascii="Calibri" w:hAnsi="Calibri"/>
          <w:b/>
          <w:sz w:val="22"/>
        </w:rPr>
        <w:t xml:space="preserve">Ms Lan: </w:t>
      </w:r>
      <w:r>
        <w:rPr>
          <w:rFonts w:ascii="Calibri" w:hAnsi="Calibri"/>
          <w:sz w:val="22"/>
        </w:rPr>
        <w:t xml:space="preserve">Good afternoon, I noticed the sky turning dark from my window just a moment ago.  </w:t>
      </w:r>
      <w:r>
        <w:rPr>
          <w:rFonts w:ascii="Calibri" w:hAnsi="Calibri"/>
          <w:i/>
          <w:sz w:val="22"/>
        </w:rPr>
        <w:t>Chào buổi chiều anh, tôi vừa thấy bầu trời tối sầm lại từ cửa sổ nhà mình lúc nãy.</w:t>
      </w:r>
    </w:p>
    <w:p>
      <w:pPr>
        <w:spacing w:after="160" w:line="312" w:lineRule="auto"/>
        <w:jc w:val="both"/>
      </w:pPr>
      <w:r>
        <w:rPr>
          <w:rFonts w:ascii="Calibri" w:hAnsi="Calibri"/>
          <w:b/>
          <w:sz w:val="22"/>
        </w:rPr>
        <w:t xml:space="preserve">Mr Hollingsworth: </w:t>
      </w:r>
      <w:r>
        <w:rPr>
          <w:rFonts w:ascii="Calibri" w:hAnsi="Calibri"/>
          <w:sz w:val="22"/>
        </w:rPr>
        <w:t xml:space="preserve">I've got a spare umbrella behind the desk if you'd like to borrow one.  </w:t>
      </w:r>
      <w:r>
        <w:rPr>
          <w:rFonts w:ascii="Calibri" w:hAnsi="Calibri"/>
          <w:i/>
          <w:sz w:val="22"/>
        </w:rPr>
        <w:t>Tôi có một cây dù dự phòng sau quầy nếu chị muốn mượn.</w:t>
      </w:r>
    </w:p>
    <w:p>
      <w:pPr>
        <w:spacing w:after="160" w:line="312" w:lineRule="auto"/>
        <w:jc w:val="both"/>
      </w:pPr>
      <w:r>
        <w:rPr>
          <w:rFonts w:ascii="Calibri" w:hAnsi="Calibri"/>
          <w:b/>
          <w:sz w:val="22"/>
        </w:rPr>
        <w:t xml:space="preserve">Ms Lan: </w:t>
      </w:r>
      <w:r>
        <w:rPr>
          <w:rFonts w:ascii="Calibri" w:hAnsi="Calibri"/>
          <w:sz w:val="22"/>
        </w:rPr>
        <w:t xml:space="preserve">Hello, Hollingsworth, this thunderstorm is really something, the lights upstairs keep flickering.  </w:t>
      </w:r>
      <w:r>
        <w:rPr>
          <w:rFonts w:ascii="Calibri" w:hAnsi="Calibri"/>
          <w:i/>
          <w:sz w:val="22"/>
        </w:rPr>
        <w:t>Chào anh Hollingsworth, cơn giông này ghê thật, đèn trên tầng cứ chớp tắt liên tục.</w:t>
      </w:r>
    </w:p>
    <w:p>
      <w:pPr>
        <w:spacing w:after="160" w:line="312" w:lineRule="auto"/>
        <w:jc w:val="both"/>
      </w:pPr>
      <w:r>
        <w:rPr>
          <w:rFonts w:ascii="Calibri" w:hAnsi="Calibri"/>
          <w:b/>
          <w:sz w:val="22"/>
        </w:rPr>
        <w:t xml:space="preserve">Mr Hollingsworth: </w:t>
      </w:r>
      <w:r>
        <w:rPr>
          <w:rFonts w:ascii="Calibri" w:hAnsi="Calibri"/>
          <w:sz w:val="22"/>
        </w:rPr>
        <w:t xml:space="preserve">Hello, Lan, the lobby lights dimmed twice already, so I've got candles ready just in case.  </w:t>
      </w:r>
      <w:r>
        <w:rPr>
          <w:rFonts w:ascii="Calibri" w:hAnsi="Calibri"/>
          <w:i/>
          <w:sz w:val="22"/>
        </w:rPr>
        <w:t>Chào chị Lan, đèn sảnh cũng đã mờ hai lần rồi, nên tôi đã chuẩn bị sẵn nến phòng khi cần.</w:t>
      </w:r>
    </w:p>
    <w:p>
      <w:pPr>
        <w:spacing w:after="160" w:line="312" w:lineRule="auto"/>
        <w:jc w:val="both"/>
      </w:pPr>
      <w:r>
        <w:rPr>
          <w:rFonts w:ascii="Calibri" w:hAnsi="Calibri"/>
          <w:b/>
          <w:sz w:val="22"/>
        </w:rPr>
        <w:t xml:space="preserve">Ms Lan: </w:t>
      </w:r>
      <w:r>
        <w:rPr>
          <w:rFonts w:ascii="Calibri" w:hAnsi="Calibri"/>
          <w:sz w:val="22"/>
        </w:rPr>
        <w:t xml:space="preserve">Good thinking, I'll head straight up before the storm gets any worse.  </w:t>
      </w:r>
      <w:r>
        <w:rPr>
          <w:rFonts w:ascii="Calibri" w:hAnsi="Calibri"/>
          <w:i/>
          <w:sz w:val="22"/>
        </w:rPr>
        <w:t>Nghĩ hay đấy, tôi sẽ lên thẳng nhà trước khi cơn bão nặng hơn.</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this fog is so thick this morning I can barely see the parking lot.  </w:t>
      </w:r>
      <w:r>
        <w:rPr>
          <w:rFonts w:ascii="Calibri" w:hAnsi="Calibri"/>
          <w:i/>
          <w:sz w:val="22"/>
        </w:rPr>
        <w:t>Chào buổi sáng chị Lan, sương mù dày quá sáng nay tôi gần như không thấy được bãi đỗ xe.</w:t>
      </w:r>
    </w:p>
    <w:p>
      <w:pPr>
        <w:spacing w:after="160" w:line="312" w:lineRule="auto"/>
        <w:jc w:val="both"/>
      </w:pPr>
      <w:r>
        <w:rPr>
          <w:rFonts w:ascii="Calibri" w:hAnsi="Calibri"/>
          <w:b/>
          <w:sz w:val="22"/>
        </w:rPr>
        <w:t xml:space="preserve">Ms Lan: </w:t>
      </w:r>
      <w:r>
        <w:rPr>
          <w:rFonts w:ascii="Calibri" w:hAnsi="Calibri"/>
          <w:sz w:val="22"/>
        </w:rPr>
        <w:t xml:space="preserve">Good morning, I actually walked right past the mailbox without noticing it just now.  </w:t>
      </w:r>
      <w:r>
        <w:rPr>
          <w:rFonts w:ascii="Calibri" w:hAnsi="Calibri"/>
          <w:i/>
          <w:sz w:val="22"/>
        </w:rPr>
        <w:t>Chào buổi sáng anh, thật ra tôi vừa đi ngang hộp thư mà không nhận ra luôn.</w:t>
      </w:r>
    </w:p>
    <w:p>
      <w:pPr>
        <w:spacing w:after="160" w:line="312" w:lineRule="auto"/>
        <w:jc w:val="both"/>
      </w:pPr>
      <w:r>
        <w:rPr>
          <w:rFonts w:ascii="Calibri" w:hAnsi="Calibri"/>
          <w:b/>
          <w:sz w:val="22"/>
        </w:rPr>
        <w:t xml:space="preserve">Mr Hollingsworth: </w:t>
      </w:r>
      <w:r>
        <w:rPr>
          <w:rFonts w:ascii="Calibri" w:hAnsi="Calibri"/>
          <w:sz w:val="22"/>
        </w:rPr>
        <w:t xml:space="preserve">It should burn off by mid-morning, the forecast promised clear skies by ten.  </w:t>
      </w:r>
      <w:r>
        <w:rPr>
          <w:rFonts w:ascii="Calibri" w:hAnsi="Calibri"/>
          <w:i/>
          <w:sz w:val="22"/>
        </w:rPr>
        <w:t>Sương chắc sẽ tan hết trước giữa buổi sáng, dự báo hứa trời quang trước mười giờ.</w:t>
      </w:r>
    </w:p>
    <w:p>
      <w:pPr>
        <w:spacing w:after="160" w:line="312" w:lineRule="auto"/>
        <w:jc w:val="both"/>
      </w:pPr>
      <w:r>
        <w:rPr>
          <w:rFonts w:ascii="Calibri" w:hAnsi="Calibri"/>
          <w:b/>
          <w:sz w:val="22"/>
        </w:rPr>
        <w:t xml:space="preserve">Ms Lan: </w:t>
      </w:r>
      <w:r>
        <w:rPr>
          <w:rFonts w:ascii="Calibri" w:hAnsi="Calibri"/>
          <w:sz w:val="22"/>
        </w:rPr>
        <w:t xml:space="preserve">Hi, Hollingsworth, did you hear that hailstorm rattling against the windows a few minutes ago?  </w:t>
      </w:r>
      <w:r>
        <w:rPr>
          <w:rFonts w:ascii="Calibri" w:hAnsi="Calibri"/>
          <w:i/>
          <w:sz w:val="22"/>
        </w:rPr>
        <w:t>Chào anh Hollingsworth, anh có nghe trận mưa đá vừa rung cửa sổ mấy phút trước không?</w:t>
      </w:r>
    </w:p>
    <w:p>
      <w:pPr>
        <w:spacing w:after="160" w:line="312" w:lineRule="auto"/>
        <w:jc w:val="both"/>
      </w:pPr>
      <w:r>
        <w:rPr>
          <w:rFonts w:ascii="Calibri" w:hAnsi="Calibri"/>
          <w:b/>
          <w:sz w:val="22"/>
        </w:rPr>
        <w:t xml:space="preserve">Mr Hollingsworth: </w:t>
      </w:r>
      <w:r>
        <w:rPr>
          <w:rFonts w:ascii="Calibri" w:hAnsi="Calibri"/>
          <w:sz w:val="22"/>
        </w:rPr>
        <w:t xml:space="preserve">Hi, Lan, I actually watched it from the awning, some of that hail looked huge.  </w:t>
      </w:r>
      <w:r>
        <w:rPr>
          <w:rFonts w:ascii="Calibri" w:hAnsi="Calibri"/>
          <w:i/>
          <w:sz w:val="22"/>
        </w:rPr>
        <w:t>Chào chị Lan, tôi vừa đứng dưới mái hiên xem, có mấy viên mưa đá trông to thật.</w:t>
      </w:r>
    </w:p>
    <w:p>
      <w:pPr>
        <w:spacing w:after="160" w:line="312" w:lineRule="auto"/>
        <w:jc w:val="both"/>
      </w:pPr>
      <w:r>
        <w:rPr>
          <w:rFonts w:ascii="Calibri" w:hAnsi="Calibri"/>
          <w:b/>
          <w:sz w:val="22"/>
        </w:rPr>
        <w:t xml:space="preserve">Ms Lan: </w:t>
      </w:r>
      <w:r>
        <w:rPr>
          <w:rFonts w:ascii="Calibri" w:hAnsi="Calibri"/>
          <w:sz w:val="22"/>
        </w:rPr>
        <w:t xml:space="preserve">It sounded like tiny stones hitting the glass, quite loud from inside.  </w:t>
      </w:r>
      <w:r>
        <w:rPr>
          <w:rFonts w:ascii="Calibri" w:hAnsi="Calibri"/>
          <w:i/>
          <w:sz w:val="22"/>
        </w:rPr>
        <w:t>Nghe như những viên đá nhỏ đập vào kính, khá to từ bên trong.</w:t>
      </w:r>
    </w:p>
    <w:p>
      <w:pPr>
        <w:spacing w:after="160" w:line="312" w:lineRule="auto"/>
        <w:jc w:val="both"/>
      </w:pPr>
      <w:r>
        <w:rPr>
          <w:rFonts w:ascii="Calibri" w:hAnsi="Calibri"/>
          <w:b/>
          <w:sz w:val="22"/>
        </w:rPr>
        <w:t xml:space="preserve">Mr Hollingsworth: </w:t>
      </w:r>
      <w:r>
        <w:rPr>
          <w:rFonts w:ascii="Calibri" w:hAnsi="Calibri"/>
          <w:sz w:val="22"/>
        </w:rPr>
        <w:t xml:space="preserve">Morning, Lan, this is the first proper frost of the year, the courtyard grass is white.  </w:t>
      </w:r>
      <w:r>
        <w:rPr>
          <w:rFonts w:ascii="Calibri" w:hAnsi="Calibri"/>
          <w:i/>
          <w:sz w:val="22"/>
        </w:rPr>
        <w:t>Chào buổi sáng chị Lan, đây là đợt sương giá đầu tiên trong năm, cỏ ở sân trong trắng xóa.</w:t>
      </w:r>
    </w:p>
    <w:p>
      <w:pPr>
        <w:spacing w:after="160" w:line="312" w:lineRule="auto"/>
        <w:jc w:val="both"/>
      </w:pPr>
      <w:r>
        <w:rPr>
          <w:rFonts w:ascii="Calibri" w:hAnsi="Calibri"/>
          <w:b/>
          <w:sz w:val="22"/>
        </w:rPr>
        <w:t xml:space="preserve">Ms Lan: </w:t>
      </w:r>
      <w:r>
        <w:rPr>
          <w:rFonts w:ascii="Calibri" w:hAnsi="Calibri"/>
          <w:sz w:val="22"/>
        </w:rPr>
        <w:t xml:space="preserve">Morning, I noticed my breath fogging up the moment I stepped outside.  </w:t>
      </w:r>
      <w:r>
        <w:rPr>
          <w:rFonts w:ascii="Calibri" w:hAnsi="Calibri"/>
          <w:i/>
          <w:sz w:val="22"/>
        </w:rPr>
        <w:t>Chào buổi sáng anh, tôi vừa bước ra là thấy hơi thở mình bốc khói ngay.</w:t>
      </w:r>
    </w:p>
    <w:p>
      <w:pPr>
        <w:spacing w:after="160" w:line="312" w:lineRule="auto"/>
        <w:jc w:val="both"/>
      </w:pPr>
      <w:r>
        <w:rPr>
          <w:rFonts w:ascii="Calibri" w:hAnsi="Calibri"/>
          <w:b/>
          <w:sz w:val="22"/>
        </w:rPr>
        <w:t xml:space="preserve">Mr Hollingsworth: </w:t>
      </w:r>
      <w:r>
        <w:rPr>
          <w:rFonts w:ascii="Calibri" w:hAnsi="Calibri"/>
          <w:sz w:val="22"/>
        </w:rPr>
        <w:t xml:space="preserve">Same here, definitely time to dig out the heavier coats from storage.  </w:t>
      </w:r>
      <w:r>
        <w:rPr>
          <w:rFonts w:ascii="Calibri" w:hAnsi="Calibri"/>
          <w:i/>
          <w:sz w:val="22"/>
        </w:rPr>
        <w:t>Tôi cũng vậy, chắc đã đến lúc lấy áo khoác dày ra khỏi kho rồi.</w:t>
      </w:r>
    </w:p>
    <w:p>
      <w:pPr>
        <w:spacing w:after="160" w:line="312" w:lineRule="auto"/>
        <w:jc w:val="both"/>
      </w:pPr>
      <w:r>
        <w:rPr>
          <w:rFonts w:ascii="Calibri" w:hAnsi="Calibri"/>
          <w:b/>
          <w:sz w:val="22"/>
        </w:rPr>
        <w:t xml:space="preserve">Ms Lan: </w:t>
      </w:r>
      <w:r>
        <w:rPr>
          <w:rFonts w:ascii="Calibri" w:hAnsi="Calibri"/>
          <w:sz w:val="22"/>
        </w:rPr>
        <w:t xml:space="preserve">Good morning, Hollingsworth, look, this is the season's very first snowfall out there.  </w:t>
      </w:r>
      <w:r>
        <w:rPr>
          <w:rFonts w:ascii="Calibri" w:hAnsi="Calibri"/>
          <w:i/>
          <w:sz w:val="22"/>
        </w:rPr>
        <w:t>Chào buổi sáng anh Hollingsworth, nhìn kìa, đây là đợt tuyết rơi đầu mùa đấy.</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the children in the courtyard already started building a small snowman.  </w:t>
      </w:r>
      <w:r>
        <w:rPr>
          <w:rFonts w:ascii="Calibri" w:hAnsi="Calibri"/>
          <w:i/>
          <w:sz w:val="22"/>
        </w:rPr>
        <w:t>Chào buổi sáng chị Lan, mấy đứa trẻ ở sân trong đã bắt đầu đắp một người tuyết nhỏ rồi.</w:t>
      </w:r>
    </w:p>
    <w:p>
      <w:pPr>
        <w:spacing w:after="160" w:line="312" w:lineRule="auto"/>
        <w:jc w:val="both"/>
      </w:pPr>
      <w:r>
        <w:rPr>
          <w:rFonts w:ascii="Calibri" w:hAnsi="Calibri"/>
          <w:b/>
          <w:sz w:val="22"/>
        </w:rPr>
        <w:t xml:space="preserve">Ms Lan: </w:t>
      </w:r>
      <w:r>
        <w:rPr>
          <w:rFonts w:ascii="Calibri" w:hAnsi="Calibri"/>
          <w:sz w:val="22"/>
        </w:rPr>
        <w:t xml:space="preserve">How lovely, I might take a photo of it before it melts.  </w:t>
      </w:r>
      <w:r>
        <w:rPr>
          <w:rFonts w:ascii="Calibri" w:hAnsi="Calibri"/>
          <w:i/>
          <w:sz w:val="22"/>
        </w:rPr>
        <w:t>Dễ thương quá, chắc tôi sẽ chụp ảnh trước khi nó tan mất.</w:t>
      </w:r>
    </w:p>
    <w:p>
      <w:pPr>
        <w:spacing w:after="160" w:line="312" w:lineRule="auto"/>
        <w:jc w:val="both"/>
      </w:pPr>
      <w:r>
        <w:rPr>
          <w:rFonts w:ascii="Calibri" w:hAnsi="Calibri"/>
          <w:b/>
          <w:sz w:val="22"/>
        </w:rPr>
        <w:t xml:space="preserve">Mr Hollingsworth: </w:t>
      </w:r>
      <w:r>
        <w:rPr>
          <w:rFonts w:ascii="Calibri" w:hAnsi="Calibri"/>
          <w:sz w:val="22"/>
        </w:rPr>
        <w:t xml:space="preserve">Hey, Lan, stay hydrated out there, this heatwave is pushing forty degrees this afternoon.  </w:t>
      </w:r>
      <w:r>
        <w:rPr>
          <w:rFonts w:ascii="Calibri" w:hAnsi="Calibri"/>
          <w:i/>
          <w:sz w:val="22"/>
        </w:rPr>
        <w:t>Này chị Lan, nhớ uống nước đầy đủ nhé, đợt nắng nóng này chiều nay lên tới bốn mươi độ.</w:t>
      </w:r>
    </w:p>
    <w:p>
      <w:pPr>
        <w:spacing w:after="160" w:line="312" w:lineRule="auto"/>
        <w:jc w:val="both"/>
      </w:pPr>
      <w:r>
        <w:rPr>
          <w:rFonts w:ascii="Calibri" w:hAnsi="Calibri"/>
          <w:b/>
          <w:sz w:val="22"/>
        </w:rPr>
        <w:t xml:space="preserve">Ms Lan: </w:t>
      </w:r>
      <w:r>
        <w:rPr>
          <w:rFonts w:ascii="Calibri" w:hAnsi="Calibri"/>
          <w:sz w:val="22"/>
        </w:rPr>
        <w:t xml:space="preserve">Hey, thanks, I already filled my bottle twice before leaving the apartment.  </w:t>
      </w:r>
      <w:r>
        <w:rPr>
          <w:rFonts w:ascii="Calibri" w:hAnsi="Calibri"/>
          <w:i/>
          <w:sz w:val="22"/>
        </w:rPr>
        <w:t>Này, cảm ơn anh, tôi đã đổ đầy chai nước hai lần trước khi rời căn hộ rồi.</w:t>
      </w:r>
    </w:p>
    <w:p>
      <w:pPr>
        <w:spacing w:after="160" w:line="312" w:lineRule="auto"/>
        <w:jc w:val="both"/>
      </w:pPr>
      <w:r>
        <w:rPr>
          <w:rFonts w:ascii="Calibri" w:hAnsi="Calibri"/>
          <w:b/>
          <w:sz w:val="22"/>
        </w:rPr>
        <w:t xml:space="preserve">Mr Hollingsworth: </w:t>
      </w:r>
      <w:r>
        <w:rPr>
          <w:rFonts w:ascii="Calibri" w:hAnsi="Calibri"/>
          <w:sz w:val="22"/>
        </w:rPr>
        <w:t xml:space="preserve">Smart move, the lobby's air conditioning is on full blast if you need to cool off.  </w:t>
      </w:r>
      <w:r>
        <w:rPr>
          <w:rFonts w:ascii="Calibri" w:hAnsi="Calibri"/>
          <w:i/>
          <w:sz w:val="22"/>
        </w:rPr>
        <w:t>Khôn ngoan đấy, máy lạnh ở sảnh đang chạy hết công suất nếu chị cần hạ nhiệt.</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that gust just about blew my hat clean off my head.  </w:t>
      </w:r>
      <w:r>
        <w:rPr>
          <w:rFonts w:ascii="Calibri" w:hAnsi="Calibri"/>
          <w:i/>
          <w:sz w:val="22"/>
        </w:rPr>
        <w:t>Chào buổi chiều anh Hollingsworth, cơn gió đó vừa suýt thổi bay mất nón trên đầu tôi.</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I watched three hats go rolling across the courtyard just this morning.  </w:t>
      </w:r>
      <w:r>
        <w:rPr>
          <w:rFonts w:ascii="Calibri" w:hAnsi="Calibri"/>
          <w:i/>
          <w:sz w:val="22"/>
        </w:rPr>
        <w:t>Chào buổi chiều chị Lan, sáng nay tôi thấy ba cái nón bị thổi lăn khắp sân trong.</w:t>
      </w:r>
    </w:p>
    <w:p>
      <w:pPr>
        <w:spacing w:after="160" w:line="312" w:lineRule="auto"/>
        <w:jc w:val="both"/>
      </w:pPr>
      <w:r>
        <w:rPr>
          <w:rFonts w:ascii="Calibri" w:hAnsi="Calibri"/>
          <w:b/>
          <w:sz w:val="22"/>
        </w:rPr>
        <w:t xml:space="preserve">Ms Lan: </w:t>
      </w:r>
      <w:r>
        <w:rPr>
          <w:rFonts w:ascii="Calibri" w:hAnsi="Calibri"/>
          <w:sz w:val="22"/>
        </w:rPr>
        <w:t xml:space="preserve">Goodness, I'll hold onto mine tightly the rest of the way home.  </w:t>
      </w:r>
      <w:r>
        <w:rPr>
          <w:rFonts w:ascii="Calibri" w:hAnsi="Calibri"/>
          <w:i/>
          <w:sz w:val="22"/>
        </w:rPr>
        <w:t>Trời ơi, vậy tôi sẽ giữ chặt nón của mình suốt quãng đường về.</w:t>
      </w:r>
    </w:p>
    <w:p>
      <w:pPr>
        <w:spacing w:after="160" w:line="312" w:lineRule="auto"/>
        <w:jc w:val="both"/>
      </w:pPr>
      <w:r>
        <w:rPr>
          <w:rFonts w:ascii="Calibri" w:hAnsi="Calibri"/>
          <w:b/>
          <w:sz w:val="22"/>
        </w:rPr>
        <w:t xml:space="preserve">Mr Hollingsworth: </w:t>
      </w:r>
      <w:r>
        <w:rPr>
          <w:rFonts w:ascii="Calibri" w:hAnsi="Calibri"/>
          <w:sz w:val="22"/>
        </w:rPr>
        <w:t xml:space="preserve">Careful there, Lan, those front steps turned to solid ice overnight, hold the railing please.  </w:t>
      </w:r>
      <w:r>
        <w:rPr>
          <w:rFonts w:ascii="Calibri" w:hAnsi="Calibri"/>
          <w:i/>
          <w:sz w:val="22"/>
        </w:rPr>
        <w:t>Cẩn thận nhé chị Lan, bậc thềm trước cửa đã đóng băng cứng qua đêm, chị vịn tay vịn nhé.</w:t>
      </w:r>
    </w:p>
    <w:p>
      <w:pPr>
        <w:spacing w:after="160" w:line="312" w:lineRule="auto"/>
        <w:jc w:val="both"/>
      </w:pPr>
      <w:r>
        <w:rPr>
          <w:rFonts w:ascii="Calibri" w:hAnsi="Calibri"/>
          <w:b/>
          <w:sz w:val="22"/>
        </w:rPr>
        <w:t xml:space="preserve">Ms Lan: </w:t>
      </w:r>
      <w:r>
        <w:rPr>
          <w:rFonts w:ascii="Calibri" w:hAnsi="Calibri"/>
          <w:sz w:val="22"/>
        </w:rPr>
        <w:t xml:space="preserve">Good morning, thank you for the warning, I nearly slipped right at the bottom step.  </w:t>
      </w:r>
      <w:r>
        <w:rPr>
          <w:rFonts w:ascii="Calibri" w:hAnsi="Calibri"/>
          <w:i/>
          <w:sz w:val="22"/>
        </w:rPr>
        <w:t>Chào buổi sáng, cảm ơn anh đã nhắc, tôi suýt trượt ngay bậc cuối cùng.</w:t>
      </w:r>
    </w:p>
    <w:p>
      <w:pPr>
        <w:spacing w:after="160" w:line="312" w:lineRule="auto"/>
        <w:jc w:val="both"/>
      </w:pPr>
      <w:r>
        <w:rPr>
          <w:rFonts w:ascii="Calibri" w:hAnsi="Calibri"/>
          <w:b/>
          <w:sz w:val="22"/>
        </w:rPr>
        <w:t xml:space="preserve">Mr Hollingsworth: </w:t>
      </w:r>
      <w:r>
        <w:rPr>
          <w:rFonts w:ascii="Calibri" w:hAnsi="Calibri"/>
          <w:sz w:val="22"/>
        </w:rPr>
        <w:t xml:space="preserve">I'll sprinkle some salt down there in a few minutes to make it safer.  </w:t>
      </w:r>
      <w:r>
        <w:rPr>
          <w:rFonts w:ascii="Calibri" w:hAnsi="Calibri"/>
          <w:i/>
          <w:sz w:val="22"/>
        </w:rPr>
        <w:t>Tôi sẽ rắc ít muối xuống đó trong vài phút nữa cho an toàn hơn.</w:t>
      </w:r>
    </w:p>
    <w:p>
      <w:pPr>
        <w:spacing w:after="160" w:line="312" w:lineRule="auto"/>
        <w:jc w:val="both"/>
      </w:pPr>
      <w:r>
        <w:rPr>
          <w:rFonts w:ascii="Calibri" w:hAnsi="Calibri"/>
          <w:b/>
          <w:sz w:val="22"/>
        </w:rPr>
        <w:t xml:space="preserve">Ms Lan: </w:t>
      </w:r>
      <w:r>
        <w:rPr>
          <w:rFonts w:ascii="Calibri" w:hAnsi="Calibri"/>
          <w:sz w:val="22"/>
        </w:rPr>
        <w:t xml:space="preserve">Good morning, Hollingsworth, I didn't expect anyone at the desk at five in the morning.  </w:t>
      </w:r>
      <w:r>
        <w:rPr>
          <w:rFonts w:ascii="Calibri" w:hAnsi="Calibri"/>
          <w:i/>
          <w:sz w:val="22"/>
        </w:rPr>
        <w:t>Chào buổi sáng anh Hollingsworth, tôi không nghĩ có ai ở quầy lúc năm giờ sáng thế này.</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the night shift only just ended, I'm waiting for my replacement now.  </w:t>
      </w:r>
      <w:r>
        <w:rPr>
          <w:rFonts w:ascii="Calibri" w:hAnsi="Calibri"/>
          <w:i/>
          <w:sz w:val="22"/>
        </w:rPr>
        <w:t>Chào buổi sáng chị Lan, ca đêm vừa mới kết thúc, tôi đang đợi người thay ca.</w:t>
      </w:r>
    </w:p>
    <w:p>
      <w:pPr>
        <w:spacing w:after="160" w:line="312" w:lineRule="auto"/>
        <w:jc w:val="both"/>
      </w:pPr>
      <w:r>
        <w:rPr>
          <w:rFonts w:ascii="Calibri" w:hAnsi="Calibri"/>
          <w:b/>
          <w:sz w:val="22"/>
        </w:rPr>
        <w:t xml:space="preserve">Ms Lan: </w:t>
      </w:r>
      <w:r>
        <w:rPr>
          <w:rFonts w:ascii="Calibri" w:hAnsi="Calibri"/>
          <w:sz w:val="22"/>
        </w:rPr>
        <w:t xml:space="preserve">Well, enjoy the quiet before the building wakes up properly.  </w:t>
      </w:r>
      <w:r>
        <w:rPr>
          <w:rFonts w:ascii="Calibri" w:hAnsi="Calibri"/>
          <w:i/>
          <w:sz w:val="22"/>
        </w:rPr>
        <w:t>Vậy anh tận hưởng khoảng yên tĩnh trước khi cả tòa nhà thức dậy hẳn nhé.</w:t>
      </w:r>
    </w:p>
    <w:p>
      <w:pPr>
        <w:spacing w:after="160" w:line="312" w:lineRule="auto"/>
        <w:jc w:val="both"/>
      </w:pPr>
      <w:r>
        <w:rPr>
          <w:rFonts w:ascii="Calibri" w:hAnsi="Calibri"/>
          <w:b/>
          <w:sz w:val="22"/>
        </w:rPr>
        <w:t xml:space="preserve">Mr Hollingsworth: </w:t>
      </w:r>
      <w:r>
        <w:rPr>
          <w:rFonts w:ascii="Calibri" w:hAnsi="Calibri"/>
          <w:sz w:val="22"/>
        </w:rPr>
        <w:t xml:space="preserve">Morning, Lan, the street outside is completely empty, the sun only just came up.  </w:t>
      </w:r>
      <w:r>
        <w:rPr>
          <w:rFonts w:ascii="Calibri" w:hAnsi="Calibri"/>
          <w:i/>
          <w:sz w:val="22"/>
        </w:rPr>
        <w:t>Chào buổi sáng chị Lan, con phố ngoài kia vắng tanh, mặt trời vừa mới mọc thôi.</w:t>
      </w:r>
    </w:p>
    <w:p>
      <w:pPr>
        <w:spacing w:after="160" w:line="312" w:lineRule="auto"/>
        <w:jc w:val="both"/>
      </w:pPr>
      <w:r>
        <w:rPr>
          <w:rFonts w:ascii="Calibri" w:hAnsi="Calibri"/>
          <w:b/>
          <w:sz w:val="22"/>
        </w:rPr>
        <w:t xml:space="preserve">Ms Lan: </w:t>
      </w:r>
      <w:r>
        <w:rPr>
          <w:rFonts w:ascii="Calibri" w:hAnsi="Calibri"/>
          <w:sz w:val="22"/>
        </w:rPr>
        <w:t xml:space="preserve">Morning, I love how peaceful everything feels at this exact hour.  </w:t>
      </w:r>
      <w:r>
        <w:rPr>
          <w:rFonts w:ascii="Calibri" w:hAnsi="Calibri"/>
          <w:i/>
          <w:sz w:val="22"/>
        </w:rPr>
        <w:t>Chào buổi sáng anh, tôi thích cảm giác yên bình của đúng khoảnh khắc này.</w:t>
      </w:r>
    </w:p>
    <w:p>
      <w:pPr>
        <w:spacing w:after="160" w:line="312" w:lineRule="auto"/>
        <w:jc w:val="both"/>
      </w:pPr>
      <w:r>
        <w:rPr>
          <w:rFonts w:ascii="Calibri" w:hAnsi="Calibri"/>
          <w:b/>
          <w:sz w:val="22"/>
        </w:rPr>
        <w:t xml:space="preserve">Mr Hollingsworth: </w:t>
      </w:r>
      <w:r>
        <w:rPr>
          <w:rFonts w:ascii="Calibri" w:hAnsi="Calibri"/>
          <w:sz w:val="22"/>
        </w:rPr>
        <w:t xml:space="preserve">Same here, it won't stay this quiet once the school run begins.  </w:t>
      </w:r>
      <w:r>
        <w:rPr>
          <w:rFonts w:ascii="Calibri" w:hAnsi="Calibri"/>
          <w:i/>
          <w:sz w:val="22"/>
        </w:rPr>
        <w:t>Tôi cũng vậy, sẽ không yên tĩnh thế này lâu đâu một khi giờ đưa đón học sinh bắt đầu.</w:t>
      </w:r>
    </w:p>
    <w:p>
      <w:pPr>
        <w:spacing w:after="160" w:line="312" w:lineRule="auto"/>
        <w:jc w:val="both"/>
      </w:pPr>
      <w:r>
        <w:rPr>
          <w:rFonts w:ascii="Calibri" w:hAnsi="Calibri"/>
          <w:b/>
          <w:sz w:val="22"/>
        </w:rPr>
        <w:t xml:space="preserve">Ms Lan: </w:t>
      </w:r>
      <w:r>
        <w:rPr>
          <w:rFonts w:ascii="Calibri" w:hAnsi="Calibri"/>
          <w:sz w:val="22"/>
        </w:rPr>
        <w:t xml:space="preserve">Hi, Hollingsworth, taking a quick coffee break, I see, the pot smells wonderful from here.  </w:t>
      </w:r>
      <w:r>
        <w:rPr>
          <w:rFonts w:ascii="Calibri" w:hAnsi="Calibri"/>
          <w:i/>
          <w:sz w:val="22"/>
        </w:rPr>
        <w:t>Chào anh Hollingsworth, đang nghỉ giải lao uống cà phê à, mùi thơm bay tới tận đây.</w:t>
      </w:r>
    </w:p>
    <w:p>
      <w:pPr>
        <w:spacing w:after="160" w:line="312" w:lineRule="auto"/>
        <w:jc w:val="both"/>
      </w:pPr>
      <w:r>
        <w:rPr>
          <w:rFonts w:ascii="Calibri" w:hAnsi="Calibri"/>
          <w:b/>
          <w:sz w:val="22"/>
        </w:rPr>
        <w:t xml:space="preserve">Mr Hollingsworth: </w:t>
      </w:r>
      <w:r>
        <w:rPr>
          <w:rFonts w:ascii="Calibri" w:hAnsi="Calibri"/>
          <w:sz w:val="22"/>
        </w:rPr>
        <w:t xml:space="preserve">Hi, Lan, help yourself to a cup, I made a full pot about ten minutes ago.  </w:t>
      </w:r>
      <w:r>
        <w:rPr>
          <w:rFonts w:ascii="Calibri" w:hAnsi="Calibri"/>
          <w:i/>
          <w:sz w:val="22"/>
        </w:rPr>
        <w:t>Chào chị Lan, chị lấy một tách đi, tôi vừa pha cả bình khoảng mười phút trước.</w:t>
      </w:r>
    </w:p>
    <w:p>
      <w:pPr>
        <w:spacing w:after="160" w:line="312" w:lineRule="auto"/>
        <w:jc w:val="both"/>
      </w:pPr>
      <w:r>
        <w:rPr>
          <w:rFonts w:ascii="Calibri" w:hAnsi="Calibri"/>
          <w:b/>
          <w:sz w:val="22"/>
        </w:rPr>
        <w:t xml:space="preserve">Ms Lan: </w:t>
      </w:r>
      <w:r>
        <w:rPr>
          <w:rFonts w:ascii="Calibri" w:hAnsi="Calibri"/>
          <w:sz w:val="22"/>
        </w:rPr>
        <w:t xml:space="preserve">That's very kind, I'll take a small one before heading out.  </w:t>
      </w:r>
      <w:r>
        <w:rPr>
          <w:rFonts w:ascii="Calibri" w:hAnsi="Calibri"/>
          <w:i/>
          <w:sz w:val="22"/>
        </w:rPr>
        <w:t>Anh tốt bụng quá, tôi lấy một tách nhỏ trước khi đi ra ngoài vậy.</w:t>
      </w:r>
    </w:p>
    <w:p>
      <w:pPr>
        <w:spacing w:after="160" w:line="312" w:lineRule="auto"/>
        <w:jc w:val="both"/>
      </w:pPr>
      <w:r>
        <w:rPr>
          <w:rFonts w:ascii="Calibri" w:hAnsi="Calibri"/>
          <w:b/>
          <w:sz w:val="22"/>
        </w:rPr>
        <w:t xml:space="preserve">Mr Hollingsworth: </w:t>
      </w:r>
      <w:r>
        <w:rPr>
          <w:rFonts w:ascii="Calibri" w:hAnsi="Calibri"/>
          <w:sz w:val="22"/>
        </w:rPr>
        <w:t xml:space="preserve">Afternoon, Lan, heading to grab lunch, I take it, since it's already past noon.  </w:t>
      </w:r>
      <w:r>
        <w:rPr>
          <w:rFonts w:ascii="Calibri" w:hAnsi="Calibri"/>
          <w:i/>
          <w:sz w:val="22"/>
        </w:rPr>
        <w:t>Chào buổi chiều chị Lan, chị định đi ăn trưa à, đã qua trưa rồi mà.</w:t>
      </w:r>
    </w:p>
    <w:p>
      <w:pPr>
        <w:spacing w:after="160" w:line="312" w:lineRule="auto"/>
        <w:jc w:val="both"/>
      </w:pPr>
      <w:r>
        <w:rPr>
          <w:rFonts w:ascii="Calibri" w:hAnsi="Calibri"/>
          <w:b/>
          <w:sz w:val="22"/>
        </w:rPr>
        <w:t xml:space="preserve">Ms Lan: </w:t>
      </w:r>
      <w:r>
        <w:rPr>
          <w:rFonts w:ascii="Calibri" w:hAnsi="Calibri"/>
          <w:sz w:val="22"/>
        </w:rPr>
        <w:t xml:space="preserve">Afternoon, exactly, I lost track of time sorting through some old paperwork upstairs.  </w:t>
      </w:r>
      <w:r>
        <w:rPr>
          <w:rFonts w:ascii="Calibri" w:hAnsi="Calibri"/>
          <w:i/>
          <w:sz w:val="22"/>
        </w:rPr>
        <w:t>Chào buổi chiều anh, đúng vậy, tôi mải sắp xếp mấy giấy tờ cũ trên nhà nên quên cả giờ.</w:t>
      </w:r>
    </w:p>
    <w:p>
      <w:pPr>
        <w:spacing w:after="160" w:line="312" w:lineRule="auto"/>
        <w:jc w:val="both"/>
      </w:pPr>
      <w:r>
        <w:rPr>
          <w:rFonts w:ascii="Calibri" w:hAnsi="Calibri"/>
          <w:b/>
          <w:sz w:val="22"/>
        </w:rPr>
        <w:t xml:space="preserve">Mr Hollingsworth: </w:t>
      </w:r>
      <w:r>
        <w:rPr>
          <w:rFonts w:ascii="Calibri" w:hAnsi="Calibri"/>
          <w:sz w:val="22"/>
        </w:rPr>
        <w:t xml:space="preserve">That happens to me too, enjoy your lunch and I'll see you later.  </w:t>
      </w:r>
      <w:r>
        <w:rPr>
          <w:rFonts w:ascii="Calibri" w:hAnsi="Calibri"/>
          <w:i/>
          <w:sz w:val="22"/>
        </w:rPr>
        <w:t>Tôi cũng hay bị vậy, chị ăn trưa ngon miệng nhé, hẹn gặp lại sau.</w:t>
      </w:r>
    </w:p>
    <w:p>
      <w:pPr>
        <w:spacing w:after="160" w:line="312" w:lineRule="auto"/>
        <w:jc w:val="both"/>
      </w:pPr>
      <w:r>
        <w:rPr>
          <w:rFonts w:ascii="Calibri" w:hAnsi="Calibri"/>
          <w:b/>
          <w:sz w:val="22"/>
        </w:rPr>
        <w:t xml:space="preserve">Ms Lan: </w:t>
      </w:r>
      <w:r>
        <w:rPr>
          <w:rFonts w:ascii="Calibri" w:hAnsi="Calibri"/>
          <w:sz w:val="22"/>
        </w:rPr>
        <w:t xml:space="preserve">Good evening, Hollingsworth, I like how cozy the lobby looks right as the lights switch on.  </w:t>
      </w:r>
      <w:r>
        <w:rPr>
          <w:rFonts w:ascii="Calibri" w:hAnsi="Calibri"/>
          <w:i/>
          <w:sz w:val="22"/>
        </w:rPr>
        <w:t>Chào buổi tối anh Hollingsworth, tôi thích cảm giác ấm cúng của sảnh ngay lúc đèn vừa bật lên.</w:t>
      </w:r>
    </w:p>
    <w:p>
      <w:pPr>
        <w:spacing w:after="160" w:line="312" w:lineRule="auto"/>
        <w:jc w:val="both"/>
      </w:pPr>
      <w:r>
        <w:rPr>
          <w:rFonts w:ascii="Calibri" w:hAnsi="Calibri"/>
          <w:b/>
          <w:sz w:val="22"/>
        </w:rPr>
        <w:t xml:space="preserve">Mr Hollingsworth: </w:t>
      </w:r>
      <w:r>
        <w:rPr>
          <w:rFonts w:ascii="Calibri" w:hAnsi="Calibri"/>
          <w:sz w:val="22"/>
        </w:rPr>
        <w:t xml:space="preserve">Good evening, Lan, dusk is honestly my favorite time to be at this desk.  </w:t>
      </w:r>
      <w:r>
        <w:rPr>
          <w:rFonts w:ascii="Calibri" w:hAnsi="Calibri"/>
          <w:i/>
          <w:sz w:val="22"/>
        </w:rPr>
        <w:t>Chào buổi tối chị Lan, hoàng hôn thật ra là lúc tôi thích ngồi ở quầy này nhất.</w:t>
      </w:r>
    </w:p>
    <w:p>
      <w:pPr>
        <w:spacing w:after="160" w:line="312" w:lineRule="auto"/>
        <w:jc w:val="both"/>
      </w:pPr>
      <w:r>
        <w:rPr>
          <w:rFonts w:ascii="Calibri" w:hAnsi="Calibri"/>
          <w:b/>
          <w:sz w:val="22"/>
        </w:rPr>
        <w:t xml:space="preserve">Ms Lan: </w:t>
      </w:r>
      <w:r>
        <w:rPr>
          <w:rFonts w:ascii="Calibri" w:hAnsi="Calibri"/>
          <w:sz w:val="22"/>
        </w:rPr>
        <w:t xml:space="preserve">I can see why, it feels calm before the evening gets busy.  </w:t>
      </w:r>
      <w:r>
        <w:rPr>
          <w:rFonts w:ascii="Calibri" w:hAnsi="Calibri"/>
          <w:i/>
          <w:sz w:val="22"/>
        </w:rPr>
        <w:t>Tôi hiểu vì sao, cảm giác thật yên bình trước khi buổi tối bận rộn hơn.</w:t>
      </w:r>
    </w:p>
    <w:p>
      <w:pPr>
        <w:spacing w:after="160" w:line="312" w:lineRule="auto"/>
        <w:jc w:val="both"/>
      </w:pPr>
      <w:r>
        <w:rPr>
          <w:rFonts w:ascii="Calibri" w:hAnsi="Calibri"/>
          <w:b/>
          <w:sz w:val="22"/>
        </w:rPr>
        <w:t xml:space="preserve">Mr Hollingsworth: </w:t>
      </w:r>
      <w:r>
        <w:rPr>
          <w:rFonts w:ascii="Calibri" w:hAnsi="Calibri"/>
          <w:sz w:val="22"/>
        </w:rPr>
        <w:t xml:space="preserve">Evening, Lan, working late again tonight, I see, it's already well past nine.  </w:t>
      </w:r>
      <w:r>
        <w:rPr>
          <w:rFonts w:ascii="Calibri" w:hAnsi="Calibri"/>
          <w:i/>
          <w:sz w:val="22"/>
        </w:rPr>
        <w:t>Chào buổi tối chị Lan, lại làm việc muộn tối nay à, đã qua chín giờ rồi đấy.</w:t>
      </w:r>
    </w:p>
    <w:p>
      <w:pPr>
        <w:spacing w:after="160" w:line="312" w:lineRule="auto"/>
        <w:jc w:val="both"/>
      </w:pPr>
      <w:r>
        <w:rPr>
          <w:rFonts w:ascii="Calibri" w:hAnsi="Calibri"/>
          <w:b/>
          <w:sz w:val="22"/>
        </w:rPr>
        <w:t xml:space="preserve">Ms Lan: </w:t>
      </w:r>
      <w:r>
        <w:rPr>
          <w:rFonts w:ascii="Calibri" w:hAnsi="Calibri"/>
          <w:sz w:val="22"/>
        </w:rPr>
        <w:t xml:space="preserve">Evening, yes, a report simply had to be finished before tomorrow morning.  </w:t>
      </w:r>
      <w:r>
        <w:rPr>
          <w:rFonts w:ascii="Calibri" w:hAnsi="Calibri"/>
          <w:i/>
          <w:sz w:val="22"/>
        </w:rPr>
        <w:t>Chào buổi tối anh, đúng vậy, một bản báo cáo phải hoàn thành trước sáng mai.</w:t>
      </w:r>
    </w:p>
    <w:p>
      <w:pPr>
        <w:spacing w:after="160" w:line="312" w:lineRule="auto"/>
        <w:jc w:val="both"/>
      </w:pPr>
      <w:r>
        <w:rPr>
          <w:rFonts w:ascii="Calibri" w:hAnsi="Calibri"/>
          <w:b/>
          <w:sz w:val="22"/>
        </w:rPr>
        <w:t xml:space="preserve">Mr Hollingsworth: </w:t>
      </w:r>
      <w:r>
        <w:rPr>
          <w:rFonts w:ascii="Calibri" w:hAnsi="Calibri"/>
          <w:sz w:val="22"/>
        </w:rPr>
        <w:t xml:space="preserve">Rest well once it's done, the elevator's running fine if you need it.  </w:t>
      </w:r>
      <w:r>
        <w:rPr>
          <w:rFonts w:ascii="Calibri" w:hAnsi="Calibri"/>
          <w:i/>
          <w:sz w:val="22"/>
        </w:rPr>
        <w:t>Xong việc rồi nghỉ ngơi cho khỏe nhé, thang máy vẫn chạy tốt nếu chị cần dùng.</w:t>
      </w:r>
    </w:p>
    <w:p>
      <w:pPr>
        <w:spacing w:after="160" w:line="312" w:lineRule="auto"/>
        <w:jc w:val="both"/>
      </w:pPr>
      <w:r>
        <w:rPr>
          <w:rFonts w:ascii="Calibri" w:hAnsi="Calibri"/>
          <w:b/>
          <w:sz w:val="22"/>
        </w:rPr>
        <w:t xml:space="preserve">Ms Lan: </w:t>
      </w:r>
      <w:r>
        <w:rPr>
          <w:rFonts w:ascii="Calibri" w:hAnsi="Calibri"/>
          <w:sz w:val="22"/>
        </w:rPr>
        <w:t xml:space="preserve">Oh, hello, Hollingsworth, I didn't expect a food delivery run this late at eleven.  </w:t>
      </w:r>
      <w:r>
        <w:rPr>
          <w:rFonts w:ascii="Calibri" w:hAnsi="Calibri"/>
          <w:i/>
          <w:sz w:val="22"/>
        </w:rPr>
        <w:t>Ôi, chào anh Hollingsworth, tôi không nghĩ lại có chuyến giao đồ ăn muộn thế này lúc mười một giờ.</w:t>
      </w:r>
    </w:p>
    <w:p>
      <w:pPr>
        <w:spacing w:after="160" w:line="312" w:lineRule="auto"/>
        <w:jc w:val="both"/>
      </w:pPr>
      <w:r>
        <w:rPr>
          <w:rFonts w:ascii="Calibri" w:hAnsi="Calibri"/>
          <w:b/>
          <w:sz w:val="22"/>
        </w:rPr>
        <w:t xml:space="preserve">Mr Hollingsworth: </w:t>
      </w:r>
      <w:r>
        <w:rPr>
          <w:rFonts w:ascii="Calibri" w:hAnsi="Calibri"/>
          <w:sz w:val="22"/>
        </w:rPr>
        <w:t xml:space="preserve">Hello, Lan, a resident on the seventh floor ordered dinner rather late tonight.  </w:t>
      </w:r>
      <w:r>
        <w:rPr>
          <w:rFonts w:ascii="Calibri" w:hAnsi="Calibri"/>
          <w:i/>
          <w:sz w:val="22"/>
        </w:rPr>
        <w:t>Chào chị Lan, một cư dân tầng bảy đặt bữa tối khá muộn tối nay.</w:t>
      </w:r>
    </w:p>
    <w:p>
      <w:pPr>
        <w:spacing w:after="160" w:line="312" w:lineRule="auto"/>
        <w:jc w:val="both"/>
      </w:pPr>
      <w:r>
        <w:rPr>
          <w:rFonts w:ascii="Calibri" w:hAnsi="Calibri"/>
          <w:b/>
          <w:sz w:val="22"/>
        </w:rPr>
        <w:t xml:space="preserve">Ms Lan: </w:t>
      </w:r>
      <w:r>
        <w:rPr>
          <w:rFonts w:ascii="Calibri" w:hAnsi="Calibri"/>
          <w:sz w:val="22"/>
        </w:rPr>
        <w:t xml:space="preserve">Ah, that explains the delivery driver I just passed in the lobby.  </w:t>
      </w:r>
      <w:r>
        <w:rPr>
          <w:rFonts w:ascii="Calibri" w:hAnsi="Calibri"/>
          <w:i/>
          <w:sz w:val="22"/>
        </w:rPr>
        <w:t>À, thảo nào tôi vừa gặp người giao hàng ở sảnh.</w:t>
      </w:r>
    </w:p>
    <w:p>
      <w:pPr>
        <w:spacing w:after="160" w:line="312" w:lineRule="auto"/>
        <w:jc w:val="both"/>
      </w:pPr>
      <w:r>
        <w:rPr>
          <w:rFonts w:ascii="Calibri" w:hAnsi="Calibri"/>
          <w:b/>
          <w:sz w:val="22"/>
        </w:rPr>
        <w:t xml:space="preserve">Mr Hollingsworth: </w:t>
      </w:r>
      <w:r>
        <w:rPr>
          <w:rFonts w:ascii="Calibri" w:hAnsi="Calibri"/>
          <w:sz w:val="22"/>
        </w:rPr>
        <w:t xml:space="preserve">Lan, welcome back, you must be exhausted arriving at two in the morning like this.  </w:t>
      </w:r>
      <w:r>
        <w:rPr>
          <w:rFonts w:ascii="Calibri" w:hAnsi="Calibri"/>
          <w:i/>
          <w:sz w:val="22"/>
        </w:rPr>
        <w:t>Chào chị Lan, chào mừng chị về, chị chắc mệt lắm khi về tới lúc hai giờ sáng thế này.</w:t>
      </w:r>
    </w:p>
    <w:p>
      <w:pPr>
        <w:spacing w:after="160" w:line="312" w:lineRule="auto"/>
        <w:jc w:val="both"/>
      </w:pPr>
      <w:r>
        <w:rPr>
          <w:rFonts w:ascii="Calibri" w:hAnsi="Calibri"/>
          <w:b/>
          <w:sz w:val="22"/>
        </w:rPr>
        <w:t xml:space="preserve">Ms Lan: </w:t>
      </w:r>
      <w:r>
        <w:rPr>
          <w:rFonts w:ascii="Calibri" w:hAnsi="Calibri"/>
          <w:sz w:val="22"/>
        </w:rPr>
        <w:t xml:space="preserve">Thank you, that red-eye flight really wore me out more than I expected.  </w:t>
      </w:r>
      <w:r>
        <w:rPr>
          <w:rFonts w:ascii="Calibri" w:hAnsi="Calibri"/>
          <w:i/>
          <w:sz w:val="22"/>
        </w:rPr>
        <w:t>Cảm ơn anh, chuyến bay đêm đó khiến tôi kiệt sức hơn tôi tưởng.</w:t>
      </w:r>
    </w:p>
    <w:p>
      <w:pPr>
        <w:spacing w:after="160" w:line="312" w:lineRule="auto"/>
        <w:jc w:val="both"/>
      </w:pPr>
      <w:r>
        <w:rPr>
          <w:rFonts w:ascii="Calibri" w:hAnsi="Calibri"/>
          <w:b/>
          <w:sz w:val="22"/>
        </w:rPr>
        <w:t xml:space="preserve">Mr Hollingsworth: </w:t>
      </w:r>
      <w:r>
        <w:rPr>
          <w:rFonts w:ascii="Calibri" w:hAnsi="Calibri"/>
          <w:sz w:val="22"/>
        </w:rPr>
        <w:t xml:space="preserve">Go get some sleep, the elevator's right here whenever you're ready.  </w:t>
      </w:r>
      <w:r>
        <w:rPr>
          <w:rFonts w:ascii="Calibri" w:hAnsi="Calibri"/>
          <w:i/>
          <w:sz w:val="22"/>
        </w:rPr>
        <w:t>Chị đi nghỉ ngơi đi, thang máy ở ngay đây khi nào chị sẵn sàng.</w:t>
      </w:r>
    </w:p>
    <w:p>
      <w:pPr>
        <w:spacing w:after="160" w:line="312" w:lineRule="auto"/>
        <w:jc w:val="both"/>
      </w:pPr>
      <w:r>
        <w:rPr>
          <w:rFonts w:ascii="Calibri" w:hAnsi="Calibri"/>
          <w:b/>
          <w:sz w:val="22"/>
        </w:rPr>
        <w:t xml:space="preserve">Ms Lan: </w:t>
      </w:r>
      <w:r>
        <w:rPr>
          <w:rFonts w:ascii="Calibri" w:hAnsi="Calibri"/>
          <w:sz w:val="22"/>
        </w:rPr>
        <w:t xml:space="preserve">Morning, Hollingsworth, no rush at all today, it's finally a lazy Saturday morning.  </w:t>
      </w:r>
      <w:r>
        <w:rPr>
          <w:rFonts w:ascii="Calibri" w:hAnsi="Calibri"/>
          <w:i/>
          <w:sz w:val="22"/>
        </w:rPr>
        <w:t>Chào buổi sáng anh Hollingsworth, hôm nay không vội gì cả, cuối cùng cũng là một sáng thứ Bảy thong thả.</w:t>
      </w:r>
    </w:p>
    <w:p>
      <w:pPr>
        <w:spacing w:after="160" w:line="312" w:lineRule="auto"/>
        <w:jc w:val="both"/>
      </w:pPr>
      <w:r>
        <w:rPr>
          <w:rFonts w:ascii="Calibri" w:hAnsi="Calibri"/>
          <w:b/>
          <w:sz w:val="22"/>
        </w:rPr>
        <w:t xml:space="preserve">Mr Hollingsworth: </w:t>
      </w:r>
      <w:r>
        <w:rPr>
          <w:rFonts w:ascii="Calibri" w:hAnsi="Calibri"/>
          <w:sz w:val="22"/>
        </w:rPr>
        <w:t xml:space="preserve">Morning, Lan, the lobby's certainly quieter than it is on a weekday.  </w:t>
      </w:r>
      <w:r>
        <w:rPr>
          <w:rFonts w:ascii="Calibri" w:hAnsi="Calibri"/>
          <w:i/>
          <w:sz w:val="22"/>
        </w:rPr>
        <w:t>Chào buổi sáng chị Lan, sảnh chắc chắn yên tĩnh hơn hẳn so với ngày thường.</w:t>
      </w:r>
    </w:p>
    <w:p>
      <w:pPr>
        <w:spacing w:after="160" w:line="312" w:lineRule="auto"/>
        <w:jc w:val="both"/>
      </w:pPr>
      <w:r>
        <w:rPr>
          <w:rFonts w:ascii="Calibri" w:hAnsi="Calibri"/>
          <w:b/>
          <w:sz w:val="22"/>
        </w:rPr>
        <w:t xml:space="preserve">Ms Lan: </w:t>
      </w:r>
      <w:r>
        <w:rPr>
          <w:rFonts w:ascii="Calibri" w:hAnsi="Calibri"/>
          <w:sz w:val="22"/>
        </w:rPr>
        <w:t xml:space="preserve">Definitely, I might just sit with a book by the window later.  </w:t>
      </w:r>
      <w:r>
        <w:rPr>
          <w:rFonts w:ascii="Calibri" w:hAnsi="Calibri"/>
          <w:i/>
          <w:sz w:val="22"/>
        </w:rPr>
        <w:t>Chắc chắn rồi, chắc tôi sẽ ngồi đọc sách cạnh cửa sổ chút nữa.</w:t>
      </w:r>
    </w:p>
    <w:p>
      <w:pPr>
        <w:spacing w:after="160" w:line="312" w:lineRule="auto"/>
        <w:jc w:val="both"/>
      </w:pPr>
      <w:r>
        <w:rPr>
          <w:rFonts w:ascii="Calibri" w:hAnsi="Calibri"/>
          <w:b/>
          <w:sz w:val="22"/>
        </w:rPr>
        <w:t xml:space="preserve">Mr Hollingsworth: </w:t>
      </w:r>
      <w:r>
        <w:rPr>
          <w:rFonts w:ascii="Calibri" w:hAnsi="Calibri"/>
          <w:sz w:val="22"/>
        </w:rPr>
        <w:t xml:space="preserve">Morning, Lan, careful, the lobby's absolute chaos this Monday with everyone rushing out at once.  </w:t>
      </w:r>
      <w:r>
        <w:rPr>
          <w:rFonts w:ascii="Calibri" w:hAnsi="Calibri"/>
          <w:i/>
          <w:sz w:val="22"/>
        </w:rPr>
        <w:t>Chào buổi sáng chị Lan, cẩn thận nhé, sảnh sáng thứ Hai này hỗn loạn thật sự khi mọi người ùa ra cùng lúc.</w:t>
      </w:r>
    </w:p>
    <w:p>
      <w:pPr>
        <w:spacing w:after="160" w:line="312" w:lineRule="auto"/>
        <w:jc w:val="both"/>
      </w:pPr>
      <w:r>
        <w:rPr>
          <w:rFonts w:ascii="Calibri" w:hAnsi="Calibri"/>
          <w:b/>
          <w:sz w:val="22"/>
        </w:rPr>
        <w:t xml:space="preserve">Ms Lan: </w:t>
      </w:r>
      <w:r>
        <w:rPr>
          <w:rFonts w:ascii="Calibri" w:hAnsi="Calibri"/>
          <w:sz w:val="22"/>
        </w:rPr>
        <w:t xml:space="preserve">I can see that, three people nearly collided by the front door just now.  </w:t>
      </w:r>
      <w:r>
        <w:rPr>
          <w:rFonts w:ascii="Calibri" w:hAnsi="Calibri"/>
          <w:i/>
          <w:sz w:val="22"/>
        </w:rPr>
        <w:t>Tôi thấy rồi, vừa nãy ba người suýt va vào nhau ngay cửa trước.</w:t>
      </w:r>
    </w:p>
    <w:p>
      <w:pPr>
        <w:spacing w:after="160" w:line="312" w:lineRule="auto"/>
        <w:jc w:val="both"/>
      </w:pPr>
      <w:r>
        <w:rPr>
          <w:rFonts w:ascii="Calibri" w:hAnsi="Calibri"/>
          <w:b/>
          <w:sz w:val="22"/>
        </w:rPr>
        <w:t xml:space="preserve">Mr Hollingsworth: </w:t>
      </w:r>
      <w:r>
        <w:rPr>
          <w:rFonts w:ascii="Calibri" w:hAnsi="Calibri"/>
          <w:sz w:val="22"/>
        </w:rPr>
        <w:t xml:space="preserve">It'll calm down in about twenty minutes once the morning rush passes.  </w:t>
      </w:r>
      <w:r>
        <w:rPr>
          <w:rFonts w:ascii="Calibri" w:hAnsi="Calibri"/>
          <w:i/>
          <w:sz w:val="22"/>
        </w:rPr>
        <w:t>Sẽ lắng xuống trong khoảng hai mươi phút nữa khi giờ cao điểm buổi sáng qua đi.</w:t>
      </w:r>
    </w:p>
    <w:p>
      <w:pPr>
        <w:spacing w:after="160" w:line="312" w:lineRule="auto"/>
        <w:jc w:val="both"/>
      </w:pPr>
      <w:r>
        <w:rPr>
          <w:rFonts w:ascii="Calibri" w:hAnsi="Calibri"/>
          <w:b/>
          <w:sz w:val="22"/>
        </w:rPr>
        <w:t xml:space="preserve">Ms Lan: </w:t>
      </w:r>
      <w:r>
        <w:rPr>
          <w:rFonts w:ascii="Calibri" w:hAnsi="Calibri"/>
          <w:sz w:val="22"/>
        </w:rPr>
        <w:t xml:space="preserve">Hello, Hollingsworth, these grocery bags are heavier than I planned for, my arms are aching.  </w:t>
      </w:r>
      <w:r>
        <w:rPr>
          <w:rFonts w:ascii="Calibri" w:hAnsi="Calibri"/>
          <w:i/>
          <w:sz w:val="22"/>
        </w:rPr>
        <w:t>Chào anh Hollingsworth, mấy túi đồ siêu thị này nặng hơn tôi tính, cánh tay tôi mỏi nhừ rồi.</w:t>
      </w:r>
    </w:p>
    <w:p>
      <w:pPr>
        <w:spacing w:after="160" w:line="312" w:lineRule="auto"/>
        <w:jc w:val="both"/>
      </w:pPr>
      <w:r>
        <w:rPr>
          <w:rFonts w:ascii="Calibri" w:hAnsi="Calibri"/>
          <w:b/>
          <w:sz w:val="22"/>
        </w:rPr>
        <w:t xml:space="preserve">Mr Hollingsworth: </w:t>
      </w:r>
      <w:r>
        <w:rPr>
          <w:rFonts w:ascii="Calibri" w:hAnsi="Calibri"/>
          <w:sz w:val="22"/>
        </w:rPr>
        <w:t xml:space="preserve">Hello, Lan, let me hold the door open for you, that looks like quite a haul.  </w:t>
      </w:r>
      <w:r>
        <w:rPr>
          <w:rFonts w:ascii="Calibri" w:hAnsi="Calibri"/>
          <w:i/>
          <w:sz w:val="22"/>
        </w:rPr>
        <w:t>Chào chị Lan, để tôi giữ cửa cho chị, trông như mua sắm khá nhiều đấy.</w:t>
      </w:r>
    </w:p>
    <w:p>
      <w:pPr>
        <w:spacing w:after="160" w:line="312" w:lineRule="auto"/>
        <w:jc w:val="both"/>
      </w:pPr>
      <w:r>
        <w:rPr>
          <w:rFonts w:ascii="Calibri" w:hAnsi="Calibri"/>
          <w:b/>
          <w:sz w:val="22"/>
        </w:rPr>
        <w:t xml:space="preserve">Ms Lan: </w:t>
      </w:r>
      <w:r>
        <w:rPr>
          <w:rFonts w:ascii="Calibri" w:hAnsi="Calibri"/>
          <w:sz w:val="22"/>
        </w:rPr>
        <w:t xml:space="preserve">Thank you so much, I really appreciate the help right now.  </w:t>
      </w:r>
      <w:r>
        <w:rPr>
          <w:rFonts w:ascii="Calibri" w:hAnsi="Calibri"/>
          <w:i/>
          <w:sz w:val="22"/>
        </w:rPr>
        <w:t>Cảm ơn anh nhiều lắm, đúng lúc tôi cần giúp đỡ quá.</w:t>
      </w:r>
    </w:p>
    <w:p>
      <w:pPr>
        <w:spacing w:after="160" w:line="312" w:lineRule="auto"/>
        <w:jc w:val="both"/>
      </w:pPr>
      <w:r>
        <w:rPr>
          <w:rFonts w:ascii="Calibri" w:hAnsi="Calibri"/>
          <w:b/>
          <w:sz w:val="22"/>
        </w:rPr>
        <w:t xml:space="preserve">Mr Hollingsworth: </w:t>
      </w:r>
      <w:r>
        <w:rPr>
          <w:rFonts w:ascii="Calibri" w:hAnsi="Calibri"/>
          <w:sz w:val="22"/>
        </w:rPr>
        <w:t xml:space="preserve">Welcome home, Lan, that suitcase looks quite full, did the trip go well?  </w:t>
      </w:r>
      <w:r>
        <w:rPr>
          <w:rFonts w:ascii="Calibri" w:hAnsi="Calibri"/>
          <w:i/>
          <w:sz w:val="22"/>
        </w:rPr>
        <w:t>Chào mừng chị về, chị Lan, cái vali kia trông khá đầy, chuyến đi thuận lợi chứ?</w:t>
      </w:r>
    </w:p>
    <w:p>
      <w:pPr>
        <w:spacing w:after="160" w:line="312" w:lineRule="auto"/>
        <w:jc w:val="both"/>
      </w:pPr>
      <w:r>
        <w:rPr>
          <w:rFonts w:ascii="Calibri" w:hAnsi="Calibri"/>
          <w:b/>
          <w:sz w:val="22"/>
        </w:rPr>
        <w:t xml:space="preserve">Ms Lan: </w:t>
      </w:r>
      <w:r>
        <w:rPr>
          <w:rFonts w:ascii="Calibri" w:hAnsi="Calibri"/>
          <w:sz w:val="22"/>
        </w:rPr>
        <w:t xml:space="preserve">Hello, it did, thank you, though the taxi ride here felt endless with traffic.  </w:t>
      </w:r>
      <w:r>
        <w:rPr>
          <w:rFonts w:ascii="Calibri" w:hAnsi="Calibri"/>
          <w:i/>
          <w:sz w:val="22"/>
        </w:rPr>
        <w:t>Chào anh, thuận lợi lắm, cảm ơn anh, dù chuyến taxi về đây kẹt xe dài vô tận.</w:t>
      </w:r>
    </w:p>
    <w:p>
      <w:pPr>
        <w:spacing w:after="160" w:line="312" w:lineRule="auto"/>
        <w:jc w:val="both"/>
      </w:pPr>
      <w:r>
        <w:rPr>
          <w:rFonts w:ascii="Calibri" w:hAnsi="Calibri"/>
          <w:b/>
          <w:sz w:val="22"/>
        </w:rPr>
        <w:t xml:space="preserve">Mr Hollingsworth: </w:t>
      </w:r>
      <w:r>
        <w:rPr>
          <w:rFonts w:ascii="Calibri" w:hAnsi="Calibri"/>
          <w:sz w:val="22"/>
        </w:rPr>
        <w:t xml:space="preserve">Glad you're back safely, let me grab that suitcase for the elevator.  </w:t>
      </w:r>
      <w:r>
        <w:rPr>
          <w:rFonts w:ascii="Calibri" w:hAnsi="Calibri"/>
          <w:i/>
          <w:sz w:val="22"/>
        </w:rPr>
        <w:t>Mừng là chị về an toàn, để tôi xách vali giúp chị ra thang máy.</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sorry about all these boxes cluttering the lobby right now.  </w:t>
      </w:r>
      <w:r>
        <w:rPr>
          <w:rFonts w:ascii="Calibri" w:hAnsi="Calibri"/>
          <w:i/>
          <w:sz w:val="22"/>
        </w:rPr>
        <w:t>Chào buổi chiều anh Hollingsworth, xin lỗi vì mấy thùng đồ này làm sảnh bừa bộn quá.</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no trouble at all, are you helping someone move in today?  </w:t>
      </w:r>
      <w:r>
        <w:rPr>
          <w:rFonts w:ascii="Calibri" w:hAnsi="Calibri"/>
          <w:i/>
          <w:sz w:val="22"/>
        </w:rPr>
        <w:t>Chào buổi chiều chị Lan, không sao đâu, chị đang giúp ai chuyển vào hôm nay à?</w:t>
      </w:r>
    </w:p>
    <w:p>
      <w:pPr>
        <w:spacing w:after="160" w:line="312" w:lineRule="auto"/>
        <w:jc w:val="both"/>
      </w:pPr>
      <w:r>
        <w:rPr>
          <w:rFonts w:ascii="Calibri" w:hAnsi="Calibri"/>
          <w:b/>
          <w:sz w:val="22"/>
        </w:rPr>
        <w:t xml:space="preserve">Ms Lan: </w:t>
      </w:r>
      <w:r>
        <w:rPr>
          <w:rFonts w:ascii="Calibri" w:hAnsi="Calibri"/>
          <w:sz w:val="22"/>
        </w:rPr>
        <w:t xml:space="preserve">Yes, a friend from my old office is moving into unit twelve.  </w:t>
      </w:r>
      <w:r>
        <w:rPr>
          <w:rFonts w:ascii="Calibri" w:hAnsi="Calibri"/>
          <w:i/>
          <w:sz w:val="22"/>
        </w:rPr>
        <w:t>Vâng, một người bạn từ chỗ làm cũ của tôi đang chuyển vào căn số mười hai.</w:t>
      </w:r>
    </w:p>
    <w:p>
      <w:pPr>
        <w:spacing w:after="160" w:line="312" w:lineRule="auto"/>
        <w:jc w:val="both"/>
      </w:pPr>
      <w:r>
        <w:rPr>
          <w:rFonts w:ascii="Calibri" w:hAnsi="Calibri"/>
          <w:b/>
          <w:sz w:val="22"/>
        </w:rPr>
        <w:t xml:space="preserve">Mr Hollingsworth: </w:t>
      </w:r>
      <w:r>
        <w:rPr>
          <w:rFonts w:ascii="Calibri" w:hAnsi="Calibri"/>
          <w:sz w:val="22"/>
        </w:rPr>
        <w:t xml:space="preserve">Lan, is that a brand-new bicycle you're wheeling in, it's quite a shiny one.  </w:t>
      </w:r>
      <w:r>
        <w:rPr>
          <w:rFonts w:ascii="Calibri" w:hAnsi="Calibri"/>
          <w:i/>
          <w:sz w:val="22"/>
        </w:rPr>
        <w:t>Chị Lan, đó là xe đạp mới tinh chị đang dắt vào à, trông bóng bẩy thật.</w:t>
      </w:r>
    </w:p>
    <w:p>
      <w:pPr>
        <w:spacing w:after="160" w:line="312" w:lineRule="auto"/>
        <w:jc w:val="both"/>
      </w:pPr>
      <w:r>
        <w:rPr>
          <w:rFonts w:ascii="Calibri" w:hAnsi="Calibri"/>
          <w:b/>
          <w:sz w:val="22"/>
        </w:rPr>
        <w:t xml:space="preserve">Ms Lan: </w:t>
      </w:r>
      <w:r>
        <w:rPr>
          <w:rFonts w:ascii="Calibri" w:hAnsi="Calibri"/>
          <w:sz w:val="22"/>
        </w:rPr>
        <w:t xml:space="preserve">Hello, Hollingsworth, it is, I picked it up from the shop just this morning.  </w:t>
      </w:r>
      <w:r>
        <w:rPr>
          <w:rFonts w:ascii="Calibri" w:hAnsi="Calibri"/>
          <w:i/>
          <w:sz w:val="22"/>
        </w:rPr>
        <w:t>Chào anh Hollingsworth, đúng vậy, tôi vừa lấy nó từ cửa hàng sáng nay.</w:t>
      </w:r>
    </w:p>
    <w:p>
      <w:pPr>
        <w:spacing w:after="160" w:line="312" w:lineRule="auto"/>
        <w:jc w:val="both"/>
      </w:pPr>
      <w:r>
        <w:rPr>
          <w:rFonts w:ascii="Calibri" w:hAnsi="Calibri"/>
          <w:b/>
          <w:sz w:val="22"/>
        </w:rPr>
        <w:t xml:space="preserve">Mr Hollingsworth: </w:t>
      </w:r>
      <w:r>
        <w:rPr>
          <w:rFonts w:ascii="Calibri" w:hAnsi="Calibri"/>
          <w:sz w:val="22"/>
        </w:rPr>
        <w:t xml:space="preserve">Lovely choice, the new bike racks by the entrance should suit it perfectly.  </w:t>
      </w:r>
      <w:r>
        <w:rPr>
          <w:rFonts w:ascii="Calibri" w:hAnsi="Calibri"/>
          <w:i/>
          <w:sz w:val="22"/>
        </w:rPr>
        <w:t>Lựa chọn đẹp đấy, giá để xe đạp mới ở cổng sẽ vừa vặn với nó lắm.</w:t>
      </w:r>
    </w:p>
    <w:p>
      <w:pPr>
        <w:spacing w:after="160" w:line="312" w:lineRule="auto"/>
        <w:jc w:val="both"/>
      </w:pPr>
      <w:r>
        <w:rPr>
          <w:rFonts w:ascii="Calibri" w:hAnsi="Calibri"/>
          <w:b/>
          <w:sz w:val="22"/>
        </w:rPr>
        <w:t xml:space="preserve">Ms Lan: </w:t>
      </w:r>
      <w:r>
        <w:rPr>
          <w:rFonts w:ascii="Calibri" w:hAnsi="Calibri"/>
          <w:sz w:val="22"/>
        </w:rPr>
        <w:t xml:space="preserve">Good morning, Hollingsworth, meet my new puppy, he's still learning how leashes work.  </w:t>
      </w:r>
      <w:r>
        <w:rPr>
          <w:rFonts w:ascii="Calibri" w:hAnsi="Calibri"/>
          <w:i/>
          <w:sz w:val="22"/>
        </w:rPr>
        <w:t>Chào buổi sáng anh Hollingsworth, đây là chú cún mới của tôi, nó vẫn đang tập làm quen với dây dắt.</w:t>
      </w:r>
    </w:p>
    <w:p>
      <w:pPr>
        <w:spacing w:after="160" w:line="312" w:lineRule="auto"/>
        <w:jc w:val="both"/>
      </w:pPr>
      <w:r>
        <w:rPr>
          <w:rFonts w:ascii="Calibri" w:hAnsi="Calibri"/>
          <w:b/>
          <w:sz w:val="22"/>
        </w:rPr>
        <w:t xml:space="preserve">Mr Hollingsworth: </w:t>
      </w:r>
      <w:r>
        <w:rPr>
          <w:rFonts w:ascii="Calibri" w:hAnsi="Calibri"/>
          <w:sz w:val="22"/>
        </w:rPr>
        <w:t xml:space="preserve">Good morning, Lan, what a handsome little fellow, welcome to the building, pup.  </w:t>
      </w:r>
      <w:r>
        <w:rPr>
          <w:rFonts w:ascii="Calibri" w:hAnsi="Calibri"/>
          <w:i/>
          <w:sz w:val="22"/>
        </w:rPr>
        <w:t>Chào buổi sáng chị Lan, chú nhóc đẹp trai quá, chào mừng đến với tòa nhà nhé cún.</w:t>
      </w:r>
    </w:p>
    <w:p>
      <w:pPr>
        <w:spacing w:after="160" w:line="312" w:lineRule="auto"/>
        <w:jc w:val="both"/>
      </w:pPr>
      <w:r>
        <w:rPr>
          <w:rFonts w:ascii="Calibri" w:hAnsi="Calibri"/>
          <w:b/>
          <w:sz w:val="22"/>
        </w:rPr>
        <w:t xml:space="preserve">Ms Lan: </w:t>
      </w:r>
      <w:r>
        <w:rPr>
          <w:rFonts w:ascii="Calibri" w:hAnsi="Calibri"/>
          <w:sz w:val="22"/>
        </w:rPr>
        <w:t xml:space="preserve">Thank you, he's a bit nervous around strangers still, but he'll warm up.  </w:t>
      </w:r>
      <w:r>
        <w:rPr>
          <w:rFonts w:ascii="Calibri" w:hAnsi="Calibri"/>
          <w:i/>
          <w:sz w:val="22"/>
        </w:rPr>
        <w:t>Cảm ơn anh, nó vẫn hơi nhút nhát với người lạ, nhưng rồi sẽ quen thôi.</w:t>
      </w:r>
    </w:p>
    <w:p>
      <w:pPr>
        <w:spacing w:after="160" w:line="312" w:lineRule="auto"/>
        <w:jc w:val="both"/>
      </w:pPr>
      <w:r>
        <w:rPr>
          <w:rFonts w:ascii="Calibri" w:hAnsi="Calibri"/>
          <w:b/>
          <w:sz w:val="22"/>
        </w:rPr>
        <w:t xml:space="preserve">Mr Hollingsworth: </w:t>
      </w:r>
      <w:r>
        <w:rPr>
          <w:rFonts w:ascii="Calibri" w:hAnsi="Calibri"/>
          <w:sz w:val="22"/>
        </w:rPr>
        <w:t xml:space="preserve">Lan, is that a little kitten peeking out of your carrier there?  </w:t>
      </w:r>
      <w:r>
        <w:rPr>
          <w:rFonts w:ascii="Calibri" w:hAnsi="Calibri"/>
          <w:i/>
          <w:sz w:val="22"/>
        </w:rPr>
        <w:t>Chị Lan, có phải một chú mèo con đang thò đầu ra khỏi giỏ của chị không?</w:t>
      </w:r>
    </w:p>
    <w:p>
      <w:pPr>
        <w:spacing w:after="160" w:line="312" w:lineRule="auto"/>
        <w:jc w:val="both"/>
      </w:pPr>
      <w:r>
        <w:rPr>
          <w:rFonts w:ascii="Calibri" w:hAnsi="Calibri"/>
          <w:b/>
          <w:sz w:val="22"/>
        </w:rPr>
        <w:t xml:space="preserve">Ms Lan: </w:t>
      </w:r>
      <w:r>
        <w:rPr>
          <w:rFonts w:ascii="Calibri" w:hAnsi="Calibri"/>
          <w:sz w:val="22"/>
        </w:rPr>
        <w:t xml:space="preserve">Hi, Hollingsworth, yes, I adopted her from the shelter just yesterday afternoon.  </w:t>
      </w:r>
      <w:r>
        <w:rPr>
          <w:rFonts w:ascii="Calibri" w:hAnsi="Calibri"/>
          <w:i/>
          <w:sz w:val="22"/>
        </w:rPr>
        <w:t>Chào anh Hollingsworth, đúng vậy, tôi vừa nhận nuôi nó từ trại cứu hộ chiều hôm qua.</w:t>
      </w:r>
    </w:p>
    <w:p>
      <w:pPr>
        <w:spacing w:after="160" w:line="312" w:lineRule="auto"/>
        <w:jc w:val="both"/>
      </w:pPr>
      <w:r>
        <w:rPr>
          <w:rFonts w:ascii="Calibri" w:hAnsi="Calibri"/>
          <w:b/>
          <w:sz w:val="22"/>
        </w:rPr>
        <w:t xml:space="preserve">Mr Hollingsworth: </w:t>
      </w:r>
      <w:r>
        <w:rPr>
          <w:rFonts w:ascii="Calibri" w:hAnsi="Calibri"/>
          <w:sz w:val="22"/>
        </w:rPr>
        <w:t xml:space="preserve">She's adorable, congratulations on the new addition to your household.  </w:t>
      </w:r>
      <w:r>
        <w:rPr>
          <w:rFonts w:ascii="Calibri" w:hAnsi="Calibri"/>
          <w:i/>
          <w:sz w:val="22"/>
        </w:rPr>
        <w:t>Nó dễ thương quá, chúc mừng chị có thêm thành viên mới trong nhà.</w:t>
      </w:r>
    </w:p>
    <w:p>
      <w:pPr>
        <w:spacing w:after="160" w:line="312" w:lineRule="auto"/>
        <w:jc w:val="both"/>
      </w:pPr>
      <w:r>
        <w:rPr>
          <w:rFonts w:ascii="Calibri" w:hAnsi="Calibri"/>
          <w:b/>
          <w:sz w:val="22"/>
        </w:rPr>
        <w:t xml:space="preserve">Ms Lan: </w:t>
      </w:r>
      <w:r>
        <w:rPr>
          <w:rFonts w:ascii="Calibri" w:hAnsi="Calibri"/>
          <w:sz w:val="22"/>
        </w:rPr>
        <w:t xml:space="preserve">Hello, Hollingsworth, sorry for the slow entrance, I sprained my ankle over the weekend.  </w:t>
      </w:r>
      <w:r>
        <w:rPr>
          <w:rFonts w:ascii="Calibri" w:hAnsi="Calibri"/>
          <w:i/>
          <w:sz w:val="22"/>
        </w:rPr>
        <w:t>Chào anh Hollingsworth, xin lỗi vì tôi đi vào chậm, cuối tuần tôi bị bong gân mắt cá.</w:t>
      </w:r>
    </w:p>
    <w:p>
      <w:pPr>
        <w:spacing w:after="160" w:line="312" w:lineRule="auto"/>
        <w:jc w:val="both"/>
      </w:pPr>
      <w:r>
        <w:rPr>
          <w:rFonts w:ascii="Calibri" w:hAnsi="Calibri"/>
          <w:b/>
          <w:sz w:val="22"/>
        </w:rPr>
        <w:t xml:space="preserve">Mr Hollingsworth: </w:t>
      </w:r>
      <w:r>
        <w:rPr>
          <w:rFonts w:ascii="Calibri" w:hAnsi="Calibri"/>
          <w:sz w:val="22"/>
        </w:rPr>
        <w:t xml:space="preserve">Hello, Lan, take all the time you need, would you like a hand with that door?  </w:t>
      </w:r>
      <w:r>
        <w:rPr>
          <w:rFonts w:ascii="Calibri" w:hAnsi="Calibri"/>
          <w:i/>
          <w:sz w:val="22"/>
        </w:rPr>
        <w:t>Chào chị Lan, chị cứ từ từ, chị có muốn tôi giúp mở cửa không?</w:t>
      </w:r>
    </w:p>
    <w:p>
      <w:pPr>
        <w:spacing w:after="160" w:line="312" w:lineRule="auto"/>
        <w:jc w:val="both"/>
      </w:pPr>
      <w:r>
        <w:rPr>
          <w:rFonts w:ascii="Calibri" w:hAnsi="Calibri"/>
          <w:b/>
          <w:sz w:val="22"/>
        </w:rPr>
        <w:t xml:space="preserve">Ms Lan: </w:t>
      </w:r>
      <w:r>
        <w:rPr>
          <w:rFonts w:ascii="Calibri" w:hAnsi="Calibri"/>
          <w:sz w:val="22"/>
        </w:rPr>
        <w:t xml:space="preserve">That would help a lot, these crutches make everything a bit awkward.  </w:t>
      </w:r>
      <w:r>
        <w:rPr>
          <w:rFonts w:ascii="Calibri" w:hAnsi="Calibri"/>
          <w:i/>
          <w:sz w:val="22"/>
        </w:rPr>
        <w:t>Vậy giúp được nhiều lắm, mấy cây nạng này làm mọi thứ hơi vướng víu.</w:t>
      </w:r>
    </w:p>
    <w:p>
      <w:pPr>
        <w:spacing w:after="160" w:line="312" w:lineRule="auto"/>
        <w:jc w:val="both"/>
      </w:pPr>
      <w:r>
        <w:rPr>
          <w:rFonts w:ascii="Calibri" w:hAnsi="Calibri"/>
          <w:b/>
          <w:sz w:val="22"/>
        </w:rPr>
        <w:t xml:space="preserve">Mr Hollingsworth: </w:t>
      </w:r>
      <w:r>
        <w:rPr>
          <w:rFonts w:ascii="Calibri" w:hAnsi="Calibri"/>
          <w:sz w:val="22"/>
        </w:rPr>
        <w:t xml:space="preserve">Lan, I noticed your arm's in a cast now, what on earth happened?  </w:t>
      </w:r>
      <w:r>
        <w:rPr>
          <w:rFonts w:ascii="Calibri" w:hAnsi="Calibri"/>
          <w:i/>
          <w:sz w:val="22"/>
        </w:rPr>
        <w:t>Chị Lan, tôi thấy tay chị đang bó bột, chuyện gì xảy ra vậy?</w:t>
      </w:r>
    </w:p>
    <w:p>
      <w:pPr>
        <w:spacing w:after="160" w:line="312" w:lineRule="auto"/>
        <w:jc w:val="both"/>
      </w:pPr>
      <w:r>
        <w:rPr>
          <w:rFonts w:ascii="Calibri" w:hAnsi="Calibri"/>
          <w:b/>
          <w:sz w:val="22"/>
        </w:rPr>
        <w:t xml:space="preserve">Ms Lan: </w:t>
      </w:r>
      <w:r>
        <w:rPr>
          <w:rFonts w:ascii="Calibri" w:hAnsi="Calibri"/>
          <w:sz w:val="22"/>
        </w:rPr>
        <w:t xml:space="preserve">Morning, Hollingsworth, I slipped on the stairs at work, but it's healing well already.  </w:t>
      </w:r>
      <w:r>
        <w:rPr>
          <w:rFonts w:ascii="Calibri" w:hAnsi="Calibri"/>
          <w:i/>
          <w:sz w:val="22"/>
        </w:rPr>
        <w:t>Chào buổi sáng anh Hollingsworth, tôi trượt chân trên cầu thang ở chỗ làm, nhưng đã lành khá tốt rồi.</w:t>
      </w:r>
    </w:p>
    <w:p>
      <w:pPr>
        <w:spacing w:after="160" w:line="312" w:lineRule="auto"/>
        <w:jc w:val="both"/>
      </w:pPr>
      <w:r>
        <w:rPr>
          <w:rFonts w:ascii="Calibri" w:hAnsi="Calibri"/>
          <w:b/>
          <w:sz w:val="22"/>
        </w:rPr>
        <w:t xml:space="preserve">Mr Hollingsworth: </w:t>
      </w:r>
      <w:r>
        <w:rPr>
          <w:rFonts w:ascii="Calibri" w:hAnsi="Calibri"/>
          <w:sz w:val="22"/>
        </w:rPr>
        <w:t xml:space="preserve">Glad to hear that, let me know if you ever need a hand carrying things.  </w:t>
      </w:r>
      <w:r>
        <w:rPr>
          <w:rFonts w:ascii="Calibri" w:hAnsi="Calibri"/>
          <w:i/>
          <w:sz w:val="22"/>
        </w:rPr>
        <w:t>Mừng là chị đã khá hơn, cần tôi giúp mang đồ gì thì cứ nói nhé.</w:t>
      </w:r>
    </w:p>
    <w:p>
      <w:pPr>
        <w:spacing w:after="160" w:line="312" w:lineRule="auto"/>
        <w:jc w:val="both"/>
      </w:pPr>
      <w:r>
        <w:rPr>
          <w:rFonts w:ascii="Calibri" w:hAnsi="Calibri"/>
          <w:b/>
          <w:sz w:val="22"/>
        </w:rPr>
        <w:t xml:space="preserve">Ms Lan: </w:t>
      </w:r>
      <w:r>
        <w:rPr>
          <w:rFonts w:ascii="Calibri" w:hAnsi="Calibri"/>
          <w:sz w:val="22"/>
        </w:rPr>
        <w:t xml:space="preserve">Hello, Hollingsworth, still a bit stuffy from this cold, but I'm finally on the mend.  </w:t>
      </w:r>
      <w:r>
        <w:rPr>
          <w:rFonts w:ascii="Calibri" w:hAnsi="Calibri"/>
          <w:i/>
          <w:sz w:val="22"/>
        </w:rPr>
        <w:t>Chào anh Hollingsworth, vẫn còn hơi nghẹt mũi vì cảm, nhưng cuối cùng cũng đang khỏe dần rồi.</w:t>
      </w:r>
    </w:p>
    <w:p>
      <w:pPr>
        <w:spacing w:after="160" w:line="312" w:lineRule="auto"/>
        <w:jc w:val="both"/>
      </w:pPr>
      <w:r>
        <w:rPr>
          <w:rFonts w:ascii="Calibri" w:hAnsi="Calibri"/>
          <w:b/>
          <w:sz w:val="22"/>
        </w:rPr>
        <w:t xml:space="preserve">Mr Hollingsworth: </w:t>
      </w:r>
      <w:r>
        <w:rPr>
          <w:rFonts w:ascii="Calibri" w:hAnsi="Calibri"/>
          <w:sz w:val="22"/>
        </w:rPr>
        <w:t xml:space="preserve">Hello, Lan, glad to see you up and about, that cough sounded rough last week.  </w:t>
      </w:r>
      <w:r>
        <w:rPr>
          <w:rFonts w:ascii="Calibri" w:hAnsi="Calibri"/>
          <w:i/>
          <w:sz w:val="22"/>
        </w:rPr>
        <w:t>Chào chị Lan, mừng là chị đã đi lại được, tuần trước tiếng ho nghe nặng lắm.</w:t>
      </w:r>
    </w:p>
    <w:p>
      <w:pPr>
        <w:spacing w:after="160" w:line="312" w:lineRule="auto"/>
        <w:jc w:val="both"/>
      </w:pPr>
      <w:r>
        <w:rPr>
          <w:rFonts w:ascii="Calibri" w:hAnsi="Calibri"/>
          <w:b/>
          <w:sz w:val="22"/>
        </w:rPr>
        <w:t xml:space="preserve">Ms Lan: </w:t>
      </w:r>
      <w:r>
        <w:rPr>
          <w:rFonts w:ascii="Calibri" w:hAnsi="Calibri"/>
          <w:sz w:val="22"/>
        </w:rPr>
        <w:t xml:space="preserve">It really was, plenty of tea and rest finally did the trick.  </w:t>
      </w:r>
      <w:r>
        <w:rPr>
          <w:rFonts w:ascii="Calibri" w:hAnsi="Calibri"/>
          <w:i/>
          <w:sz w:val="22"/>
        </w:rPr>
        <w:t>Đúng vậy đấy, nhờ uống nhiều trà và nghỉ ngơi cuối cùng cũng đỡ.</w:t>
      </w:r>
    </w:p>
    <w:p>
      <w:pPr>
        <w:spacing w:after="160" w:line="312" w:lineRule="auto"/>
        <w:jc w:val="both"/>
      </w:pPr>
      <w:r>
        <w:rPr>
          <w:rFonts w:ascii="Calibri" w:hAnsi="Calibri"/>
          <w:b/>
          <w:sz w:val="22"/>
        </w:rPr>
        <w:t xml:space="preserve">Mr Hollingsworth: </w:t>
      </w:r>
      <w:r>
        <w:rPr>
          <w:rFonts w:ascii="Calibri" w:hAnsi="Calibri"/>
          <w:sz w:val="22"/>
        </w:rPr>
        <w:t xml:space="preserve">Lan, you got a haircut, it really suits you, quite a nice change.  </w:t>
      </w:r>
      <w:r>
        <w:rPr>
          <w:rFonts w:ascii="Calibri" w:hAnsi="Calibri"/>
          <w:i/>
          <w:sz w:val="22"/>
        </w:rPr>
        <w:t>Chị Lan, chị vừa cắt tóc à, hợp lắm, thay đổi đẹp thật.</w:t>
      </w:r>
    </w:p>
    <w:p>
      <w:pPr>
        <w:spacing w:after="160" w:line="312" w:lineRule="auto"/>
        <w:jc w:val="both"/>
      </w:pPr>
      <w:r>
        <w:rPr>
          <w:rFonts w:ascii="Calibri" w:hAnsi="Calibri"/>
          <w:b/>
          <w:sz w:val="22"/>
        </w:rPr>
        <w:t xml:space="preserve">Ms Lan: </w:t>
      </w:r>
      <w:r>
        <w:rPr>
          <w:rFonts w:ascii="Calibri" w:hAnsi="Calibri"/>
          <w:sz w:val="22"/>
        </w:rPr>
        <w:t xml:space="preserve">Hi, Hollingsworth, thank you, I finally decided to go a bit shorter this time.  </w:t>
      </w:r>
      <w:r>
        <w:rPr>
          <w:rFonts w:ascii="Calibri" w:hAnsi="Calibri"/>
          <w:i/>
          <w:sz w:val="22"/>
        </w:rPr>
        <w:t>Chào anh Hollingsworth, cảm ơn anh, cuối cùng tôi quyết định cắt ngắn hơn lần này.</w:t>
      </w:r>
    </w:p>
    <w:p>
      <w:pPr>
        <w:spacing w:after="160" w:line="312" w:lineRule="auto"/>
        <w:jc w:val="both"/>
      </w:pPr>
      <w:r>
        <w:rPr>
          <w:rFonts w:ascii="Calibri" w:hAnsi="Calibri"/>
          <w:b/>
          <w:sz w:val="22"/>
        </w:rPr>
        <w:t xml:space="preserve">Mr Hollingsworth: </w:t>
      </w:r>
      <w:r>
        <w:rPr>
          <w:rFonts w:ascii="Calibri" w:hAnsi="Calibri"/>
          <w:sz w:val="22"/>
        </w:rPr>
        <w:t xml:space="preserve">It looks great, I almost didn't recognize you at first glance.  </w:t>
      </w:r>
      <w:r>
        <w:rPr>
          <w:rFonts w:ascii="Calibri" w:hAnsi="Calibri"/>
          <w:i/>
          <w:sz w:val="22"/>
        </w:rPr>
        <w:t>Đẹp thật đấy, thoạt nhìn tôi còn suýt không nhận ra chị.</w:t>
      </w:r>
    </w:p>
    <w:p>
      <w:pPr>
        <w:spacing w:after="160" w:line="312" w:lineRule="auto"/>
        <w:jc w:val="both"/>
      </w:pPr>
      <w:r>
        <w:rPr>
          <w:rFonts w:ascii="Calibri" w:hAnsi="Calibri"/>
          <w:b/>
          <w:sz w:val="22"/>
        </w:rPr>
        <w:t xml:space="preserve">Ms Lan: </w:t>
      </w:r>
      <w:r>
        <w:rPr>
          <w:rFonts w:ascii="Calibri" w:hAnsi="Calibri"/>
          <w:sz w:val="22"/>
        </w:rPr>
        <w:t xml:space="preserve">Hello, Hollingsworth, these are new glasses, I'm still getting used to the stronger lenses.  </w:t>
      </w:r>
      <w:r>
        <w:rPr>
          <w:rFonts w:ascii="Calibri" w:hAnsi="Calibri"/>
          <w:i/>
          <w:sz w:val="22"/>
        </w:rPr>
        <w:t>Chào anh Hollingsworth, đây là kính mới, tôi vẫn đang tập quen với tròng dày hơn.</w:t>
      </w:r>
    </w:p>
    <w:p>
      <w:pPr>
        <w:spacing w:after="160" w:line="312" w:lineRule="auto"/>
        <w:jc w:val="both"/>
      </w:pPr>
      <w:r>
        <w:rPr>
          <w:rFonts w:ascii="Calibri" w:hAnsi="Calibri"/>
          <w:b/>
          <w:sz w:val="22"/>
        </w:rPr>
        <w:t xml:space="preserve">Mr Hollingsworth: </w:t>
      </w:r>
      <w:r>
        <w:rPr>
          <w:rFonts w:ascii="Calibri" w:hAnsi="Calibri"/>
          <w:sz w:val="22"/>
        </w:rPr>
        <w:t xml:space="preserve">They suit you very well, do the stairs look any different through them?  </w:t>
      </w:r>
      <w:r>
        <w:rPr>
          <w:rFonts w:ascii="Calibri" w:hAnsi="Calibri"/>
          <w:i/>
          <w:sz w:val="22"/>
        </w:rPr>
        <w:t>Đeo hợp lắm, cầu thang nhìn qua kính có khác gì không?</w:t>
      </w:r>
    </w:p>
    <w:p>
      <w:pPr>
        <w:spacing w:after="160" w:line="312" w:lineRule="auto"/>
        <w:jc w:val="both"/>
      </w:pPr>
      <w:r>
        <w:rPr>
          <w:rFonts w:ascii="Calibri" w:hAnsi="Calibri"/>
          <w:b/>
          <w:sz w:val="22"/>
        </w:rPr>
        <w:t xml:space="preserve">Ms Lan: </w:t>
      </w:r>
      <w:r>
        <w:rPr>
          <w:rFonts w:ascii="Calibri" w:hAnsi="Calibri"/>
          <w:sz w:val="22"/>
        </w:rPr>
        <w:t xml:space="preserve">Everything looks sharper actually, I hadn't realized how blurry things had gotten.  </w:t>
      </w:r>
      <w:r>
        <w:rPr>
          <w:rFonts w:ascii="Calibri" w:hAnsi="Calibri"/>
          <w:i/>
          <w:sz w:val="22"/>
        </w:rPr>
        <w:t>Thật ra mọi thứ nhìn rõ hơn hẳn, tôi không ngờ mắt mình đã mờ đến vậy.</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out for a stroll with the little one, I see, lovely weather for it.  </w:t>
      </w:r>
      <w:r>
        <w:rPr>
          <w:rFonts w:ascii="Calibri" w:hAnsi="Calibri"/>
          <w:i/>
          <w:sz w:val="22"/>
        </w:rPr>
        <w:t>Chào buổi chiều chị Lan, đang đẩy xe cho em bé đi dạo à, thời tiết đẹp để đi dạo thật.</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she finally fell asleep after a whole lap around the block.  </w:t>
      </w:r>
      <w:r>
        <w:rPr>
          <w:rFonts w:ascii="Calibri" w:hAnsi="Calibri"/>
          <w:i/>
          <w:sz w:val="22"/>
        </w:rPr>
        <w:t>Chào buổi chiều anh Hollingsworth, cuối cùng bé cũng ngủ sau khi đi hết một vòng quanh khu phố.</w:t>
      </w:r>
    </w:p>
    <w:p>
      <w:pPr>
        <w:spacing w:after="160" w:line="312" w:lineRule="auto"/>
        <w:jc w:val="both"/>
      </w:pPr>
      <w:r>
        <w:rPr>
          <w:rFonts w:ascii="Calibri" w:hAnsi="Calibri"/>
          <w:b/>
          <w:sz w:val="22"/>
        </w:rPr>
        <w:t xml:space="preserve">Mr Hollingsworth: </w:t>
      </w:r>
      <w:r>
        <w:rPr>
          <w:rFonts w:ascii="Calibri" w:hAnsi="Calibri"/>
          <w:sz w:val="22"/>
        </w:rPr>
        <w:t xml:space="preserve">That's a relief for you both, I'll keep the door quiet as you pass.  </w:t>
      </w:r>
      <w:r>
        <w:rPr>
          <w:rFonts w:ascii="Calibri" w:hAnsi="Calibri"/>
          <w:i/>
          <w:sz w:val="22"/>
        </w:rPr>
        <w:t>Vậy hai mẹ con được nghỉ ngơi rồi, tôi sẽ giữ cửa yên lặng khi chị đi qua.</w:t>
      </w:r>
    </w:p>
    <w:p>
      <w:pPr>
        <w:spacing w:after="160" w:line="312" w:lineRule="auto"/>
        <w:jc w:val="both"/>
      </w:pPr>
      <w:r>
        <w:rPr>
          <w:rFonts w:ascii="Calibri" w:hAnsi="Calibri"/>
          <w:b/>
          <w:sz w:val="22"/>
        </w:rPr>
        <w:t xml:space="preserve">Ms Lan: </w:t>
      </w:r>
      <w:r>
        <w:rPr>
          <w:rFonts w:ascii="Calibri" w:hAnsi="Calibri"/>
          <w:sz w:val="22"/>
        </w:rPr>
        <w:t xml:space="preserve">Hello, Hollingsworth, still leaning on this cane after the knee surgery, but I'm improving daily.  </w:t>
      </w:r>
      <w:r>
        <w:rPr>
          <w:rFonts w:ascii="Calibri" w:hAnsi="Calibri"/>
          <w:i/>
          <w:sz w:val="22"/>
        </w:rPr>
        <w:t>Chào anh Hollingsworth, vẫn phải chống gậy sau ca phẫu thuật đầu gối, nhưng ngày càng khá hơn.</w:t>
      </w:r>
    </w:p>
    <w:p>
      <w:pPr>
        <w:spacing w:after="160" w:line="312" w:lineRule="auto"/>
        <w:jc w:val="both"/>
      </w:pPr>
      <w:r>
        <w:rPr>
          <w:rFonts w:ascii="Calibri" w:hAnsi="Calibri"/>
          <w:b/>
          <w:sz w:val="22"/>
        </w:rPr>
        <w:t xml:space="preserve">Mr Hollingsworth: </w:t>
      </w:r>
      <w:r>
        <w:rPr>
          <w:rFonts w:ascii="Calibri" w:hAnsi="Calibri"/>
          <w:sz w:val="22"/>
        </w:rPr>
        <w:t xml:space="preserve">Hello, Lan, you're walking much steadier than you were last week, honestly.  </w:t>
      </w:r>
      <w:r>
        <w:rPr>
          <w:rFonts w:ascii="Calibri" w:hAnsi="Calibri"/>
          <w:i/>
          <w:sz w:val="22"/>
        </w:rPr>
        <w:t>Chào chị Lan, thật ra chị đi vững hơn tuần trước nhiều rồi đấy.</w:t>
      </w:r>
    </w:p>
    <w:p>
      <w:pPr>
        <w:spacing w:after="160" w:line="312" w:lineRule="auto"/>
        <w:jc w:val="both"/>
      </w:pPr>
      <w:r>
        <w:rPr>
          <w:rFonts w:ascii="Calibri" w:hAnsi="Calibri"/>
          <w:b/>
          <w:sz w:val="22"/>
        </w:rPr>
        <w:t xml:space="preserve">Ms Lan: </w:t>
      </w:r>
      <w:r>
        <w:rPr>
          <w:rFonts w:ascii="Calibri" w:hAnsi="Calibri"/>
          <w:sz w:val="22"/>
        </w:rPr>
        <w:t xml:space="preserve">Thank you for noticing, the physical therapy sessions are finally paying off.  </w:t>
      </w:r>
      <w:r>
        <w:rPr>
          <w:rFonts w:ascii="Calibri" w:hAnsi="Calibri"/>
          <w:i/>
          <w:sz w:val="22"/>
        </w:rPr>
        <w:t>Cảm ơn anh để ý, các buổi vật lý trị liệu cuối cùng cũng có hiệu quả.</w:t>
      </w:r>
    </w:p>
    <w:p>
      <w:pPr>
        <w:spacing w:after="160" w:line="312" w:lineRule="auto"/>
        <w:jc w:val="both"/>
      </w:pPr>
      <w:r>
        <w:rPr>
          <w:rFonts w:ascii="Calibri" w:hAnsi="Calibri"/>
          <w:b/>
          <w:sz w:val="22"/>
        </w:rPr>
        <w:t xml:space="preserve">Mr Hollingsworth: </w:t>
      </w:r>
      <w:r>
        <w:rPr>
          <w:rFonts w:ascii="Calibri" w:hAnsi="Calibri"/>
          <w:sz w:val="22"/>
        </w:rPr>
        <w:t xml:space="preserve">Lan, that umbrella looks like it lost a losing battle with the wind out there.  </w:t>
      </w:r>
      <w:r>
        <w:rPr>
          <w:rFonts w:ascii="Calibri" w:hAnsi="Calibri"/>
          <w:i/>
          <w:sz w:val="22"/>
        </w:rPr>
        <w:t>Chị Lan, cây dù đó trông như vừa thua trận với gió ngoài kia.</w:t>
      </w:r>
    </w:p>
    <w:p>
      <w:pPr>
        <w:spacing w:after="160" w:line="312" w:lineRule="auto"/>
        <w:jc w:val="both"/>
      </w:pPr>
      <w:r>
        <w:rPr>
          <w:rFonts w:ascii="Calibri" w:hAnsi="Calibri"/>
          <w:b/>
          <w:sz w:val="22"/>
        </w:rPr>
        <w:t xml:space="preserve">Ms Lan: </w:t>
      </w:r>
      <w:r>
        <w:rPr>
          <w:rFonts w:ascii="Calibri" w:hAnsi="Calibri"/>
          <w:sz w:val="22"/>
        </w:rPr>
        <w:t xml:space="preserve">Hello, Hollingsworth, it turned completely inside out the moment I stepped outside.  </w:t>
      </w:r>
      <w:r>
        <w:rPr>
          <w:rFonts w:ascii="Calibri" w:hAnsi="Calibri"/>
          <w:i/>
          <w:sz w:val="22"/>
        </w:rPr>
        <w:t>Chào anh Hollingsworth, nó bị lật ngược hoàn toàn ngay khi tôi bước ra ngoài.</w:t>
      </w:r>
    </w:p>
    <w:p>
      <w:pPr>
        <w:spacing w:after="160" w:line="312" w:lineRule="auto"/>
        <w:jc w:val="both"/>
      </w:pPr>
      <w:r>
        <w:rPr>
          <w:rFonts w:ascii="Calibri" w:hAnsi="Calibri"/>
          <w:b/>
          <w:sz w:val="22"/>
        </w:rPr>
        <w:t xml:space="preserve">Mr Hollingsworth: </w:t>
      </w:r>
      <w:r>
        <w:rPr>
          <w:rFonts w:ascii="Calibri" w:hAnsi="Calibri"/>
          <w:sz w:val="22"/>
        </w:rPr>
        <w:t xml:space="preserve">There's a bin by the door for it, and a few spares are behind the desk.  </w:t>
      </w:r>
      <w:r>
        <w:rPr>
          <w:rFonts w:ascii="Calibri" w:hAnsi="Calibri"/>
          <w:i/>
          <w:sz w:val="22"/>
        </w:rPr>
        <w:t>Có thùng rác cạnh cửa để bỏ nó, và vài cây dù dự phòng ở sau quầy.</w:t>
      </w:r>
    </w:p>
    <w:p>
      <w:pPr>
        <w:spacing w:after="160" w:line="312" w:lineRule="auto"/>
        <w:jc w:val="both"/>
      </w:pPr>
      <w:r>
        <w:rPr>
          <w:rFonts w:ascii="Calibri" w:hAnsi="Calibri"/>
          <w:b/>
          <w:sz w:val="22"/>
        </w:rPr>
        <w:t xml:space="preserve">Ms Lan: </w:t>
      </w:r>
      <w:r>
        <w:rPr>
          <w:rFonts w:ascii="Calibri" w:hAnsi="Calibri"/>
          <w:sz w:val="22"/>
        </w:rPr>
        <w:t xml:space="preserve">Hi, Hollingsworth, I got completely soaked, the rain caught me without any umbrella at all.  </w:t>
      </w:r>
      <w:r>
        <w:rPr>
          <w:rFonts w:ascii="Calibri" w:hAnsi="Calibri"/>
          <w:i/>
          <w:sz w:val="22"/>
        </w:rPr>
        <w:t>Chào anh Hollingsworth, tôi ướt sũng hết rồi, cơn mưa bắt gặp tôi không mang dù chút nào.</w:t>
      </w:r>
    </w:p>
    <w:p>
      <w:pPr>
        <w:spacing w:after="160" w:line="312" w:lineRule="auto"/>
        <w:jc w:val="both"/>
      </w:pPr>
      <w:r>
        <w:rPr>
          <w:rFonts w:ascii="Calibri" w:hAnsi="Calibri"/>
          <w:b/>
          <w:sz w:val="22"/>
        </w:rPr>
        <w:t xml:space="preserve">Mr Hollingsworth: </w:t>
      </w:r>
      <w:r>
        <w:rPr>
          <w:rFonts w:ascii="Calibri" w:hAnsi="Calibri"/>
          <w:sz w:val="22"/>
        </w:rPr>
        <w:t xml:space="preserve">Hi, Lan, let me grab you a towel from behind the desk right away.  </w:t>
      </w:r>
      <w:r>
        <w:rPr>
          <w:rFonts w:ascii="Calibri" w:hAnsi="Calibri"/>
          <w:i/>
          <w:sz w:val="22"/>
        </w:rPr>
        <w:t>Chào chị Lan, để tôi lấy khăn cho chị từ sau quầy ngay đây.</w:t>
      </w:r>
    </w:p>
    <w:p>
      <w:pPr>
        <w:spacing w:after="160" w:line="312" w:lineRule="auto"/>
        <w:jc w:val="both"/>
      </w:pPr>
      <w:r>
        <w:rPr>
          <w:rFonts w:ascii="Calibri" w:hAnsi="Calibri"/>
          <w:b/>
          <w:sz w:val="22"/>
        </w:rPr>
        <w:t xml:space="preserve">Ms Lan: </w:t>
      </w:r>
      <w:r>
        <w:rPr>
          <w:rFonts w:ascii="Calibri" w:hAnsi="Calibri"/>
          <w:sz w:val="22"/>
        </w:rPr>
        <w:t xml:space="preserve">That's very kind, thank you, I really should check the forecast more often.  </w:t>
      </w:r>
      <w:r>
        <w:rPr>
          <w:rFonts w:ascii="Calibri" w:hAnsi="Calibri"/>
          <w:i/>
          <w:sz w:val="22"/>
        </w:rPr>
        <w:t>Anh tốt bụng quá, cảm ơn anh, tôi nên xem dự báo thời tiết thường xuyên hơn thật.</w:t>
      </w:r>
    </w:p>
    <w:p>
      <w:pPr>
        <w:spacing w:after="160" w:line="312" w:lineRule="auto"/>
        <w:jc w:val="both"/>
      </w:pPr>
      <w:r>
        <w:rPr>
          <w:rFonts w:ascii="Calibri" w:hAnsi="Calibri"/>
          <w:b/>
          <w:sz w:val="22"/>
        </w:rPr>
        <w:t xml:space="preserve">Mr Hollingsworth: </w:t>
      </w:r>
      <w:r>
        <w:rPr>
          <w:rFonts w:ascii="Calibri" w:hAnsi="Calibri"/>
          <w:sz w:val="22"/>
        </w:rPr>
        <w:t xml:space="preserve">Lan, love the costume, though I think a couple of buttons came undone on the way down.  </w:t>
      </w:r>
      <w:r>
        <w:rPr>
          <w:rFonts w:ascii="Calibri" w:hAnsi="Calibri"/>
          <w:i/>
          <w:sz w:val="22"/>
        </w:rPr>
        <w:t>Chị Lan, trang phục đẹp lắm, dù hình như vài chiếc cúc bị bung ra trên đường xuống.</w:t>
      </w:r>
    </w:p>
    <w:p>
      <w:pPr>
        <w:spacing w:after="160" w:line="312" w:lineRule="auto"/>
        <w:jc w:val="both"/>
      </w:pPr>
      <w:r>
        <w:rPr>
          <w:rFonts w:ascii="Calibri" w:hAnsi="Calibri"/>
          <w:b/>
          <w:sz w:val="22"/>
        </w:rPr>
        <w:t xml:space="preserve">Ms Lan: </w:t>
      </w:r>
      <w:r>
        <w:rPr>
          <w:rFonts w:ascii="Calibri" w:hAnsi="Calibri"/>
          <w:sz w:val="22"/>
        </w:rPr>
        <w:t xml:space="preserve">Oh, hello, Hollingsworth, thank you for noticing, I'll fix those before the party starts.  </w:t>
      </w:r>
      <w:r>
        <w:rPr>
          <w:rFonts w:ascii="Calibri" w:hAnsi="Calibri"/>
          <w:i/>
          <w:sz w:val="22"/>
        </w:rPr>
        <w:t>Ồ, chào anh Hollingsworth, cảm ơn anh đã để ý, tôi sẽ sửa lại trước khi tiệc bắt đầu.</w:t>
      </w:r>
    </w:p>
    <w:p>
      <w:pPr>
        <w:spacing w:after="160" w:line="312" w:lineRule="auto"/>
        <w:jc w:val="both"/>
      </w:pPr>
      <w:r>
        <w:rPr>
          <w:rFonts w:ascii="Calibri" w:hAnsi="Calibri"/>
          <w:b/>
          <w:sz w:val="22"/>
        </w:rPr>
        <w:t xml:space="preserve">Mr Hollingsworth: </w:t>
      </w:r>
      <w:r>
        <w:rPr>
          <w:rFonts w:ascii="Calibri" w:hAnsi="Calibri"/>
          <w:sz w:val="22"/>
        </w:rPr>
        <w:t xml:space="preserve">Have fun tonight, the courtyard decorations look wonderfully spooky this year.  </w:t>
      </w:r>
      <w:r>
        <w:rPr>
          <w:rFonts w:ascii="Calibri" w:hAnsi="Calibri"/>
          <w:i/>
          <w:sz w:val="22"/>
        </w:rPr>
        <w:t>Chúc tối nay vui nhé, trang trí ở sân trong năm nay trông ma quái đẹp thật.</w:t>
      </w:r>
    </w:p>
    <w:p>
      <w:pPr>
        <w:spacing w:after="160" w:line="312" w:lineRule="auto"/>
        <w:jc w:val="both"/>
      </w:pPr>
      <w:r>
        <w:rPr>
          <w:rFonts w:ascii="Calibri" w:hAnsi="Calibri"/>
          <w:b/>
          <w:sz w:val="22"/>
        </w:rPr>
        <w:t xml:space="preserve">Ms Lan: </w:t>
      </w:r>
      <w:r>
        <w:rPr>
          <w:rFonts w:ascii="Calibri" w:hAnsi="Calibri"/>
          <w:sz w:val="22"/>
        </w:rPr>
        <w:t xml:space="preserve">Oh, hello, Hollingsworth, please excuse the pajamas, I only meant to take out the trash quickly.  </w:t>
      </w:r>
      <w:r>
        <w:rPr>
          <w:rFonts w:ascii="Calibri" w:hAnsi="Calibri"/>
          <w:i/>
          <w:sz w:val="22"/>
        </w:rPr>
        <w:t>Ôi, chào anh Hollingsworth, xin lỗi vì bộ đồ ngủ, tôi chỉ định mang rác ra nhanh thôi.</w:t>
      </w:r>
    </w:p>
    <w:p>
      <w:pPr>
        <w:spacing w:after="160" w:line="312" w:lineRule="auto"/>
        <w:jc w:val="both"/>
      </w:pPr>
      <w:r>
        <w:rPr>
          <w:rFonts w:ascii="Calibri" w:hAnsi="Calibri"/>
          <w:b/>
          <w:sz w:val="22"/>
        </w:rPr>
        <w:t xml:space="preserve">Mr Hollingsworth: </w:t>
      </w:r>
      <w:r>
        <w:rPr>
          <w:rFonts w:ascii="Calibri" w:hAnsi="Calibri"/>
          <w:sz w:val="22"/>
        </w:rPr>
        <w:t xml:space="preserve">Hello, Lan, no worries at all, plenty of residents pop down looking just like that.  </w:t>
      </w:r>
      <w:r>
        <w:rPr>
          <w:rFonts w:ascii="Calibri" w:hAnsi="Calibri"/>
          <w:i/>
          <w:sz w:val="22"/>
        </w:rPr>
        <w:t>Chào chị Lan, không sao cả, nhiều cư dân cũng xuống trông y như vậy thôi.</w:t>
      </w:r>
    </w:p>
    <w:p>
      <w:pPr>
        <w:spacing w:after="160" w:line="312" w:lineRule="auto"/>
        <w:jc w:val="both"/>
      </w:pPr>
      <w:r>
        <w:rPr>
          <w:rFonts w:ascii="Calibri" w:hAnsi="Calibri"/>
          <w:b/>
          <w:sz w:val="22"/>
        </w:rPr>
        <w:t xml:space="preserve">Ms Lan: </w:t>
      </w:r>
      <w:r>
        <w:rPr>
          <w:rFonts w:ascii="Calibri" w:hAnsi="Calibri"/>
          <w:sz w:val="22"/>
        </w:rPr>
        <w:t xml:space="preserve">That's reassuring, I'll dash right back up before anyone else notices.  </w:t>
      </w:r>
      <w:r>
        <w:rPr>
          <w:rFonts w:ascii="Calibri" w:hAnsi="Calibri"/>
          <w:i/>
          <w:sz w:val="22"/>
        </w:rPr>
        <w:t>Nghe vậy tôi yên tâm hơn, tôi sẽ chạy vội lên trước khi ai khác để ý.</w:t>
      </w:r>
    </w:p>
    <w:p>
      <w:pPr>
        <w:spacing w:after="160" w:line="312" w:lineRule="auto"/>
        <w:jc w:val="both"/>
      </w:pPr>
      <w:r>
        <w:rPr>
          <w:rFonts w:ascii="Calibri" w:hAnsi="Calibri"/>
          <w:b/>
          <w:sz w:val="22"/>
        </w:rPr>
        <w:t xml:space="preserve">Mr Hollingsworth: </w:t>
      </w:r>
      <w:r>
        <w:rPr>
          <w:rFonts w:ascii="Calibri" w:hAnsi="Calibri"/>
          <w:sz w:val="22"/>
        </w:rPr>
        <w:t xml:space="preserve">Careful there, Lan, that cake looks like it's about to slide right off the box.  </w:t>
      </w:r>
      <w:r>
        <w:rPr>
          <w:rFonts w:ascii="Calibri" w:hAnsi="Calibri"/>
          <w:i/>
          <w:sz w:val="22"/>
        </w:rPr>
        <w:t>Cẩn thận nhé chị Lan, cái bánh đó trông như sắp trượt khỏi hộp rồi.</w:t>
      </w:r>
    </w:p>
    <w:p>
      <w:pPr>
        <w:spacing w:after="160" w:line="312" w:lineRule="auto"/>
        <w:jc w:val="both"/>
      </w:pPr>
      <w:r>
        <w:rPr>
          <w:rFonts w:ascii="Calibri" w:hAnsi="Calibri"/>
          <w:b/>
          <w:sz w:val="22"/>
        </w:rPr>
        <w:t xml:space="preserve">Ms Lan: </w:t>
      </w:r>
      <w:r>
        <w:rPr>
          <w:rFonts w:ascii="Calibri" w:hAnsi="Calibri"/>
          <w:sz w:val="22"/>
        </w:rPr>
        <w:t xml:space="preserve">Hello, Hollingsworth, it's for my niece's birthday, could you hold the elevator, please?  </w:t>
      </w:r>
      <w:r>
        <w:rPr>
          <w:rFonts w:ascii="Calibri" w:hAnsi="Calibri"/>
          <w:i/>
          <w:sz w:val="22"/>
        </w:rPr>
        <w:t>Chào anh Hollingsworth, bánh này cho sinh nhật cháu gái tôi, anh giữ thang máy giúp được không?</w:t>
      </w:r>
    </w:p>
    <w:p>
      <w:pPr>
        <w:spacing w:after="160" w:line="312" w:lineRule="auto"/>
        <w:jc w:val="both"/>
      </w:pPr>
      <w:r>
        <w:rPr>
          <w:rFonts w:ascii="Calibri" w:hAnsi="Calibri"/>
          <w:b/>
          <w:sz w:val="22"/>
        </w:rPr>
        <w:t xml:space="preserve">Mr Hollingsworth: </w:t>
      </w:r>
      <w:r>
        <w:rPr>
          <w:rFonts w:ascii="Calibri" w:hAnsi="Calibri"/>
          <w:sz w:val="22"/>
        </w:rPr>
        <w:t xml:space="preserve">Of course, going right up, happy birthday to your niece from me too.  </w:t>
      </w:r>
      <w:r>
        <w:rPr>
          <w:rFonts w:ascii="Calibri" w:hAnsi="Calibri"/>
          <w:i/>
          <w:sz w:val="22"/>
        </w:rPr>
        <w:t>Được chứ, tôi giữ ngay, chúc mừng sinh nhật cháu gái chị luôn nhé.</w:t>
      </w:r>
    </w:p>
    <w:p>
      <w:pPr>
        <w:spacing w:after="160" w:line="312" w:lineRule="auto"/>
        <w:jc w:val="both"/>
      </w:pPr>
      <w:r>
        <w:rPr>
          <w:rFonts w:ascii="Calibri" w:hAnsi="Calibri"/>
          <w:b/>
          <w:sz w:val="22"/>
        </w:rPr>
        <w:t xml:space="preserve">Ms Lan: </w:t>
      </w:r>
      <w:r>
        <w:rPr>
          <w:rFonts w:ascii="Calibri" w:hAnsi="Calibri"/>
          <w:sz w:val="22"/>
        </w:rPr>
        <w:t xml:space="preserve">Hello, Hollingsworth, these flowers are for my mother, it's actually her birthday today.  </w:t>
      </w:r>
      <w:r>
        <w:rPr>
          <w:rFonts w:ascii="Calibri" w:hAnsi="Calibri"/>
          <w:i/>
          <w:sz w:val="22"/>
        </w:rPr>
        <w:t>Chào anh Hollingsworth, bó hoa này là cho mẹ tôi, hôm nay đúng là sinh nhật bà.</w:t>
      </w:r>
    </w:p>
    <w:p>
      <w:pPr>
        <w:spacing w:after="160" w:line="312" w:lineRule="auto"/>
        <w:jc w:val="both"/>
      </w:pPr>
      <w:r>
        <w:rPr>
          <w:rFonts w:ascii="Calibri" w:hAnsi="Calibri"/>
          <w:b/>
          <w:sz w:val="22"/>
        </w:rPr>
        <w:t xml:space="preserve">Mr Hollingsworth: </w:t>
      </w:r>
      <w:r>
        <w:rPr>
          <w:rFonts w:ascii="Calibri" w:hAnsi="Calibri"/>
          <w:sz w:val="22"/>
        </w:rPr>
        <w:t xml:space="preserve">Hello, Lan, they're beautiful, please wish her a very happy birthday from all of us.  </w:t>
      </w:r>
      <w:r>
        <w:rPr>
          <w:rFonts w:ascii="Calibri" w:hAnsi="Calibri"/>
          <w:i/>
          <w:sz w:val="22"/>
        </w:rPr>
        <w:t>Chào chị Lan, hoa đẹp thật, chị gửi lời chúc mừng sinh nhật của cả bọn tôi đến bà nhé.</w:t>
      </w:r>
    </w:p>
    <w:p>
      <w:pPr>
        <w:spacing w:after="160" w:line="312" w:lineRule="auto"/>
        <w:jc w:val="both"/>
      </w:pPr>
      <w:r>
        <w:rPr>
          <w:rFonts w:ascii="Calibri" w:hAnsi="Calibri"/>
          <w:b/>
          <w:sz w:val="22"/>
        </w:rPr>
        <w:t xml:space="preserve">Ms Lan: </w:t>
      </w:r>
      <w:r>
        <w:rPr>
          <w:rFonts w:ascii="Calibri" w:hAnsi="Calibri"/>
          <w:sz w:val="22"/>
        </w:rPr>
        <w:t xml:space="preserve">I will, thank you, that means a great deal to her.  </w:t>
      </w:r>
      <w:r>
        <w:rPr>
          <w:rFonts w:ascii="Calibri" w:hAnsi="Calibri"/>
          <w:i/>
          <w:sz w:val="22"/>
        </w:rPr>
        <w:t>Tôi sẽ gửi, cảm ơn anh, điều đó với bà có ý nghĩa lắm.</w:t>
      </w:r>
    </w:p>
    <w:p>
      <w:pPr>
        <w:spacing w:after="160" w:line="312" w:lineRule="auto"/>
        <w:jc w:val="both"/>
      </w:pPr>
      <w:r>
        <w:rPr>
          <w:rFonts w:ascii="Calibri" w:hAnsi="Calibri"/>
          <w:b/>
          <w:sz w:val="22"/>
        </w:rPr>
        <w:t xml:space="preserve">Mr Hollingsworth: </w:t>
      </w:r>
      <w:r>
        <w:rPr>
          <w:rFonts w:ascii="Calibri" w:hAnsi="Calibri"/>
          <w:sz w:val="22"/>
        </w:rPr>
        <w:t xml:space="preserve">Lan, need a hand with that tree, it looks quite tall for one person to carry.  </w:t>
      </w:r>
      <w:r>
        <w:rPr>
          <w:rFonts w:ascii="Calibri" w:hAnsi="Calibri"/>
          <w:i/>
          <w:sz w:val="22"/>
        </w:rPr>
        <w:t>Chị Lan, chị cần giúp với cây thông đó không, trông khá cao để một mình mang.</w:t>
      </w:r>
    </w:p>
    <w:p>
      <w:pPr>
        <w:spacing w:after="160" w:line="312" w:lineRule="auto"/>
        <w:jc w:val="both"/>
      </w:pPr>
      <w:r>
        <w:rPr>
          <w:rFonts w:ascii="Calibri" w:hAnsi="Calibri"/>
          <w:b/>
          <w:sz w:val="22"/>
        </w:rPr>
        <w:t xml:space="preserve">Ms Lan: </w:t>
      </w:r>
      <w:r>
        <w:rPr>
          <w:rFonts w:ascii="Calibri" w:hAnsi="Calibri"/>
          <w:sz w:val="22"/>
        </w:rPr>
        <w:t xml:space="preserve">Hello, Hollingsworth, that would help enormously, the branches keep catching on the doorway.  </w:t>
      </w:r>
      <w:r>
        <w:rPr>
          <w:rFonts w:ascii="Calibri" w:hAnsi="Calibri"/>
          <w:i/>
          <w:sz w:val="22"/>
        </w:rPr>
        <w:t>Chào anh Hollingsworth, vậy giúp được nhiều lắm, cành cây cứ vướng vào khung cửa.</w:t>
      </w:r>
    </w:p>
    <w:p>
      <w:pPr>
        <w:spacing w:after="160" w:line="312" w:lineRule="auto"/>
        <w:jc w:val="both"/>
      </w:pPr>
      <w:r>
        <w:rPr>
          <w:rFonts w:ascii="Calibri" w:hAnsi="Calibri"/>
          <w:b/>
          <w:sz w:val="22"/>
        </w:rPr>
        <w:t xml:space="preserve">Mr Hollingsworth: </w:t>
      </w:r>
      <w:r>
        <w:rPr>
          <w:rFonts w:ascii="Calibri" w:hAnsi="Calibri"/>
          <w:sz w:val="22"/>
        </w:rPr>
        <w:t xml:space="preserve">Let's tilt it sideways, that should clear the door frame just fine.  </w:t>
      </w:r>
      <w:r>
        <w:rPr>
          <w:rFonts w:ascii="Calibri" w:hAnsi="Calibri"/>
          <w:i/>
          <w:sz w:val="22"/>
        </w:rPr>
        <w:t>Mình nghiêng nó sang một bên đi, chắc sẽ lọt qua khung cửa thôi.</w:t>
      </w:r>
    </w:p>
    <w:p>
      <w:pPr>
        <w:spacing w:after="160" w:line="312" w:lineRule="auto"/>
        <w:jc w:val="both"/>
      </w:pPr>
      <w:r>
        <w:rPr>
          <w:rFonts w:ascii="Calibri" w:hAnsi="Calibri"/>
          <w:b/>
          <w:sz w:val="22"/>
        </w:rPr>
        <w:t xml:space="preserve">Ms Lan: </w:t>
      </w:r>
      <w:r>
        <w:rPr>
          <w:rFonts w:ascii="Calibri" w:hAnsi="Calibri"/>
          <w:sz w:val="22"/>
        </w:rPr>
        <w:t xml:space="preserve">Hello, Hollingsworth, this parcel is bigger than I expected, could you buzz the elevator for me?  </w:t>
      </w:r>
      <w:r>
        <w:rPr>
          <w:rFonts w:ascii="Calibri" w:hAnsi="Calibri"/>
          <w:i/>
          <w:sz w:val="22"/>
        </w:rPr>
        <w:t>Chào anh Hollingsworth, gói hàng này to hơn tôi tưởng, anh bấm thang máy giúp tôi được không?</w:t>
      </w:r>
    </w:p>
    <w:p>
      <w:pPr>
        <w:spacing w:after="160" w:line="312" w:lineRule="auto"/>
        <w:jc w:val="both"/>
      </w:pPr>
      <w:r>
        <w:rPr>
          <w:rFonts w:ascii="Calibri" w:hAnsi="Calibri"/>
          <w:b/>
          <w:sz w:val="22"/>
        </w:rPr>
        <w:t xml:space="preserve">Mr Hollingsworth: </w:t>
      </w:r>
      <w:r>
        <w:rPr>
          <w:rFonts w:ascii="Calibri" w:hAnsi="Calibri"/>
          <w:sz w:val="22"/>
        </w:rPr>
        <w:t xml:space="preserve">Hello, Lan, absolutely, that looks like the furniture set you ordered last week.  </w:t>
      </w:r>
      <w:r>
        <w:rPr>
          <w:rFonts w:ascii="Calibri" w:hAnsi="Calibri"/>
          <w:i/>
          <w:sz w:val="22"/>
        </w:rPr>
        <w:t>Chào chị Lan, được chứ, trông như bộ đồ nội thất chị đặt tuần trước đấy.</w:t>
      </w:r>
    </w:p>
    <w:p>
      <w:pPr>
        <w:spacing w:after="160" w:line="312" w:lineRule="auto"/>
        <w:jc w:val="both"/>
      </w:pPr>
      <w:r>
        <w:rPr>
          <w:rFonts w:ascii="Calibri" w:hAnsi="Calibri"/>
          <w:b/>
          <w:sz w:val="22"/>
        </w:rPr>
        <w:t xml:space="preserve">Ms Lan: </w:t>
      </w:r>
      <w:r>
        <w:rPr>
          <w:rFonts w:ascii="Calibri" w:hAnsi="Calibri"/>
          <w:sz w:val="22"/>
        </w:rPr>
        <w:t xml:space="preserve">It is, I've been looking forward to this delivery all week.  </w:t>
      </w:r>
      <w:r>
        <w:rPr>
          <w:rFonts w:ascii="Calibri" w:hAnsi="Calibri"/>
          <w:i/>
          <w:sz w:val="22"/>
        </w:rPr>
        <w:t>Đúng vậy, cả tuần nay tôi mong chờ kiện hàng này lắm.</w:t>
      </w:r>
    </w:p>
    <w:p>
      <w:pPr>
        <w:spacing w:after="160" w:line="312" w:lineRule="auto"/>
        <w:jc w:val="both"/>
      </w:pPr>
      <w:r>
        <w:rPr>
          <w:rFonts w:ascii="Calibri" w:hAnsi="Calibri"/>
          <w:b/>
          <w:sz w:val="22"/>
        </w:rPr>
        <w:t xml:space="preserve">Mr Hollingsworth: </w:t>
      </w:r>
      <w:r>
        <w:rPr>
          <w:rFonts w:ascii="Calibri" w:hAnsi="Calibri"/>
          <w:sz w:val="22"/>
        </w:rPr>
        <w:t xml:space="preserve">Lan, your phone's been ringing while you're digging through your bag for keys.  </w:t>
      </w:r>
      <w:r>
        <w:rPr>
          <w:rFonts w:ascii="Calibri" w:hAnsi="Calibri"/>
          <w:i/>
          <w:sz w:val="22"/>
        </w:rPr>
        <w:t>Chị Lan, điện thoại chị đang reo trong khi chị lục túi tìm chìa khóa.</w:t>
      </w:r>
    </w:p>
    <w:p>
      <w:pPr>
        <w:spacing w:after="160" w:line="312" w:lineRule="auto"/>
        <w:jc w:val="both"/>
      </w:pPr>
      <w:r>
        <w:rPr>
          <w:rFonts w:ascii="Calibri" w:hAnsi="Calibri"/>
          <w:b/>
          <w:sz w:val="22"/>
        </w:rPr>
        <w:t xml:space="preserve">Ms Lan: </w:t>
      </w:r>
      <w:r>
        <w:rPr>
          <w:rFonts w:ascii="Calibri" w:hAnsi="Calibri"/>
          <w:sz w:val="22"/>
        </w:rPr>
        <w:t xml:space="preserve">Hello, Hollingsworth, I know, everything decided to happen at once this morning.  </w:t>
      </w:r>
      <w:r>
        <w:rPr>
          <w:rFonts w:ascii="Calibri" w:hAnsi="Calibri"/>
          <w:i/>
          <w:sz w:val="22"/>
        </w:rPr>
        <w:t>Chào anh Hollingsworth, tôi biết, sáng nay mọi thứ cứ dồn lại cùng một lúc.</w:t>
      </w:r>
    </w:p>
    <w:p>
      <w:pPr>
        <w:spacing w:after="160" w:line="312" w:lineRule="auto"/>
        <w:jc w:val="both"/>
      </w:pPr>
      <w:r>
        <w:rPr>
          <w:rFonts w:ascii="Calibri" w:hAnsi="Calibri"/>
          <w:b/>
          <w:sz w:val="22"/>
        </w:rPr>
        <w:t xml:space="preserve">Mr Hollingsworth: </w:t>
      </w:r>
      <w:r>
        <w:rPr>
          <w:rFonts w:ascii="Calibri" w:hAnsi="Calibri"/>
          <w:sz w:val="22"/>
        </w:rPr>
        <w:t xml:space="preserve">Take a breath, I'll hold the door while you sort yourself out.  </w:t>
      </w:r>
      <w:r>
        <w:rPr>
          <w:rFonts w:ascii="Calibri" w:hAnsi="Calibri"/>
          <w:i/>
          <w:sz w:val="22"/>
        </w:rPr>
        <w:t>Chị thở một hơi đi, tôi giữ cửa trong khi chị sắp xếp lại đồ đạc.</w:t>
      </w:r>
    </w:p>
    <w:p>
      <w:pPr>
        <w:spacing w:after="160" w:line="312" w:lineRule="auto"/>
        <w:jc w:val="both"/>
      </w:pPr>
      <w:r>
        <w:rPr>
          <w:rFonts w:ascii="Calibri" w:hAnsi="Calibri"/>
          <w:b/>
          <w:sz w:val="22"/>
        </w:rPr>
        <w:t xml:space="preserve">Ms Lan: </w:t>
      </w:r>
      <w:r>
        <w:rPr>
          <w:rFonts w:ascii="Calibri" w:hAnsi="Calibri"/>
          <w:sz w:val="22"/>
        </w:rPr>
        <w:t xml:space="preserve">Oh, hello, Hollingsworth, sorry, I only just heard you with one earphone still in.  </w:t>
      </w:r>
      <w:r>
        <w:rPr>
          <w:rFonts w:ascii="Calibri" w:hAnsi="Calibri"/>
          <w:i/>
          <w:sz w:val="22"/>
        </w:rPr>
        <w:t>Ôi, chào anh Hollingsworth, xin lỗi, tôi vừa mới nghe thấy anh vì một bên tai nghe vẫn cắm.</w:t>
      </w:r>
    </w:p>
    <w:p>
      <w:pPr>
        <w:spacing w:after="160" w:line="312" w:lineRule="auto"/>
        <w:jc w:val="both"/>
      </w:pPr>
      <w:r>
        <w:rPr>
          <w:rFonts w:ascii="Calibri" w:hAnsi="Calibri"/>
          <w:b/>
          <w:sz w:val="22"/>
        </w:rPr>
        <w:t xml:space="preserve">Mr Hollingsworth: </w:t>
      </w:r>
      <w:r>
        <w:rPr>
          <w:rFonts w:ascii="Calibri" w:hAnsi="Calibri"/>
          <w:sz w:val="22"/>
        </w:rPr>
        <w:t xml:space="preserve">Hello, Lan, no trouble at all, just wanted to say the mailroom key works differently now.  </w:t>
      </w:r>
      <w:r>
        <w:rPr>
          <w:rFonts w:ascii="Calibri" w:hAnsi="Calibri"/>
          <w:i/>
          <w:sz w:val="22"/>
        </w:rPr>
        <w:t>Chào chị Lan, không sao cả, tôi chỉ muốn nói chìa khóa phòng thư giờ hoạt động khác rồi.</w:t>
      </w:r>
    </w:p>
    <w:p>
      <w:pPr>
        <w:spacing w:after="160" w:line="312" w:lineRule="auto"/>
        <w:jc w:val="both"/>
      </w:pPr>
      <w:r>
        <w:rPr>
          <w:rFonts w:ascii="Calibri" w:hAnsi="Calibri"/>
          <w:b/>
          <w:sz w:val="22"/>
        </w:rPr>
        <w:t xml:space="preserve">Ms Lan: </w:t>
      </w:r>
      <w:r>
        <w:rPr>
          <w:rFonts w:ascii="Calibri" w:hAnsi="Calibri"/>
          <w:sz w:val="22"/>
        </w:rPr>
        <w:t xml:space="preserve">Good to know, thanks for catching me before I walked right past.  </w:t>
      </w:r>
      <w:r>
        <w:rPr>
          <w:rFonts w:ascii="Calibri" w:hAnsi="Calibri"/>
          <w:i/>
          <w:sz w:val="22"/>
        </w:rPr>
        <w:t>Hay biết vậy, cảm ơn anh đã gọi tôi lại trước khi tôi đi ngang qua luôn.</w:t>
      </w:r>
    </w:p>
    <w:p>
      <w:pPr>
        <w:spacing w:after="160" w:line="312" w:lineRule="auto"/>
        <w:jc w:val="both"/>
      </w:pPr>
      <w:r>
        <w:rPr>
          <w:rFonts w:ascii="Calibri" w:hAnsi="Calibri"/>
          <w:b/>
          <w:sz w:val="22"/>
        </w:rPr>
        <w:t xml:space="preserve">Mr Hollingsworth: </w:t>
      </w:r>
      <w:r>
        <w:rPr>
          <w:rFonts w:ascii="Calibri" w:hAnsi="Calibri"/>
          <w:sz w:val="22"/>
        </w:rPr>
        <w:t xml:space="preserve">Lan, you're a bit out of breath, did you take the stairs instead of the elevator?  </w:t>
      </w:r>
      <w:r>
        <w:rPr>
          <w:rFonts w:ascii="Calibri" w:hAnsi="Calibri"/>
          <w:i/>
          <w:sz w:val="22"/>
        </w:rPr>
        <w:t>Chị Lan, chị hơi thở dốc, có phải chị leo cầu thang thay vì đi thang máy không?</w:t>
      </w:r>
    </w:p>
    <w:p>
      <w:pPr>
        <w:spacing w:after="160" w:line="312" w:lineRule="auto"/>
        <w:jc w:val="both"/>
      </w:pPr>
      <w:r>
        <w:rPr>
          <w:rFonts w:ascii="Calibri" w:hAnsi="Calibri"/>
          <w:b/>
          <w:sz w:val="22"/>
        </w:rPr>
        <w:t xml:space="preserve">Ms Lan: </w:t>
      </w:r>
      <w:r>
        <w:rPr>
          <w:rFonts w:ascii="Calibri" w:hAnsi="Calibri"/>
          <w:sz w:val="22"/>
        </w:rPr>
        <w:t xml:space="preserve">Hello, Hollingsworth, I did, all seven flights, I'm trying to get more exercise lately.  </w:t>
      </w:r>
      <w:r>
        <w:rPr>
          <w:rFonts w:ascii="Calibri" w:hAnsi="Calibri"/>
          <w:i/>
          <w:sz w:val="22"/>
        </w:rPr>
        <w:t>Chào anh Hollingsworth, đúng vậy, cả bảy tầng, dạo này tôi đang cố tập thể dục nhiều hơn.</w:t>
      </w:r>
    </w:p>
    <w:p>
      <w:pPr>
        <w:spacing w:after="160" w:line="312" w:lineRule="auto"/>
        <w:jc w:val="both"/>
      </w:pPr>
      <w:r>
        <w:rPr>
          <w:rFonts w:ascii="Calibri" w:hAnsi="Calibri"/>
          <w:b/>
          <w:sz w:val="22"/>
        </w:rPr>
        <w:t xml:space="preserve">Mr Hollingsworth: </w:t>
      </w:r>
      <w:r>
        <w:rPr>
          <w:rFonts w:ascii="Calibri" w:hAnsi="Calibri"/>
          <w:sz w:val="22"/>
        </w:rPr>
        <w:t xml:space="preserve">Good for you, that's quite the workout before breakfast, honestly.  </w:t>
      </w:r>
      <w:r>
        <w:rPr>
          <w:rFonts w:ascii="Calibri" w:hAnsi="Calibri"/>
          <w:i/>
          <w:sz w:val="22"/>
        </w:rPr>
        <w:t>Giỏi quá, đó thật sự là một bài tập ra trò trước bữa sáng đấy.</w:t>
      </w:r>
    </w:p>
    <w:p>
      <w:pPr>
        <w:spacing w:after="160" w:line="312" w:lineRule="auto"/>
        <w:jc w:val="both"/>
      </w:pPr>
      <w:r>
        <w:rPr>
          <w:rFonts w:ascii="Calibri" w:hAnsi="Calibri"/>
          <w:b/>
          <w:sz w:val="22"/>
        </w:rPr>
        <w:t xml:space="preserve">Ms Lan: </w:t>
      </w:r>
      <w:r>
        <w:rPr>
          <w:rFonts w:ascii="Calibri" w:hAnsi="Calibri"/>
          <w:sz w:val="22"/>
        </w:rPr>
        <w:t xml:space="preserve">Hi, Hollingsworth, sorry, I'm rather sweaty from this morning's run, I'll dash right up.  </w:t>
      </w:r>
      <w:r>
        <w:rPr>
          <w:rFonts w:ascii="Calibri" w:hAnsi="Calibri"/>
          <w:i/>
          <w:sz w:val="22"/>
        </w:rPr>
        <w:t>Chào anh Hollingsworth, xin lỗi, tôi khá đổ mồ hôi sau buổi chạy sáng nay, tôi chạy lên ngay đây.</w:t>
      </w:r>
    </w:p>
    <w:p>
      <w:pPr>
        <w:spacing w:after="160" w:line="312" w:lineRule="auto"/>
        <w:jc w:val="both"/>
      </w:pPr>
      <w:r>
        <w:rPr>
          <w:rFonts w:ascii="Calibri" w:hAnsi="Calibri"/>
          <w:b/>
          <w:sz w:val="22"/>
        </w:rPr>
        <w:t xml:space="preserve">Mr Hollingsworth: </w:t>
      </w:r>
      <w:r>
        <w:rPr>
          <w:rFonts w:ascii="Calibri" w:hAnsi="Calibri"/>
          <w:sz w:val="22"/>
        </w:rPr>
        <w:t xml:space="preserve">Hi, Lan, no apology needed, how far did you end up running today?  </w:t>
      </w:r>
      <w:r>
        <w:rPr>
          <w:rFonts w:ascii="Calibri" w:hAnsi="Calibri"/>
          <w:i/>
          <w:sz w:val="22"/>
        </w:rPr>
        <w:t>Chào chị Lan, không cần xin lỗi đâu, hôm nay chị chạy được bao xa vậy?</w:t>
      </w:r>
    </w:p>
    <w:p>
      <w:pPr>
        <w:spacing w:after="160" w:line="312" w:lineRule="auto"/>
        <w:jc w:val="both"/>
      </w:pPr>
      <w:r>
        <w:rPr>
          <w:rFonts w:ascii="Calibri" w:hAnsi="Calibri"/>
          <w:b/>
          <w:sz w:val="22"/>
        </w:rPr>
        <w:t xml:space="preserve">Ms Lan: </w:t>
      </w:r>
      <w:r>
        <w:rPr>
          <w:rFonts w:ascii="Calibri" w:hAnsi="Calibri"/>
          <w:sz w:val="22"/>
        </w:rPr>
        <w:t xml:space="preserve">About five kilometers along the river path, a nice route actually.  </w:t>
      </w:r>
      <w:r>
        <w:rPr>
          <w:rFonts w:ascii="Calibri" w:hAnsi="Calibri"/>
          <w:i/>
          <w:sz w:val="22"/>
        </w:rPr>
        <w:t>Khoảng năm cây số dọc đường ven sông, đường chạy khá đẹp đấy.</w:t>
      </w:r>
    </w:p>
    <w:p>
      <w:pPr>
        <w:spacing w:after="160" w:line="312" w:lineRule="auto"/>
        <w:jc w:val="both"/>
      </w:pPr>
      <w:r>
        <w:rPr>
          <w:rFonts w:ascii="Calibri" w:hAnsi="Calibri"/>
          <w:b/>
          <w:sz w:val="22"/>
        </w:rPr>
        <w:t xml:space="preserve">Mr Hollingsworth: </w:t>
      </w:r>
      <w:r>
        <w:rPr>
          <w:rFonts w:ascii="Calibri" w:hAnsi="Calibri"/>
          <w:sz w:val="22"/>
        </w:rPr>
        <w:t xml:space="preserve">Morning, Lan, off to yoga class with that mat, I take it, how's the studio nearby?  </w:t>
      </w:r>
      <w:r>
        <w:rPr>
          <w:rFonts w:ascii="Calibri" w:hAnsi="Calibri"/>
          <w:i/>
          <w:sz w:val="22"/>
        </w:rPr>
        <w:t>Chào buổi sáng chị Lan, chị mang thảm đi tập yoga à, phòng tập gần đây thế nào?</w:t>
      </w:r>
    </w:p>
    <w:p>
      <w:pPr>
        <w:spacing w:after="160" w:line="312" w:lineRule="auto"/>
        <w:jc w:val="both"/>
      </w:pPr>
      <w:r>
        <w:rPr>
          <w:rFonts w:ascii="Calibri" w:hAnsi="Calibri"/>
          <w:b/>
          <w:sz w:val="22"/>
        </w:rPr>
        <w:t xml:space="preserve">Ms Lan: </w:t>
      </w:r>
      <w:r>
        <w:rPr>
          <w:rFonts w:ascii="Calibri" w:hAnsi="Calibri"/>
          <w:sz w:val="22"/>
        </w:rPr>
        <w:t xml:space="preserve">Morning, Hollingsworth, it's lovely, quiet and peaceful right when I need it most.  </w:t>
      </w:r>
      <w:r>
        <w:rPr>
          <w:rFonts w:ascii="Calibri" w:hAnsi="Calibri"/>
          <w:i/>
          <w:sz w:val="22"/>
        </w:rPr>
        <w:t>Chào buổi sáng anh Hollingsworth, đẹp lắm, yên tĩnh và thanh bình đúng lúc tôi cần nhất.</w:t>
      </w:r>
    </w:p>
    <w:p>
      <w:pPr>
        <w:spacing w:after="160" w:line="312" w:lineRule="auto"/>
        <w:jc w:val="both"/>
      </w:pPr>
      <w:r>
        <w:rPr>
          <w:rFonts w:ascii="Calibri" w:hAnsi="Calibri"/>
          <w:b/>
          <w:sz w:val="22"/>
        </w:rPr>
        <w:t xml:space="preserve">Mr Hollingsworth: </w:t>
      </w:r>
      <w:r>
        <w:rPr>
          <w:rFonts w:ascii="Calibri" w:hAnsi="Calibri"/>
          <w:sz w:val="22"/>
        </w:rPr>
        <w:t xml:space="preserve">Sounds like exactly the right way to start the day.  </w:t>
      </w:r>
      <w:r>
        <w:rPr>
          <w:rFonts w:ascii="Calibri" w:hAnsi="Calibri"/>
          <w:i/>
          <w:sz w:val="22"/>
        </w:rPr>
        <w:t>Nghe như đúng cách hay để bắt đầu một ngày mới đấy.</w:t>
      </w:r>
    </w:p>
    <w:p>
      <w:pPr>
        <w:spacing w:after="160" w:line="312" w:lineRule="auto"/>
        <w:jc w:val="both"/>
      </w:pPr>
      <w:r>
        <w:rPr>
          <w:rFonts w:ascii="Calibri" w:hAnsi="Calibri"/>
          <w:b/>
          <w:sz w:val="22"/>
        </w:rPr>
        <w:t xml:space="preserve">Ms Lan: </w:t>
      </w:r>
      <w:r>
        <w:rPr>
          <w:rFonts w:ascii="Calibri" w:hAnsi="Calibri"/>
          <w:sz w:val="22"/>
        </w:rPr>
        <w:t xml:space="preserve">Hello, Hollingsworth, heading to a lesson with this violin, I've only just started learning.  </w:t>
      </w:r>
      <w:r>
        <w:rPr>
          <w:rFonts w:ascii="Calibri" w:hAnsi="Calibri"/>
          <w:i/>
          <w:sz w:val="22"/>
        </w:rPr>
        <w:t>Chào anh Hollingsworth, tôi mang đàn violin này đi học, tôi mới bắt đầu tập gần đây thôi.</w:t>
      </w:r>
    </w:p>
    <w:p>
      <w:pPr>
        <w:spacing w:after="160" w:line="312" w:lineRule="auto"/>
        <w:jc w:val="both"/>
      </w:pPr>
      <w:r>
        <w:rPr>
          <w:rFonts w:ascii="Calibri" w:hAnsi="Calibri"/>
          <w:b/>
          <w:sz w:val="22"/>
        </w:rPr>
        <w:t xml:space="preserve">Mr Hollingsworth: </w:t>
      </w:r>
      <w:r>
        <w:rPr>
          <w:rFonts w:ascii="Calibri" w:hAnsi="Calibri"/>
          <w:sz w:val="22"/>
        </w:rPr>
        <w:t xml:space="preserve">Hello, Lan, how exciting, I never knew you played, how's it going so far?  </w:t>
      </w:r>
      <w:r>
        <w:rPr>
          <w:rFonts w:ascii="Calibri" w:hAnsi="Calibri"/>
          <w:i/>
          <w:sz w:val="22"/>
        </w:rPr>
        <w:t>Chào chị Lan, hay quá, tôi không biết chị chơi đàn đấy, học tới đâu rồi?</w:t>
      </w:r>
    </w:p>
    <w:p>
      <w:pPr>
        <w:spacing w:after="160" w:line="312" w:lineRule="auto"/>
        <w:jc w:val="both"/>
      </w:pPr>
      <w:r>
        <w:rPr>
          <w:rFonts w:ascii="Calibri" w:hAnsi="Calibri"/>
          <w:b/>
          <w:sz w:val="22"/>
        </w:rPr>
        <w:t xml:space="preserve">Ms Lan: </w:t>
      </w:r>
      <w:r>
        <w:rPr>
          <w:rFonts w:ascii="Calibri" w:hAnsi="Calibri"/>
          <w:sz w:val="22"/>
        </w:rPr>
        <w:t xml:space="preserve">Slowly, but the teacher says my bowing is finally improving a little.  </w:t>
      </w:r>
      <w:r>
        <w:rPr>
          <w:rFonts w:ascii="Calibri" w:hAnsi="Calibri"/>
          <w:i/>
          <w:sz w:val="22"/>
        </w:rPr>
        <w:t>Chậm rãi thôi, nhưng cô giáo nói kỹ thuật kéo cung của tôi cuối cùng cũng khá hơn chút.</w:t>
      </w:r>
    </w:p>
    <w:p>
      <w:pPr>
        <w:spacing w:after="160" w:line="312" w:lineRule="auto"/>
        <w:jc w:val="both"/>
      </w:pPr>
      <w:r>
        <w:rPr>
          <w:rFonts w:ascii="Calibri" w:hAnsi="Calibri"/>
          <w:b/>
          <w:sz w:val="22"/>
        </w:rPr>
        <w:t xml:space="preserve">Mr Hollingsworth: </w:t>
      </w:r>
      <w:r>
        <w:rPr>
          <w:rFonts w:ascii="Calibri" w:hAnsi="Calibri"/>
          <w:sz w:val="22"/>
        </w:rPr>
        <w:t xml:space="preserve">Lan, is that a graduation gown, is someone in your family walking the stage soon?  </w:t>
      </w:r>
      <w:r>
        <w:rPr>
          <w:rFonts w:ascii="Calibri" w:hAnsi="Calibri"/>
          <w:i/>
          <w:sz w:val="22"/>
        </w:rPr>
        <w:t>Chị Lan, đó là áo choàng tốt nghiệp à, có ai trong nhà chị sắp lên bục nhận bằng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it's mine actually, I'm finishing my evening degree next weekend.  </w:t>
      </w:r>
      <w:r>
        <w:rPr>
          <w:rFonts w:ascii="Calibri" w:hAnsi="Calibri"/>
          <w:i/>
          <w:sz w:val="22"/>
        </w:rPr>
        <w:t>Chào anh Hollingsworth, thật ra là của tôi đấy, tôi sẽ hoàn thành bằng học buổi tối vào cuối tuần sau.</w:t>
      </w:r>
    </w:p>
    <w:p>
      <w:pPr>
        <w:spacing w:after="160" w:line="312" w:lineRule="auto"/>
        <w:jc w:val="both"/>
      </w:pPr>
      <w:r>
        <w:rPr>
          <w:rFonts w:ascii="Calibri" w:hAnsi="Calibri"/>
          <w:b/>
          <w:sz w:val="22"/>
        </w:rPr>
        <w:t xml:space="preserve">Mr Hollingsworth: </w:t>
      </w:r>
      <w:r>
        <w:rPr>
          <w:rFonts w:ascii="Calibri" w:hAnsi="Calibri"/>
          <w:sz w:val="22"/>
        </w:rPr>
        <w:t xml:space="preserve">Congratulations, that's wonderful news, you should be very proud of that.  </w:t>
      </w:r>
      <w:r>
        <w:rPr>
          <w:rFonts w:ascii="Calibri" w:hAnsi="Calibri"/>
          <w:i/>
          <w:sz w:val="22"/>
        </w:rPr>
        <w:t>Chúc mừng chị, tin tuyệt vời quá, chị nên tự hào về điều đó lắm.</w:t>
      </w:r>
    </w:p>
    <w:p>
      <w:pPr>
        <w:spacing w:after="160" w:line="312" w:lineRule="auto"/>
        <w:jc w:val="both"/>
      </w:pPr>
      <w:r>
        <w:rPr>
          <w:rFonts w:ascii="Calibri" w:hAnsi="Calibri"/>
          <w:b/>
          <w:sz w:val="22"/>
        </w:rPr>
        <w:t xml:space="preserve">Mr Hollingsworth: </w:t>
      </w:r>
      <w:r>
        <w:rPr>
          <w:rFonts w:ascii="Calibri" w:hAnsi="Calibri"/>
          <w:sz w:val="22"/>
        </w:rPr>
        <w:t xml:space="preserve">Lan, bad news, the elevator just broke down, you'll need to take the stairs today.  </w:t>
      </w:r>
      <w:r>
        <w:rPr>
          <w:rFonts w:ascii="Calibri" w:hAnsi="Calibri"/>
          <w:i/>
          <w:sz w:val="22"/>
        </w:rPr>
        <w:t>Chị Lan, tin xấu đây, thang máy vừa hỏng, hôm nay chị phải đi cầu thang rồi.</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heads-up, good thing I'm only heading to the third floor.  </w:t>
      </w:r>
      <w:r>
        <w:rPr>
          <w:rFonts w:ascii="Calibri" w:hAnsi="Calibri"/>
          <w:i/>
          <w:sz w:val="22"/>
        </w:rPr>
        <w:t>Chào anh Hollingsworth, cảm ơn anh đã báo, may là tôi chỉ lên tầng ba thôi.</w:t>
      </w:r>
    </w:p>
    <w:p>
      <w:pPr>
        <w:spacing w:after="160" w:line="312" w:lineRule="auto"/>
        <w:jc w:val="both"/>
      </w:pPr>
      <w:r>
        <w:rPr>
          <w:rFonts w:ascii="Calibri" w:hAnsi="Calibri"/>
          <w:b/>
          <w:sz w:val="22"/>
        </w:rPr>
        <w:t xml:space="preserve">Mr Hollingsworth: </w:t>
      </w:r>
      <w:r>
        <w:rPr>
          <w:rFonts w:ascii="Calibri" w:hAnsi="Calibri"/>
          <w:sz w:val="22"/>
        </w:rPr>
        <w:t xml:space="preserve">That's lucky, the technician says it should be fixed again by this evening.  </w:t>
      </w:r>
      <w:r>
        <w:rPr>
          <w:rFonts w:ascii="Calibri" w:hAnsi="Calibri"/>
          <w:i/>
          <w:sz w:val="22"/>
        </w:rPr>
        <w:t>May thật, kỹ thuật viên nói sẽ sửa xong lại trước tối nay.</w:t>
      </w:r>
    </w:p>
    <w:p>
      <w:pPr>
        <w:spacing w:after="160" w:line="312" w:lineRule="auto"/>
        <w:jc w:val="both"/>
      </w:pPr>
      <w:r>
        <w:rPr>
          <w:rFonts w:ascii="Calibri" w:hAnsi="Calibri"/>
          <w:b/>
          <w:sz w:val="22"/>
        </w:rPr>
        <w:t xml:space="preserve">Ms Lan: </w:t>
      </w:r>
      <w:r>
        <w:rPr>
          <w:rFonts w:ascii="Calibri" w:hAnsi="Calibri"/>
          <w:sz w:val="22"/>
        </w:rPr>
        <w:t xml:space="preserve">Hello, Hollingsworth, my whole apartment just went dark, is it a building-wide power outage?  </w:t>
      </w:r>
      <w:r>
        <w:rPr>
          <w:rFonts w:ascii="Calibri" w:hAnsi="Calibri"/>
          <w:i/>
          <w:sz w:val="22"/>
        </w:rPr>
        <w:t>Chào anh Hollingsworth, cả căn hộ tôi vừa tối om, có phải cả tòa nhà mất điện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is, the whole block lost power about five minutes ago.  </w:t>
      </w:r>
      <w:r>
        <w:rPr>
          <w:rFonts w:ascii="Calibri" w:hAnsi="Calibri"/>
          <w:i/>
          <w:sz w:val="22"/>
        </w:rPr>
        <w:t>Chào chị Lan, đúng vậy, cả khu vực mất điện khoảng năm phút trước.</w:t>
      </w:r>
    </w:p>
    <w:p>
      <w:pPr>
        <w:spacing w:after="160" w:line="312" w:lineRule="auto"/>
        <w:jc w:val="both"/>
      </w:pPr>
      <w:r>
        <w:rPr>
          <w:rFonts w:ascii="Calibri" w:hAnsi="Calibri"/>
          <w:b/>
          <w:sz w:val="22"/>
        </w:rPr>
        <w:t xml:space="preserve">Ms Lan: </w:t>
      </w:r>
      <w:r>
        <w:rPr>
          <w:rFonts w:ascii="Calibri" w:hAnsi="Calibri"/>
          <w:sz w:val="22"/>
        </w:rPr>
        <w:t xml:space="preserve">Good to know, at least it's not just my apartment then.  </w:t>
      </w:r>
      <w:r>
        <w:rPr>
          <w:rFonts w:ascii="Calibri" w:hAnsi="Calibri"/>
          <w:i/>
          <w:sz w:val="22"/>
        </w:rPr>
        <w:t>Hay biết vậy, ít nhất không phải chỉ mỗi căn hộ tôi.</w:t>
      </w:r>
    </w:p>
    <w:p>
      <w:pPr>
        <w:spacing w:after="160" w:line="312" w:lineRule="auto"/>
        <w:jc w:val="both"/>
      </w:pPr>
      <w:r>
        <w:rPr>
          <w:rFonts w:ascii="Calibri" w:hAnsi="Calibri"/>
          <w:b/>
          <w:sz w:val="22"/>
        </w:rPr>
        <w:t xml:space="preserve">Mr Hollingsworth: </w:t>
      </w:r>
      <w:r>
        <w:rPr>
          <w:rFonts w:ascii="Calibri" w:hAnsi="Calibri"/>
          <w:sz w:val="22"/>
        </w:rPr>
        <w:t xml:space="preserve">Morning, Lan, just a reminder, there's a scheduled fire alarm drill happening at ten today.  </w:t>
      </w:r>
      <w:r>
        <w:rPr>
          <w:rFonts w:ascii="Calibri" w:hAnsi="Calibri"/>
          <w:i/>
          <w:sz w:val="22"/>
        </w:rPr>
        <w:t>Chào buổi sáng chị Lan, nhắc chị nhé, hôm nay có buổi diễn tập báo cháy lúc mười giờ.</w:t>
      </w:r>
    </w:p>
    <w:p>
      <w:pPr>
        <w:spacing w:after="160" w:line="312" w:lineRule="auto"/>
        <w:jc w:val="both"/>
      </w:pPr>
      <w:r>
        <w:rPr>
          <w:rFonts w:ascii="Calibri" w:hAnsi="Calibri"/>
          <w:b/>
          <w:sz w:val="22"/>
        </w:rPr>
        <w:t xml:space="preserve">Ms Lan: </w:t>
      </w:r>
      <w:r>
        <w:rPr>
          <w:rFonts w:ascii="Calibri" w:hAnsi="Calibri"/>
          <w:sz w:val="22"/>
        </w:rPr>
        <w:t xml:space="preserve">Morning, thanks for the warning, I'll plan to be downstairs already by then.  </w:t>
      </w:r>
      <w:r>
        <w:rPr>
          <w:rFonts w:ascii="Calibri" w:hAnsi="Calibri"/>
          <w:i/>
          <w:sz w:val="22"/>
        </w:rPr>
        <w:t>Chào buổi sáng anh, cảm ơn anh đã báo, tôi sẽ xuống dưới sẵn trước giờ đó.</w:t>
      </w:r>
    </w:p>
    <w:p>
      <w:pPr>
        <w:spacing w:after="160" w:line="312" w:lineRule="auto"/>
        <w:jc w:val="both"/>
      </w:pPr>
      <w:r>
        <w:rPr>
          <w:rFonts w:ascii="Calibri" w:hAnsi="Calibri"/>
          <w:b/>
          <w:sz w:val="22"/>
        </w:rPr>
        <w:t xml:space="preserve">Mr Hollingsworth: </w:t>
      </w:r>
      <w:r>
        <w:rPr>
          <w:rFonts w:ascii="Calibri" w:hAnsi="Calibri"/>
          <w:sz w:val="22"/>
        </w:rPr>
        <w:t xml:space="preserve">Good idea, it should only last about fifteen minutes altogether.  </w:t>
      </w:r>
      <w:r>
        <w:rPr>
          <w:rFonts w:ascii="Calibri" w:hAnsi="Calibri"/>
          <w:i/>
          <w:sz w:val="22"/>
        </w:rPr>
        <w:t>Ý hay đấy, chắc tổng cộng chỉ kéo dài khoảng mười lăm phút thôi.</w:t>
      </w:r>
    </w:p>
    <w:p>
      <w:pPr>
        <w:spacing w:after="160" w:line="312" w:lineRule="auto"/>
        <w:jc w:val="both"/>
      </w:pPr>
      <w:r>
        <w:rPr>
          <w:rFonts w:ascii="Calibri" w:hAnsi="Calibri"/>
          <w:b/>
          <w:sz w:val="22"/>
        </w:rPr>
        <w:t xml:space="preserve">Ms Lan: </w:t>
      </w:r>
      <w:r>
        <w:rPr>
          <w:rFonts w:ascii="Calibri" w:hAnsi="Calibri"/>
          <w:sz w:val="22"/>
        </w:rPr>
        <w:t xml:space="preserve">Hello, Hollingsworth, quite the false alarm just now, everyone's still gathered outside on the pavement.  </w:t>
      </w:r>
      <w:r>
        <w:rPr>
          <w:rFonts w:ascii="Calibri" w:hAnsi="Calibri"/>
          <w:i/>
          <w:sz w:val="22"/>
        </w:rPr>
        <w:t>Chào anh Hollingsworth, báo động giả vừa rồi thật sự đấy, mọi người vẫn tụ tập ngoài vỉa hè.</w:t>
      </w:r>
    </w:p>
    <w:p>
      <w:pPr>
        <w:spacing w:after="160" w:line="312" w:lineRule="auto"/>
        <w:jc w:val="both"/>
      </w:pPr>
      <w:r>
        <w:rPr>
          <w:rFonts w:ascii="Calibri" w:hAnsi="Calibri"/>
          <w:b/>
          <w:sz w:val="22"/>
        </w:rPr>
        <w:t xml:space="preserve">Mr Hollingsworth: </w:t>
      </w:r>
      <w:r>
        <w:rPr>
          <w:rFonts w:ascii="Calibri" w:hAnsi="Calibri"/>
          <w:sz w:val="22"/>
        </w:rPr>
        <w:t xml:space="preserve">Hello, Lan, sorry about that, someone burned toast rather badly in the kitchenette.  </w:t>
      </w:r>
      <w:r>
        <w:rPr>
          <w:rFonts w:ascii="Calibri" w:hAnsi="Calibri"/>
          <w:i/>
          <w:sz w:val="22"/>
        </w:rPr>
        <w:t>Chào chị Lan, xin lỗi vì chuyện đó, ai đó vừa làm cháy bánh mì nướng khá nặng trong bếp nhỏ.</w:t>
      </w:r>
    </w:p>
    <w:p>
      <w:pPr>
        <w:spacing w:after="160" w:line="312" w:lineRule="auto"/>
        <w:jc w:val="both"/>
      </w:pPr>
      <w:r>
        <w:rPr>
          <w:rFonts w:ascii="Calibri" w:hAnsi="Calibri"/>
          <w:b/>
          <w:sz w:val="22"/>
        </w:rPr>
        <w:t xml:space="preserve">Ms Lan: </w:t>
      </w:r>
      <w:r>
        <w:rPr>
          <w:rFonts w:ascii="Calibri" w:hAnsi="Calibri"/>
          <w:sz w:val="22"/>
        </w:rPr>
        <w:t xml:space="preserve">No harm done, better a false alarm than the real thing.  </w:t>
      </w:r>
      <w:r>
        <w:rPr>
          <w:rFonts w:ascii="Calibri" w:hAnsi="Calibri"/>
          <w:i/>
          <w:sz w:val="22"/>
        </w:rPr>
        <w:t>Không sao cả, thà báo động giả còn hơn là thật.</w:t>
      </w:r>
    </w:p>
    <w:p>
      <w:pPr>
        <w:spacing w:after="160" w:line="312" w:lineRule="auto"/>
        <w:jc w:val="both"/>
      </w:pPr>
      <w:r>
        <w:rPr>
          <w:rFonts w:ascii="Calibri" w:hAnsi="Calibri"/>
          <w:b/>
          <w:sz w:val="22"/>
        </w:rPr>
        <w:t xml:space="preserve">Mr Hollingsworth: </w:t>
      </w:r>
      <w:r>
        <w:rPr>
          <w:rFonts w:ascii="Calibri" w:hAnsi="Calibri"/>
          <w:sz w:val="22"/>
        </w:rPr>
        <w:t xml:space="preserve">Lan, just letting you know, water service will be shut off for repairs this morning.  </w:t>
      </w:r>
      <w:r>
        <w:rPr>
          <w:rFonts w:ascii="Calibri" w:hAnsi="Calibri"/>
          <w:i/>
          <w:sz w:val="22"/>
        </w:rPr>
        <w:t>Chị Lan, báo chị biết, nước sẽ bị cắt sáng nay để sửa chữa.</w:t>
      </w:r>
    </w:p>
    <w:p>
      <w:pPr>
        <w:spacing w:after="160" w:line="312" w:lineRule="auto"/>
        <w:jc w:val="both"/>
      </w:pPr>
      <w:r>
        <w:rPr>
          <w:rFonts w:ascii="Calibri" w:hAnsi="Calibri"/>
          <w:b/>
          <w:sz w:val="22"/>
        </w:rPr>
        <w:t xml:space="preserve">Ms Lan: </w:t>
      </w:r>
      <w:r>
        <w:rPr>
          <w:rFonts w:ascii="Calibri" w:hAnsi="Calibri"/>
          <w:sz w:val="22"/>
        </w:rPr>
        <w:t xml:space="preserve">Hello, Hollingsworth, good thing you caught me before I hopped in the shower.  </w:t>
      </w:r>
      <w:r>
        <w:rPr>
          <w:rFonts w:ascii="Calibri" w:hAnsi="Calibri"/>
          <w:i/>
          <w:sz w:val="22"/>
        </w:rPr>
        <w:t>Chào anh Hollingsworth, may là anh báo trước khi tôi vào tắm.</w:t>
      </w:r>
    </w:p>
    <w:p>
      <w:pPr>
        <w:spacing w:after="160" w:line="312" w:lineRule="auto"/>
        <w:jc w:val="both"/>
      </w:pPr>
      <w:r>
        <w:rPr>
          <w:rFonts w:ascii="Calibri" w:hAnsi="Calibri"/>
          <w:b/>
          <w:sz w:val="22"/>
        </w:rPr>
        <w:t xml:space="preserve">Mr Hollingsworth: </w:t>
      </w:r>
      <w:r>
        <w:rPr>
          <w:rFonts w:ascii="Calibri" w:hAnsi="Calibri"/>
          <w:sz w:val="22"/>
        </w:rPr>
        <w:t xml:space="preserve">It should be back on again by around noon, according to the notice.  </w:t>
      </w:r>
      <w:r>
        <w:rPr>
          <w:rFonts w:ascii="Calibri" w:hAnsi="Calibri"/>
          <w:i/>
          <w:sz w:val="22"/>
        </w:rPr>
        <w:t>Theo thông báo thì nước sẽ có lại vào khoảng giữa trưa.</w:t>
      </w:r>
    </w:p>
    <w:p>
      <w:pPr>
        <w:spacing w:after="160" w:line="312" w:lineRule="auto"/>
        <w:jc w:val="both"/>
      </w:pPr>
      <w:r>
        <w:rPr>
          <w:rFonts w:ascii="Calibri" w:hAnsi="Calibri"/>
          <w:b/>
          <w:sz w:val="22"/>
        </w:rPr>
        <w:t xml:space="preserve">Ms Lan: </w:t>
      </w:r>
      <w:r>
        <w:rPr>
          <w:rFonts w:ascii="Calibri" w:hAnsi="Calibri"/>
          <w:sz w:val="22"/>
        </w:rPr>
        <w:t xml:space="preserve">Hello, Hollingsworth, the lobby smells strongly of fresh paint, when did the painters start?  </w:t>
      </w:r>
      <w:r>
        <w:rPr>
          <w:rFonts w:ascii="Calibri" w:hAnsi="Calibri"/>
          <w:i/>
          <w:sz w:val="22"/>
        </w:rPr>
        <w:t>Chào anh Hollingsworth, sảnh nồng nặc mùi sơn mới, thợ sơn bắt đầu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they started early this morning, the new color is a soft warm cream.  </w:t>
      </w:r>
      <w:r>
        <w:rPr>
          <w:rFonts w:ascii="Calibri" w:hAnsi="Calibri"/>
          <w:i/>
          <w:sz w:val="22"/>
        </w:rPr>
        <w:t>Chào chị Lan, họ bắt đầu từ sáng sớm nay, màu mới là màu kem ấm nhẹ nhàng.</w:t>
      </w:r>
    </w:p>
    <w:p>
      <w:pPr>
        <w:spacing w:after="160" w:line="312" w:lineRule="auto"/>
        <w:jc w:val="both"/>
      </w:pPr>
      <w:r>
        <w:rPr>
          <w:rFonts w:ascii="Calibri" w:hAnsi="Calibri"/>
          <w:b/>
          <w:sz w:val="22"/>
        </w:rPr>
        <w:t xml:space="preserve">Ms Lan: </w:t>
      </w:r>
      <w:r>
        <w:rPr>
          <w:rFonts w:ascii="Calibri" w:hAnsi="Calibri"/>
          <w:sz w:val="22"/>
        </w:rPr>
        <w:t xml:space="preserve">That sounds lovely, I'll open my window a little to let the smell fade.  </w:t>
      </w:r>
      <w:r>
        <w:rPr>
          <w:rFonts w:ascii="Calibri" w:hAnsi="Calibri"/>
          <w:i/>
          <w:sz w:val="22"/>
        </w:rPr>
        <w:t>Nghe đẹp đấy, tôi sẽ hé cửa sổ một chút cho mùi bay bớt.</w:t>
      </w:r>
    </w:p>
    <w:p>
      <w:pPr>
        <w:spacing w:after="160" w:line="312" w:lineRule="auto"/>
        <w:jc w:val="both"/>
      </w:pPr>
      <w:r>
        <w:rPr>
          <w:rFonts w:ascii="Calibri" w:hAnsi="Calibri"/>
          <w:b/>
          <w:sz w:val="22"/>
        </w:rPr>
        <w:t xml:space="preserve">Mr Hollingsworth: </w:t>
      </w:r>
      <w:r>
        <w:rPr>
          <w:rFonts w:ascii="Calibri" w:hAnsi="Calibri"/>
          <w:sz w:val="22"/>
        </w:rPr>
        <w:t xml:space="preserve">Morning, Lan, what do you think of the holiday decorations we put up in the lobby?  </w:t>
      </w:r>
      <w:r>
        <w:rPr>
          <w:rFonts w:ascii="Calibri" w:hAnsi="Calibri"/>
          <w:i/>
          <w:sz w:val="22"/>
        </w:rPr>
        <w:t>Chào buổi sáng chị Lan, chị thấy trang trí lễ hội bọn tôi vừa trang trí ở sảnh thế nào?</w:t>
      </w:r>
    </w:p>
    <w:p>
      <w:pPr>
        <w:spacing w:after="160" w:line="312" w:lineRule="auto"/>
        <w:jc w:val="both"/>
      </w:pPr>
      <w:r>
        <w:rPr>
          <w:rFonts w:ascii="Calibri" w:hAnsi="Calibri"/>
          <w:b/>
          <w:sz w:val="22"/>
        </w:rPr>
        <w:t xml:space="preserve">Ms Lan: </w:t>
      </w:r>
      <w:r>
        <w:rPr>
          <w:rFonts w:ascii="Calibri" w:hAnsi="Calibri"/>
          <w:sz w:val="22"/>
        </w:rPr>
        <w:t xml:space="preserve">Morning, Hollingsworth, they're wonderful, the lights around the front desk look especially festive.  </w:t>
      </w:r>
      <w:r>
        <w:rPr>
          <w:rFonts w:ascii="Calibri" w:hAnsi="Calibri"/>
          <w:i/>
          <w:sz w:val="22"/>
        </w:rPr>
        <w:t>Chào buổi sáng anh Hollingsworth, đẹp lắm, đèn quanh quầy lễ tân trông thật rộn ràng.</w:t>
      </w:r>
    </w:p>
    <w:p>
      <w:pPr>
        <w:spacing w:after="160" w:line="312" w:lineRule="auto"/>
        <w:jc w:val="both"/>
      </w:pPr>
      <w:r>
        <w:rPr>
          <w:rFonts w:ascii="Calibri" w:hAnsi="Calibri"/>
          <w:b/>
          <w:sz w:val="22"/>
        </w:rPr>
        <w:t xml:space="preserve">Mr Hollingsworth: </w:t>
      </w:r>
      <w:r>
        <w:rPr>
          <w:rFonts w:ascii="Calibri" w:hAnsi="Calibri"/>
          <w:sz w:val="22"/>
        </w:rPr>
        <w:t xml:space="preserve">Thank you, the whole team spent yesterday evening putting them all up.  </w:t>
      </w:r>
      <w:r>
        <w:rPr>
          <w:rFonts w:ascii="Calibri" w:hAnsi="Calibri"/>
          <w:i/>
          <w:sz w:val="22"/>
        </w:rPr>
        <w:t>Cảm ơn chị, cả đội đã dành cả tối hôm qua để trang trí đấy.</w:t>
      </w:r>
    </w:p>
    <w:p>
      <w:pPr>
        <w:spacing w:after="160" w:line="312" w:lineRule="auto"/>
        <w:jc w:val="both"/>
      </w:pPr>
      <w:r>
        <w:rPr>
          <w:rFonts w:ascii="Calibri" w:hAnsi="Calibri"/>
          <w:b/>
          <w:sz w:val="22"/>
        </w:rPr>
        <w:t xml:space="preserve">Ms Lan: </w:t>
      </w:r>
      <w:r>
        <w:rPr>
          <w:rFonts w:ascii="Calibri" w:hAnsi="Calibri"/>
          <w:sz w:val="22"/>
        </w:rPr>
        <w:t xml:space="preserve">Hello, Hollingsworth, is the annual resident meeting still happening in the community room tonight?  </w:t>
      </w:r>
      <w:r>
        <w:rPr>
          <w:rFonts w:ascii="Calibri" w:hAnsi="Calibri"/>
          <w:i/>
          <w:sz w:val="22"/>
        </w:rPr>
        <w:t>Chào anh Hollingsworth, cuộc họp cư dân thường niên tối nay vẫn diễn ra ở phòng sinh hoạt chung chứ?</w:t>
      </w:r>
    </w:p>
    <w:p>
      <w:pPr>
        <w:spacing w:after="160" w:line="312" w:lineRule="auto"/>
        <w:jc w:val="both"/>
      </w:pPr>
      <w:r>
        <w:rPr>
          <w:rFonts w:ascii="Calibri" w:hAnsi="Calibri"/>
          <w:b/>
          <w:sz w:val="22"/>
        </w:rPr>
        <w:t xml:space="preserve">Mr Hollingsworth: </w:t>
      </w:r>
      <w:r>
        <w:rPr>
          <w:rFonts w:ascii="Calibri" w:hAnsi="Calibri"/>
          <w:sz w:val="22"/>
        </w:rPr>
        <w:t xml:space="preserve">Hello, Lan, it is, starting at seven, refreshments will be served beforehand.  </w:t>
      </w:r>
      <w:r>
        <w:rPr>
          <w:rFonts w:ascii="Calibri" w:hAnsi="Calibri"/>
          <w:i/>
          <w:sz w:val="22"/>
        </w:rPr>
        <w:t>Chào chị Lan, đúng vậy, bắt đầu lúc bảy giờ, sẽ có đồ ăn nhẹ trước đó.</w:t>
      </w:r>
    </w:p>
    <w:p>
      <w:pPr>
        <w:spacing w:after="160" w:line="312" w:lineRule="auto"/>
        <w:jc w:val="both"/>
      </w:pPr>
      <w:r>
        <w:rPr>
          <w:rFonts w:ascii="Calibri" w:hAnsi="Calibri"/>
          <w:b/>
          <w:sz w:val="22"/>
        </w:rPr>
        <w:t xml:space="preserve">Ms Lan: </w:t>
      </w:r>
      <w:r>
        <w:rPr>
          <w:rFonts w:ascii="Calibri" w:hAnsi="Calibri"/>
          <w:sz w:val="22"/>
        </w:rPr>
        <w:t xml:space="preserve">Wonderful, I'll be sure to arrive a little early this time.  </w:t>
      </w:r>
      <w:r>
        <w:rPr>
          <w:rFonts w:ascii="Calibri" w:hAnsi="Calibri"/>
          <w:i/>
          <w:sz w:val="22"/>
        </w:rPr>
        <w:t>Tuyệt quá, lần này tôi sẽ cố đến sớm một chút.</w:t>
      </w:r>
    </w:p>
    <w:p>
      <w:pPr>
        <w:spacing w:after="160" w:line="312" w:lineRule="auto"/>
        <w:jc w:val="both"/>
      </w:pPr>
      <w:r>
        <w:rPr>
          <w:rFonts w:ascii="Calibri" w:hAnsi="Calibri"/>
          <w:b/>
          <w:sz w:val="22"/>
        </w:rPr>
        <w:t xml:space="preserve">Mr Hollingsworth: </w:t>
      </w:r>
      <w:r>
        <w:rPr>
          <w:rFonts w:ascii="Calibri" w:hAnsi="Calibri"/>
          <w:sz w:val="22"/>
        </w:rPr>
        <w:t xml:space="preserve">Lan, notice the new security camera above the entrance, installed just this week.  </w:t>
      </w:r>
      <w:r>
        <w:rPr>
          <w:rFonts w:ascii="Calibri" w:hAnsi="Calibri"/>
          <w:i/>
          <w:sz w:val="22"/>
        </w:rPr>
        <w:t>Chị Lan, chị để ý camera an ninh mới phía trên cổng không, vừa lắp tuần này thôi.</w:t>
      </w:r>
    </w:p>
    <w:p>
      <w:pPr>
        <w:spacing w:after="160" w:line="312" w:lineRule="auto"/>
        <w:jc w:val="both"/>
      </w:pPr>
      <w:r>
        <w:rPr>
          <w:rFonts w:ascii="Calibri" w:hAnsi="Calibri"/>
          <w:b/>
          <w:sz w:val="22"/>
        </w:rPr>
        <w:t xml:space="preserve">Ms Lan: </w:t>
      </w:r>
      <w:r>
        <w:rPr>
          <w:rFonts w:ascii="Calibri" w:hAnsi="Calibri"/>
          <w:sz w:val="22"/>
        </w:rPr>
        <w:t xml:space="preserve">Hello, Hollingsworth, I did, it should make everyone feel a bit safer at night.  </w:t>
      </w:r>
      <w:r>
        <w:rPr>
          <w:rFonts w:ascii="Calibri" w:hAnsi="Calibri"/>
          <w:i/>
          <w:sz w:val="22"/>
        </w:rPr>
        <w:t>Chào anh Hollingsworth, tôi có thấy, chắc sẽ giúp mọi người an tâm hơn vào ban đêm.</w:t>
      </w:r>
    </w:p>
    <w:p>
      <w:pPr>
        <w:spacing w:after="160" w:line="312" w:lineRule="auto"/>
        <w:jc w:val="both"/>
      </w:pPr>
      <w:r>
        <w:rPr>
          <w:rFonts w:ascii="Calibri" w:hAnsi="Calibri"/>
          <w:b/>
          <w:sz w:val="22"/>
        </w:rPr>
        <w:t xml:space="preserve">Mr Hollingsworth: </w:t>
      </w:r>
      <w:r>
        <w:rPr>
          <w:rFonts w:ascii="Calibri" w:hAnsi="Calibri"/>
          <w:sz w:val="22"/>
        </w:rPr>
        <w:t xml:space="preserve">That's exactly the idea, a few more will go up next month too.  </w:t>
      </w:r>
      <w:r>
        <w:rPr>
          <w:rFonts w:ascii="Calibri" w:hAnsi="Calibri"/>
          <w:i/>
          <w:sz w:val="22"/>
        </w:rPr>
        <w:t>Đúng ý đó đấy, tháng sau sẽ lắp thêm vài cái nữa.</w:t>
      </w:r>
    </w:p>
    <w:p>
      <w:pPr>
        <w:spacing w:after="160" w:line="312" w:lineRule="auto"/>
        <w:jc w:val="both"/>
      </w:pPr>
      <w:r>
        <w:rPr>
          <w:rFonts w:ascii="Calibri" w:hAnsi="Calibri"/>
          <w:b/>
          <w:sz w:val="22"/>
        </w:rPr>
        <w:t xml:space="preserve">Ms Lan: </w:t>
      </w:r>
      <w:r>
        <w:rPr>
          <w:rFonts w:ascii="Calibri" w:hAnsi="Calibri"/>
          <w:sz w:val="22"/>
        </w:rPr>
        <w:t xml:space="preserve">Hello, Hollingsworth, the mailroom looks completely different, when did it get reorganized?  </w:t>
      </w:r>
      <w:r>
        <w:rPr>
          <w:rFonts w:ascii="Calibri" w:hAnsi="Calibri"/>
          <w:i/>
          <w:sz w:val="22"/>
        </w:rPr>
        <w:t>Chào anh Hollingsworth, phòng thư trông khác hẳn rồi, được sắp xếp lại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over the weekend, the boxes are alphabetized properly now, much easier to find yours.  </w:t>
      </w:r>
      <w:r>
        <w:rPr>
          <w:rFonts w:ascii="Calibri" w:hAnsi="Calibri"/>
          <w:i/>
          <w:sz w:val="22"/>
        </w:rPr>
        <w:t>Chào chị Lan, hồi cuối tuần đấy, hộp thư giờ xếp theo thứ tự chữ cái, dễ tìm hơn nhiều.</w:t>
      </w:r>
    </w:p>
    <w:p>
      <w:pPr>
        <w:spacing w:after="160" w:line="312" w:lineRule="auto"/>
        <w:jc w:val="both"/>
      </w:pPr>
      <w:r>
        <w:rPr>
          <w:rFonts w:ascii="Calibri" w:hAnsi="Calibri"/>
          <w:b/>
          <w:sz w:val="22"/>
        </w:rPr>
        <w:t xml:space="preserve">Ms Lan: </w:t>
      </w:r>
      <w:r>
        <w:rPr>
          <w:rFonts w:ascii="Calibri" w:hAnsi="Calibri"/>
          <w:sz w:val="22"/>
        </w:rPr>
        <w:t xml:space="preserve">Much appreciated, I always struggled finding mine in the old layout.  </w:t>
      </w:r>
      <w:r>
        <w:rPr>
          <w:rFonts w:ascii="Calibri" w:hAnsi="Calibri"/>
          <w:i/>
          <w:sz w:val="22"/>
        </w:rPr>
        <w:t>Cảm ơn anh nhiều, tôi luôn khó tìm hộp thư của mình với cách sắp xếp cũ.</w:t>
      </w:r>
    </w:p>
    <w:p>
      <w:pPr>
        <w:spacing w:after="160" w:line="312" w:lineRule="auto"/>
        <w:jc w:val="both"/>
      </w:pPr>
      <w:r>
        <w:rPr>
          <w:rFonts w:ascii="Calibri" w:hAnsi="Calibri"/>
          <w:b/>
          <w:sz w:val="22"/>
        </w:rPr>
        <w:t xml:space="preserve">Mr Hollingsworth: </w:t>
      </w:r>
      <w:r>
        <w:rPr>
          <w:rFonts w:ascii="Calibri" w:hAnsi="Calibri"/>
          <w:sz w:val="22"/>
        </w:rPr>
        <w:t xml:space="preserve">Lan, just so you know, the recycling bins moved to the side entrance this week.  </w:t>
      </w:r>
      <w:r>
        <w:rPr>
          <w:rFonts w:ascii="Calibri" w:hAnsi="Calibri"/>
          <w:i/>
          <w:sz w:val="22"/>
        </w:rPr>
        <w:t>Chị Lan, báo chị biết, thùng tái chế đã dời ra cửa hông tuần này.</w:t>
      </w:r>
    </w:p>
    <w:p>
      <w:pPr>
        <w:spacing w:after="160" w:line="312" w:lineRule="auto"/>
        <w:jc w:val="both"/>
      </w:pPr>
      <w:r>
        <w:rPr>
          <w:rFonts w:ascii="Calibri" w:hAnsi="Calibri"/>
          <w:b/>
          <w:sz w:val="22"/>
        </w:rPr>
        <w:t xml:space="preserve">Ms Lan: </w:t>
      </w:r>
      <w:r>
        <w:rPr>
          <w:rFonts w:ascii="Calibri" w:hAnsi="Calibri"/>
          <w:sz w:val="22"/>
        </w:rPr>
        <w:t xml:space="preserve">Hello, Hollingsworth, good thing you mentioned it, I almost left my bags by the old spot.  </w:t>
      </w:r>
      <w:r>
        <w:rPr>
          <w:rFonts w:ascii="Calibri" w:hAnsi="Calibri"/>
          <w:i/>
          <w:sz w:val="22"/>
        </w:rPr>
        <w:t>Chào anh Hollingsworth, may là anh nói, tôi suýt để túi đồ ở chỗ cũ.</w:t>
      </w:r>
    </w:p>
    <w:p>
      <w:pPr>
        <w:spacing w:after="160" w:line="312" w:lineRule="auto"/>
        <w:jc w:val="both"/>
      </w:pPr>
      <w:r>
        <w:rPr>
          <w:rFonts w:ascii="Calibri" w:hAnsi="Calibri"/>
          <w:b/>
          <w:sz w:val="22"/>
        </w:rPr>
        <w:t xml:space="preserve">Mr Hollingsworth: </w:t>
      </w:r>
      <w:r>
        <w:rPr>
          <w:rFonts w:ascii="Calibri" w:hAnsi="Calibri"/>
          <w:sz w:val="22"/>
        </w:rPr>
        <w:t xml:space="preserve">There's a new sign pointing the way, so it shouldn't be confusing for long.  </w:t>
      </w:r>
      <w:r>
        <w:rPr>
          <w:rFonts w:ascii="Calibri" w:hAnsi="Calibri"/>
          <w:i/>
          <w:sz w:val="22"/>
        </w:rPr>
        <w:t>Có biển chỉ dẫn mới rồi, nên chắc sẽ không rối lâu đâu.</w:t>
      </w:r>
    </w:p>
    <w:p>
      <w:pPr>
        <w:spacing w:after="160" w:line="312" w:lineRule="auto"/>
        <w:jc w:val="both"/>
      </w:pPr>
      <w:r>
        <w:rPr>
          <w:rFonts w:ascii="Calibri" w:hAnsi="Calibri"/>
          <w:b/>
          <w:sz w:val="22"/>
        </w:rPr>
        <w:t xml:space="preserve">Ms Lan: </w:t>
      </w:r>
      <w:r>
        <w:rPr>
          <w:rFonts w:ascii="Calibri" w:hAnsi="Calibri"/>
          <w:sz w:val="22"/>
        </w:rPr>
        <w:t xml:space="preserve">Hello, Hollingsworth, I like this brand-new welcome mat, it's a nice touch at the entrance.  </w:t>
      </w:r>
      <w:r>
        <w:rPr>
          <w:rFonts w:ascii="Calibri" w:hAnsi="Calibri"/>
          <w:i/>
          <w:sz w:val="22"/>
        </w:rPr>
        <w:t>Chào anh Hollingsworth, tôi thích tấm thảm chào mừng mới tinh này, thêm một điểm nhấn đẹp ở cổng.</w:t>
      </w:r>
    </w:p>
    <w:p>
      <w:pPr>
        <w:spacing w:after="160" w:line="312" w:lineRule="auto"/>
        <w:jc w:val="both"/>
      </w:pPr>
      <w:r>
        <w:rPr>
          <w:rFonts w:ascii="Calibri" w:hAnsi="Calibri"/>
          <w:b/>
          <w:sz w:val="22"/>
        </w:rPr>
        <w:t xml:space="preserve">Mr Hollingsworth: </w:t>
      </w:r>
      <w:r>
        <w:rPr>
          <w:rFonts w:ascii="Calibri" w:hAnsi="Calibri"/>
          <w:sz w:val="22"/>
        </w:rPr>
        <w:t xml:space="preserve">Hello, Lan, thank you, the old one had worn completely thin after all these years.  </w:t>
      </w:r>
      <w:r>
        <w:rPr>
          <w:rFonts w:ascii="Calibri" w:hAnsi="Calibri"/>
          <w:i/>
          <w:sz w:val="22"/>
        </w:rPr>
        <w:t>Chào chị Lan, cảm ơn chị, tấm cũ đã mòn hẳn sau bao nhiêu năm rồi.</w:t>
      </w:r>
    </w:p>
    <w:p>
      <w:pPr>
        <w:spacing w:after="160" w:line="312" w:lineRule="auto"/>
        <w:jc w:val="both"/>
      </w:pPr>
      <w:r>
        <w:rPr>
          <w:rFonts w:ascii="Calibri" w:hAnsi="Calibri"/>
          <w:b/>
          <w:sz w:val="22"/>
        </w:rPr>
        <w:t xml:space="preserve">Ms Lan: </w:t>
      </w:r>
      <w:r>
        <w:rPr>
          <w:rFonts w:ascii="Calibri" w:hAnsi="Calibri"/>
          <w:sz w:val="22"/>
        </w:rPr>
        <w:t xml:space="preserve">This one looks much more welcoming, honestly, a good choice.  </w:t>
      </w:r>
      <w:r>
        <w:rPr>
          <w:rFonts w:ascii="Calibri" w:hAnsi="Calibri"/>
          <w:i/>
          <w:sz w:val="22"/>
        </w:rPr>
        <w:t>Tấm này trông chào đón hơn nhiều, thật sự là một lựa chọn hay.</w:t>
      </w:r>
    </w:p>
    <w:p>
      <w:pPr>
        <w:spacing w:after="160" w:line="312" w:lineRule="auto"/>
        <w:jc w:val="both"/>
      </w:pPr>
      <w:r>
        <w:rPr>
          <w:rFonts w:ascii="Calibri" w:hAnsi="Calibri"/>
          <w:b/>
          <w:sz w:val="22"/>
        </w:rPr>
        <w:t xml:space="preserve">Mr Hollingsworth: </w:t>
      </w:r>
      <w:r>
        <w:rPr>
          <w:rFonts w:ascii="Calibri" w:hAnsi="Calibri"/>
          <w:sz w:val="22"/>
        </w:rPr>
        <w:t xml:space="preserve">Lan, are you coming up for the rooftop garden's opening day this afternoon?  </w:t>
      </w:r>
      <w:r>
        <w:rPr>
          <w:rFonts w:ascii="Calibri" w:hAnsi="Calibri"/>
          <w:i/>
          <w:sz w:val="22"/>
        </w:rPr>
        <w:t>Chị Lan, chiều nay chị có lên dự lễ khai trương khu vườn sân thượng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absolutely, I've been looking forward to seeing the new planters up there.  </w:t>
      </w:r>
      <w:r>
        <w:rPr>
          <w:rFonts w:ascii="Calibri" w:hAnsi="Calibri"/>
          <w:i/>
          <w:sz w:val="22"/>
        </w:rPr>
        <w:t>Chào anh Hollingsworth, chắc chắn rồi, tôi đã mong chờ được xem mấy chậu cây mới trên đó.</w:t>
      </w:r>
    </w:p>
    <w:p>
      <w:pPr>
        <w:spacing w:after="160" w:line="312" w:lineRule="auto"/>
        <w:jc w:val="both"/>
      </w:pPr>
      <w:r>
        <w:rPr>
          <w:rFonts w:ascii="Calibri" w:hAnsi="Calibri"/>
          <w:b/>
          <w:sz w:val="22"/>
        </w:rPr>
        <w:t xml:space="preserve">Mr Hollingsworth: </w:t>
      </w:r>
      <w:r>
        <w:rPr>
          <w:rFonts w:ascii="Calibri" w:hAnsi="Calibri"/>
          <w:sz w:val="22"/>
        </w:rPr>
        <w:t xml:space="preserve">Wonderful, there'll be lemonade and snacks set up near the benches.  </w:t>
      </w:r>
      <w:r>
        <w:rPr>
          <w:rFonts w:ascii="Calibri" w:hAnsi="Calibri"/>
          <w:i/>
          <w:sz w:val="22"/>
        </w:rPr>
        <w:t>Tuyệt quá, sẽ có nước chanh và đồ ăn nhẹ bày gần mấy ghế băng.</w:t>
      </w:r>
    </w:p>
    <w:p>
      <w:pPr>
        <w:spacing w:after="160" w:line="312" w:lineRule="auto"/>
        <w:jc w:val="both"/>
      </w:pPr>
      <w:r>
        <w:rPr>
          <w:rFonts w:ascii="Calibri" w:hAnsi="Calibri"/>
          <w:b/>
          <w:sz w:val="22"/>
        </w:rPr>
        <w:t xml:space="preserve">Ms Lan: </w:t>
      </w:r>
      <w:r>
        <w:rPr>
          <w:rFonts w:ascii="Calibri" w:hAnsi="Calibri"/>
          <w:sz w:val="22"/>
        </w:rPr>
        <w:t xml:space="preserve">Hello, Hollingsworth, these new bike racks look sturdier than the old ones by far.  </w:t>
      </w:r>
      <w:r>
        <w:rPr>
          <w:rFonts w:ascii="Calibri" w:hAnsi="Calibri"/>
          <w:i/>
          <w:sz w:val="22"/>
        </w:rPr>
        <w:t>Chào anh Hollingsworth, giá để xe đạp mới này trông chắc chắn hơn hẳn giá cũ.</w:t>
      </w:r>
    </w:p>
    <w:p>
      <w:pPr>
        <w:spacing w:after="160" w:line="312" w:lineRule="auto"/>
        <w:jc w:val="both"/>
      </w:pPr>
      <w:r>
        <w:rPr>
          <w:rFonts w:ascii="Calibri" w:hAnsi="Calibri"/>
          <w:b/>
          <w:sz w:val="22"/>
        </w:rPr>
        <w:t xml:space="preserve">Mr Hollingsworth: </w:t>
      </w:r>
      <w:r>
        <w:rPr>
          <w:rFonts w:ascii="Calibri" w:hAnsi="Calibri"/>
          <w:sz w:val="22"/>
        </w:rPr>
        <w:t xml:space="preserve">Hello, Lan, they should hold twice as many bicycles now, quite an upgrade.  </w:t>
      </w:r>
      <w:r>
        <w:rPr>
          <w:rFonts w:ascii="Calibri" w:hAnsi="Calibri"/>
          <w:i/>
          <w:sz w:val="22"/>
        </w:rPr>
        <w:t>Chào chị Lan, giờ chứa được gấp đôi số xe đạp rồi, thật là nâng cấp đấy.</w:t>
      </w:r>
    </w:p>
    <w:p>
      <w:pPr>
        <w:spacing w:after="160" w:line="312" w:lineRule="auto"/>
        <w:jc w:val="both"/>
      </w:pPr>
      <w:r>
        <w:rPr>
          <w:rFonts w:ascii="Calibri" w:hAnsi="Calibri"/>
          <w:b/>
          <w:sz w:val="22"/>
        </w:rPr>
        <w:t xml:space="preserve">Ms Lan: </w:t>
      </w:r>
      <w:r>
        <w:rPr>
          <w:rFonts w:ascii="Calibri" w:hAnsi="Calibri"/>
          <w:sz w:val="22"/>
        </w:rPr>
        <w:t xml:space="preserve">That's great news, mine used to barely squeeze into the old rack.  </w:t>
      </w:r>
      <w:r>
        <w:rPr>
          <w:rFonts w:ascii="Calibri" w:hAnsi="Calibri"/>
          <w:i/>
          <w:sz w:val="22"/>
        </w:rPr>
        <w:t>Tin tốt quá, xe của tôi trước kia phải chen chật mới vào được giá cũ.</w:t>
      </w:r>
    </w:p>
    <w:p>
      <w:pPr>
        <w:spacing w:after="160" w:line="312" w:lineRule="auto"/>
        <w:jc w:val="both"/>
      </w:pPr>
      <w:r>
        <w:rPr>
          <w:rFonts w:ascii="Calibri" w:hAnsi="Calibri"/>
          <w:b/>
          <w:sz w:val="22"/>
        </w:rPr>
        <w:t xml:space="preserve">Mr Hollingsworth: </w:t>
      </w:r>
      <w:r>
        <w:rPr>
          <w:rFonts w:ascii="Calibri" w:hAnsi="Calibri"/>
          <w:sz w:val="22"/>
        </w:rPr>
        <w:t xml:space="preserve">Morning, Lan, good news, the pool reopens today after its deep cleaning this week.  </w:t>
      </w:r>
      <w:r>
        <w:rPr>
          <w:rFonts w:ascii="Calibri" w:hAnsi="Calibri"/>
          <w:i/>
          <w:sz w:val="22"/>
        </w:rPr>
        <w:t>Chào buổi sáng chị Lan, tin vui đây, hồ bơi mở lại hôm nay sau đợt vệ sinh sâu tuần này.</w:t>
      </w:r>
    </w:p>
    <w:p>
      <w:pPr>
        <w:spacing w:after="160" w:line="312" w:lineRule="auto"/>
        <w:jc w:val="both"/>
      </w:pPr>
      <w:r>
        <w:rPr>
          <w:rFonts w:ascii="Calibri" w:hAnsi="Calibri"/>
          <w:b/>
          <w:sz w:val="22"/>
        </w:rPr>
        <w:t xml:space="preserve">Ms Lan: </w:t>
      </w:r>
      <w:r>
        <w:rPr>
          <w:rFonts w:ascii="Calibri" w:hAnsi="Calibri"/>
          <w:sz w:val="22"/>
        </w:rPr>
        <w:t xml:space="preserve">Morning, Hollingsworth, finally, I've been missing my morning laps quite a lot.  </w:t>
      </w:r>
      <w:r>
        <w:rPr>
          <w:rFonts w:ascii="Calibri" w:hAnsi="Calibri"/>
          <w:i/>
          <w:sz w:val="22"/>
        </w:rPr>
        <w:t>Chào buổi sáng anh Hollingsworth, cuối cùng cũng có rồi, tôi nhớ mấy vòng bơi buổi sáng lắm.</w:t>
      </w:r>
    </w:p>
    <w:p>
      <w:pPr>
        <w:spacing w:after="160" w:line="312" w:lineRule="auto"/>
        <w:jc w:val="both"/>
      </w:pPr>
      <w:r>
        <w:rPr>
          <w:rFonts w:ascii="Calibri" w:hAnsi="Calibri"/>
          <w:b/>
          <w:sz w:val="22"/>
        </w:rPr>
        <w:t xml:space="preserve">Mr Hollingsworth: </w:t>
      </w:r>
      <w:r>
        <w:rPr>
          <w:rFonts w:ascii="Calibri" w:hAnsi="Calibri"/>
          <w:sz w:val="22"/>
        </w:rPr>
        <w:t xml:space="preserve">Enjoy it, the water looks sparkling clean after all that work.  </w:t>
      </w:r>
      <w:r>
        <w:rPr>
          <w:rFonts w:ascii="Calibri" w:hAnsi="Calibri"/>
          <w:i/>
          <w:sz w:val="22"/>
        </w:rPr>
        <w:t>Chúc chị bơi vui, nước trông sạch lấp lánh sau bao công sức đấy.</w:t>
      </w:r>
    </w:p>
    <w:p>
      <w:pPr>
        <w:spacing w:after="160" w:line="312" w:lineRule="auto"/>
        <w:jc w:val="both"/>
      </w:pPr>
      <w:r>
        <w:rPr>
          <w:rFonts w:ascii="Calibri" w:hAnsi="Calibri"/>
          <w:b/>
          <w:sz w:val="22"/>
        </w:rPr>
        <w:t xml:space="preserve">Ms Lan: </w:t>
      </w:r>
      <w:r>
        <w:rPr>
          <w:rFonts w:ascii="Calibri" w:hAnsi="Calibri"/>
          <w:sz w:val="22"/>
        </w:rPr>
        <w:t xml:space="preserve">Hello, Hollingsworth, is the treadmill finally repaired, it's been out of order for weeks now.  </w:t>
      </w:r>
      <w:r>
        <w:rPr>
          <w:rFonts w:ascii="Calibri" w:hAnsi="Calibri"/>
          <w:i/>
          <w:sz w:val="22"/>
        </w:rPr>
        <w:t>Chào anh Hollingsworth, máy chạy bộ cuối cùng cũng sửa xong chưa, nó hỏng mấy tuần rồi.</w:t>
      </w:r>
    </w:p>
    <w:p>
      <w:pPr>
        <w:spacing w:after="160" w:line="312" w:lineRule="auto"/>
        <w:jc w:val="both"/>
      </w:pPr>
      <w:r>
        <w:rPr>
          <w:rFonts w:ascii="Calibri" w:hAnsi="Calibri"/>
          <w:b/>
          <w:sz w:val="22"/>
        </w:rPr>
        <w:t xml:space="preserve">Mr Hollingsworth: </w:t>
      </w:r>
      <w:r>
        <w:rPr>
          <w:rFonts w:ascii="Calibri" w:hAnsi="Calibri"/>
          <w:sz w:val="22"/>
        </w:rPr>
        <w:t xml:space="preserve">Hello, Lan, it is, the technician replaced the belt just yesterday afternoon.  </w:t>
      </w:r>
      <w:r>
        <w:rPr>
          <w:rFonts w:ascii="Calibri" w:hAnsi="Calibri"/>
          <w:i/>
          <w:sz w:val="22"/>
        </w:rPr>
        <w:t>Chào chị Lan, xong rồi, kỹ thuật viên vừa thay dây curoa chiều hôm qua.</w:t>
      </w:r>
    </w:p>
    <w:p>
      <w:pPr>
        <w:spacing w:after="160" w:line="312" w:lineRule="auto"/>
        <w:jc w:val="both"/>
      </w:pPr>
      <w:r>
        <w:rPr>
          <w:rFonts w:ascii="Calibri" w:hAnsi="Calibri"/>
          <w:b/>
          <w:sz w:val="22"/>
        </w:rPr>
        <w:t xml:space="preserve">Ms Lan: </w:t>
      </w:r>
      <w:r>
        <w:rPr>
          <w:rFonts w:ascii="Calibri" w:hAnsi="Calibri"/>
          <w:sz w:val="22"/>
        </w:rPr>
        <w:t xml:space="preserve">Perfect timing, I've been meaning to get back into my routine.  </w:t>
      </w:r>
      <w:r>
        <w:rPr>
          <w:rFonts w:ascii="Calibri" w:hAnsi="Calibri"/>
          <w:i/>
          <w:sz w:val="22"/>
        </w:rPr>
        <w:t>Đúng lúc quá, tôi đang định quay lại thói quen tập luyện của mình.</w:t>
      </w:r>
    </w:p>
    <w:p>
      <w:pPr>
        <w:spacing w:after="160" w:line="312" w:lineRule="auto"/>
        <w:jc w:val="both"/>
      </w:pPr>
      <w:r>
        <w:rPr>
          <w:rFonts w:ascii="Calibri" w:hAnsi="Calibri"/>
          <w:b/>
          <w:sz w:val="22"/>
        </w:rPr>
        <w:t xml:space="preserve">Mr Hollingsworth: </w:t>
      </w:r>
      <w:r>
        <w:rPr>
          <w:rFonts w:ascii="Calibri" w:hAnsi="Calibri"/>
          <w:sz w:val="22"/>
        </w:rPr>
        <w:t xml:space="preserve">Lan, heads-up, there's an elevator inspection scheduled this afternoon, it'll be out for an hour.  </w:t>
      </w:r>
      <w:r>
        <w:rPr>
          <w:rFonts w:ascii="Calibri" w:hAnsi="Calibri"/>
          <w:i/>
          <w:sz w:val="22"/>
        </w:rPr>
        <w:t>Chị Lan, báo chị nhé, chiều nay có kiểm tra thang máy, sẽ ngừng hoạt động một tiếng.</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letting me know, good thing I'm home the rest of the day.  </w:t>
      </w:r>
      <w:r>
        <w:rPr>
          <w:rFonts w:ascii="Calibri" w:hAnsi="Calibri"/>
          <w:i/>
          <w:sz w:val="22"/>
        </w:rPr>
        <w:t>Chào anh Hollingsworth, cảm ơn anh đã báo, may là tôi ở nhà cả ngày còn lại.</w:t>
      </w:r>
    </w:p>
    <w:p>
      <w:pPr>
        <w:spacing w:after="160" w:line="312" w:lineRule="auto"/>
        <w:jc w:val="both"/>
      </w:pPr>
      <w:r>
        <w:rPr>
          <w:rFonts w:ascii="Calibri" w:hAnsi="Calibri"/>
          <w:b/>
          <w:sz w:val="22"/>
        </w:rPr>
        <w:t xml:space="preserve">Mr Hollingsworth: </w:t>
      </w:r>
      <w:r>
        <w:rPr>
          <w:rFonts w:ascii="Calibri" w:hAnsi="Calibri"/>
          <w:sz w:val="22"/>
        </w:rPr>
        <w:t xml:space="preserve">It's just routine, the inspector said everything's looking fine so far.  </w:t>
      </w:r>
      <w:r>
        <w:rPr>
          <w:rFonts w:ascii="Calibri" w:hAnsi="Calibri"/>
          <w:i/>
          <w:sz w:val="22"/>
        </w:rPr>
        <w:t>Chỉ là kiểm tra định kỳ thôi, người kiểm tra nói mọi thứ vẫn ổn cho tới giờ.</w:t>
      </w:r>
    </w:p>
    <w:p>
      <w:pPr>
        <w:spacing w:after="160" w:line="312" w:lineRule="auto"/>
        <w:jc w:val="both"/>
      </w:pPr>
      <w:r>
        <w:rPr>
          <w:rFonts w:ascii="Calibri" w:hAnsi="Calibri"/>
          <w:b/>
          <w:sz w:val="22"/>
        </w:rPr>
        <w:t xml:space="preserve">Ms Lan: </w:t>
      </w:r>
      <w:r>
        <w:rPr>
          <w:rFonts w:ascii="Calibri" w:hAnsi="Calibri"/>
          <w:sz w:val="22"/>
        </w:rPr>
        <w:t xml:space="preserve">Hello, Hollingsworth, I noticed new intercom buttons going in downstairs, are we getting an upgrade?  </w:t>
      </w:r>
      <w:r>
        <w:rPr>
          <w:rFonts w:ascii="Calibri" w:hAnsi="Calibri"/>
          <w:i/>
          <w:sz w:val="22"/>
        </w:rPr>
        <w:t>Chào anh Hollingsworth, tôi thấy nút liên lạc mới đang được lắp dưới sảnh, mình sắp được nâng cấp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each unit will get its own video feed within the month.  </w:t>
      </w:r>
      <w:r>
        <w:rPr>
          <w:rFonts w:ascii="Calibri" w:hAnsi="Calibri"/>
          <w:i/>
          <w:sz w:val="22"/>
        </w:rPr>
        <w:t>Chào chị Lan, đúng vậy, mỗi căn sẽ có hình ảnh video riêng trong vòng một tháng nữa.</w:t>
      </w:r>
    </w:p>
    <w:p>
      <w:pPr>
        <w:spacing w:after="160" w:line="312" w:lineRule="auto"/>
        <w:jc w:val="both"/>
      </w:pPr>
      <w:r>
        <w:rPr>
          <w:rFonts w:ascii="Calibri" w:hAnsi="Calibri"/>
          <w:b/>
          <w:sz w:val="22"/>
        </w:rPr>
        <w:t xml:space="preserve">Ms Lan: </w:t>
      </w:r>
      <w:r>
        <w:rPr>
          <w:rFonts w:ascii="Calibri" w:hAnsi="Calibri"/>
          <w:sz w:val="22"/>
        </w:rPr>
        <w:t xml:space="preserve">That's a great safety improvement, I'm glad the building's investing in that.  </w:t>
      </w:r>
      <w:r>
        <w:rPr>
          <w:rFonts w:ascii="Calibri" w:hAnsi="Calibri"/>
          <w:i/>
          <w:sz w:val="22"/>
        </w:rPr>
        <w:t>Đó là cải tiến an toàn rất tốt, tôi mừng vì tòa nhà đầu tư vào việc đó.</w:t>
      </w:r>
    </w:p>
    <w:p>
      <w:pPr>
        <w:spacing w:after="160" w:line="312" w:lineRule="auto"/>
        <w:jc w:val="both"/>
      </w:pPr>
      <w:r>
        <w:rPr>
          <w:rFonts w:ascii="Calibri" w:hAnsi="Calibri"/>
          <w:b/>
          <w:sz w:val="22"/>
        </w:rPr>
        <w:t xml:space="preserve">Mr Hollingsworth: </w:t>
      </w:r>
      <w:r>
        <w:rPr>
          <w:rFonts w:ascii="Calibri" w:hAnsi="Calibri"/>
          <w:sz w:val="22"/>
        </w:rPr>
        <w:t xml:space="preserve">Lan, notice the fresh flowers by the desk, the old arrangement was starting to wilt.  </w:t>
      </w:r>
      <w:r>
        <w:rPr>
          <w:rFonts w:ascii="Calibri" w:hAnsi="Calibri"/>
          <w:i/>
          <w:sz w:val="22"/>
        </w:rPr>
        <w:t>Chị Lan, chị để ý hoa mới cạnh quầy chưa, bó hoa cũ bắt đầu héo rồi.</w:t>
      </w:r>
    </w:p>
    <w:p>
      <w:pPr>
        <w:spacing w:after="160" w:line="312" w:lineRule="auto"/>
        <w:jc w:val="both"/>
      </w:pPr>
      <w:r>
        <w:rPr>
          <w:rFonts w:ascii="Calibri" w:hAnsi="Calibri"/>
          <w:b/>
          <w:sz w:val="22"/>
        </w:rPr>
        <w:t xml:space="preserve">Ms Lan: </w:t>
      </w:r>
      <w:r>
        <w:rPr>
          <w:rFonts w:ascii="Calibri" w:hAnsi="Calibri"/>
          <w:sz w:val="22"/>
        </w:rPr>
        <w:t xml:space="preserve">Hello, Hollingsworth, they're gorgeous, the whole lobby smells wonderful because of them.  </w:t>
      </w:r>
      <w:r>
        <w:rPr>
          <w:rFonts w:ascii="Calibri" w:hAnsi="Calibri"/>
          <w:i/>
          <w:sz w:val="22"/>
        </w:rPr>
        <w:t>Chào anh Hollingsworth, đẹp quá, cả sảnh thơm ngát nhờ mấy bó hoa đó.</w:t>
      </w:r>
    </w:p>
    <w:p>
      <w:pPr>
        <w:spacing w:after="160" w:line="312" w:lineRule="auto"/>
        <w:jc w:val="both"/>
      </w:pPr>
      <w:r>
        <w:rPr>
          <w:rFonts w:ascii="Calibri" w:hAnsi="Calibri"/>
          <w:b/>
          <w:sz w:val="22"/>
        </w:rPr>
        <w:t xml:space="preserve">Mr Hollingsworth: </w:t>
      </w:r>
      <w:r>
        <w:rPr>
          <w:rFonts w:ascii="Calibri" w:hAnsi="Calibri"/>
          <w:sz w:val="22"/>
        </w:rPr>
        <w:t xml:space="preserve">Glad you noticed, a fresh set arrives every other Monday now.  </w:t>
      </w:r>
      <w:r>
        <w:rPr>
          <w:rFonts w:ascii="Calibri" w:hAnsi="Calibri"/>
          <w:i/>
          <w:sz w:val="22"/>
        </w:rPr>
        <w:t>Mừng là chị để ý, giờ cứ mỗi hai thứ Hai lại có hoa mới đến.</w:t>
      </w:r>
    </w:p>
    <w:p>
      <w:pPr>
        <w:spacing w:after="160" w:line="312" w:lineRule="auto"/>
        <w:jc w:val="both"/>
      </w:pPr>
      <w:r>
        <w:rPr>
          <w:rFonts w:ascii="Calibri" w:hAnsi="Calibri"/>
          <w:b/>
          <w:sz w:val="22"/>
        </w:rPr>
        <w:t xml:space="preserve">Ms Lan: </w:t>
      </w:r>
      <w:r>
        <w:rPr>
          <w:rFonts w:ascii="Calibri" w:hAnsi="Calibri"/>
          <w:sz w:val="22"/>
        </w:rPr>
        <w:t xml:space="preserve">Hello, Hollingsworth, this new sign above the desk looks very sharp, when did it go up?  </w:t>
      </w:r>
      <w:r>
        <w:rPr>
          <w:rFonts w:ascii="Calibri" w:hAnsi="Calibri"/>
          <w:i/>
          <w:sz w:val="22"/>
        </w:rPr>
        <w:t>Chào anh Hollingsworth, tấm biển mới phía trên quầy trông sắc sảo lắm, treo lên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this morning actually, the old one had faded quite badly in the sunlight.  </w:t>
      </w:r>
      <w:r>
        <w:rPr>
          <w:rFonts w:ascii="Calibri" w:hAnsi="Calibri"/>
          <w:i/>
          <w:sz w:val="22"/>
        </w:rPr>
        <w:t>Chào chị Lan, sáng nay đấy, tấm cũ đã bạc màu khá nhiều dưới nắng.</w:t>
      </w:r>
    </w:p>
    <w:p>
      <w:pPr>
        <w:spacing w:after="160" w:line="312" w:lineRule="auto"/>
        <w:jc w:val="both"/>
      </w:pPr>
      <w:r>
        <w:rPr>
          <w:rFonts w:ascii="Calibri" w:hAnsi="Calibri"/>
          <w:b/>
          <w:sz w:val="22"/>
        </w:rPr>
        <w:t xml:space="preserve">Ms Lan: </w:t>
      </w:r>
      <w:r>
        <w:rPr>
          <w:rFonts w:ascii="Calibri" w:hAnsi="Calibri"/>
          <w:sz w:val="22"/>
        </w:rPr>
        <w:t xml:space="preserve">It definitely looks much more polished than before, nicely done.  </w:t>
      </w:r>
      <w:r>
        <w:rPr>
          <w:rFonts w:ascii="Calibri" w:hAnsi="Calibri"/>
          <w:i/>
          <w:sz w:val="22"/>
        </w:rPr>
        <w:t>Trông chỉn chu hơn hẳn trước đây, làm khéo lắm.</w:t>
      </w:r>
    </w:p>
    <w:p>
      <w:pPr>
        <w:spacing w:after="160" w:line="312" w:lineRule="auto"/>
        <w:jc w:val="both"/>
      </w:pPr>
      <w:r>
        <w:rPr>
          <w:rFonts w:ascii="Calibri" w:hAnsi="Calibri"/>
          <w:b/>
          <w:sz w:val="22"/>
        </w:rPr>
        <w:t xml:space="preserve">Mr Hollingsworth: </w:t>
      </w:r>
      <w:r>
        <w:rPr>
          <w:rFonts w:ascii="Calibri" w:hAnsi="Calibri"/>
          <w:sz w:val="22"/>
        </w:rPr>
        <w:t xml:space="preserve">Lan, did you see the holiday party flyer we just pinned up on the noticeboard?  </w:t>
      </w:r>
      <w:r>
        <w:rPr>
          <w:rFonts w:ascii="Calibri" w:hAnsi="Calibri"/>
          <w:i/>
          <w:sz w:val="22"/>
        </w:rPr>
        <w:t>Chị Lan, chị thấy tờ thông báo tiệc lễ hội bọn tôi vừa dán lên bảng tin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it says the party starts at six on Friday, right?  </w:t>
      </w:r>
      <w:r>
        <w:rPr>
          <w:rFonts w:ascii="Calibri" w:hAnsi="Calibri"/>
          <w:i/>
          <w:sz w:val="22"/>
        </w:rPr>
        <w:t>Chào anh Hollingsworth, tôi thấy rồi, tờ đó ghi tiệc bắt đầu lúc sáu giờ thứ Sáu phải không?</w:t>
      </w:r>
    </w:p>
    <w:p>
      <w:pPr>
        <w:spacing w:after="160" w:line="312" w:lineRule="auto"/>
        <w:jc w:val="both"/>
      </w:pPr>
      <w:r>
        <w:rPr>
          <w:rFonts w:ascii="Calibri" w:hAnsi="Calibri"/>
          <w:b/>
          <w:sz w:val="22"/>
        </w:rPr>
        <w:t xml:space="preserve">Mr Hollingsworth: </w:t>
      </w:r>
      <w:r>
        <w:rPr>
          <w:rFonts w:ascii="Calibri" w:hAnsi="Calibri"/>
          <w:sz w:val="22"/>
        </w:rPr>
        <w:t xml:space="preserve">Exactly right, I hope to see you there with the rest of the residents.  </w:t>
      </w:r>
      <w:r>
        <w:rPr>
          <w:rFonts w:ascii="Calibri" w:hAnsi="Calibri"/>
          <w:i/>
          <w:sz w:val="22"/>
        </w:rPr>
        <w:t>Đúng vậy đấy, tôi mong sẽ gặp chị ở đó cùng các cư dân khác.</w:t>
      </w:r>
    </w:p>
    <w:p>
      <w:pPr>
        <w:spacing w:after="160" w:line="312" w:lineRule="auto"/>
        <w:jc w:val="both"/>
      </w:pPr>
      <w:r>
        <w:rPr>
          <w:rFonts w:ascii="Calibri" w:hAnsi="Calibri"/>
          <w:b/>
          <w:sz w:val="22"/>
        </w:rPr>
        <w:t xml:space="preserve">Ms Lan: </w:t>
      </w:r>
      <w:r>
        <w:rPr>
          <w:rFonts w:ascii="Calibri" w:hAnsi="Calibri"/>
          <w:sz w:val="22"/>
        </w:rPr>
        <w:t xml:space="preserve">Hello, Hollingsworth, is this the building's fundraiser bake sale, those cookies smell fantastic.  </w:t>
      </w:r>
      <w:r>
        <w:rPr>
          <w:rFonts w:ascii="Calibri" w:hAnsi="Calibri"/>
          <w:i/>
          <w:sz w:val="22"/>
        </w:rPr>
        <w:t>Chào anh Hollingsworth, đây là buổi bán bánh gây quỹ của tòa nhà à, mấy cái bánh quy thơm quá.</w:t>
      </w:r>
    </w:p>
    <w:p>
      <w:pPr>
        <w:spacing w:after="160" w:line="312" w:lineRule="auto"/>
        <w:jc w:val="both"/>
      </w:pPr>
      <w:r>
        <w:rPr>
          <w:rFonts w:ascii="Calibri" w:hAnsi="Calibri"/>
          <w:b/>
          <w:sz w:val="22"/>
        </w:rPr>
        <w:t xml:space="preserve">Mr Hollingsworth: </w:t>
      </w:r>
      <w:r>
        <w:rPr>
          <w:rFonts w:ascii="Calibri" w:hAnsi="Calibri"/>
          <w:sz w:val="22"/>
        </w:rPr>
        <w:t xml:space="preserve">Hello, Lan, it is, all the proceeds go toward the new rooftop furniture fund.  </w:t>
      </w:r>
      <w:r>
        <w:rPr>
          <w:rFonts w:ascii="Calibri" w:hAnsi="Calibri"/>
          <w:i/>
          <w:sz w:val="22"/>
        </w:rPr>
        <w:t>Chào chị Lan, đúng vậy, toàn bộ tiền thu được sẽ dùng để mua nội thất mới cho sân thượng.</w:t>
      </w:r>
    </w:p>
    <w:p>
      <w:pPr>
        <w:spacing w:after="160" w:line="312" w:lineRule="auto"/>
        <w:jc w:val="both"/>
      </w:pPr>
      <w:r>
        <w:rPr>
          <w:rFonts w:ascii="Calibri" w:hAnsi="Calibri"/>
          <w:b/>
          <w:sz w:val="22"/>
        </w:rPr>
        <w:t xml:space="preserve">Ms Lan: </w:t>
      </w:r>
      <w:r>
        <w:rPr>
          <w:rFonts w:ascii="Calibri" w:hAnsi="Calibri"/>
          <w:sz w:val="22"/>
        </w:rPr>
        <w:t xml:space="preserve">Wonderful cause, I'll take a dozen of those cookies right now.  </w:t>
      </w:r>
      <w:r>
        <w:rPr>
          <w:rFonts w:ascii="Calibri" w:hAnsi="Calibri"/>
          <w:i/>
          <w:sz w:val="22"/>
        </w:rPr>
        <w:t>Mục đích tốt quá, tôi lấy một tá bánh quy đó ngay bây giờ.</w:t>
      </w:r>
    </w:p>
    <w:p>
      <w:pPr>
        <w:spacing w:after="160" w:line="312" w:lineRule="auto"/>
        <w:jc w:val="both"/>
      </w:pPr>
      <w:r>
        <w:rPr>
          <w:rFonts w:ascii="Calibri" w:hAnsi="Calibri"/>
          <w:b/>
          <w:sz w:val="22"/>
        </w:rPr>
        <w:t xml:space="preserve">Mr Hollingsworth: </w:t>
      </w:r>
      <w:r>
        <w:rPr>
          <w:rFonts w:ascii="Calibri" w:hAnsi="Calibri"/>
          <w:sz w:val="22"/>
        </w:rPr>
        <w:t xml:space="preserve">Lan, are you bringing a dish to the courtyard potluck this evening?  </w:t>
      </w:r>
      <w:r>
        <w:rPr>
          <w:rFonts w:ascii="Calibri" w:hAnsi="Calibri"/>
          <w:i/>
          <w:sz w:val="22"/>
        </w:rPr>
        <w:t>Chị Lan, tối nay chị có mang món ăn đến buổi tiệc chung ở sân trong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I am, I made a big pot of noodle soup for everyone to share.  </w:t>
      </w:r>
      <w:r>
        <w:rPr>
          <w:rFonts w:ascii="Calibri" w:hAnsi="Calibri"/>
          <w:i/>
          <w:sz w:val="22"/>
        </w:rPr>
        <w:t>Chào anh Hollingsworth, có chứ, tôi nấu một nồi phở lớn cho mọi người cùng ăn.</w:t>
      </w:r>
    </w:p>
    <w:p>
      <w:pPr>
        <w:spacing w:after="160" w:line="312" w:lineRule="auto"/>
        <w:jc w:val="both"/>
      </w:pPr>
      <w:r>
        <w:rPr>
          <w:rFonts w:ascii="Calibri" w:hAnsi="Calibri"/>
          <w:b/>
          <w:sz w:val="22"/>
        </w:rPr>
        <w:t xml:space="preserve">Mr Hollingsworth: </w:t>
      </w:r>
      <w:r>
        <w:rPr>
          <w:rFonts w:ascii="Calibri" w:hAnsi="Calibri"/>
          <w:sz w:val="22"/>
        </w:rPr>
        <w:t xml:space="preserve">That sounds delicious, I'll be sure to save myself a bowl of that.  </w:t>
      </w:r>
      <w:r>
        <w:rPr>
          <w:rFonts w:ascii="Calibri" w:hAnsi="Calibri"/>
          <w:i/>
          <w:sz w:val="22"/>
        </w:rPr>
        <w:t>Nghe ngon quá, tôi sẽ để dành một tô cho mình.</w:t>
      </w:r>
    </w:p>
    <w:p>
      <w:pPr>
        <w:spacing w:after="160" w:line="312" w:lineRule="auto"/>
        <w:jc w:val="both"/>
      </w:pPr>
      <w:r>
        <w:rPr>
          <w:rFonts w:ascii="Calibri" w:hAnsi="Calibri"/>
          <w:b/>
          <w:sz w:val="22"/>
        </w:rPr>
        <w:t xml:space="preserve">Ms Lan: </w:t>
      </w:r>
      <w:r>
        <w:rPr>
          <w:rFonts w:ascii="Calibri" w:hAnsi="Calibri"/>
          <w:sz w:val="22"/>
        </w:rPr>
        <w:t xml:space="preserve">Hello, Hollingsworth, quite a crowd gathered for the block party out front this afternoon.  </w:t>
      </w:r>
      <w:r>
        <w:rPr>
          <w:rFonts w:ascii="Calibri" w:hAnsi="Calibri"/>
          <w:i/>
          <w:sz w:val="22"/>
        </w:rPr>
        <w:t>Chào anh Hollingsworth, buổi tiệc nhỏ ngoài đường trước tòa nhà chiều nay đông người thật.</w:t>
      </w:r>
    </w:p>
    <w:p>
      <w:pPr>
        <w:spacing w:after="160" w:line="312" w:lineRule="auto"/>
        <w:jc w:val="both"/>
      </w:pPr>
      <w:r>
        <w:rPr>
          <w:rFonts w:ascii="Calibri" w:hAnsi="Calibri"/>
          <w:b/>
          <w:sz w:val="22"/>
        </w:rPr>
        <w:t xml:space="preserve">Mr Hollingsworth: </w:t>
      </w:r>
      <w:r>
        <w:rPr>
          <w:rFonts w:ascii="Calibri" w:hAnsi="Calibri"/>
          <w:sz w:val="22"/>
        </w:rPr>
        <w:t xml:space="preserve">Hello, Lan, several neighboring buildings joined in this year, it's grown quite a bit.  </w:t>
      </w:r>
      <w:r>
        <w:rPr>
          <w:rFonts w:ascii="Calibri" w:hAnsi="Calibri"/>
          <w:i/>
          <w:sz w:val="22"/>
        </w:rPr>
        <w:t>Chào chị Lan, năm nay mấy tòa nhà lân cận cũng tham gia, quy mô lớn hơn hẳn.</w:t>
      </w:r>
    </w:p>
    <w:p>
      <w:pPr>
        <w:spacing w:after="160" w:line="312" w:lineRule="auto"/>
        <w:jc w:val="both"/>
      </w:pPr>
      <w:r>
        <w:rPr>
          <w:rFonts w:ascii="Calibri" w:hAnsi="Calibri"/>
          <w:b/>
          <w:sz w:val="22"/>
        </w:rPr>
        <w:t xml:space="preserve">Ms Lan: </w:t>
      </w:r>
      <w:r>
        <w:rPr>
          <w:rFonts w:ascii="Calibri" w:hAnsi="Calibri"/>
          <w:sz w:val="22"/>
        </w:rPr>
        <w:t xml:space="preserve">That's lovely to see, the music's already got half the street dancing.  </w:t>
      </w:r>
      <w:r>
        <w:rPr>
          <w:rFonts w:ascii="Calibri" w:hAnsi="Calibri"/>
          <w:i/>
          <w:sz w:val="22"/>
        </w:rPr>
        <w:t>Vui thật, tiếng nhạc đã khiến nửa con phố nhảy múa rồi.</w:t>
      </w:r>
    </w:p>
    <w:p>
      <w:pPr>
        <w:spacing w:after="160" w:line="312" w:lineRule="auto"/>
        <w:jc w:val="both"/>
      </w:pPr>
      <w:r>
        <w:rPr>
          <w:rFonts w:ascii="Calibri" w:hAnsi="Calibri"/>
          <w:b/>
          <w:sz w:val="22"/>
        </w:rPr>
        <w:t xml:space="preserve">Mr Hollingsworth: </w:t>
      </w:r>
      <w:r>
        <w:rPr>
          <w:rFonts w:ascii="Calibri" w:hAnsi="Calibri"/>
          <w:sz w:val="22"/>
        </w:rPr>
        <w:t xml:space="preserve">Lan, someone's holding a moving-out sale in the courtyard, plenty of good furniture there.  </w:t>
      </w:r>
      <w:r>
        <w:rPr>
          <w:rFonts w:ascii="Calibri" w:hAnsi="Calibri"/>
          <w:i/>
          <w:sz w:val="22"/>
        </w:rPr>
        <w:t>Chị Lan, có người đang bán đồ trước khi chuyển đi ở sân trong, có nhiều đồ nội thất tốt lắm.</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tip, I've been needing a small bookshelf actually.  </w:t>
      </w:r>
      <w:r>
        <w:rPr>
          <w:rFonts w:ascii="Calibri" w:hAnsi="Calibri"/>
          <w:i/>
          <w:sz w:val="22"/>
        </w:rPr>
        <w:t>Chào anh Hollingsworth, cảm ơn anh đã mách, thật ra tôi đang cần một kệ sách nhỏ.</w:t>
      </w:r>
    </w:p>
    <w:p>
      <w:pPr>
        <w:spacing w:after="160" w:line="312" w:lineRule="auto"/>
        <w:jc w:val="both"/>
      </w:pPr>
      <w:r>
        <w:rPr>
          <w:rFonts w:ascii="Calibri" w:hAnsi="Calibri"/>
          <w:b/>
          <w:sz w:val="22"/>
        </w:rPr>
        <w:t xml:space="preserve">Mr Hollingsworth: </w:t>
      </w:r>
      <w:r>
        <w:rPr>
          <w:rFonts w:ascii="Calibri" w:hAnsi="Calibri"/>
          <w:sz w:val="22"/>
        </w:rPr>
        <w:t xml:space="preserve">Perfect timing then, I saw one leaning against the courtyard bench earlier.  </w:t>
      </w:r>
      <w:r>
        <w:rPr>
          <w:rFonts w:ascii="Calibri" w:hAnsi="Calibri"/>
          <w:i/>
          <w:sz w:val="22"/>
        </w:rPr>
        <w:t>Vậy đúng lúc quá, lúc nãy tôi thấy có một kệ dựa vào ghế băng sân trong.</w:t>
      </w:r>
    </w:p>
    <w:p>
      <w:pPr>
        <w:spacing w:after="160" w:line="312" w:lineRule="auto"/>
        <w:jc w:val="both"/>
      </w:pPr>
      <w:r>
        <w:rPr>
          <w:rFonts w:ascii="Calibri" w:hAnsi="Calibri"/>
          <w:b/>
          <w:sz w:val="22"/>
        </w:rPr>
        <w:t xml:space="preserve">Ms Lan: </w:t>
      </w:r>
      <w:r>
        <w:rPr>
          <w:rFonts w:ascii="Calibri" w:hAnsi="Calibri"/>
          <w:sz w:val="22"/>
        </w:rPr>
        <w:t xml:space="preserve">Hello, Hollingsworth, is that a garage sale set up by the entrance this Saturday morning?  </w:t>
      </w:r>
      <w:r>
        <w:rPr>
          <w:rFonts w:ascii="Calibri" w:hAnsi="Calibri"/>
          <w:i/>
          <w:sz w:val="22"/>
        </w:rPr>
        <w:t>Chào anh Hollingsworth, đó là buổi bán đồ cũ bày ở cổng sáng thứ Bảy này à?</w:t>
      </w:r>
    </w:p>
    <w:p>
      <w:pPr>
        <w:spacing w:after="160" w:line="312" w:lineRule="auto"/>
        <w:jc w:val="both"/>
      </w:pPr>
      <w:r>
        <w:rPr>
          <w:rFonts w:ascii="Calibri" w:hAnsi="Calibri"/>
          <w:b/>
          <w:sz w:val="22"/>
        </w:rPr>
        <w:t xml:space="preserve">Mr Hollingsworth: </w:t>
      </w:r>
      <w:r>
        <w:rPr>
          <w:rFonts w:ascii="Calibri" w:hAnsi="Calibri"/>
          <w:sz w:val="22"/>
        </w:rPr>
        <w:t xml:space="preserve">Hello, Lan, it is, a few residents are clearing out things before spring cleaning.  </w:t>
      </w:r>
      <w:r>
        <w:rPr>
          <w:rFonts w:ascii="Calibri" w:hAnsi="Calibri"/>
          <w:i/>
          <w:sz w:val="22"/>
        </w:rPr>
        <w:t>Chào chị Lan, đúng vậy, vài cư dân đang dọn bớt đồ trước khi tổng vệ sinh mùa xuân.</w:t>
      </w:r>
    </w:p>
    <w:p>
      <w:pPr>
        <w:spacing w:after="160" w:line="312" w:lineRule="auto"/>
        <w:jc w:val="both"/>
      </w:pPr>
      <w:r>
        <w:rPr>
          <w:rFonts w:ascii="Calibri" w:hAnsi="Calibri"/>
          <w:b/>
          <w:sz w:val="22"/>
        </w:rPr>
        <w:t xml:space="preserve">Ms Lan: </w:t>
      </w:r>
      <w:r>
        <w:rPr>
          <w:rFonts w:ascii="Calibri" w:hAnsi="Calibri"/>
          <w:sz w:val="22"/>
        </w:rPr>
        <w:t xml:space="preserve">I'll definitely take a look before I head out to run my errands.  </w:t>
      </w:r>
      <w:r>
        <w:rPr>
          <w:rFonts w:ascii="Calibri" w:hAnsi="Calibri"/>
          <w:i/>
          <w:sz w:val="22"/>
        </w:rPr>
        <w:t>Chắc chắn tôi sẽ ghé xem trước khi đi làm việc vặt.</w:t>
      </w:r>
    </w:p>
    <w:p>
      <w:pPr>
        <w:spacing w:after="160" w:line="312" w:lineRule="auto"/>
        <w:jc w:val="both"/>
      </w:pPr>
      <w:r>
        <w:rPr>
          <w:rFonts w:ascii="Calibri" w:hAnsi="Calibri"/>
          <w:b/>
          <w:sz w:val="22"/>
        </w:rPr>
        <w:t xml:space="preserve">Mr Hollingsworth: </w:t>
      </w:r>
      <w:r>
        <w:rPr>
          <w:rFonts w:ascii="Calibri" w:hAnsi="Calibri"/>
          <w:sz w:val="22"/>
        </w:rPr>
        <w:t xml:space="preserve">Happy New Year, Lan, first time seeing you since the countdown last night.  </w:t>
      </w:r>
      <w:r>
        <w:rPr>
          <w:rFonts w:ascii="Calibri" w:hAnsi="Calibri"/>
          <w:i/>
          <w:sz w:val="22"/>
        </w:rPr>
        <w:t>Chúc mừng năm mới, chị Lan, đây là lần đầu gặp chị kể từ giao thừa tối qua.</w:t>
      </w:r>
    </w:p>
    <w:p>
      <w:pPr>
        <w:spacing w:after="160" w:line="312" w:lineRule="auto"/>
        <w:jc w:val="both"/>
      </w:pPr>
      <w:r>
        <w:rPr>
          <w:rFonts w:ascii="Calibri" w:hAnsi="Calibri"/>
          <w:b/>
          <w:sz w:val="22"/>
        </w:rPr>
        <w:t xml:space="preserve">Ms Lan: </w:t>
      </w:r>
      <w:r>
        <w:rPr>
          <w:rFonts w:ascii="Calibri" w:hAnsi="Calibri"/>
          <w:sz w:val="22"/>
        </w:rPr>
        <w:t xml:space="preserve">Happy New Year to you too, Hollingsworth, did you manage to stay up for the fireworks?  </w:t>
      </w:r>
      <w:r>
        <w:rPr>
          <w:rFonts w:ascii="Calibri" w:hAnsi="Calibri"/>
          <w:i/>
          <w:sz w:val="22"/>
        </w:rPr>
        <w:t>Chúc mừng năm mới anh luôn, anh Hollingsworth, anh có thức xem pháo hoa không?</w:t>
      </w:r>
    </w:p>
    <w:p>
      <w:pPr>
        <w:spacing w:after="160" w:line="312" w:lineRule="auto"/>
        <w:jc w:val="both"/>
      </w:pPr>
      <w:r>
        <w:rPr>
          <w:rFonts w:ascii="Calibri" w:hAnsi="Calibri"/>
          <w:b/>
          <w:sz w:val="22"/>
        </w:rPr>
        <w:t xml:space="preserve">Mr Hollingsworth: </w:t>
      </w:r>
      <w:r>
        <w:rPr>
          <w:rFonts w:ascii="Calibri" w:hAnsi="Calibri"/>
          <w:sz w:val="22"/>
        </w:rPr>
        <w:t xml:space="preserve">I did, watched them right from the rooftop terrace with a few neighbors.  </w:t>
      </w:r>
      <w:r>
        <w:rPr>
          <w:rFonts w:ascii="Calibri" w:hAnsi="Calibri"/>
          <w:i/>
          <w:sz w:val="22"/>
        </w:rPr>
        <w:t>Có chứ, tôi xem ngay từ sân thượng cùng vài hàng xóm.</w:t>
      </w:r>
    </w:p>
    <w:p>
      <w:pPr>
        <w:spacing w:after="160" w:line="312" w:lineRule="auto"/>
        <w:jc w:val="both"/>
      </w:pPr>
      <w:r>
        <w:rPr>
          <w:rFonts w:ascii="Calibri" w:hAnsi="Calibri"/>
          <w:b/>
          <w:sz w:val="22"/>
        </w:rPr>
        <w:t xml:space="preserve">Ms Lan: </w:t>
      </w:r>
      <w:r>
        <w:rPr>
          <w:rFonts w:ascii="Calibri" w:hAnsi="Calibri"/>
          <w:sz w:val="22"/>
        </w:rPr>
        <w:t xml:space="preserve">Chúc Mừng Năm Mới, Hollingsworth, it's the first morning of Lunar New Year today.  </w:t>
      </w:r>
      <w:r>
        <w:rPr>
          <w:rFonts w:ascii="Calibri" w:hAnsi="Calibri"/>
          <w:i/>
          <w:sz w:val="22"/>
        </w:rPr>
        <w:t>Chúc Mừng Năm Mới, anh Hollingsworth, hôm nay là sáng mùng một Tết đấy.</w:t>
      </w:r>
    </w:p>
    <w:p>
      <w:pPr>
        <w:spacing w:after="160" w:line="312" w:lineRule="auto"/>
        <w:jc w:val="both"/>
      </w:pPr>
      <w:r>
        <w:rPr>
          <w:rFonts w:ascii="Calibri" w:hAnsi="Calibri"/>
          <w:b/>
          <w:sz w:val="22"/>
        </w:rPr>
        <w:t xml:space="preserve">Mr Hollingsworth: </w:t>
      </w:r>
      <w:r>
        <w:rPr>
          <w:rFonts w:ascii="Calibri" w:hAnsi="Calibri"/>
          <w:sz w:val="22"/>
        </w:rPr>
        <w:t xml:space="preserve">Happy Lunar New Year, Lan, I love the red lanterns you hung by your door.  </w:t>
      </w:r>
      <w:r>
        <w:rPr>
          <w:rFonts w:ascii="Calibri" w:hAnsi="Calibri"/>
          <w:i/>
          <w:sz w:val="22"/>
        </w:rPr>
        <w:t>Chúc mừng năm mới chị Lan, tôi thích mấy chiếc đèn lồng đỏ chị treo trước cửa lắm.</w:t>
      </w:r>
    </w:p>
    <w:p>
      <w:pPr>
        <w:spacing w:after="160" w:line="312" w:lineRule="auto"/>
        <w:jc w:val="both"/>
      </w:pPr>
      <w:r>
        <w:rPr>
          <w:rFonts w:ascii="Calibri" w:hAnsi="Calibri"/>
          <w:b/>
          <w:sz w:val="22"/>
        </w:rPr>
        <w:t xml:space="preserve">Ms Lan: </w:t>
      </w:r>
      <w:r>
        <w:rPr>
          <w:rFonts w:ascii="Calibri" w:hAnsi="Calibri"/>
          <w:sz w:val="22"/>
        </w:rPr>
        <w:t xml:space="preserve">Thank you, my family always says red brings good luck for the year ahead.  </w:t>
      </w:r>
      <w:r>
        <w:rPr>
          <w:rFonts w:ascii="Calibri" w:hAnsi="Calibri"/>
          <w:i/>
          <w:sz w:val="22"/>
        </w:rPr>
        <w:t>Cảm ơn anh, gia đình tôi luôn nói màu đỏ mang lại may mắn cho cả năm.</w:t>
      </w:r>
    </w:p>
    <w:p>
      <w:pPr>
        <w:spacing w:after="160" w:line="312" w:lineRule="auto"/>
        <w:jc w:val="both"/>
      </w:pPr>
      <w:r>
        <w:rPr>
          <w:rFonts w:ascii="Calibri" w:hAnsi="Calibri"/>
          <w:b/>
          <w:sz w:val="22"/>
        </w:rPr>
        <w:t xml:space="preserve">Mr Hollingsworth: </w:t>
      </w:r>
      <w:r>
        <w:rPr>
          <w:rFonts w:ascii="Calibri" w:hAnsi="Calibri"/>
          <w:sz w:val="22"/>
        </w:rPr>
        <w:t xml:space="preserve">Merry Christmas, Lan, the lobby feels especially cheerful with everyone in their pajamas this morning.  </w:t>
      </w:r>
      <w:r>
        <w:rPr>
          <w:rFonts w:ascii="Calibri" w:hAnsi="Calibri"/>
          <w:i/>
          <w:sz w:val="22"/>
        </w:rPr>
        <w:t>Giáng Sinh vui vẻ, chị Lan, sảnh sáng nay thật rộn ràng khi mọi người mặc đồ ngủ đi lại.</w:t>
      </w:r>
    </w:p>
    <w:p>
      <w:pPr>
        <w:spacing w:after="160" w:line="312" w:lineRule="auto"/>
        <w:jc w:val="both"/>
      </w:pPr>
      <w:r>
        <w:rPr>
          <w:rFonts w:ascii="Calibri" w:hAnsi="Calibri"/>
          <w:b/>
          <w:sz w:val="22"/>
        </w:rPr>
        <w:t xml:space="preserve">Ms Lan: </w:t>
      </w:r>
      <w:r>
        <w:rPr>
          <w:rFonts w:ascii="Calibri" w:hAnsi="Calibri"/>
          <w:sz w:val="22"/>
        </w:rPr>
        <w:t xml:space="preserve">Merry Christmas, Hollingsworth, thank you for working today, that's very kind of you.  </w:t>
      </w:r>
      <w:r>
        <w:rPr>
          <w:rFonts w:ascii="Calibri" w:hAnsi="Calibri"/>
          <w:i/>
          <w:sz w:val="22"/>
        </w:rPr>
        <w:t>Giáng Sinh vui vẻ, anh Hollingsworth, cảm ơn anh đã làm việc hôm nay, anh tốt bụng thật.</w:t>
      </w:r>
    </w:p>
    <w:p>
      <w:pPr>
        <w:spacing w:after="160" w:line="312" w:lineRule="auto"/>
        <w:jc w:val="both"/>
      </w:pPr>
      <w:r>
        <w:rPr>
          <w:rFonts w:ascii="Calibri" w:hAnsi="Calibri"/>
          <w:b/>
          <w:sz w:val="22"/>
        </w:rPr>
        <w:t xml:space="preserve">Mr Hollingsworth: </w:t>
      </w:r>
      <w:r>
        <w:rPr>
          <w:rFonts w:ascii="Calibri" w:hAnsi="Calibri"/>
          <w:sz w:val="22"/>
        </w:rPr>
        <w:t xml:space="preserve">Happy to be here, someone has to keep an eye on the front desk.  </w:t>
      </w:r>
      <w:r>
        <w:rPr>
          <w:rFonts w:ascii="Calibri" w:hAnsi="Calibri"/>
          <w:i/>
          <w:sz w:val="22"/>
        </w:rPr>
        <w:t>Vui vì được ở đây mà, phải có người trông quầy lễ tân chứ.</w:t>
      </w:r>
    </w:p>
    <w:p>
      <w:pPr>
        <w:spacing w:after="160" w:line="312" w:lineRule="auto"/>
        <w:jc w:val="both"/>
      </w:pPr>
      <w:r>
        <w:rPr>
          <w:rFonts w:ascii="Calibri" w:hAnsi="Calibri"/>
          <w:b/>
          <w:sz w:val="22"/>
        </w:rPr>
        <w:t xml:space="preserve">Ms Lan: </w:t>
      </w:r>
      <w:r>
        <w:rPr>
          <w:rFonts w:ascii="Calibri" w:hAnsi="Calibri"/>
          <w:sz w:val="22"/>
        </w:rPr>
        <w:t xml:space="preserve">Good evening, Hollingsworth, those carols playing softly by the entrance really set the mood tonight.  </w:t>
      </w:r>
      <w:r>
        <w:rPr>
          <w:rFonts w:ascii="Calibri" w:hAnsi="Calibri"/>
          <w:i/>
          <w:sz w:val="22"/>
        </w:rPr>
        <w:t>Chào buổi tối anh Hollingsworth, mấy bài hát mừng Giáng Sinh vang nhẹ ở cổng thật đúng không khí tối nay.</w:t>
      </w:r>
    </w:p>
    <w:p>
      <w:pPr>
        <w:spacing w:after="160" w:line="312" w:lineRule="auto"/>
        <w:jc w:val="both"/>
      </w:pPr>
      <w:r>
        <w:rPr>
          <w:rFonts w:ascii="Calibri" w:hAnsi="Calibri"/>
          <w:b/>
          <w:sz w:val="22"/>
        </w:rPr>
        <w:t xml:space="preserve">Mr Hollingsworth: </w:t>
      </w:r>
      <w:r>
        <w:rPr>
          <w:rFonts w:ascii="Calibri" w:hAnsi="Calibri"/>
          <w:sz w:val="22"/>
        </w:rPr>
        <w:t xml:space="preserve">Good evening, Lan, I put that playlist together myself this afternoon, glad you like it.  </w:t>
      </w:r>
      <w:r>
        <w:rPr>
          <w:rFonts w:ascii="Calibri" w:hAnsi="Calibri"/>
          <w:i/>
          <w:sz w:val="22"/>
        </w:rPr>
        <w:t>Chào buổi tối chị Lan, chiều nay tôi tự soạn danh sách nhạc đó đấy, mừng là chị thích.</w:t>
      </w:r>
    </w:p>
    <w:p>
      <w:pPr>
        <w:spacing w:after="160" w:line="312" w:lineRule="auto"/>
        <w:jc w:val="both"/>
      </w:pPr>
      <w:r>
        <w:rPr>
          <w:rFonts w:ascii="Calibri" w:hAnsi="Calibri"/>
          <w:b/>
          <w:sz w:val="22"/>
        </w:rPr>
        <w:t xml:space="preserve">Ms Lan: </w:t>
      </w:r>
      <w:r>
        <w:rPr>
          <w:rFonts w:ascii="Calibri" w:hAnsi="Calibri"/>
          <w:sz w:val="22"/>
        </w:rPr>
        <w:t xml:space="preserve">It's perfect, it really makes the whole building feel warm and welcoming.  </w:t>
      </w:r>
      <w:r>
        <w:rPr>
          <w:rFonts w:ascii="Calibri" w:hAnsi="Calibri"/>
          <w:i/>
          <w:sz w:val="22"/>
        </w:rPr>
        <w:t>Hoàn hảo lắm, thật sự khiến cả tòa nhà cảm thấy ấm áp và chào đón.</w:t>
      </w:r>
    </w:p>
    <w:p>
      <w:pPr>
        <w:spacing w:after="160" w:line="312" w:lineRule="auto"/>
        <w:jc w:val="both"/>
      </w:pPr>
      <w:r>
        <w:rPr>
          <w:rFonts w:ascii="Calibri" w:hAnsi="Calibri"/>
          <w:b/>
          <w:sz w:val="22"/>
        </w:rPr>
        <w:t xml:space="preserve">Mr Hollingsworth: </w:t>
      </w:r>
      <w:r>
        <w:rPr>
          <w:rFonts w:ascii="Calibri" w:hAnsi="Calibri"/>
          <w:sz w:val="22"/>
        </w:rPr>
        <w:t xml:space="preserve">Evening, Lan, careful out there, the courtyard's rigged with quite a few spooky surprises tonight.  </w:t>
      </w:r>
      <w:r>
        <w:rPr>
          <w:rFonts w:ascii="Calibri" w:hAnsi="Calibri"/>
          <w:i/>
          <w:sz w:val="22"/>
        </w:rPr>
        <w:t>Chào buổi tối chị Lan, chị cẩn thận nhé, sân trong tối nay được sắp đặt khá nhiều bất ngờ đáng sợ.</w:t>
      </w:r>
    </w:p>
    <w:p>
      <w:pPr>
        <w:spacing w:after="160" w:line="312" w:lineRule="auto"/>
        <w:jc w:val="both"/>
      </w:pPr>
      <w:r>
        <w:rPr>
          <w:rFonts w:ascii="Calibri" w:hAnsi="Calibri"/>
          <w:b/>
          <w:sz w:val="22"/>
        </w:rPr>
        <w:t xml:space="preserve">Ms Lan: </w:t>
      </w:r>
      <w:r>
        <w:rPr>
          <w:rFonts w:ascii="Calibri" w:hAnsi="Calibri"/>
          <w:sz w:val="22"/>
        </w:rPr>
        <w:t xml:space="preserve">Evening, Hollingsworth, thanks for the warning, I nearly jumped at that fake spider by the gate.  </w:t>
      </w:r>
      <w:r>
        <w:rPr>
          <w:rFonts w:ascii="Calibri" w:hAnsi="Calibri"/>
          <w:i/>
          <w:sz w:val="22"/>
        </w:rPr>
        <w:t>Chào buổi tối anh Hollingsworth, cảm ơn anh đã báo, tôi suýt giật mình vì con nhện giả ở cổng.</w:t>
      </w:r>
    </w:p>
    <w:p>
      <w:pPr>
        <w:spacing w:after="160" w:line="312" w:lineRule="auto"/>
        <w:jc w:val="both"/>
      </w:pPr>
      <w:r>
        <w:rPr>
          <w:rFonts w:ascii="Calibri" w:hAnsi="Calibri"/>
          <w:b/>
          <w:sz w:val="22"/>
        </w:rPr>
        <w:t xml:space="preserve">Mr Hollingsworth: </w:t>
      </w:r>
      <w:r>
        <w:rPr>
          <w:rFonts w:ascii="Calibri" w:hAnsi="Calibri"/>
          <w:sz w:val="22"/>
        </w:rPr>
        <w:t xml:space="preserve">That one gets everyone, even the security guard fell for it earlier.  </w:t>
      </w:r>
      <w:r>
        <w:rPr>
          <w:rFonts w:ascii="Calibri" w:hAnsi="Calibri"/>
          <w:i/>
          <w:sz w:val="22"/>
        </w:rPr>
        <w:t>Con đó khiến ai cũng bị lừa, cả bảo vệ lúc nãy cũng bị.</w:t>
      </w:r>
    </w:p>
    <w:p>
      <w:pPr>
        <w:spacing w:after="160" w:line="312" w:lineRule="auto"/>
        <w:jc w:val="both"/>
      </w:pPr>
      <w:r>
        <w:rPr>
          <w:rFonts w:ascii="Calibri" w:hAnsi="Calibri"/>
          <w:b/>
          <w:sz w:val="22"/>
        </w:rPr>
        <w:t xml:space="preserve">Ms Lan: </w:t>
      </w:r>
      <w:r>
        <w:rPr>
          <w:rFonts w:ascii="Calibri" w:hAnsi="Calibri"/>
          <w:sz w:val="22"/>
        </w:rPr>
        <w:t xml:space="preserve">Good morning, Hollingsworth, happy Thanksgiving, the whole building smells like roasting turkey already.  </w:t>
      </w:r>
      <w:r>
        <w:rPr>
          <w:rFonts w:ascii="Calibri" w:hAnsi="Calibri"/>
          <w:i/>
          <w:sz w:val="22"/>
        </w:rPr>
        <w:t>Chào buổi sáng anh Hollingsworth, chúc mừng Lễ Tạ Ơn, cả tòa nhà đã thơm mùi gà tây nướng rồi.</w:t>
      </w:r>
    </w:p>
    <w:p>
      <w:pPr>
        <w:spacing w:after="160" w:line="312" w:lineRule="auto"/>
        <w:jc w:val="both"/>
      </w:pPr>
      <w:r>
        <w:rPr>
          <w:rFonts w:ascii="Calibri" w:hAnsi="Calibri"/>
          <w:b/>
          <w:sz w:val="22"/>
        </w:rPr>
        <w:t xml:space="preserve">Mr Hollingsworth: </w:t>
      </w:r>
      <w:r>
        <w:rPr>
          <w:rFonts w:ascii="Calibri" w:hAnsi="Calibri"/>
          <w:sz w:val="22"/>
        </w:rPr>
        <w:t xml:space="preserve">Good morning, Lan, happy Thanksgiving to you too, someone on the sixth floor started early.  </w:t>
      </w:r>
      <w:r>
        <w:rPr>
          <w:rFonts w:ascii="Calibri" w:hAnsi="Calibri"/>
          <w:i/>
          <w:sz w:val="22"/>
        </w:rPr>
        <w:t>Chào buổi sáng chị Lan, chúc mừng Lễ Tạ Ơn anh luôn, có ai đó trên tầng sáu bắt đầu nấu sớm quá.</w:t>
      </w:r>
    </w:p>
    <w:p>
      <w:pPr>
        <w:spacing w:after="160" w:line="312" w:lineRule="auto"/>
        <w:jc w:val="both"/>
      </w:pPr>
      <w:r>
        <w:rPr>
          <w:rFonts w:ascii="Calibri" w:hAnsi="Calibri"/>
          <w:b/>
          <w:sz w:val="22"/>
        </w:rPr>
        <w:t xml:space="preserve">Ms Lan: </w:t>
      </w:r>
      <w:r>
        <w:rPr>
          <w:rFonts w:ascii="Calibri" w:hAnsi="Calibri"/>
          <w:sz w:val="22"/>
        </w:rPr>
        <w:t xml:space="preserve">It smells wonderful, I might just follow that scent to dinner later.  </w:t>
      </w:r>
      <w:r>
        <w:rPr>
          <w:rFonts w:ascii="Calibri" w:hAnsi="Calibri"/>
          <w:i/>
          <w:sz w:val="22"/>
        </w:rPr>
        <w:t>Thơm quá, chắc tôi sẽ theo mùi hương đó đến bữa tối luôn.</w:t>
      </w:r>
    </w:p>
    <w:p>
      <w:pPr>
        <w:spacing w:after="160" w:line="312" w:lineRule="auto"/>
        <w:jc w:val="both"/>
      </w:pPr>
      <w:r>
        <w:rPr>
          <w:rFonts w:ascii="Calibri" w:hAnsi="Calibri"/>
          <w:b/>
          <w:sz w:val="22"/>
        </w:rPr>
        <w:t xml:space="preserve">Mr Hollingsworth: </w:t>
      </w:r>
      <w:r>
        <w:rPr>
          <w:rFonts w:ascii="Calibri" w:hAnsi="Calibri"/>
          <w:sz w:val="22"/>
        </w:rPr>
        <w:t xml:space="preserve">Happy Easter, Lan, what a sunny morning for it, the courtyard's already full of children hunting eggs.  </w:t>
      </w:r>
      <w:r>
        <w:rPr>
          <w:rFonts w:ascii="Calibri" w:hAnsi="Calibri"/>
          <w:i/>
          <w:sz w:val="22"/>
        </w:rPr>
        <w:t>Chúc mừng Lễ Phục Sinh, chị Lan, sáng nay nắng đẹp thật, sân trong đã đầy trẻ con tìm trứng rồi.</w:t>
      </w:r>
    </w:p>
    <w:p>
      <w:pPr>
        <w:spacing w:after="160" w:line="312" w:lineRule="auto"/>
        <w:jc w:val="both"/>
      </w:pPr>
      <w:r>
        <w:rPr>
          <w:rFonts w:ascii="Calibri" w:hAnsi="Calibri"/>
          <w:b/>
          <w:sz w:val="22"/>
        </w:rPr>
        <w:t xml:space="preserve">Ms Lan: </w:t>
      </w:r>
      <w:r>
        <w:rPr>
          <w:rFonts w:ascii="Calibri" w:hAnsi="Calibri"/>
          <w:sz w:val="22"/>
        </w:rPr>
        <w:t xml:space="preserve">Happy Easter, Hollingsworth, I saw a few painted eggs hidden right by the flower pots.  </w:t>
      </w:r>
      <w:r>
        <w:rPr>
          <w:rFonts w:ascii="Calibri" w:hAnsi="Calibri"/>
          <w:i/>
          <w:sz w:val="22"/>
        </w:rPr>
        <w:t>Chúc mừng Lễ Phục Sinh, anh Hollingsworth, tôi thấy vài quả trứng sơn giấu ngay cạnh chậu hoa.</w:t>
      </w:r>
    </w:p>
    <w:p>
      <w:pPr>
        <w:spacing w:after="160" w:line="312" w:lineRule="auto"/>
        <w:jc w:val="both"/>
      </w:pPr>
      <w:r>
        <w:rPr>
          <w:rFonts w:ascii="Calibri" w:hAnsi="Calibri"/>
          <w:b/>
          <w:sz w:val="22"/>
        </w:rPr>
        <w:t xml:space="preserve">Mr Hollingsworth: </w:t>
      </w:r>
      <w:r>
        <w:rPr>
          <w:rFonts w:ascii="Calibri" w:hAnsi="Calibri"/>
          <w:sz w:val="22"/>
        </w:rPr>
        <w:t xml:space="preserve">Those took me nearly an hour to hide properly this morning.  </w:t>
      </w:r>
      <w:r>
        <w:rPr>
          <w:rFonts w:ascii="Calibri" w:hAnsi="Calibri"/>
          <w:i/>
          <w:sz w:val="22"/>
        </w:rPr>
        <w:t>Sáng nay tôi mất gần một tiếng để giấu mấy quả đó cho khéo đấy.</w:t>
      </w:r>
    </w:p>
    <w:p>
      <w:pPr>
        <w:spacing w:after="160" w:line="312" w:lineRule="auto"/>
        <w:jc w:val="both"/>
      </w:pPr>
      <w:r>
        <w:rPr>
          <w:rFonts w:ascii="Calibri" w:hAnsi="Calibri"/>
          <w:b/>
          <w:sz w:val="22"/>
        </w:rPr>
        <w:t xml:space="preserve">Ms Lan: </w:t>
      </w:r>
      <w:r>
        <w:rPr>
          <w:rFonts w:ascii="Calibri" w:hAnsi="Calibri"/>
          <w:sz w:val="22"/>
        </w:rPr>
        <w:t xml:space="preserve">Good evening, Hollingsworth, the lanterns hanging around the courtyard for the Mid-Autumn Festival look magical.  </w:t>
      </w:r>
      <w:r>
        <w:rPr>
          <w:rFonts w:ascii="Calibri" w:hAnsi="Calibri"/>
          <w:i/>
          <w:sz w:val="22"/>
        </w:rPr>
        <w:t>Chào buổi tối anh Hollingsworth, lồng đèn treo quanh sân trong cho Tết Trung Thu trông thật lung linh.</w:t>
      </w:r>
    </w:p>
    <w:p>
      <w:pPr>
        <w:spacing w:after="160" w:line="312" w:lineRule="auto"/>
        <w:jc w:val="both"/>
      </w:pPr>
      <w:r>
        <w:rPr>
          <w:rFonts w:ascii="Calibri" w:hAnsi="Calibri"/>
          <w:b/>
          <w:sz w:val="22"/>
        </w:rPr>
        <w:t xml:space="preserve">Mr Hollingsworth: </w:t>
      </w:r>
      <w:r>
        <w:rPr>
          <w:rFonts w:ascii="Calibri" w:hAnsi="Calibri"/>
          <w:sz w:val="22"/>
        </w:rPr>
        <w:t xml:space="preserve">Good evening, Lan, thank you, we also set out mooncakes for anyone who wants to try one.  </w:t>
      </w:r>
      <w:r>
        <w:rPr>
          <w:rFonts w:ascii="Calibri" w:hAnsi="Calibri"/>
          <w:i/>
          <w:sz w:val="22"/>
        </w:rPr>
        <w:t>Chào buổi tối chị Lan, cảm ơn chị, bọn tôi cũng bày bánh trung thu cho ai muốn thử.</w:t>
      </w:r>
    </w:p>
    <w:p>
      <w:pPr>
        <w:spacing w:after="160" w:line="312" w:lineRule="auto"/>
        <w:jc w:val="both"/>
      </w:pPr>
      <w:r>
        <w:rPr>
          <w:rFonts w:ascii="Calibri" w:hAnsi="Calibri"/>
          <w:b/>
          <w:sz w:val="22"/>
        </w:rPr>
        <w:t xml:space="preserve">Ms Lan: </w:t>
      </w:r>
      <w:r>
        <w:rPr>
          <w:rFonts w:ascii="Calibri" w:hAnsi="Calibri"/>
          <w:sz w:val="22"/>
        </w:rPr>
        <w:t xml:space="preserve">How thoughtful, I'll definitely grab one on my way to the elevator.  </w:t>
      </w:r>
      <w:r>
        <w:rPr>
          <w:rFonts w:ascii="Calibri" w:hAnsi="Calibri"/>
          <w:i/>
          <w:sz w:val="22"/>
        </w:rPr>
        <w:t>Chu đáo quá, chắc chắn tôi sẽ lấy một cái trên đường ra thang máy.</w:t>
      </w:r>
    </w:p>
    <w:p>
      <w:pPr>
        <w:spacing w:after="160" w:line="312" w:lineRule="auto"/>
        <w:jc w:val="both"/>
      </w:pPr>
      <w:r>
        <w:rPr>
          <w:rFonts w:ascii="Calibri" w:hAnsi="Calibri"/>
          <w:b/>
          <w:sz w:val="22"/>
        </w:rPr>
        <w:t xml:space="preserve">Mr Hollingsworth: </w:t>
      </w:r>
      <w:r>
        <w:rPr>
          <w:rFonts w:ascii="Calibri" w:hAnsi="Calibri"/>
          <w:sz w:val="22"/>
        </w:rPr>
        <w:t xml:space="preserve">Happy Valentine's Day, Lan, several bouquets have arrived at the desk for residents already today.  </w:t>
      </w:r>
      <w:r>
        <w:rPr>
          <w:rFonts w:ascii="Calibri" w:hAnsi="Calibri"/>
          <w:i/>
          <w:sz w:val="22"/>
        </w:rPr>
        <w:t>Chúc mừng Valentine, chị Lan, hôm nay đã có vài bó hoa được gửi đến quầy cho các cư dân rồi.</w:t>
      </w:r>
    </w:p>
    <w:p>
      <w:pPr>
        <w:spacing w:after="160" w:line="312" w:lineRule="auto"/>
        <w:jc w:val="both"/>
      </w:pPr>
      <w:r>
        <w:rPr>
          <w:rFonts w:ascii="Calibri" w:hAnsi="Calibri"/>
          <w:b/>
          <w:sz w:val="22"/>
        </w:rPr>
        <w:t xml:space="preserve">Ms Lan: </w:t>
      </w:r>
      <w:r>
        <w:rPr>
          <w:rFonts w:ascii="Calibri" w:hAnsi="Calibri"/>
          <w:sz w:val="22"/>
        </w:rPr>
        <w:t xml:space="preserve">Happy Valentine's Day, Hollingsworth, the whole lobby smells wonderful with all those roses around.  </w:t>
      </w:r>
      <w:r>
        <w:rPr>
          <w:rFonts w:ascii="Calibri" w:hAnsi="Calibri"/>
          <w:i/>
          <w:sz w:val="22"/>
        </w:rPr>
        <w:t>Chúc mừng Valentine, anh Hollingsworth, cả sảnh thơm ngát với đống hoa hồng đó.</w:t>
      </w:r>
    </w:p>
    <w:p>
      <w:pPr>
        <w:spacing w:after="160" w:line="312" w:lineRule="auto"/>
        <w:jc w:val="both"/>
      </w:pPr>
      <w:r>
        <w:rPr>
          <w:rFonts w:ascii="Calibri" w:hAnsi="Calibri"/>
          <w:b/>
          <w:sz w:val="22"/>
        </w:rPr>
        <w:t xml:space="preserve">Mr Hollingsworth: </w:t>
      </w:r>
      <w:r>
        <w:rPr>
          <w:rFonts w:ascii="Calibri" w:hAnsi="Calibri"/>
          <w:sz w:val="22"/>
        </w:rPr>
        <w:t xml:space="preserve">It really does, I'll let you know the moment yours arrives.  </w:t>
      </w:r>
      <w:r>
        <w:rPr>
          <w:rFonts w:ascii="Calibri" w:hAnsi="Calibri"/>
          <w:i/>
          <w:sz w:val="22"/>
        </w:rPr>
        <w:t>Đúng vậy thật, tôi sẽ báo chị ngay khi hoa của chị đến.</w:t>
      </w:r>
    </w:p>
    <w:p>
      <w:pPr>
        <w:spacing w:after="160" w:line="312" w:lineRule="auto"/>
        <w:jc w:val="both"/>
      </w:pPr>
      <w:r>
        <w:rPr>
          <w:rFonts w:ascii="Calibri" w:hAnsi="Calibri"/>
          <w:b/>
          <w:sz w:val="22"/>
        </w:rPr>
        <w:t xml:space="preserve">Ms Lan: </w:t>
      </w:r>
      <w:r>
        <w:rPr>
          <w:rFonts w:ascii="Calibri" w:hAnsi="Calibri"/>
          <w:sz w:val="22"/>
        </w:rPr>
        <w:t xml:space="preserve">Good morning, Hollingsworth, it's officially the first day of spring, the courtyard trees are already budding.  </w:t>
      </w:r>
      <w:r>
        <w:rPr>
          <w:rFonts w:ascii="Calibri" w:hAnsi="Calibri"/>
          <w:i/>
          <w:sz w:val="22"/>
        </w:rPr>
        <w:t>Chào buổi sáng anh Hollingsworth, hôm nay chính thức là ngày đầu tiên của mùa xuân, cây ở sân trong đã đâm chồi rồi.</w:t>
      </w:r>
    </w:p>
    <w:p>
      <w:pPr>
        <w:spacing w:after="160" w:line="312" w:lineRule="auto"/>
        <w:jc w:val="both"/>
      </w:pPr>
      <w:r>
        <w:rPr>
          <w:rFonts w:ascii="Calibri" w:hAnsi="Calibri"/>
          <w:b/>
          <w:sz w:val="22"/>
        </w:rPr>
        <w:t xml:space="preserve">Mr Hollingsworth: </w:t>
      </w:r>
      <w:r>
        <w:rPr>
          <w:rFonts w:ascii="Calibri" w:hAnsi="Calibri"/>
          <w:sz w:val="22"/>
        </w:rPr>
        <w:t xml:space="preserve">Good morning, Lan, I noticed that too, quite a relief after such a long winter.  </w:t>
      </w:r>
      <w:r>
        <w:rPr>
          <w:rFonts w:ascii="Calibri" w:hAnsi="Calibri"/>
          <w:i/>
          <w:sz w:val="22"/>
        </w:rPr>
        <w:t>Chào buổi sáng chị Lan, tôi cũng để ý thấy, thật nhẹ nhõm sau một mùa đông dài.</w:t>
      </w:r>
    </w:p>
    <w:p>
      <w:pPr>
        <w:spacing w:after="160" w:line="312" w:lineRule="auto"/>
        <w:jc w:val="both"/>
      </w:pPr>
      <w:r>
        <w:rPr>
          <w:rFonts w:ascii="Calibri" w:hAnsi="Calibri"/>
          <w:b/>
          <w:sz w:val="22"/>
        </w:rPr>
        <w:t xml:space="preserve">Ms Lan: </w:t>
      </w:r>
      <w:r>
        <w:rPr>
          <w:rFonts w:ascii="Calibri" w:hAnsi="Calibri"/>
          <w:sz w:val="22"/>
        </w:rPr>
        <w:t xml:space="preserve">Absolutely, I'm already looking forward to opening my windows again properly.  </w:t>
      </w:r>
      <w:r>
        <w:rPr>
          <w:rFonts w:ascii="Calibri" w:hAnsi="Calibri"/>
          <w:i/>
          <w:sz w:val="22"/>
        </w:rPr>
        <w:t>Chắc chắn rồi, tôi đã mong được mở cửa sổ thoải mái trở lại.</w:t>
      </w:r>
    </w:p>
    <w:p>
      <w:pPr>
        <w:spacing w:after="160" w:line="312" w:lineRule="auto"/>
        <w:jc w:val="both"/>
      </w:pPr>
      <w:r>
        <w:rPr>
          <w:rFonts w:ascii="Calibri" w:hAnsi="Calibri"/>
          <w:b/>
          <w:sz w:val="22"/>
        </w:rPr>
        <w:t xml:space="preserve">Mr Hollingsworth: </w:t>
      </w:r>
      <w:r>
        <w:rPr>
          <w:rFonts w:ascii="Calibri" w:hAnsi="Calibri"/>
          <w:sz w:val="22"/>
        </w:rPr>
        <w:t xml:space="preserve">Welcome back, Lan, first day back after your summer vacation, how was the trip?  </w:t>
      </w:r>
      <w:r>
        <w:rPr>
          <w:rFonts w:ascii="Calibri" w:hAnsi="Calibri"/>
          <w:i/>
          <w:sz w:val="22"/>
        </w:rPr>
        <w:t>Chào mừng chị về, chị Lan, ngày đầu tiên trở lại sau kỳ nghỉ hè, chuyến đi thế nào?</w:t>
      </w:r>
    </w:p>
    <w:p>
      <w:pPr>
        <w:spacing w:after="160" w:line="312" w:lineRule="auto"/>
        <w:jc w:val="both"/>
      </w:pPr>
      <w:r>
        <w:rPr>
          <w:rFonts w:ascii="Calibri" w:hAnsi="Calibri"/>
          <w:b/>
          <w:sz w:val="22"/>
        </w:rPr>
        <w:t xml:space="preserve">Ms Lan: </w:t>
      </w:r>
      <w:r>
        <w:rPr>
          <w:rFonts w:ascii="Calibri" w:hAnsi="Calibri"/>
          <w:sz w:val="22"/>
        </w:rPr>
        <w:t xml:space="preserve">Hello, Hollingsworth, it was wonderful, though I'm still adjusting back to this time zone.  </w:t>
      </w:r>
      <w:r>
        <w:rPr>
          <w:rFonts w:ascii="Calibri" w:hAnsi="Calibri"/>
          <w:i/>
          <w:sz w:val="22"/>
        </w:rPr>
        <w:t>Chào anh Hollingsworth, tuyệt lắm, dù tôi vẫn đang thích nghi lại với múi giờ ở đây.</w:t>
      </w:r>
    </w:p>
    <w:p>
      <w:pPr>
        <w:spacing w:after="160" w:line="312" w:lineRule="auto"/>
        <w:jc w:val="both"/>
      </w:pPr>
      <w:r>
        <w:rPr>
          <w:rFonts w:ascii="Calibri" w:hAnsi="Calibri"/>
          <w:b/>
          <w:sz w:val="22"/>
        </w:rPr>
        <w:t xml:space="preserve">Mr Hollingsworth: </w:t>
      </w:r>
      <w:r>
        <w:rPr>
          <w:rFonts w:ascii="Calibri" w:hAnsi="Calibri"/>
          <w:sz w:val="22"/>
        </w:rPr>
        <w:t xml:space="preserve">That jet lag will fade soon enough, welcome home in the meantime.  </w:t>
      </w:r>
      <w:r>
        <w:rPr>
          <w:rFonts w:ascii="Calibri" w:hAnsi="Calibri"/>
          <w:i/>
          <w:sz w:val="22"/>
        </w:rPr>
        <w:t>Chứng lệch múi giờ sẽ hết sớm thôi, tạm thời chào mừng chị về nhà nhé.</w:t>
      </w:r>
    </w:p>
    <w:p>
      <w:pPr>
        <w:spacing w:after="160" w:line="312" w:lineRule="auto"/>
        <w:jc w:val="both"/>
      </w:pPr>
      <w:r>
        <w:rPr>
          <w:rFonts w:ascii="Calibri" w:hAnsi="Calibri"/>
          <w:b/>
          <w:sz w:val="22"/>
        </w:rPr>
        <w:t xml:space="preserve">Ms Lan: </w:t>
      </w:r>
      <w:r>
        <w:rPr>
          <w:rFonts w:ascii="Calibri" w:hAnsi="Calibri"/>
          <w:sz w:val="22"/>
        </w:rPr>
        <w:t xml:space="preserve">Good morning, Hollingsworth, happy national holiday, the building's unusually quiet for a Tuesday.  </w:t>
      </w:r>
      <w:r>
        <w:rPr>
          <w:rFonts w:ascii="Calibri" w:hAnsi="Calibri"/>
          <w:i/>
          <w:sz w:val="22"/>
        </w:rPr>
        <w:t>Chào buổi sáng anh Hollingsworth, chúc mừng ngày lễ quốc gia, tòa nhà hôm nay vắng khác thường so với một thứ Ba.</w:t>
      </w:r>
    </w:p>
    <w:p>
      <w:pPr>
        <w:spacing w:after="160" w:line="312" w:lineRule="auto"/>
        <w:jc w:val="both"/>
      </w:pPr>
      <w:r>
        <w:rPr>
          <w:rFonts w:ascii="Calibri" w:hAnsi="Calibri"/>
          <w:b/>
          <w:sz w:val="22"/>
        </w:rPr>
        <w:t xml:space="preserve">Mr Hollingsworth: </w:t>
      </w:r>
      <w:r>
        <w:rPr>
          <w:rFonts w:ascii="Calibri" w:hAnsi="Calibri"/>
          <w:sz w:val="22"/>
        </w:rPr>
        <w:t xml:space="preserve">Good morning, Lan, happy holiday to you too, most residents seem to be sleeping in.  </w:t>
      </w:r>
      <w:r>
        <w:rPr>
          <w:rFonts w:ascii="Calibri" w:hAnsi="Calibri"/>
          <w:i/>
          <w:sz w:val="22"/>
        </w:rPr>
        <w:t>Chào buổi sáng chị Lan, chúc mừng ngày lễ anh luôn, hình như hầu hết cư dân đang ngủ nướng.</w:t>
      </w:r>
    </w:p>
    <w:p>
      <w:pPr>
        <w:spacing w:after="160" w:line="312" w:lineRule="auto"/>
        <w:jc w:val="both"/>
      </w:pPr>
      <w:r>
        <w:rPr>
          <w:rFonts w:ascii="Calibri" w:hAnsi="Calibri"/>
          <w:b/>
          <w:sz w:val="22"/>
        </w:rPr>
        <w:t xml:space="preserve">Ms Lan: </w:t>
      </w:r>
      <w:r>
        <w:rPr>
          <w:rFonts w:ascii="Calibri" w:hAnsi="Calibri"/>
          <w:sz w:val="22"/>
        </w:rPr>
        <w:t xml:space="preserve">Can't blame them, I might join them for another hour myself.  </w:t>
      </w:r>
      <w:r>
        <w:rPr>
          <w:rFonts w:ascii="Calibri" w:hAnsi="Calibri"/>
          <w:i/>
          <w:sz w:val="22"/>
        </w:rPr>
        <w:t>Không trách được, chắc tôi cũng sẽ ngủ thêm một tiếng nữa.</w:t>
      </w:r>
    </w:p>
    <w:p>
      <w:pPr>
        <w:spacing w:after="160" w:line="312" w:lineRule="auto"/>
        <w:jc w:val="both"/>
      </w:pPr>
      <w:r>
        <w:rPr>
          <w:rFonts w:ascii="Calibri" w:hAnsi="Calibri"/>
          <w:b/>
          <w:sz w:val="22"/>
        </w:rPr>
        <w:t xml:space="preserve">Mr Hollingsworth: </w:t>
      </w:r>
      <w:r>
        <w:rPr>
          <w:rFonts w:ascii="Calibri" w:hAnsi="Calibri"/>
          <w:sz w:val="22"/>
        </w:rPr>
        <w:t xml:space="preserve">Lan, ten minutes until midnight, are you heading up to the rooftop for the countdown?  </w:t>
      </w:r>
      <w:r>
        <w:rPr>
          <w:rFonts w:ascii="Calibri" w:hAnsi="Calibri"/>
          <w:i/>
          <w:sz w:val="22"/>
        </w:rPr>
        <w:t>Chị Lan, còn mười phút nữa đến giao thừa, chị lên sân thượng đón giao thừa chứ?</w:t>
      </w:r>
    </w:p>
    <w:p>
      <w:pPr>
        <w:spacing w:after="160" w:line="312" w:lineRule="auto"/>
        <w:jc w:val="both"/>
      </w:pPr>
      <w:r>
        <w:rPr>
          <w:rFonts w:ascii="Calibri" w:hAnsi="Calibri"/>
          <w:b/>
          <w:sz w:val="22"/>
        </w:rPr>
        <w:t xml:space="preserve">Ms Lan: </w:t>
      </w:r>
      <w:r>
        <w:rPr>
          <w:rFonts w:ascii="Calibri" w:hAnsi="Calibri"/>
          <w:sz w:val="22"/>
        </w:rPr>
        <w:t xml:space="preserve">Hello, Hollingsworth, absolutely, I wouldn't miss the fireworks view from up there for anything.  </w:t>
      </w:r>
      <w:r>
        <w:rPr>
          <w:rFonts w:ascii="Calibri" w:hAnsi="Calibri"/>
          <w:i/>
          <w:sz w:val="22"/>
        </w:rPr>
        <w:t>Chào anh Hollingsworth, chắc chắn rồi, tôi sẽ không bỏ lỡ cảnh pháo hoa từ trên đó đâu.</w:t>
      </w:r>
    </w:p>
    <w:p>
      <w:pPr>
        <w:spacing w:after="160" w:line="312" w:lineRule="auto"/>
        <w:jc w:val="both"/>
      </w:pPr>
      <w:r>
        <w:rPr>
          <w:rFonts w:ascii="Calibri" w:hAnsi="Calibri"/>
          <w:b/>
          <w:sz w:val="22"/>
        </w:rPr>
        <w:t xml:space="preserve">Mr Hollingsworth: </w:t>
      </w:r>
      <w:r>
        <w:rPr>
          <w:rFonts w:ascii="Calibri" w:hAnsi="Calibri"/>
          <w:sz w:val="22"/>
        </w:rPr>
        <w:t xml:space="preserve">Save me a spot, I'm closing up the desk in just a few minutes.  </w:t>
      </w:r>
      <w:r>
        <w:rPr>
          <w:rFonts w:ascii="Calibri" w:hAnsi="Calibri"/>
          <w:i/>
          <w:sz w:val="22"/>
        </w:rPr>
        <w:t>Giữ chỗ cho tôi nhé, vài phút nữa tôi đóng quầy xong sẽ lên.</w:t>
      </w:r>
    </w:p>
    <w:p>
      <w:pPr>
        <w:spacing w:after="160" w:line="312" w:lineRule="auto"/>
        <w:jc w:val="both"/>
      </w:pPr>
      <w:r>
        <w:rPr>
          <w:rFonts w:ascii="Calibri" w:hAnsi="Calibri"/>
          <w:b/>
          <w:sz w:val="22"/>
        </w:rPr>
        <w:t xml:space="preserve">Ms Lan: </w:t>
      </w:r>
      <w:r>
        <w:rPr>
          <w:rFonts w:ascii="Calibri" w:hAnsi="Calibri"/>
          <w:sz w:val="22"/>
        </w:rPr>
        <w:t xml:space="preserve">Hello, Hollingsworth, believe it or not, today marks exactly three years since I moved in.  </w:t>
      </w:r>
      <w:r>
        <w:rPr>
          <w:rFonts w:ascii="Calibri" w:hAnsi="Calibri"/>
          <w:i/>
          <w:sz w:val="22"/>
        </w:rPr>
        <w:t>Chào anh Hollingsworth, tin hay không thì tùy, nhưng hôm nay đúng tròn ba năm tôi chuyển vào đây.</w:t>
      </w:r>
    </w:p>
    <w:p>
      <w:pPr>
        <w:spacing w:after="160" w:line="312" w:lineRule="auto"/>
        <w:jc w:val="both"/>
      </w:pPr>
      <w:r>
        <w:rPr>
          <w:rFonts w:ascii="Calibri" w:hAnsi="Calibri"/>
          <w:b/>
          <w:sz w:val="22"/>
        </w:rPr>
        <w:t xml:space="preserve">Mr Hollingsworth: </w:t>
      </w:r>
      <w:r>
        <w:rPr>
          <w:rFonts w:ascii="Calibri" w:hAnsi="Calibri"/>
          <w:sz w:val="22"/>
        </w:rPr>
        <w:t xml:space="preserve">Hello, Lan, has it really been three years already, time flies in this building.  </w:t>
      </w:r>
      <w:r>
        <w:rPr>
          <w:rFonts w:ascii="Calibri" w:hAnsi="Calibri"/>
          <w:i/>
          <w:sz w:val="22"/>
        </w:rPr>
        <w:t>Chào chị Lan, đã ba năm rồi sao, thời gian trôi nhanh thật trong tòa nhà này.</w:t>
      </w:r>
    </w:p>
    <w:p>
      <w:pPr>
        <w:spacing w:after="160" w:line="312" w:lineRule="auto"/>
        <w:jc w:val="both"/>
      </w:pPr>
      <w:r>
        <w:rPr>
          <w:rFonts w:ascii="Calibri" w:hAnsi="Calibri"/>
          <w:b/>
          <w:sz w:val="22"/>
        </w:rPr>
        <w:t xml:space="preserve">Ms Lan: </w:t>
      </w:r>
      <w:r>
        <w:rPr>
          <w:rFonts w:ascii="Calibri" w:hAnsi="Calibri"/>
          <w:sz w:val="22"/>
        </w:rPr>
        <w:t xml:space="preserve">It really has, and honestly, this place still feels just like home.  </w:t>
      </w:r>
      <w:r>
        <w:rPr>
          <w:rFonts w:ascii="Calibri" w:hAnsi="Calibri"/>
          <w:i/>
          <w:sz w:val="22"/>
        </w:rPr>
        <w:t>Đúng vậy thật, và thành thật mà nói, nơi này vẫn cảm giác như nhà.</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the lobby's looking especially tidy today, did you rearrange the seating?  </w:t>
      </w:r>
      <w:r>
        <w:rPr>
          <w:rFonts w:ascii="Calibri" w:hAnsi="Calibri"/>
          <w:i/>
          <w:sz w:val="22"/>
        </w:rPr>
        <w:t>Chào buổi chiều anh Hollingsworth, sảnh hôm nay trông gọn gàng lắm, anh sắp lại chỗ ngồi à?</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I did, the new arrangement gives a bit more walking space near the desk.  </w:t>
      </w:r>
      <w:r>
        <w:rPr>
          <w:rFonts w:ascii="Calibri" w:hAnsi="Calibri"/>
          <w:i/>
          <w:sz w:val="22"/>
        </w:rPr>
        <w:t>Chào buổi chiều chị Lan, đúng vậy, cách sắp mới rộng lối đi hơn gần quầy.</w:t>
      </w:r>
    </w:p>
    <w:p>
      <w:pPr>
        <w:spacing w:after="160" w:line="312" w:lineRule="auto"/>
        <w:jc w:val="both"/>
      </w:pPr>
      <w:r>
        <w:rPr>
          <w:rFonts w:ascii="Calibri" w:hAnsi="Calibri"/>
          <w:b/>
          <w:sz w:val="22"/>
        </w:rPr>
        <w:t xml:space="preserve">Ms Lan: </w:t>
      </w:r>
      <w:r>
        <w:rPr>
          <w:rFonts w:ascii="Calibri" w:hAnsi="Calibri"/>
          <w:sz w:val="22"/>
        </w:rPr>
        <w:t xml:space="preserve">It definitely feels more open, a nice small change to notice.  </w:t>
      </w:r>
      <w:r>
        <w:rPr>
          <w:rFonts w:ascii="Calibri" w:hAnsi="Calibri"/>
          <w:i/>
          <w:sz w:val="22"/>
        </w:rPr>
        <w:t>Đúng là thấy thoáng hơn hẳn, một thay đổi nhỏ mà đẹp mắt.</w:t>
      </w:r>
    </w:p>
    <w:p>
      <w:pPr>
        <w:spacing w:after="160" w:line="312" w:lineRule="auto"/>
        <w:jc w:val="both"/>
      </w:pPr>
      <w:r>
        <w:rPr>
          <w:rFonts w:ascii="Calibri" w:hAnsi="Calibri"/>
          <w:b/>
          <w:sz w:val="22"/>
        </w:rPr>
        <w:t xml:space="preserve">Mr Hollingsworth: </w:t>
      </w:r>
      <w:r>
        <w:rPr>
          <w:rFonts w:ascii="Calibri" w:hAnsi="Calibri"/>
          <w:sz w:val="22"/>
        </w:rPr>
        <w:t xml:space="preserve">Lan, quite a squeeze in here this morning, the elevator's carrying a full load.  </w:t>
      </w:r>
      <w:r>
        <w:rPr>
          <w:rFonts w:ascii="Calibri" w:hAnsi="Calibri"/>
          <w:i/>
          <w:sz w:val="22"/>
        </w:rPr>
        <w:t>Chị Lan, sáng nay chật chội thật, thang máy chở đầy người rồi.</w:t>
      </w:r>
    </w:p>
    <w:p>
      <w:pPr>
        <w:spacing w:after="160" w:line="312" w:lineRule="auto"/>
        <w:jc w:val="both"/>
      </w:pPr>
      <w:r>
        <w:rPr>
          <w:rFonts w:ascii="Calibri" w:hAnsi="Calibri"/>
          <w:b/>
          <w:sz w:val="22"/>
        </w:rPr>
        <w:t xml:space="preserve">Ms Lan: </w:t>
      </w:r>
      <w:r>
        <w:rPr>
          <w:rFonts w:ascii="Calibri" w:hAnsi="Calibri"/>
          <w:sz w:val="22"/>
        </w:rPr>
        <w:t xml:space="preserve">Hello, Hollingsworth, I noticed, we're practically shoulder to shoulder in this corner.  </w:t>
      </w:r>
      <w:r>
        <w:rPr>
          <w:rFonts w:ascii="Calibri" w:hAnsi="Calibri"/>
          <w:i/>
          <w:sz w:val="22"/>
        </w:rPr>
        <w:t>Chào anh Hollingsworth, tôi thấy rồi, mình gần như vai kề vai ở góc này.</w:t>
      </w:r>
    </w:p>
    <w:p>
      <w:pPr>
        <w:spacing w:after="160" w:line="312" w:lineRule="auto"/>
        <w:jc w:val="both"/>
      </w:pPr>
      <w:r>
        <w:rPr>
          <w:rFonts w:ascii="Calibri" w:hAnsi="Calibri"/>
          <w:b/>
          <w:sz w:val="22"/>
        </w:rPr>
        <w:t xml:space="preserve">Mr Hollingsworth: </w:t>
      </w:r>
      <w:r>
        <w:rPr>
          <w:rFonts w:ascii="Calibri" w:hAnsi="Calibri"/>
          <w:sz w:val="22"/>
        </w:rPr>
        <w:t xml:space="preserve">One more stop and it should thin out a little, thankfully.  </w:t>
      </w:r>
      <w:r>
        <w:rPr>
          <w:rFonts w:ascii="Calibri" w:hAnsi="Calibri"/>
          <w:i/>
          <w:sz w:val="22"/>
        </w:rPr>
        <w:t>Thêm một tầng nữa chắc sẽ bớt chật, may quá.</w:t>
      </w:r>
    </w:p>
    <w:p>
      <w:pPr>
        <w:spacing w:after="160" w:line="312" w:lineRule="auto"/>
        <w:jc w:val="both"/>
      </w:pPr>
      <w:r>
        <w:rPr>
          <w:rFonts w:ascii="Calibri" w:hAnsi="Calibri"/>
          <w:b/>
          <w:sz w:val="22"/>
        </w:rPr>
        <w:t xml:space="preserve">Ms Lan: </w:t>
      </w:r>
      <w:r>
        <w:rPr>
          <w:rFonts w:ascii="Calibri" w:hAnsi="Calibri"/>
          <w:sz w:val="22"/>
        </w:rPr>
        <w:t xml:space="preserve">Hello, Hollingsworth, sorting through mail this early, I see, any packages for me by chance?  </w:t>
      </w:r>
      <w:r>
        <w:rPr>
          <w:rFonts w:ascii="Calibri" w:hAnsi="Calibri"/>
          <w:i/>
          <w:sz w:val="22"/>
        </w:rPr>
        <w:t>Chào anh Hollingsworth, sắp xếp thư từ sớm thế à, có kiện hàng nào cho tôi không nhỉ?</w:t>
      </w:r>
    </w:p>
    <w:p>
      <w:pPr>
        <w:spacing w:after="160" w:line="312" w:lineRule="auto"/>
        <w:jc w:val="both"/>
      </w:pPr>
      <w:r>
        <w:rPr>
          <w:rFonts w:ascii="Calibri" w:hAnsi="Calibri"/>
          <w:b/>
          <w:sz w:val="22"/>
        </w:rPr>
        <w:t xml:space="preserve">Mr Hollingsworth: </w:t>
      </w:r>
      <w:r>
        <w:rPr>
          <w:rFonts w:ascii="Calibri" w:hAnsi="Calibri"/>
          <w:sz w:val="22"/>
        </w:rPr>
        <w:t xml:space="preserve">Hello, Lan, actually yes, a small box arrived for you just this morning.  </w:t>
      </w:r>
      <w:r>
        <w:rPr>
          <w:rFonts w:ascii="Calibri" w:hAnsi="Calibri"/>
          <w:i/>
          <w:sz w:val="22"/>
        </w:rPr>
        <w:t>Chào chị Lan, thật ra là có, một hộp nhỏ vừa đến cho chị sáng nay đấy.</w:t>
      </w:r>
    </w:p>
    <w:p>
      <w:pPr>
        <w:spacing w:after="160" w:line="312" w:lineRule="auto"/>
        <w:jc w:val="both"/>
      </w:pPr>
      <w:r>
        <w:rPr>
          <w:rFonts w:ascii="Calibri" w:hAnsi="Calibri"/>
          <w:b/>
          <w:sz w:val="22"/>
        </w:rPr>
        <w:t xml:space="preserve">Ms Lan: </w:t>
      </w:r>
      <w:r>
        <w:rPr>
          <w:rFonts w:ascii="Calibri" w:hAnsi="Calibri"/>
          <w:sz w:val="22"/>
        </w:rPr>
        <w:t xml:space="preserve">Wonderful, that must be the book I ordered last week.  </w:t>
      </w:r>
      <w:r>
        <w:rPr>
          <w:rFonts w:ascii="Calibri" w:hAnsi="Calibri"/>
          <w:i/>
          <w:sz w:val="22"/>
        </w:rPr>
        <w:t>Tuyệt quá, chắc là cuốn sách tôi đặt tuần trước rồi.</w:t>
      </w:r>
    </w:p>
    <w:p>
      <w:pPr>
        <w:spacing w:after="160" w:line="312" w:lineRule="auto"/>
        <w:jc w:val="both"/>
      </w:pPr>
      <w:r>
        <w:rPr>
          <w:rFonts w:ascii="Calibri" w:hAnsi="Calibri"/>
          <w:b/>
          <w:sz w:val="22"/>
        </w:rPr>
        <w:t xml:space="preserve">Mr Hollingsworth: </w:t>
      </w:r>
      <w:r>
        <w:rPr>
          <w:rFonts w:ascii="Calibri" w:hAnsi="Calibri"/>
          <w:sz w:val="22"/>
        </w:rPr>
        <w:t xml:space="preserve">Lan, careful down in the garage today, the lighting near spot fourteen is out.  </w:t>
      </w:r>
      <w:r>
        <w:rPr>
          <w:rFonts w:ascii="Calibri" w:hAnsi="Calibri"/>
          <w:i/>
          <w:sz w:val="22"/>
        </w:rPr>
        <w:t>Chị Lan, cẩn thận dưới gara hôm nay nhé, đèn gần chỗ đậu số mười bốn bị hỏng.</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warning, I'll park closer to the entrance instead.  </w:t>
      </w:r>
      <w:r>
        <w:rPr>
          <w:rFonts w:ascii="Calibri" w:hAnsi="Calibri"/>
          <w:i/>
          <w:sz w:val="22"/>
        </w:rPr>
        <w:t>Chào anh Hollingsworth, cảm ơn anh đã báo, tôi sẽ đậu gần cổng vào hơn.</w:t>
      </w:r>
    </w:p>
    <w:p>
      <w:pPr>
        <w:spacing w:after="160" w:line="312" w:lineRule="auto"/>
        <w:jc w:val="both"/>
      </w:pPr>
      <w:r>
        <w:rPr>
          <w:rFonts w:ascii="Calibri" w:hAnsi="Calibri"/>
          <w:b/>
          <w:sz w:val="22"/>
        </w:rPr>
        <w:t xml:space="preserve">Mr Hollingsworth: </w:t>
      </w:r>
      <w:r>
        <w:rPr>
          <w:rFonts w:ascii="Calibri" w:hAnsi="Calibri"/>
          <w:sz w:val="22"/>
        </w:rPr>
        <w:t xml:space="preserve">Good call, an electrician's coming to fix it sometime tomorrow morning.  </w:t>
      </w:r>
      <w:r>
        <w:rPr>
          <w:rFonts w:ascii="Calibri" w:hAnsi="Calibri"/>
          <w:i/>
          <w:sz w:val="22"/>
        </w:rPr>
        <w:t>Vậy hợp lý đấy, sáng mai sẽ có thợ điện đến sửa.</w:t>
      </w:r>
    </w:p>
    <w:p>
      <w:pPr>
        <w:spacing w:after="160" w:line="312" w:lineRule="auto"/>
        <w:jc w:val="both"/>
      </w:pPr>
      <w:r>
        <w:rPr>
          <w:rFonts w:ascii="Calibri" w:hAnsi="Calibri"/>
          <w:b/>
          <w:sz w:val="22"/>
        </w:rPr>
        <w:t xml:space="preserve">Ms Lan: </w:t>
      </w:r>
      <w:r>
        <w:rPr>
          <w:rFonts w:ascii="Calibri" w:hAnsi="Calibri"/>
          <w:sz w:val="22"/>
        </w:rPr>
        <w:t xml:space="preserve">Hello, Hollingsworth, the view from up on the rooftop terrace never gets old, does it?  </w:t>
      </w:r>
      <w:r>
        <w:rPr>
          <w:rFonts w:ascii="Calibri" w:hAnsi="Calibri"/>
          <w:i/>
          <w:sz w:val="22"/>
        </w:rPr>
        <w:t>Chào anh Hollingsworth, cảnh nhìn từ sân thượng chưa bao giờ hết đẹp phải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really doesn't, especially with the city lights turning on right about now.  </w:t>
      </w:r>
      <w:r>
        <w:rPr>
          <w:rFonts w:ascii="Calibri" w:hAnsi="Calibri"/>
          <w:i/>
          <w:sz w:val="22"/>
        </w:rPr>
        <w:t>Chào chị Lan, đúng vậy thật, nhất là khi đèn thành phố vừa bật lên như bây giờ.</w:t>
      </w:r>
    </w:p>
    <w:p>
      <w:pPr>
        <w:spacing w:after="160" w:line="312" w:lineRule="auto"/>
        <w:jc w:val="both"/>
      </w:pPr>
      <w:r>
        <w:rPr>
          <w:rFonts w:ascii="Calibri" w:hAnsi="Calibri"/>
          <w:b/>
          <w:sz w:val="22"/>
        </w:rPr>
        <w:t xml:space="preserve">Ms Lan: </w:t>
      </w:r>
      <w:r>
        <w:rPr>
          <w:rFonts w:ascii="Calibri" w:hAnsi="Calibri"/>
          <w:sz w:val="22"/>
        </w:rPr>
        <w:t xml:space="preserve">This is definitely my favorite spot in the whole building, honestly.  </w:t>
      </w:r>
      <w:r>
        <w:rPr>
          <w:rFonts w:ascii="Calibri" w:hAnsi="Calibri"/>
          <w:i/>
          <w:sz w:val="22"/>
        </w:rPr>
        <w:t>Đây chắc chắn là chỗ tôi thích nhất trong cả tòa nhà.</w:t>
      </w:r>
    </w:p>
    <w:p>
      <w:pPr>
        <w:spacing w:after="160" w:line="312" w:lineRule="auto"/>
        <w:jc w:val="both"/>
      </w:pPr>
      <w:r>
        <w:rPr>
          <w:rFonts w:ascii="Calibri" w:hAnsi="Calibri"/>
          <w:b/>
          <w:sz w:val="22"/>
        </w:rPr>
        <w:t xml:space="preserve">Mr Hollingsworth: </w:t>
      </w:r>
      <w:r>
        <w:rPr>
          <w:rFonts w:ascii="Calibri" w:hAnsi="Calibri"/>
          <w:sz w:val="22"/>
        </w:rPr>
        <w:t xml:space="preserve">Lan, noisy in here today, half the machines are running at the same time.  </w:t>
      </w:r>
      <w:r>
        <w:rPr>
          <w:rFonts w:ascii="Calibri" w:hAnsi="Calibri"/>
          <w:i/>
          <w:sz w:val="22"/>
        </w:rPr>
        <w:t>Chị Lan, hôm nay ồn ào thật, nửa số máy đang chạy cùng lúc.</w:t>
      </w:r>
    </w:p>
    <w:p>
      <w:pPr>
        <w:spacing w:after="160" w:line="312" w:lineRule="auto"/>
        <w:jc w:val="both"/>
      </w:pPr>
      <w:r>
        <w:rPr>
          <w:rFonts w:ascii="Calibri" w:hAnsi="Calibri"/>
          <w:b/>
          <w:sz w:val="22"/>
        </w:rPr>
        <w:t xml:space="preserve">Ms Lan: </w:t>
      </w:r>
      <w:r>
        <w:rPr>
          <w:rFonts w:ascii="Calibri" w:hAnsi="Calibri"/>
          <w:sz w:val="22"/>
        </w:rPr>
        <w:t xml:space="preserve">Hello, Hollingsworth, weekend laundry rush, I suppose, everyone's catching up at once.  </w:t>
      </w:r>
      <w:r>
        <w:rPr>
          <w:rFonts w:ascii="Calibri" w:hAnsi="Calibri"/>
          <w:i/>
          <w:sz w:val="22"/>
        </w:rPr>
        <w:t>Chào anh Hollingsworth, chắc là giờ cao điểm giặt đồ cuối tuần, mọi người dồn lại giặt cùng lúc.</w:t>
      </w:r>
    </w:p>
    <w:p>
      <w:pPr>
        <w:spacing w:after="160" w:line="312" w:lineRule="auto"/>
        <w:jc w:val="both"/>
      </w:pPr>
      <w:r>
        <w:rPr>
          <w:rFonts w:ascii="Calibri" w:hAnsi="Calibri"/>
          <w:b/>
          <w:sz w:val="22"/>
        </w:rPr>
        <w:t xml:space="preserve">Mr Hollingsworth: </w:t>
      </w:r>
      <w:r>
        <w:rPr>
          <w:rFonts w:ascii="Calibri" w:hAnsi="Calibri"/>
          <w:sz w:val="22"/>
        </w:rPr>
        <w:t xml:space="preserve">Makes sense, I'll leave you to it and grab my own basket later.  </w:t>
      </w:r>
      <w:r>
        <w:rPr>
          <w:rFonts w:ascii="Calibri" w:hAnsi="Calibri"/>
          <w:i/>
          <w:sz w:val="22"/>
        </w:rPr>
        <w:t>Hợp lý đấy, tôi để chị giặt tiếp, lát nữa tôi lấy giỏ đồ của mình.</w:t>
      </w:r>
    </w:p>
    <w:p>
      <w:pPr>
        <w:spacing w:after="160" w:line="312" w:lineRule="auto"/>
        <w:jc w:val="both"/>
      </w:pPr>
      <w:r>
        <w:rPr>
          <w:rFonts w:ascii="Calibri" w:hAnsi="Calibri"/>
          <w:b/>
          <w:sz w:val="22"/>
        </w:rPr>
        <w:t xml:space="preserve">Ms Lan: </w:t>
      </w:r>
      <w:r>
        <w:rPr>
          <w:rFonts w:ascii="Calibri" w:hAnsi="Calibri"/>
          <w:sz w:val="22"/>
        </w:rPr>
        <w:t xml:space="preserve">Hello, Hollingsworth, sitting out on the front steps for a bit of fresh air, I see.  </w:t>
      </w:r>
      <w:r>
        <w:rPr>
          <w:rFonts w:ascii="Calibri" w:hAnsi="Calibri"/>
          <w:i/>
          <w:sz w:val="22"/>
        </w:rPr>
        <w:t>Chào anh Hollingsworth, đang ngồi ngoài bậc thềm hít thở không khí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it's my favorite spot for a short break between shifts.  </w:t>
      </w:r>
      <w:r>
        <w:rPr>
          <w:rFonts w:ascii="Calibri" w:hAnsi="Calibri"/>
          <w:i/>
          <w:sz w:val="22"/>
        </w:rPr>
        <w:t>Chào chị Lan, đúng vậy, đây là chỗ tôi thích nhất để nghỉ giải lao ngắn giữa ca.</w:t>
      </w:r>
    </w:p>
    <w:p>
      <w:pPr>
        <w:spacing w:after="160" w:line="312" w:lineRule="auto"/>
        <w:jc w:val="both"/>
      </w:pPr>
      <w:r>
        <w:rPr>
          <w:rFonts w:ascii="Calibri" w:hAnsi="Calibri"/>
          <w:b/>
          <w:sz w:val="22"/>
        </w:rPr>
        <w:t xml:space="preserve">Ms Lan: </w:t>
      </w:r>
      <w:r>
        <w:rPr>
          <w:rFonts w:ascii="Calibri" w:hAnsi="Calibri"/>
          <w:sz w:val="22"/>
        </w:rPr>
        <w:t xml:space="preserve">Mind if I join you for a few minutes before heading up?  </w:t>
      </w:r>
      <w:r>
        <w:rPr>
          <w:rFonts w:ascii="Calibri" w:hAnsi="Calibri"/>
          <w:i/>
          <w:sz w:val="22"/>
        </w:rPr>
        <w:t>Tôi ngồi cùng anh vài phút trước khi lên nhà được không?</w:t>
      </w:r>
    </w:p>
    <w:p>
      <w:pPr>
        <w:spacing w:after="160" w:line="312" w:lineRule="auto"/>
        <w:jc w:val="both"/>
      </w:pPr>
      <w:r>
        <w:rPr>
          <w:rFonts w:ascii="Calibri" w:hAnsi="Calibri"/>
          <w:b/>
          <w:sz w:val="22"/>
        </w:rPr>
        <w:t xml:space="preserve">Mr Hollingsworth: </w:t>
      </w:r>
      <w:r>
        <w:rPr>
          <w:rFonts w:ascii="Calibri" w:hAnsi="Calibri"/>
          <w:sz w:val="22"/>
        </w:rPr>
        <w:t xml:space="preserve">Lan, crossing the courtyard already, off somewhere nice this afternoon?  </w:t>
      </w:r>
      <w:r>
        <w:rPr>
          <w:rFonts w:ascii="Calibri" w:hAnsi="Calibri"/>
          <w:i/>
          <w:sz w:val="22"/>
        </w:rPr>
        <w:t>Chị Lan, đang băng qua sân trong rồi à, chiều nay chị đi đâu đó vui không?</w:t>
      </w:r>
    </w:p>
    <w:p>
      <w:pPr>
        <w:spacing w:after="160" w:line="312" w:lineRule="auto"/>
        <w:jc w:val="both"/>
      </w:pPr>
      <w:r>
        <w:rPr>
          <w:rFonts w:ascii="Calibri" w:hAnsi="Calibri"/>
          <w:b/>
          <w:sz w:val="22"/>
        </w:rPr>
        <w:t xml:space="preserve">Ms Lan: </w:t>
      </w:r>
      <w:r>
        <w:rPr>
          <w:rFonts w:ascii="Calibri" w:hAnsi="Calibri"/>
          <w:sz w:val="22"/>
        </w:rPr>
        <w:t xml:space="preserve">Hello, Hollingsworth, just heading to meet a friend at the café down the street.  </w:t>
      </w:r>
      <w:r>
        <w:rPr>
          <w:rFonts w:ascii="Calibri" w:hAnsi="Calibri"/>
          <w:i/>
          <w:sz w:val="22"/>
        </w:rPr>
        <w:t>Chào anh Hollingsworth, chỉ đi gặp bạn ở quán cà phê cuối phố thôi.</w:t>
      </w:r>
    </w:p>
    <w:p>
      <w:pPr>
        <w:spacing w:after="160" w:line="312" w:lineRule="auto"/>
        <w:jc w:val="both"/>
      </w:pPr>
      <w:r>
        <w:rPr>
          <w:rFonts w:ascii="Calibri" w:hAnsi="Calibri"/>
          <w:b/>
          <w:sz w:val="22"/>
        </w:rPr>
        <w:t xml:space="preserve">Mr Hollingsworth: </w:t>
      </w:r>
      <w:r>
        <w:rPr>
          <w:rFonts w:ascii="Calibri" w:hAnsi="Calibri"/>
          <w:sz w:val="22"/>
        </w:rPr>
        <w:t xml:space="preserve">Enjoy your afternoon, the weather's finally cooperating for once.  </w:t>
      </w:r>
      <w:r>
        <w:rPr>
          <w:rFonts w:ascii="Calibri" w:hAnsi="Calibri"/>
          <w:i/>
          <w:sz w:val="22"/>
        </w:rPr>
        <w:t>Chúc chị chiều vui vẻ, thời tiết cuối cùng cũng thuận lợi rồi.</w:t>
      </w:r>
    </w:p>
    <w:p>
      <w:pPr>
        <w:spacing w:after="160" w:line="312" w:lineRule="auto"/>
        <w:jc w:val="both"/>
      </w:pPr>
      <w:r>
        <w:rPr>
          <w:rFonts w:ascii="Calibri" w:hAnsi="Calibri"/>
          <w:b/>
          <w:sz w:val="22"/>
        </w:rPr>
        <w:t xml:space="preserve">Ms Lan: </w:t>
      </w:r>
      <w:r>
        <w:rPr>
          <w:rFonts w:ascii="Calibri" w:hAnsi="Calibri"/>
          <w:sz w:val="22"/>
        </w:rPr>
        <w:t xml:space="preserve">Hello, Hollingsworth, fixing up your bike in the storage room, is something broken?  </w:t>
      </w:r>
      <w:r>
        <w:rPr>
          <w:rFonts w:ascii="Calibri" w:hAnsi="Calibri"/>
          <w:i/>
          <w:sz w:val="22"/>
        </w:rPr>
        <w:t>Chào anh Hollingsworth, đang sửa xe đạp trong phòng để xe à, có gì hỏng vậy?</w:t>
      </w:r>
    </w:p>
    <w:p>
      <w:pPr>
        <w:spacing w:after="160" w:line="312" w:lineRule="auto"/>
        <w:jc w:val="both"/>
      </w:pPr>
      <w:r>
        <w:rPr>
          <w:rFonts w:ascii="Calibri" w:hAnsi="Calibri"/>
          <w:b/>
          <w:sz w:val="22"/>
        </w:rPr>
        <w:t xml:space="preserve">Mr Hollingsworth: </w:t>
      </w:r>
      <w:r>
        <w:rPr>
          <w:rFonts w:ascii="Calibri" w:hAnsi="Calibri"/>
          <w:sz w:val="22"/>
        </w:rPr>
        <w:t xml:space="preserve">Hello, Lan, just a loose chain, nothing too serious, should be fixed in a minute.  </w:t>
      </w:r>
      <w:r>
        <w:rPr>
          <w:rFonts w:ascii="Calibri" w:hAnsi="Calibri"/>
          <w:i/>
          <w:sz w:val="22"/>
        </w:rPr>
        <w:t>Chào chị Lan, chỉ là xích bị lỏng thôi, không nghiêm trọng lắm, chắc sửa xong trong một phút.</w:t>
      </w:r>
    </w:p>
    <w:p>
      <w:pPr>
        <w:spacing w:after="160" w:line="312" w:lineRule="auto"/>
        <w:jc w:val="both"/>
      </w:pPr>
      <w:r>
        <w:rPr>
          <w:rFonts w:ascii="Calibri" w:hAnsi="Calibri"/>
          <w:b/>
          <w:sz w:val="22"/>
        </w:rPr>
        <w:t xml:space="preserve">Ms Lan: </w:t>
      </w:r>
      <w:r>
        <w:rPr>
          <w:rFonts w:ascii="Calibri" w:hAnsi="Calibri"/>
          <w:sz w:val="22"/>
        </w:rPr>
        <w:t xml:space="preserve">Glad it's nothing worse, good luck getting it sorted quickly.  </w:t>
      </w:r>
      <w:r>
        <w:rPr>
          <w:rFonts w:ascii="Calibri" w:hAnsi="Calibri"/>
          <w:i/>
          <w:sz w:val="22"/>
        </w:rPr>
        <w:t>Mừng là không nặng hơn, chúc anh sửa nhanh nhé.</w:t>
      </w:r>
    </w:p>
    <w:p>
      <w:pPr>
        <w:spacing w:after="160" w:line="312" w:lineRule="auto"/>
        <w:jc w:val="both"/>
      </w:pPr>
      <w:r>
        <w:rPr>
          <w:rFonts w:ascii="Calibri" w:hAnsi="Calibri"/>
          <w:b/>
          <w:sz w:val="22"/>
        </w:rPr>
        <w:t xml:space="preserve">Mr Hollingsworth: </w:t>
      </w:r>
      <w:r>
        <w:rPr>
          <w:rFonts w:ascii="Calibri" w:hAnsi="Calibri"/>
          <w:sz w:val="22"/>
        </w:rPr>
        <w:t xml:space="preserve">Lan, didn't expect to see you at the gym this early, tough workout planned?  </w:t>
      </w:r>
      <w:r>
        <w:rPr>
          <w:rFonts w:ascii="Calibri" w:hAnsi="Calibri"/>
          <w:i/>
          <w:sz w:val="22"/>
        </w:rPr>
        <w:t>Chị Lan, không ngờ gặp chị ở phòng gym sớm thế này, hôm nay tập nặng à?</w:t>
      </w:r>
    </w:p>
    <w:p>
      <w:pPr>
        <w:spacing w:after="160" w:line="312" w:lineRule="auto"/>
        <w:jc w:val="both"/>
      </w:pPr>
      <w:r>
        <w:rPr>
          <w:rFonts w:ascii="Calibri" w:hAnsi="Calibri"/>
          <w:b/>
          <w:sz w:val="22"/>
        </w:rPr>
        <w:t xml:space="preserve">Ms Lan: </w:t>
      </w:r>
      <w:r>
        <w:rPr>
          <w:rFonts w:ascii="Calibri" w:hAnsi="Calibri"/>
          <w:sz w:val="22"/>
        </w:rPr>
        <w:t xml:space="preserve">Hello, Hollingsworth, just a light session before work, nothing too intense today.  </w:t>
      </w:r>
      <w:r>
        <w:rPr>
          <w:rFonts w:ascii="Calibri" w:hAnsi="Calibri"/>
          <w:i/>
          <w:sz w:val="22"/>
        </w:rPr>
        <w:t>Chào anh Hollingsworth, chỉ tập nhẹ trước giờ làm thôi, hôm nay không nặng lắm.</w:t>
      </w:r>
    </w:p>
    <w:p>
      <w:pPr>
        <w:spacing w:after="160" w:line="312" w:lineRule="auto"/>
        <w:jc w:val="both"/>
      </w:pPr>
      <w:r>
        <w:rPr>
          <w:rFonts w:ascii="Calibri" w:hAnsi="Calibri"/>
          <w:b/>
          <w:sz w:val="22"/>
        </w:rPr>
        <w:t xml:space="preserve">Mr Hollingsworth: </w:t>
      </w:r>
      <w:r>
        <w:rPr>
          <w:rFonts w:ascii="Calibri" w:hAnsi="Calibri"/>
          <w:sz w:val="22"/>
        </w:rPr>
        <w:t xml:space="preserve">Sounds like a good balance, I should probably follow your example more often.  </w:t>
      </w:r>
      <w:r>
        <w:rPr>
          <w:rFonts w:ascii="Calibri" w:hAnsi="Calibri"/>
          <w:i/>
          <w:sz w:val="22"/>
        </w:rPr>
        <w:t>Nghe cân bằng đấy, chắc tôi nên học theo chị thường xuyên hơn.</w:t>
      </w:r>
    </w:p>
    <w:p>
      <w:pPr>
        <w:spacing w:after="160" w:line="312" w:lineRule="auto"/>
        <w:jc w:val="both"/>
      </w:pPr>
      <w:r>
        <w:rPr>
          <w:rFonts w:ascii="Calibri" w:hAnsi="Calibri"/>
          <w:b/>
          <w:sz w:val="22"/>
        </w:rPr>
        <w:t xml:space="preserve">Ms Lan: </w:t>
      </w:r>
      <w:r>
        <w:rPr>
          <w:rFonts w:ascii="Calibri" w:hAnsi="Calibri"/>
          <w:sz w:val="22"/>
        </w:rPr>
        <w:t xml:space="preserve">Hello, Hollingsworth, lovely afternoon out here on the pool deck, isn't it?  </w:t>
      </w:r>
      <w:r>
        <w:rPr>
          <w:rFonts w:ascii="Calibri" w:hAnsi="Calibri"/>
          <w:i/>
          <w:sz w:val="22"/>
        </w:rPr>
        <w:t>Chào anh Hollingsworth, chiều nay ngoài khu hồ bơi đẹp thật phải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really is, the water looks especially inviting today.  </w:t>
      </w:r>
      <w:r>
        <w:rPr>
          <w:rFonts w:ascii="Calibri" w:hAnsi="Calibri"/>
          <w:i/>
          <w:sz w:val="22"/>
        </w:rPr>
        <w:t>Chào chị Lan, đúng vậy thật, nước hôm nay trông mời gọi lắm.</w:t>
      </w:r>
    </w:p>
    <w:p>
      <w:pPr>
        <w:spacing w:after="160" w:line="312" w:lineRule="auto"/>
        <w:jc w:val="both"/>
      </w:pPr>
      <w:r>
        <w:rPr>
          <w:rFonts w:ascii="Calibri" w:hAnsi="Calibri"/>
          <w:b/>
          <w:sz w:val="22"/>
        </w:rPr>
        <w:t xml:space="preserve">Ms Lan: </w:t>
      </w:r>
      <w:r>
        <w:rPr>
          <w:rFonts w:ascii="Calibri" w:hAnsi="Calibri"/>
          <w:sz w:val="22"/>
        </w:rPr>
        <w:t xml:space="preserve">I might just take a quick dip before the sun sets completely.  </w:t>
      </w:r>
      <w:r>
        <w:rPr>
          <w:rFonts w:ascii="Calibri" w:hAnsi="Calibri"/>
          <w:i/>
          <w:sz w:val="22"/>
        </w:rPr>
        <w:t>Chắc tôi sẽ bơi một chút trước khi mặt trời lặn hẳn.</w:t>
      </w:r>
    </w:p>
    <w:p>
      <w:pPr>
        <w:spacing w:after="160" w:line="312" w:lineRule="auto"/>
        <w:jc w:val="both"/>
      </w:pPr>
      <w:r>
        <w:rPr>
          <w:rFonts w:ascii="Calibri" w:hAnsi="Calibri"/>
          <w:b/>
          <w:sz w:val="22"/>
        </w:rPr>
        <w:t xml:space="preserve">Mr Hollingsworth: </w:t>
      </w:r>
      <w:r>
        <w:rPr>
          <w:rFonts w:ascii="Calibri" w:hAnsi="Calibri"/>
          <w:sz w:val="22"/>
        </w:rPr>
        <w:t xml:space="preserve">Lan, quite a stack of packages waiting for you at the counter today.  </w:t>
      </w:r>
      <w:r>
        <w:rPr>
          <w:rFonts w:ascii="Calibri" w:hAnsi="Calibri"/>
          <w:i/>
          <w:sz w:val="22"/>
        </w:rPr>
        <w:t>Chị Lan, hôm nay có cả chồng kiện hàng đang chờ chị ở quầy đấy.</w:t>
      </w:r>
    </w:p>
    <w:p>
      <w:pPr>
        <w:spacing w:after="160" w:line="312" w:lineRule="auto"/>
        <w:jc w:val="both"/>
      </w:pPr>
      <w:r>
        <w:rPr>
          <w:rFonts w:ascii="Calibri" w:hAnsi="Calibri"/>
          <w:b/>
          <w:sz w:val="22"/>
        </w:rPr>
        <w:t xml:space="preserve">Ms Lan: </w:t>
      </w:r>
      <w:r>
        <w:rPr>
          <w:rFonts w:ascii="Calibri" w:hAnsi="Calibri"/>
          <w:sz w:val="22"/>
        </w:rPr>
        <w:t xml:space="preserve">Hello, Hollingsworth, oh dear, that online sale last week clearly got out of hand.  </w:t>
      </w:r>
      <w:r>
        <w:rPr>
          <w:rFonts w:ascii="Calibri" w:hAnsi="Calibri"/>
          <w:i/>
          <w:sz w:val="22"/>
        </w:rPr>
        <w:t>Chào anh Hollingsworth, ôi trời, đợt giảm giá online tuần trước rõ ràng hơi quá tay rồi.</w:t>
      </w:r>
    </w:p>
    <w:p>
      <w:pPr>
        <w:spacing w:after="160" w:line="312" w:lineRule="auto"/>
        <w:jc w:val="both"/>
      </w:pPr>
      <w:r>
        <w:rPr>
          <w:rFonts w:ascii="Calibri" w:hAnsi="Calibri"/>
          <w:b/>
          <w:sz w:val="22"/>
        </w:rPr>
        <w:t xml:space="preserve">Mr Hollingsworth: </w:t>
      </w:r>
      <w:r>
        <w:rPr>
          <w:rFonts w:ascii="Calibri" w:hAnsi="Calibri"/>
          <w:sz w:val="22"/>
        </w:rPr>
        <w:t xml:space="preserve">We've all been there, let me help you carry a few of those up.  </w:t>
      </w:r>
      <w:r>
        <w:rPr>
          <w:rFonts w:ascii="Calibri" w:hAnsi="Calibri"/>
          <w:i/>
          <w:sz w:val="22"/>
        </w:rPr>
        <w:t>Ai cũng từng bị vậy mà, để tôi giúp chị mang vài cái lên.</w:t>
      </w:r>
    </w:p>
    <w:p>
      <w:pPr>
        <w:spacing w:after="160" w:line="312" w:lineRule="auto"/>
        <w:jc w:val="both"/>
      </w:pPr>
      <w:r>
        <w:rPr>
          <w:rFonts w:ascii="Calibri" w:hAnsi="Calibri"/>
          <w:b/>
          <w:sz w:val="22"/>
        </w:rPr>
        <w:t xml:space="preserve">Ms Lan: </w:t>
      </w:r>
      <w:r>
        <w:rPr>
          <w:rFonts w:ascii="Calibri" w:hAnsi="Calibri"/>
          <w:sz w:val="22"/>
        </w:rPr>
        <w:t xml:space="preserve">Hello, Hollingsworth, taking the stairs today too, I see, meeting on the third-floor landing.  </w:t>
      </w:r>
      <w:r>
        <w:rPr>
          <w:rFonts w:ascii="Calibri" w:hAnsi="Calibri"/>
          <w:i/>
          <w:sz w:val="22"/>
        </w:rPr>
        <w:t>Chào anh Hollingsworth, hôm nay anh cũng đi cầu thang à, gặp nhau ở chiếu nghỉ tầng ba nhé.</w:t>
      </w:r>
    </w:p>
    <w:p>
      <w:pPr>
        <w:spacing w:after="160" w:line="312" w:lineRule="auto"/>
        <w:jc w:val="both"/>
      </w:pPr>
      <w:r>
        <w:rPr>
          <w:rFonts w:ascii="Calibri" w:hAnsi="Calibri"/>
          <w:b/>
          <w:sz w:val="22"/>
        </w:rPr>
        <w:t xml:space="preserve">Mr Hollingsworth: </w:t>
      </w:r>
      <w:r>
        <w:rPr>
          <w:rFonts w:ascii="Calibri" w:hAnsi="Calibri"/>
          <w:sz w:val="22"/>
        </w:rPr>
        <w:t xml:space="preserve">Hello, Lan, just doing my rounds, checking that the fire doors are all working properly.  </w:t>
      </w:r>
      <w:r>
        <w:rPr>
          <w:rFonts w:ascii="Calibri" w:hAnsi="Calibri"/>
          <w:i/>
          <w:sz w:val="22"/>
        </w:rPr>
        <w:t>Chào chị Lan, tôi đang đi kiểm tra vòng quanh, xem cửa chống cháy có hoạt động tốt không.</w:t>
      </w:r>
    </w:p>
    <w:p>
      <w:pPr>
        <w:spacing w:after="160" w:line="312" w:lineRule="auto"/>
        <w:jc w:val="both"/>
      </w:pPr>
      <w:r>
        <w:rPr>
          <w:rFonts w:ascii="Calibri" w:hAnsi="Calibri"/>
          <w:b/>
          <w:sz w:val="22"/>
        </w:rPr>
        <w:t xml:space="preserve">Ms Lan: </w:t>
      </w:r>
      <w:r>
        <w:rPr>
          <w:rFonts w:ascii="Calibri" w:hAnsi="Calibri"/>
          <w:sz w:val="22"/>
        </w:rPr>
        <w:t xml:space="preserve">Good to know they're being checked, that's reassuring for all of us.  </w:t>
      </w:r>
      <w:r>
        <w:rPr>
          <w:rFonts w:ascii="Calibri" w:hAnsi="Calibri"/>
          <w:i/>
          <w:sz w:val="22"/>
        </w:rPr>
        <w:t>Hay biết vậy chúng được kiểm tra, thật yên tâm cho tất cả mọi người.</w:t>
      </w:r>
    </w:p>
    <w:p>
      <w:pPr>
        <w:spacing w:after="160" w:line="312" w:lineRule="auto"/>
        <w:jc w:val="both"/>
      </w:pPr>
      <w:r>
        <w:rPr>
          <w:rFonts w:ascii="Calibri" w:hAnsi="Calibri"/>
          <w:b/>
          <w:sz w:val="22"/>
        </w:rPr>
        <w:t xml:space="preserve">Mr Hollingsworth: </w:t>
      </w:r>
      <w:r>
        <w:rPr>
          <w:rFonts w:ascii="Calibri" w:hAnsi="Calibri"/>
          <w:sz w:val="22"/>
        </w:rPr>
        <w:t xml:space="preserve">Lan, sorry to knock, just delivering this letter that needed a signature.  </w:t>
      </w:r>
      <w:r>
        <w:rPr>
          <w:rFonts w:ascii="Calibri" w:hAnsi="Calibri"/>
          <w:i/>
          <w:sz w:val="22"/>
        </w:rPr>
        <w:t>Chị Lan, xin lỗi vì gõ cửa, tôi chỉ mang lá thư này cần chữ ký thôi.</w:t>
      </w:r>
    </w:p>
    <w:p>
      <w:pPr>
        <w:spacing w:after="160" w:line="312" w:lineRule="auto"/>
        <w:jc w:val="both"/>
      </w:pPr>
      <w:r>
        <w:rPr>
          <w:rFonts w:ascii="Calibri" w:hAnsi="Calibri"/>
          <w:b/>
          <w:sz w:val="22"/>
        </w:rPr>
        <w:t xml:space="preserve">Ms Lan: </w:t>
      </w:r>
      <w:r>
        <w:rPr>
          <w:rFonts w:ascii="Calibri" w:hAnsi="Calibri"/>
          <w:sz w:val="22"/>
        </w:rPr>
        <w:t xml:space="preserve">Hello, Hollingsworth, no trouble at all, let me grab a pen from the kitchen.  </w:t>
      </w:r>
      <w:r>
        <w:rPr>
          <w:rFonts w:ascii="Calibri" w:hAnsi="Calibri"/>
          <w:i/>
          <w:sz w:val="22"/>
        </w:rPr>
        <w:t>Chào anh Hollingsworth, không sao cả, để tôi lấy bút trong bếp.</w:t>
      </w:r>
    </w:p>
    <w:p>
      <w:pPr>
        <w:spacing w:after="160" w:line="312" w:lineRule="auto"/>
        <w:jc w:val="both"/>
      </w:pPr>
      <w:r>
        <w:rPr>
          <w:rFonts w:ascii="Calibri" w:hAnsi="Calibri"/>
          <w:b/>
          <w:sz w:val="22"/>
        </w:rPr>
        <w:t xml:space="preserve">Mr Hollingsworth: </w:t>
      </w:r>
      <w:r>
        <w:rPr>
          <w:rFonts w:ascii="Calibri" w:hAnsi="Calibri"/>
          <w:sz w:val="22"/>
        </w:rPr>
        <w:t xml:space="preserve">Take your time, I'll wait right here by the door.  </w:t>
      </w:r>
      <w:r>
        <w:rPr>
          <w:rFonts w:ascii="Calibri" w:hAnsi="Calibri"/>
          <w:i/>
          <w:sz w:val="22"/>
        </w:rPr>
        <w:t>Chị cứ từ từ, tôi đợi ngay đây cạnh cửa.</w:t>
      </w:r>
    </w:p>
    <w:p>
      <w:pPr>
        <w:spacing w:after="160" w:line="312" w:lineRule="auto"/>
        <w:jc w:val="both"/>
      </w:pPr>
      <w:r>
        <w:rPr>
          <w:rFonts w:ascii="Calibri" w:hAnsi="Calibri"/>
          <w:b/>
          <w:sz w:val="22"/>
        </w:rPr>
        <w:t xml:space="preserve">Ms Lan: </w:t>
      </w:r>
      <w:r>
        <w:rPr>
          <w:rFonts w:ascii="Calibri" w:hAnsi="Calibri"/>
          <w:sz w:val="22"/>
        </w:rPr>
        <w:t xml:space="preserve">Hello, down there, Hollingsworth, enjoying some sun on the balcony while you're on your break?  </w:t>
      </w:r>
      <w:r>
        <w:rPr>
          <w:rFonts w:ascii="Calibri" w:hAnsi="Calibri"/>
          <w:i/>
          <w:sz w:val="22"/>
        </w:rPr>
        <w:t>Chào anh Hollingsworth phía dưới, tôi đang tắm nắng trên ban công lúc anh nghỉ giải lao đấy à.</w:t>
      </w:r>
    </w:p>
    <w:p>
      <w:pPr>
        <w:spacing w:after="160" w:line="312" w:lineRule="auto"/>
        <w:jc w:val="both"/>
      </w:pPr>
      <w:r>
        <w:rPr>
          <w:rFonts w:ascii="Calibri" w:hAnsi="Calibri"/>
          <w:b/>
          <w:sz w:val="22"/>
        </w:rPr>
        <w:t xml:space="preserve">Mr Hollingsworth: </w:t>
      </w:r>
      <w:r>
        <w:rPr>
          <w:rFonts w:ascii="Calibri" w:hAnsi="Calibri"/>
          <w:sz w:val="22"/>
        </w:rPr>
        <w:t xml:space="preserve">Hello, Lan, I noticed you up there, the view from your floor must be lovely today.  </w:t>
      </w:r>
      <w:r>
        <w:rPr>
          <w:rFonts w:ascii="Calibri" w:hAnsi="Calibri"/>
          <w:i/>
          <w:sz w:val="22"/>
        </w:rPr>
        <w:t>Chào chị Lan, tôi thấy chị trên đó, cảnh từ tầng chị chắc đẹp lắm hôm nay.</w:t>
      </w:r>
    </w:p>
    <w:p>
      <w:pPr>
        <w:spacing w:after="160" w:line="312" w:lineRule="auto"/>
        <w:jc w:val="both"/>
      </w:pPr>
      <w:r>
        <w:rPr>
          <w:rFonts w:ascii="Calibri" w:hAnsi="Calibri"/>
          <w:b/>
          <w:sz w:val="22"/>
        </w:rPr>
        <w:t xml:space="preserve">Ms Lan: </w:t>
      </w:r>
      <w:r>
        <w:rPr>
          <w:rFonts w:ascii="Calibri" w:hAnsi="Calibri"/>
          <w:sz w:val="22"/>
        </w:rPr>
        <w:t xml:space="preserve">It really is, I can see clear across the whole park from here.  </w:t>
      </w:r>
      <w:r>
        <w:rPr>
          <w:rFonts w:ascii="Calibri" w:hAnsi="Calibri"/>
          <w:i/>
          <w:sz w:val="22"/>
        </w:rPr>
        <w:t>Đẹp thật, từ đây tôi có thể nhìn thấy cả công viên luôn.</w:t>
      </w:r>
    </w:p>
    <w:p>
      <w:pPr>
        <w:spacing w:after="160" w:line="312" w:lineRule="auto"/>
        <w:jc w:val="both"/>
      </w:pPr>
      <w:r>
        <w:rPr>
          <w:rFonts w:ascii="Calibri" w:hAnsi="Calibri"/>
          <w:b/>
          <w:sz w:val="22"/>
        </w:rPr>
        <w:t xml:space="preserve">Mr Hollingsworth: </w:t>
      </w:r>
      <w:r>
        <w:rPr>
          <w:rFonts w:ascii="Calibri" w:hAnsi="Calibri"/>
          <w:sz w:val="22"/>
        </w:rPr>
        <w:t xml:space="preserve">Lan, waiting for the bus too, I see, it's usually a bit late on Fridays.  </w:t>
      </w:r>
      <w:r>
        <w:rPr>
          <w:rFonts w:ascii="Calibri" w:hAnsi="Calibri"/>
          <w:i/>
          <w:sz w:val="22"/>
        </w:rPr>
        <w:t>Chị Lan, cũng đang chờ xe buýt à, thứ Sáu xe thường hay tới trễ.</w:t>
      </w:r>
    </w:p>
    <w:p>
      <w:pPr>
        <w:spacing w:after="160" w:line="312" w:lineRule="auto"/>
        <w:jc w:val="both"/>
      </w:pPr>
      <w:r>
        <w:rPr>
          <w:rFonts w:ascii="Calibri" w:hAnsi="Calibri"/>
          <w:b/>
          <w:sz w:val="22"/>
        </w:rPr>
        <w:t xml:space="preserve">Ms Lan: </w:t>
      </w:r>
      <w:r>
        <w:rPr>
          <w:rFonts w:ascii="Calibri" w:hAnsi="Calibri"/>
          <w:sz w:val="22"/>
        </w:rPr>
        <w:t xml:space="preserve">Hello, Hollingsworth, good to know, I'll be a little more patient then.  </w:t>
      </w:r>
      <w:r>
        <w:rPr>
          <w:rFonts w:ascii="Calibri" w:hAnsi="Calibri"/>
          <w:i/>
          <w:sz w:val="22"/>
        </w:rPr>
        <w:t>Chào anh Hollingsworth, hay biết vậy, vậy tôi sẽ kiên nhẫn hơn một chút.</w:t>
      </w:r>
    </w:p>
    <w:p>
      <w:pPr>
        <w:spacing w:after="160" w:line="312" w:lineRule="auto"/>
        <w:jc w:val="both"/>
      </w:pPr>
      <w:r>
        <w:rPr>
          <w:rFonts w:ascii="Calibri" w:hAnsi="Calibri"/>
          <w:b/>
          <w:sz w:val="22"/>
        </w:rPr>
        <w:t xml:space="preserve">Mr Hollingsworth: </w:t>
      </w:r>
      <w:r>
        <w:rPr>
          <w:rFonts w:ascii="Calibri" w:hAnsi="Calibri"/>
          <w:sz w:val="22"/>
        </w:rPr>
        <w:t xml:space="preserve">It should arrive in about five minutes according to the schedule.  </w:t>
      </w:r>
      <w:r>
        <w:rPr>
          <w:rFonts w:ascii="Calibri" w:hAnsi="Calibri"/>
          <w:i/>
          <w:sz w:val="22"/>
        </w:rPr>
        <w:t>Chắc còn khoảng năm phút nữa xe sẽ tới theo lịch trình.</w:t>
      </w:r>
    </w:p>
    <w:p>
      <w:pPr>
        <w:spacing w:after="160" w:line="312" w:lineRule="auto"/>
        <w:jc w:val="both"/>
      </w:pPr>
      <w:r>
        <w:rPr>
          <w:rFonts w:ascii="Calibri" w:hAnsi="Calibri"/>
          <w:b/>
          <w:sz w:val="22"/>
        </w:rPr>
        <w:t xml:space="preserve">Ms Lan: </w:t>
      </w:r>
      <w:r>
        <w:rPr>
          <w:rFonts w:ascii="Calibri" w:hAnsi="Calibri"/>
          <w:sz w:val="22"/>
        </w:rPr>
        <w:t xml:space="preserve">Hello, Hollingsworth, fancy running into you here at the corner café on your day off.  </w:t>
      </w:r>
      <w:r>
        <w:rPr>
          <w:rFonts w:ascii="Calibri" w:hAnsi="Calibri"/>
          <w:i/>
          <w:sz w:val="22"/>
        </w:rPr>
        <w:t>Chào anh Hollingsworth, không ngờ gặp anh ở quán cà phê góc phố vào ngày nghỉ.</w:t>
      </w:r>
    </w:p>
    <w:p>
      <w:pPr>
        <w:spacing w:after="160" w:line="312" w:lineRule="auto"/>
        <w:jc w:val="both"/>
      </w:pPr>
      <w:r>
        <w:rPr>
          <w:rFonts w:ascii="Calibri" w:hAnsi="Calibri"/>
          <w:b/>
          <w:sz w:val="22"/>
        </w:rPr>
        <w:t xml:space="preserve">Mr Hollingsworth: </w:t>
      </w:r>
      <w:r>
        <w:rPr>
          <w:rFonts w:ascii="Calibri" w:hAnsi="Calibri"/>
          <w:sz w:val="22"/>
        </w:rPr>
        <w:t xml:space="preserve">Hello, Lan, small world indeed, this place makes the best coffee around here.  </w:t>
      </w:r>
      <w:r>
        <w:rPr>
          <w:rFonts w:ascii="Calibri" w:hAnsi="Calibri"/>
          <w:i/>
          <w:sz w:val="22"/>
        </w:rPr>
        <w:t>Chào chị Lan, đúng là thế giới nhỏ thật, quán này pha cà phê ngon nhất khu này.</w:t>
      </w:r>
    </w:p>
    <w:p>
      <w:pPr>
        <w:spacing w:after="160" w:line="312" w:lineRule="auto"/>
        <w:jc w:val="both"/>
      </w:pPr>
      <w:r>
        <w:rPr>
          <w:rFonts w:ascii="Calibri" w:hAnsi="Calibri"/>
          <w:b/>
          <w:sz w:val="22"/>
        </w:rPr>
        <w:t xml:space="preserve">Ms Lan: </w:t>
      </w:r>
      <w:r>
        <w:rPr>
          <w:rFonts w:ascii="Calibri" w:hAnsi="Calibri"/>
          <w:sz w:val="22"/>
        </w:rPr>
        <w:t xml:space="preserve">Agreed completely, I stop by here nearly every weekend myself.  </w:t>
      </w:r>
      <w:r>
        <w:rPr>
          <w:rFonts w:ascii="Calibri" w:hAnsi="Calibri"/>
          <w:i/>
          <w:sz w:val="22"/>
        </w:rPr>
        <w:t>Đồng ý hoàn toàn, tôi cũng ghé quán này gần như mỗi cuối tuần.</w:t>
      </w:r>
    </w:p>
    <w:p>
      <w:pPr>
        <w:spacing w:after="160" w:line="312" w:lineRule="auto"/>
        <w:jc w:val="both"/>
      </w:pPr>
      <w:r>
        <w:rPr>
          <w:rFonts w:ascii="Calibri" w:hAnsi="Calibri"/>
          <w:b/>
          <w:sz w:val="22"/>
        </w:rPr>
        <w:t xml:space="preserve">Mr Hollingsworth: </w:t>
      </w:r>
      <w:r>
        <w:rPr>
          <w:rFonts w:ascii="Calibri" w:hAnsi="Calibri"/>
          <w:sz w:val="22"/>
        </w:rPr>
        <w:t xml:space="preserve">Lan, grabbing a few things at the store, I take it, planning a big dinner tonight?  </w:t>
      </w:r>
      <w:r>
        <w:rPr>
          <w:rFonts w:ascii="Calibri" w:hAnsi="Calibri"/>
          <w:i/>
          <w:sz w:val="22"/>
        </w:rPr>
        <w:t>Chị Lan, chị đang mua vài thứ ở cửa hàng à, tối nay định nấu bữa lớn hả?</w:t>
      </w:r>
    </w:p>
    <w:p>
      <w:pPr>
        <w:spacing w:after="160" w:line="312" w:lineRule="auto"/>
        <w:jc w:val="both"/>
      </w:pPr>
      <w:r>
        <w:rPr>
          <w:rFonts w:ascii="Calibri" w:hAnsi="Calibri"/>
          <w:b/>
          <w:sz w:val="22"/>
        </w:rPr>
        <w:t xml:space="preserve">Ms Lan: </w:t>
      </w:r>
      <w:r>
        <w:rPr>
          <w:rFonts w:ascii="Calibri" w:hAnsi="Calibri"/>
          <w:sz w:val="22"/>
        </w:rPr>
        <w:t xml:space="preserve">Hello, Hollingsworth, just the essentials really, I ran out of eggs this morning.  </w:t>
      </w:r>
      <w:r>
        <w:rPr>
          <w:rFonts w:ascii="Calibri" w:hAnsi="Calibri"/>
          <w:i/>
          <w:sz w:val="22"/>
        </w:rPr>
        <w:t>Chào anh Hollingsworth, chỉ mua mấy thứ cần thiết thôi, sáng nay tôi hết trứng rồi.</w:t>
      </w:r>
    </w:p>
    <w:p>
      <w:pPr>
        <w:spacing w:after="160" w:line="312" w:lineRule="auto"/>
        <w:jc w:val="both"/>
      </w:pPr>
      <w:r>
        <w:rPr>
          <w:rFonts w:ascii="Calibri" w:hAnsi="Calibri"/>
          <w:b/>
          <w:sz w:val="22"/>
        </w:rPr>
        <w:t xml:space="preserve">Mr Hollingsworth: </w:t>
      </w:r>
      <w:r>
        <w:rPr>
          <w:rFonts w:ascii="Calibri" w:hAnsi="Calibri"/>
          <w:sz w:val="22"/>
        </w:rPr>
        <w:t xml:space="preserve">Ah, that happens more often than we'd like to admit.  </w:t>
      </w:r>
      <w:r>
        <w:rPr>
          <w:rFonts w:ascii="Calibri" w:hAnsi="Calibri"/>
          <w:i/>
          <w:sz w:val="22"/>
        </w:rPr>
        <w:t>À, chuyện đó xảy ra thường hơn mình muốn thừa nhận đấy.</w:t>
      </w:r>
    </w:p>
    <w:p>
      <w:pPr>
        <w:spacing w:after="160" w:line="312" w:lineRule="auto"/>
        <w:jc w:val="both"/>
      </w:pPr>
      <w:r>
        <w:rPr>
          <w:rFonts w:ascii="Calibri" w:hAnsi="Calibri"/>
          <w:b/>
          <w:sz w:val="22"/>
        </w:rPr>
        <w:t xml:space="preserve">Ms Lan: </w:t>
      </w:r>
      <w:r>
        <w:rPr>
          <w:rFonts w:ascii="Calibri" w:hAnsi="Calibri"/>
          <w:sz w:val="22"/>
        </w:rPr>
        <w:t xml:space="preserve">Hello, Hollingsworth, letting your dog run around the little park nearby, I see.  </w:t>
      </w:r>
      <w:r>
        <w:rPr>
          <w:rFonts w:ascii="Calibri" w:hAnsi="Calibri"/>
          <w:i/>
          <w:sz w:val="22"/>
        </w:rPr>
        <w:t>Chào anh Hollingsworth, đang cho chó chạy chơi ở công viên nhỏ gần đây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he's had far too much energy cooped up indoors all day.  </w:t>
      </w:r>
      <w:r>
        <w:rPr>
          <w:rFonts w:ascii="Calibri" w:hAnsi="Calibri"/>
          <w:i/>
          <w:sz w:val="22"/>
        </w:rPr>
        <w:t>Chào chị Lan, đúng vậy, nó bị nhốt trong nhà cả ngày nên đầy năng lượng.</w:t>
      </w:r>
    </w:p>
    <w:p>
      <w:pPr>
        <w:spacing w:after="160" w:line="312" w:lineRule="auto"/>
        <w:jc w:val="both"/>
      </w:pPr>
      <w:r>
        <w:rPr>
          <w:rFonts w:ascii="Calibri" w:hAnsi="Calibri"/>
          <w:b/>
          <w:sz w:val="22"/>
        </w:rPr>
        <w:t xml:space="preserve">Ms Lan: </w:t>
      </w:r>
      <w:r>
        <w:rPr>
          <w:rFonts w:ascii="Calibri" w:hAnsi="Calibri"/>
          <w:sz w:val="22"/>
        </w:rPr>
        <w:t xml:space="preserve">He looks like he's having a wonderful time out here, honestly.  </w:t>
      </w:r>
      <w:r>
        <w:rPr>
          <w:rFonts w:ascii="Calibri" w:hAnsi="Calibri"/>
          <w:i/>
          <w:sz w:val="22"/>
        </w:rPr>
        <w:t>Nhìn nó có vẻ đang chơi vui lắm.</w:t>
      </w:r>
    </w:p>
    <w:p>
      <w:pPr>
        <w:spacing w:after="160" w:line="312" w:lineRule="auto"/>
        <w:jc w:val="both"/>
      </w:pPr>
      <w:r>
        <w:rPr>
          <w:rFonts w:ascii="Calibri" w:hAnsi="Calibri"/>
          <w:b/>
          <w:sz w:val="22"/>
        </w:rPr>
        <w:t xml:space="preserve">Mr Hollingsworth: </w:t>
      </w:r>
      <w:r>
        <w:rPr>
          <w:rFonts w:ascii="Calibri" w:hAnsi="Calibri"/>
          <w:sz w:val="22"/>
        </w:rPr>
        <w:t xml:space="preserve">Lan, watching your niece on the swings at the playground, she seems to be having fun.  </w:t>
      </w:r>
      <w:r>
        <w:rPr>
          <w:rFonts w:ascii="Calibri" w:hAnsi="Calibri"/>
          <w:i/>
          <w:sz w:val="22"/>
        </w:rPr>
        <w:t>Chị Lan, đang xem cháu gái chị chơi xích đu ở sân chơi à, bé có vẻ vui lắm.</w:t>
      </w:r>
    </w:p>
    <w:p>
      <w:pPr>
        <w:spacing w:after="160" w:line="312" w:lineRule="auto"/>
        <w:jc w:val="both"/>
      </w:pPr>
      <w:r>
        <w:rPr>
          <w:rFonts w:ascii="Calibri" w:hAnsi="Calibri"/>
          <w:b/>
          <w:sz w:val="22"/>
        </w:rPr>
        <w:t xml:space="preserve">Ms Lan: </w:t>
      </w:r>
      <w:r>
        <w:rPr>
          <w:rFonts w:ascii="Calibri" w:hAnsi="Calibri"/>
          <w:sz w:val="22"/>
        </w:rPr>
        <w:t xml:space="preserve">Hello, Hollingsworth, she is, she's been asking to come here for the whole week.  </w:t>
      </w:r>
      <w:r>
        <w:rPr>
          <w:rFonts w:ascii="Calibri" w:hAnsi="Calibri"/>
          <w:i/>
          <w:sz w:val="22"/>
        </w:rPr>
        <w:t>Chào anh Hollingsworth, đúng vậy, cả tuần nay cháu cứ đòi ra đây.</w:t>
      </w:r>
    </w:p>
    <w:p>
      <w:pPr>
        <w:spacing w:after="160" w:line="312" w:lineRule="auto"/>
        <w:jc w:val="both"/>
      </w:pPr>
      <w:r>
        <w:rPr>
          <w:rFonts w:ascii="Calibri" w:hAnsi="Calibri"/>
          <w:b/>
          <w:sz w:val="22"/>
        </w:rPr>
        <w:t xml:space="preserve">Mr Hollingsworth: </w:t>
      </w:r>
      <w:r>
        <w:rPr>
          <w:rFonts w:ascii="Calibri" w:hAnsi="Calibri"/>
          <w:sz w:val="22"/>
        </w:rPr>
        <w:t xml:space="preserve">Kids never seem to tire of that playground, understandably enough.  </w:t>
      </w:r>
      <w:r>
        <w:rPr>
          <w:rFonts w:ascii="Calibri" w:hAnsi="Calibri"/>
          <w:i/>
          <w:sz w:val="22"/>
        </w:rPr>
        <w:t>Trẻ con dường như chẳng bao giờ chán sân chơi đó, cũng dễ hiểu thôi.</w:t>
      </w:r>
    </w:p>
    <w:p>
      <w:pPr>
        <w:spacing w:after="160" w:line="312" w:lineRule="auto"/>
        <w:jc w:val="both"/>
      </w:pPr>
      <w:r>
        <w:rPr>
          <w:rFonts w:ascii="Calibri" w:hAnsi="Calibri"/>
          <w:b/>
          <w:sz w:val="22"/>
        </w:rPr>
        <w:t xml:space="preserve">Ms Lan: </w:t>
      </w:r>
      <w:r>
        <w:rPr>
          <w:rFonts w:ascii="Calibri" w:hAnsi="Calibri"/>
          <w:sz w:val="22"/>
        </w:rPr>
        <w:t xml:space="preserve">Hello, Hollingsworth, quick trip to the trash chute before I start cooking dinner.  </w:t>
      </w:r>
      <w:r>
        <w:rPr>
          <w:rFonts w:ascii="Calibri" w:hAnsi="Calibri"/>
          <w:i/>
          <w:sz w:val="22"/>
        </w:rPr>
        <w:t>Chào anh Hollingsworth, tôi tranh thủ mang rác ra ống trước khi nấu bữa tối.</w:t>
      </w:r>
    </w:p>
    <w:p>
      <w:pPr>
        <w:spacing w:after="160" w:line="312" w:lineRule="auto"/>
        <w:jc w:val="both"/>
      </w:pPr>
      <w:r>
        <w:rPr>
          <w:rFonts w:ascii="Calibri" w:hAnsi="Calibri"/>
          <w:b/>
          <w:sz w:val="22"/>
        </w:rPr>
        <w:t xml:space="preserve">Mr Hollingsworth: </w:t>
      </w:r>
      <w:r>
        <w:rPr>
          <w:rFonts w:ascii="Calibri" w:hAnsi="Calibri"/>
          <w:sz w:val="22"/>
        </w:rPr>
        <w:t xml:space="preserve">Hello, Lan, good timing, they just cleared the chute out this afternoon.  </w:t>
      </w:r>
      <w:r>
        <w:rPr>
          <w:rFonts w:ascii="Calibri" w:hAnsi="Calibri"/>
          <w:i/>
          <w:sz w:val="22"/>
        </w:rPr>
        <w:t>Chào chị Lan, đúng lúc đấy, chiều nay bọn tôi vừa dọn ống rác xong.</w:t>
      </w:r>
    </w:p>
    <w:p>
      <w:pPr>
        <w:spacing w:after="160" w:line="312" w:lineRule="auto"/>
        <w:jc w:val="both"/>
      </w:pPr>
      <w:r>
        <w:rPr>
          <w:rFonts w:ascii="Calibri" w:hAnsi="Calibri"/>
          <w:b/>
          <w:sz w:val="22"/>
        </w:rPr>
        <w:t xml:space="preserve">Ms Lan: </w:t>
      </w:r>
      <w:r>
        <w:rPr>
          <w:rFonts w:ascii="Calibri" w:hAnsi="Calibri"/>
          <w:sz w:val="22"/>
        </w:rPr>
        <w:t xml:space="preserve">Perfect, one less thing to worry about before cooking then.  </w:t>
      </w:r>
      <w:r>
        <w:rPr>
          <w:rFonts w:ascii="Calibri" w:hAnsi="Calibri"/>
          <w:i/>
          <w:sz w:val="22"/>
        </w:rPr>
        <w:t>Tuyệt, vậy bớt một việc phải lo trước khi nấu ăn.</w:t>
      </w:r>
    </w:p>
    <w:p>
      <w:pPr>
        <w:spacing w:after="160" w:line="312" w:lineRule="auto"/>
        <w:jc w:val="both"/>
      </w:pPr>
      <w:r>
        <w:rPr>
          <w:rFonts w:ascii="Calibri" w:hAnsi="Calibri"/>
          <w:b/>
          <w:sz w:val="22"/>
        </w:rPr>
        <w:t xml:space="preserve">Mr Hollingsworth: </w:t>
      </w:r>
      <w:r>
        <w:rPr>
          <w:rFonts w:ascii="Calibri" w:hAnsi="Calibri"/>
          <w:sz w:val="22"/>
        </w:rPr>
        <w:t xml:space="preserve">Lan, careful near the loading dock, a delivery truck's backing in right now.  </w:t>
      </w:r>
      <w:r>
        <w:rPr>
          <w:rFonts w:ascii="Calibri" w:hAnsi="Calibri"/>
          <w:i/>
          <w:sz w:val="22"/>
        </w:rPr>
        <w:t>Chị Lan, cẩn thận gần bến bốc dỡ hàng nhé, có xe tải đang lùi vào đấy.</w:t>
      </w:r>
    </w:p>
    <w:p>
      <w:pPr>
        <w:spacing w:after="160" w:line="312" w:lineRule="auto"/>
        <w:jc w:val="both"/>
      </w:pPr>
      <w:r>
        <w:rPr>
          <w:rFonts w:ascii="Calibri" w:hAnsi="Calibri"/>
          <w:b/>
          <w:sz w:val="22"/>
        </w:rPr>
        <w:t xml:space="preserve">Ms Lan: </w:t>
      </w:r>
      <w:r>
        <w:rPr>
          <w:rFonts w:ascii="Calibri" w:hAnsi="Calibri"/>
          <w:sz w:val="22"/>
        </w:rPr>
        <w:t xml:space="preserve">Hello, Hollingsworth, thanks, I'll wait here on the side until it's finished parking.  </w:t>
      </w:r>
      <w:r>
        <w:rPr>
          <w:rFonts w:ascii="Calibri" w:hAnsi="Calibri"/>
          <w:i/>
          <w:sz w:val="22"/>
        </w:rPr>
        <w:t>Chào anh Hollingsworth, cảm ơn anh, tôi sẽ đứng đây chờ xe đậu xong.</w:t>
      </w:r>
    </w:p>
    <w:p>
      <w:pPr>
        <w:spacing w:after="160" w:line="312" w:lineRule="auto"/>
        <w:jc w:val="both"/>
      </w:pPr>
      <w:r>
        <w:rPr>
          <w:rFonts w:ascii="Calibri" w:hAnsi="Calibri"/>
          <w:b/>
          <w:sz w:val="22"/>
        </w:rPr>
        <w:t xml:space="preserve">Mr Hollingsworth: </w:t>
      </w:r>
      <w:r>
        <w:rPr>
          <w:rFonts w:ascii="Calibri" w:hAnsi="Calibri"/>
          <w:sz w:val="22"/>
        </w:rPr>
        <w:t xml:space="preserve">Good idea, it shouldn't take more than a minute or two.  </w:t>
      </w:r>
      <w:r>
        <w:rPr>
          <w:rFonts w:ascii="Calibri" w:hAnsi="Calibri"/>
          <w:i/>
          <w:sz w:val="22"/>
        </w:rPr>
        <w:t>Ý hay đấy, chắc không quá một hai phút đâu.</w:t>
      </w:r>
    </w:p>
    <w:p>
      <w:pPr>
        <w:spacing w:after="160" w:line="312" w:lineRule="auto"/>
        <w:jc w:val="both"/>
      </w:pPr>
      <w:r>
        <w:rPr>
          <w:rFonts w:ascii="Calibri" w:hAnsi="Calibri"/>
          <w:b/>
          <w:sz w:val="22"/>
        </w:rPr>
        <w:t xml:space="preserve">Ms Lan: </w:t>
      </w:r>
      <w:r>
        <w:rPr>
          <w:rFonts w:ascii="Calibri" w:hAnsi="Calibri"/>
          <w:sz w:val="22"/>
        </w:rPr>
        <w:t xml:space="preserve">Hello, Hollingsworth, using the side entrance today since the main door looked crowded.  </w:t>
      </w:r>
      <w:r>
        <w:rPr>
          <w:rFonts w:ascii="Calibri" w:hAnsi="Calibri"/>
          <w:i/>
          <w:sz w:val="22"/>
        </w:rPr>
        <w:t>Chào anh Hollingsworth, hôm nay tôi đi cửa hông vì cửa chính trông đông người quá.</w:t>
      </w:r>
    </w:p>
    <w:p>
      <w:pPr>
        <w:spacing w:after="160" w:line="312" w:lineRule="auto"/>
        <w:jc w:val="both"/>
      </w:pPr>
      <w:r>
        <w:rPr>
          <w:rFonts w:ascii="Calibri" w:hAnsi="Calibri"/>
          <w:b/>
          <w:sz w:val="22"/>
        </w:rPr>
        <w:t xml:space="preserve">Mr Hollingsworth: </w:t>
      </w:r>
      <w:r>
        <w:rPr>
          <w:rFonts w:ascii="Calibri" w:hAnsi="Calibri"/>
          <w:sz w:val="22"/>
        </w:rPr>
        <w:t xml:space="preserve">Hello, Lan, smart move, there's a delivery truck blocking half the main entrance right now.  </w:t>
      </w:r>
      <w:r>
        <w:rPr>
          <w:rFonts w:ascii="Calibri" w:hAnsi="Calibri"/>
          <w:i/>
          <w:sz w:val="22"/>
        </w:rPr>
        <w:t>Chào chị Lan, khôn ngoan đấy, có xe giao hàng đang chắn nửa cửa chính lúc này.</w:t>
      </w:r>
    </w:p>
    <w:p>
      <w:pPr>
        <w:spacing w:after="160" w:line="312" w:lineRule="auto"/>
        <w:jc w:val="both"/>
      </w:pPr>
      <w:r>
        <w:rPr>
          <w:rFonts w:ascii="Calibri" w:hAnsi="Calibri"/>
          <w:b/>
          <w:sz w:val="22"/>
        </w:rPr>
        <w:t xml:space="preserve">Ms Lan: </w:t>
      </w:r>
      <w:r>
        <w:rPr>
          <w:rFonts w:ascii="Calibri" w:hAnsi="Calibri"/>
          <w:sz w:val="22"/>
        </w:rPr>
        <w:t xml:space="preserve">Good thing I noticed, saved myself quite a bit of waiting.  </w:t>
      </w:r>
      <w:r>
        <w:rPr>
          <w:rFonts w:ascii="Calibri" w:hAnsi="Calibri"/>
          <w:i/>
          <w:sz w:val="22"/>
        </w:rPr>
        <w:t>May là tôi để ý, đỡ phải chờ đợi nhiều.</w:t>
      </w:r>
    </w:p>
    <w:p>
      <w:pPr>
        <w:spacing w:after="160" w:line="312" w:lineRule="auto"/>
        <w:jc w:val="both"/>
      </w:pPr>
      <w:r>
        <w:rPr>
          <w:rFonts w:ascii="Calibri" w:hAnsi="Calibri"/>
          <w:b/>
          <w:sz w:val="22"/>
        </w:rPr>
        <w:t xml:space="preserve">Mr Hollingsworth: </w:t>
      </w:r>
      <w:r>
        <w:rPr>
          <w:rFonts w:ascii="Calibri" w:hAnsi="Calibri"/>
          <w:sz w:val="22"/>
        </w:rPr>
        <w:t xml:space="preserve">Lan, heading up through the roof access door, careful, that latch sticks a little.  </w:t>
      </w:r>
      <w:r>
        <w:rPr>
          <w:rFonts w:ascii="Calibri" w:hAnsi="Calibri"/>
          <w:i/>
          <w:sz w:val="22"/>
        </w:rPr>
        <w:t>Chị Lan, chị định lên qua cửa lên mái à, cẩn thận nhé, cái chốt đó hơi kẹt.</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warning, I'll give it an extra firm push.  </w:t>
      </w:r>
      <w:r>
        <w:rPr>
          <w:rFonts w:ascii="Calibri" w:hAnsi="Calibri"/>
          <w:i/>
          <w:sz w:val="22"/>
        </w:rPr>
        <w:t>Chào anh Hollingsworth, cảm ơn anh đã báo, tôi sẽ đẩy mạnh hơn một chút.</w:t>
      </w:r>
    </w:p>
    <w:p>
      <w:pPr>
        <w:spacing w:after="160" w:line="312" w:lineRule="auto"/>
        <w:jc w:val="both"/>
      </w:pPr>
      <w:r>
        <w:rPr>
          <w:rFonts w:ascii="Calibri" w:hAnsi="Calibri"/>
          <w:b/>
          <w:sz w:val="22"/>
        </w:rPr>
        <w:t xml:space="preserve">Mr Hollingsworth: </w:t>
      </w:r>
      <w:r>
        <w:rPr>
          <w:rFonts w:ascii="Calibri" w:hAnsi="Calibri"/>
          <w:sz w:val="22"/>
        </w:rPr>
        <w:t xml:space="preserve">Maintenance is coming to oil that hinge sometime next week.  </w:t>
      </w:r>
      <w:r>
        <w:rPr>
          <w:rFonts w:ascii="Calibri" w:hAnsi="Calibri"/>
          <w:i/>
          <w:sz w:val="22"/>
        </w:rPr>
        <w:t>Tuần sau sẽ có bảo trì đến tra dầu cho bản lề đó.</w:t>
      </w:r>
    </w:p>
    <w:p>
      <w:pPr>
        <w:spacing w:after="160" w:line="312" w:lineRule="auto"/>
        <w:jc w:val="both"/>
      </w:pPr>
      <w:r>
        <w:rPr>
          <w:rFonts w:ascii="Calibri" w:hAnsi="Calibri"/>
          <w:b/>
          <w:sz w:val="22"/>
        </w:rPr>
        <w:t xml:space="preserve">Ms Lan: </w:t>
      </w:r>
      <w:r>
        <w:rPr>
          <w:rFonts w:ascii="Calibri" w:hAnsi="Calibri"/>
          <w:sz w:val="22"/>
        </w:rPr>
        <w:t xml:space="preserve">Hello, Hollingsworth, sorting through my storage unit down here, it's been years since I opened it.  </w:t>
      </w:r>
      <w:r>
        <w:rPr>
          <w:rFonts w:ascii="Calibri" w:hAnsi="Calibri"/>
          <w:i/>
          <w:sz w:val="22"/>
        </w:rPr>
        <w:t>Chào anh Hollingsworth, tôi đang dọn kho chứa đồ dưới này, mấy năm rồi tôi mới mở lại.</w:t>
      </w:r>
    </w:p>
    <w:p>
      <w:pPr>
        <w:spacing w:after="160" w:line="312" w:lineRule="auto"/>
        <w:jc w:val="both"/>
      </w:pPr>
      <w:r>
        <w:rPr>
          <w:rFonts w:ascii="Calibri" w:hAnsi="Calibri"/>
          <w:b/>
          <w:sz w:val="22"/>
        </w:rPr>
        <w:t xml:space="preserve">Mr Hollingsworth: </w:t>
      </w:r>
      <w:r>
        <w:rPr>
          <w:rFonts w:ascii="Calibri" w:hAnsi="Calibri"/>
          <w:sz w:val="22"/>
        </w:rPr>
        <w:t xml:space="preserve">Hello, Lan, quite the project then, let me know if you need extra boxes for anything.  </w:t>
      </w:r>
      <w:r>
        <w:rPr>
          <w:rFonts w:ascii="Calibri" w:hAnsi="Calibri"/>
          <w:i/>
          <w:sz w:val="22"/>
        </w:rPr>
        <w:t>Chào chị Lan, vậy là một dự án lớn đấy, cần thêm thùng carton gì thì cứ nói tôi.</w:t>
      </w:r>
    </w:p>
    <w:p>
      <w:pPr>
        <w:spacing w:after="160" w:line="312" w:lineRule="auto"/>
        <w:jc w:val="both"/>
      </w:pPr>
      <w:r>
        <w:rPr>
          <w:rFonts w:ascii="Calibri" w:hAnsi="Calibri"/>
          <w:b/>
          <w:sz w:val="22"/>
        </w:rPr>
        <w:t xml:space="preserve">Ms Lan: </w:t>
      </w:r>
      <w:r>
        <w:rPr>
          <w:rFonts w:ascii="Calibri" w:hAnsi="Calibri"/>
          <w:sz w:val="22"/>
        </w:rPr>
        <w:t xml:space="preserve">Thank you, I might just take you up on that offer later.  </w:t>
      </w:r>
      <w:r>
        <w:rPr>
          <w:rFonts w:ascii="Calibri" w:hAnsi="Calibri"/>
          <w:i/>
          <w:sz w:val="22"/>
        </w:rPr>
        <w:t>Cảm ơn anh, chắc lát nữa tôi sẽ nhận lời đề nghị đó.</w:t>
      </w:r>
    </w:p>
    <w:p>
      <w:pPr>
        <w:spacing w:after="160" w:line="312" w:lineRule="auto"/>
        <w:jc w:val="both"/>
      </w:pPr>
      <w:r>
        <w:rPr>
          <w:rFonts w:ascii="Calibri" w:hAnsi="Calibri"/>
          <w:b/>
          <w:sz w:val="22"/>
        </w:rPr>
        <w:t xml:space="preserve">Mr Hollingsworth: </w:t>
      </w:r>
      <w:r>
        <w:rPr>
          <w:rFonts w:ascii="Calibri" w:hAnsi="Calibri"/>
          <w:sz w:val="22"/>
        </w:rPr>
        <w:t xml:space="preserve">Lan, stopping by the security desk to update your parking permit, I take it.  </w:t>
      </w:r>
      <w:r>
        <w:rPr>
          <w:rFonts w:ascii="Calibri" w:hAnsi="Calibri"/>
          <w:i/>
          <w:sz w:val="22"/>
        </w:rPr>
        <w:t>Chị Lan, chị ghé bàn an ninh để cập nhật thẻ đỗ xe à.</w:t>
      </w:r>
    </w:p>
    <w:p>
      <w:pPr>
        <w:spacing w:after="160" w:line="312" w:lineRule="auto"/>
        <w:jc w:val="both"/>
      </w:pPr>
      <w:r>
        <w:rPr>
          <w:rFonts w:ascii="Calibri" w:hAnsi="Calibri"/>
          <w:b/>
          <w:sz w:val="22"/>
        </w:rPr>
        <w:t xml:space="preserve">Ms Lan: </w:t>
      </w:r>
      <w:r>
        <w:rPr>
          <w:rFonts w:ascii="Calibri" w:hAnsi="Calibri"/>
          <w:sz w:val="22"/>
        </w:rPr>
        <w:t xml:space="preserve">Hello, Hollingsworth, exactly, mine expires at the end of this month.  </w:t>
      </w:r>
      <w:r>
        <w:rPr>
          <w:rFonts w:ascii="Calibri" w:hAnsi="Calibri"/>
          <w:i/>
          <w:sz w:val="22"/>
        </w:rPr>
        <w:t>Chào anh Hollingsworth, đúng vậy, thẻ của tôi hết hạn cuối tháng này.</w:t>
      </w:r>
    </w:p>
    <w:p>
      <w:pPr>
        <w:spacing w:after="160" w:line="312" w:lineRule="auto"/>
        <w:jc w:val="both"/>
      </w:pPr>
      <w:r>
        <w:rPr>
          <w:rFonts w:ascii="Calibri" w:hAnsi="Calibri"/>
          <w:b/>
          <w:sz w:val="22"/>
        </w:rPr>
        <w:t xml:space="preserve">Mr Hollingsworth: </w:t>
      </w:r>
      <w:r>
        <w:rPr>
          <w:rFonts w:ascii="Calibri" w:hAnsi="Calibri"/>
          <w:sz w:val="22"/>
        </w:rPr>
        <w:t xml:space="preserve">I'll have the new one printed and ready for you in a moment.  </w:t>
      </w:r>
      <w:r>
        <w:rPr>
          <w:rFonts w:ascii="Calibri" w:hAnsi="Calibri"/>
          <w:i/>
          <w:sz w:val="22"/>
        </w:rPr>
        <w:t>Tôi sẽ in thẻ mới cho chị ngay đây.</w:t>
      </w:r>
    </w:p>
    <w:p>
      <w:pPr>
        <w:spacing w:after="160" w:line="312" w:lineRule="auto"/>
        <w:jc w:val="both"/>
      </w:pPr>
      <w:r>
        <w:rPr>
          <w:rFonts w:ascii="Calibri" w:hAnsi="Calibri"/>
          <w:b/>
          <w:sz w:val="22"/>
        </w:rPr>
        <w:t xml:space="preserve">Ms Lan: </w:t>
      </w:r>
      <w:r>
        <w:rPr>
          <w:rFonts w:ascii="Calibri" w:hAnsi="Calibri"/>
          <w:sz w:val="22"/>
        </w:rPr>
        <w:t xml:space="preserve">Good evening, Hollingsworth, what a long day, I'm honestly relieved just to see the lobby.  </w:t>
      </w:r>
      <w:r>
        <w:rPr>
          <w:rFonts w:ascii="Calibri" w:hAnsi="Calibri"/>
          <w:i/>
          <w:sz w:val="22"/>
        </w:rPr>
        <w:t>Chào buổi tối anh Hollingsworth, một ngày dài quá, thấy được sảnh này là tôi thấy nhẹ cả người.</w:t>
      </w:r>
    </w:p>
    <w:p>
      <w:pPr>
        <w:spacing w:after="160" w:line="312" w:lineRule="auto"/>
        <w:jc w:val="both"/>
      </w:pPr>
      <w:r>
        <w:rPr>
          <w:rFonts w:ascii="Calibri" w:hAnsi="Calibri"/>
          <w:b/>
          <w:sz w:val="22"/>
        </w:rPr>
        <w:t xml:space="preserve">Mr Hollingsworth: </w:t>
      </w:r>
      <w:r>
        <w:rPr>
          <w:rFonts w:ascii="Calibri" w:hAnsi="Calibri"/>
          <w:sz w:val="22"/>
        </w:rPr>
        <w:t xml:space="preserve">Good evening, Lan, you look worn out, rough meetings today or just a busy schedule?  </w:t>
      </w:r>
      <w:r>
        <w:rPr>
          <w:rFonts w:ascii="Calibri" w:hAnsi="Calibri"/>
          <w:i/>
          <w:sz w:val="22"/>
        </w:rPr>
        <w:t>Chào buổi tối chị Lan, trông chị mệt lắm, hôm nay họp căng hay chỉ là lịch bận rộn thôi?</w:t>
      </w:r>
    </w:p>
    <w:p>
      <w:pPr>
        <w:spacing w:after="160" w:line="312" w:lineRule="auto"/>
        <w:jc w:val="both"/>
      </w:pPr>
      <w:r>
        <w:rPr>
          <w:rFonts w:ascii="Calibri" w:hAnsi="Calibri"/>
          <w:b/>
          <w:sz w:val="22"/>
        </w:rPr>
        <w:t xml:space="preserve">Ms Lan: </w:t>
      </w:r>
      <w:r>
        <w:rPr>
          <w:rFonts w:ascii="Calibri" w:hAnsi="Calibri"/>
          <w:sz w:val="22"/>
        </w:rPr>
        <w:t xml:space="preserve">A bit of both really, a hot shower and bed sound perfect right now.  </w:t>
      </w:r>
      <w:r>
        <w:rPr>
          <w:rFonts w:ascii="Calibri" w:hAnsi="Calibri"/>
          <w:i/>
          <w:sz w:val="22"/>
        </w:rPr>
        <w:t>Cả hai luôn thật ra, giờ tôi chỉ muốn tắm nước nóng rồi đi ngủ.</w:t>
      </w:r>
    </w:p>
    <w:p>
      <w:pPr>
        <w:spacing w:after="160" w:line="312" w:lineRule="auto"/>
        <w:jc w:val="both"/>
      </w:pPr>
      <w:r>
        <w:rPr>
          <w:rFonts w:ascii="Calibri" w:hAnsi="Calibri"/>
          <w:b/>
          <w:sz w:val="22"/>
        </w:rPr>
        <w:t xml:space="preserve">Mr Hollingsworth: </w:t>
      </w:r>
      <w:r>
        <w:rPr>
          <w:rFonts w:ascii="Calibri" w:hAnsi="Calibri"/>
          <w:sz w:val="22"/>
        </w:rPr>
        <w:t xml:space="preserve">Lan, you're beaming today, did something wonderful happen at work?  </w:t>
      </w:r>
      <w:r>
        <w:rPr>
          <w:rFonts w:ascii="Calibri" w:hAnsi="Calibri"/>
          <w:i/>
          <w:sz w:val="22"/>
        </w:rPr>
        <w:t>Chị Lan, hôm nay chị rạng rỡ quá, có chuyện gì hay ở chỗ làm à?</w:t>
      </w:r>
    </w:p>
    <w:p>
      <w:pPr>
        <w:spacing w:after="160" w:line="312" w:lineRule="auto"/>
        <w:jc w:val="both"/>
      </w:pPr>
      <w:r>
        <w:rPr>
          <w:rFonts w:ascii="Calibri" w:hAnsi="Calibri"/>
          <w:b/>
          <w:sz w:val="22"/>
        </w:rPr>
        <w:t xml:space="preserve">Ms Lan: </w:t>
      </w:r>
      <w:r>
        <w:rPr>
          <w:rFonts w:ascii="Calibri" w:hAnsi="Calibri"/>
          <w:sz w:val="22"/>
        </w:rPr>
        <w:t xml:space="preserve">Hello, Hollingsworth, actually yes, I just got promoted to senior manager this afternoon.  </w:t>
      </w:r>
      <w:r>
        <w:rPr>
          <w:rFonts w:ascii="Calibri" w:hAnsi="Calibri"/>
          <w:i/>
          <w:sz w:val="22"/>
        </w:rPr>
        <w:t>Chào anh Hollingsworth, thật ra có đấy, chiều nay tôi vừa được thăng chức lên quản lý cấp cao.</w:t>
      </w:r>
    </w:p>
    <w:p>
      <w:pPr>
        <w:spacing w:after="160" w:line="312" w:lineRule="auto"/>
        <w:jc w:val="both"/>
      </w:pPr>
      <w:r>
        <w:rPr>
          <w:rFonts w:ascii="Calibri" w:hAnsi="Calibri"/>
          <w:b/>
          <w:sz w:val="22"/>
        </w:rPr>
        <w:t xml:space="preserve">Mr Hollingsworth: </w:t>
      </w:r>
      <w:r>
        <w:rPr>
          <w:rFonts w:ascii="Calibri" w:hAnsi="Calibri"/>
          <w:sz w:val="22"/>
        </w:rPr>
        <w:t xml:space="preserve">Congratulations, that's fantastic news, you've clearly worked hard for it.  </w:t>
      </w:r>
      <w:r>
        <w:rPr>
          <w:rFonts w:ascii="Calibri" w:hAnsi="Calibri"/>
          <w:i/>
          <w:sz w:val="22"/>
        </w:rPr>
        <w:t>Chúc mừng chị, tin tuyệt vời quá, rõ ràng chị đã nỗ lực rất nhiều mới có được.</w:t>
      </w:r>
    </w:p>
    <w:p>
      <w:pPr>
        <w:spacing w:after="160" w:line="312" w:lineRule="auto"/>
        <w:jc w:val="both"/>
      </w:pPr>
      <w:r>
        <w:rPr>
          <w:rFonts w:ascii="Calibri" w:hAnsi="Calibri"/>
          <w:b/>
          <w:sz w:val="22"/>
        </w:rPr>
        <w:t xml:space="preserve">Ms Lan: </w:t>
      </w:r>
      <w:r>
        <w:rPr>
          <w:rFonts w:ascii="Calibri" w:hAnsi="Calibri"/>
          <w:sz w:val="22"/>
        </w:rPr>
        <w:t xml:space="preserve">Hello, Hollingsworth, not the best day, I'm afraid, I just got a rejection letter from that program.  </w:t>
      </w:r>
      <w:r>
        <w:rPr>
          <w:rFonts w:ascii="Calibri" w:hAnsi="Calibri"/>
          <w:i/>
          <w:sz w:val="22"/>
        </w:rPr>
        <w:t>Chào anh Hollingsworth, hôm nay không được vui lắm, tôi vừa nhận thư từ chối từ chương trình đó.</w:t>
      </w:r>
    </w:p>
    <w:p>
      <w:pPr>
        <w:spacing w:after="160" w:line="312" w:lineRule="auto"/>
        <w:jc w:val="both"/>
      </w:pPr>
      <w:r>
        <w:rPr>
          <w:rFonts w:ascii="Calibri" w:hAnsi="Calibri"/>
          <w:b/>
          <w:sz w:val="22"/>
        </w:rPr>
        <w:t xml:space="preserve">Mr Hollingsworth: </w:t>
      </w:r>
      <w:r>
        <w:rPr>
          <w:rFonts w:ascii="Calibri" w:hAnsi="Calibri"/>
          <w:sz w:val="22"/>
        </w:rPr>
        <w:t xml:space="preserve">Hello, Lan, I'm sorry to hear that, their loss though, honestly.  </w:t>
      </w:r>
      <w:r>
        <w:rPr>
          <w:rFonts w:ascii="Calibri" w:hAnsi="Calibri"/>
          <w:i/>
          <w:sz w:val="22"/>
        </w:rPr>
        <w:t>Chào chị Lan, tôi rất tiếc khi nghe vậy, họ mất một người tài đấy, thành thật mà nói.</w:t>
      </w:r>
    </w:p>
    <w:p>
      <w:pPr>
        <w:spacing w:after="160" w:line="312" w:lineRule="auto"/>
        <w:jc w:val="both"/>
      </w:pPr>
      <w:r>
        <w:rPr>
          <w:rFonts w:ascii="Calibri" w:hAnsi="Calibri"/>
          <w:b/>
          <w:sz w:val="22"/>
        </w:rPr>
        <w:t xml:space="preserve">Ms Lan: </w:t>
      </w:r>
      <w:r>
        <w:rPr>
          <w:rFonts w:ascii="Calibri" w:hAnsi="Calibri"/>
          <w:sz w:val="22"/>
        </w:rPr>
        <w:t xml:space="preserve">Thank you, that means a lot, I suppose there's always next time.  </w:t>
      </w:r>
      <w:r>
        <w:rPr>
          <w:rFonts w:ascii="Calibri" w:hAnsi="Calibri"/>
          <w:i/>
          <w:sz w:val="22"/>
        </w:rPr>
        <w:t>Cảm ơn anh, nghe vậy tôi thấy ấm lòng, chắc luôn có cơ hội lần sau.</w:t>
      </w:r>
    </w:p>
    <w:p>
      <w:pPr>
        <w:spacing w:after="160" w:line="312" w:lineRule="auto"/>
        <w:jc w:val="both"/>
      </w:pPr>
      <w:r>
        <w:rPr>
          <w:rFonts w:ascii="Calibri" w:hAnsi="Calibri"/>
          <w:b/>
          <w:sz w:val="22"/>
        </w:rPr>
        <w:t xml:space="preserve">Mr Hollingsworth: </w:t>
      </w:r>
      <w:r>
        <w:rPr>
          <w:rFonts w:ascii="Calibri" w:hAnsi="Calibri"/>
          <w:sz w:val="22"/>
        </w:rPr>
        <w:t xml:space="preserve">Lan, you look energized this morning, great gym session, I take it?  </w:t>
      </w:r>
      <w:r>
        <w:rPr>
          <w:rFonts w:ascii="Calibri" w:hAnsi="Calibri"/>
          <w:i/>
          <w:sz w:val="22"/>
        </w:rPr>
        <w:t>Chị Lan, sáng nay chị trông đầy năng lượng, buổi tập gym hôm nay tốt lắm à?</w:t>
      </w:r>
    </w:p>
    <w:p>
      <w:pPr>
        <w:spacing w:after="160" w:line="312" w:lineRule="auto"/>
        <w:jc w:val="both"/>
      </w:pPr>
      <w:r>
        <w:rPr>
          <w:rFonts w:ascii="Calibri" w:hAnsi="Calibri"/>
          <w:b/>
          <w:sz w:val="22"/>
        </w:rPr>
        <w:t xml:space="preserve">Ms Lan: </w:t>
      </w:r>
      <w:r>
        <w:rPr>
          <w:rFonts w:ascii="Calibri" w:hAnsi="Calibri"/>
          <w:sz w:val="22"/>
        </w:rPr>
        <w:t xml:space="preserve">Hello, Hollingsworth, it really was, I finally hit a new personal record on the treadmill.  </w:t>
      </w:r>
      <w:r>
        <w:rPr>
          <w:rFonts w:ascii="Calibri" w:hAnsi="Calibri"/>
          <w:i/>
          <w:sz w:val="22"/>
        </w:rPr>
        <w:t>Chào anh Hollingsworth, đúng vậy thật, tôi cuối cùng cũng lập kỷ lục mới trên máy chạy bộ.</w:t>
      </w:r>
    </w:p>
    <w:p>
      <w:pPr>
        <w:spacing w:after="160" w:line="312" w:lineRule="auto"/>
        <w:jc w:val="both"/>
      </w:pPr>
      <w:r>
        <w:rPr>
          <w:rFonts w:ascii="Calibri" w:hAnsi="Calibri"/>
          <w:b/>
          <w:sz w:val="22"/>
        </w:rPr>
        <w:t xml:space="preserve">Mr Hollingsworth: </w:t>
      </w:r>
      <w:r>
        <w:rPr>
          <w:rFonts w:ascii="Calibri" w:hAnsi="Calibri"/>
          <w:sz w:val="22"/>
        </w:rPr>
        <w:t xml:space="preserve">That's excellent, congratulations on beating your own best time.  </w:t>
      </w:r>
      <w:r>
        <w:rPr>
          <w:rFonts w:ascii="Calibri" w:hAnsi="Calibri"/>
          <w:i/>
          <w:sz w:val="22"/>
        </w:rPr>
        <w:t>Tuyệt vời quá, chúc mừng chị đã vượt qua kỷ lục của chính mình.</w:t>
      </w:r>
    </w:p>
    <w:p>
      <w:pPr>
        <w:spacing w:after="160" w:line="312" w:lineRule="auto"/>
        <w:jc w:val="both"/>
      </w:pPr>
      <w:r>
        <w:rPr>
          <w:rFonts w:ascii="Calibri" w:hAnsi="Calibri"/>
          <w:b/>
          <w:sz w:val="22"/>
        </w:rPr>
        <w:t xml:space="preserve">Ms Lan: </w:t>
      </w:r>
      <w:r>
        <w:rPr>
          <w:rFonts w:ascii="Calibri" w:hAnsi="Calibri"/>
          <w:sz w:val="22"/>
        </w:rPr>
        <w:t xml:space="preserve">Morning, Hollingsworth, forgive the groggy look, I barely slept a wink last night.  </w:t>
      </w:r>
      <w:r>
        <w:rPr>
          <w:rFonts w:ascii="Calibri" w:hAnsi="Calibri"/>
          <w:i/>
          <w:sz w:val="22"/>
        </w:rPr>
        <w:t>Chào buổi sáng anh Hollingsworth, thông cảm cho vẻ mệt mỏi này nhé, tối qua tôi gần như không ngủ được.</w:t>
      </w:r>
    </w:p>
    <w:p>
      <w:pPr>
        <w:spacing w:after="160" w:line="312" w:lineRule="auto"/>
        <w:jc w:val="both"/>
      </w:pPr>
      <w:r>
        <w:rPr>
          <w:rFonts w:ascii="Calibri" w:hAnsi="Calibri"/>
          <w:b/>
          <w:sz w:val="22"/>
        </w:rPr>
        <w:t xml:space="preserve">Mr Hollingsworth: </w:t>
      </w:r>
      <w:r>
        <w:rPr>
          <w:rFonts w:ascii="Calibri" w:hAnsi="Calibri"/>
          <w:sz w:val="22"/>
        </w:rPr>
        <w:t xml:space="preserve">Morning, Lan, I hope it wasn't the construction noise from next door keeping you up.  </w:t>
      </w:r>
      <w:r>
        <w:rPr>
          <w:rFonts w:ascii="Calibri" w:hAnsi="Calibri"/>
          <w:i/>
          <w:sz w:val="22"/>
        </w:rPr>
        <w:t>Chào buổi sáng chị Lan, mong là không phải tiếng ồn xây dựng bên cạnh khiến chị mất ngủ.</w:t>
      </w:r>
    </w:p>
    <w:p>
      <w:pPr>
        <w:spacing w:after="160" w:line="312" w:lineRule="auto"/>
        <w:jc w:val="both"/>
      </w:pPr>
      <w:r>
        <w:rPr>
          <w:rFonts w:ascii="Calibri" w:hAnsi="Calibri"/>
          <w:b/>
          <w:sz w:val="22"/>
        </w:rPr>
        <w:t xml:space="preserve">Ms Lan: </w:t>
      </w:r>
      <w:r>
        <w:rPr>
          <w:rFonts w:ascii="Calibri" w:hAnsi="Calibri"/>
          <w:sz w:val="22"/>
        </w:rPr>
        <w:t xml:space="preserve">Actually it was exactly that, hopefully tonight will be much quieter.  </w:t>
      </w:r>
      <w:r>
        <w:rPr>
          <w:rFonts w:ascii="Calibri" w:hAnsi="Calibri"/>
          <w:i/>
          <w:sz w:val="22"/>
        </w:rPr>
        <w:t>Thật ra đúng là vậy đấy, hy vọng tối nay sẽ yên tĩnh hơn nhiều.</w:t>
      </w:r>
    </w:p>
    <w:p>
      <w:pPr>
        <w:spacing w:after="160" w:line="312" w:lineRule="auto"/>
        <w:jc w:val="both"/>
      </w:pPr>
      <w:r>
        <w:rPr>
          <w:rFonts w:ascii="Calibri" w:hAnsi="Calibri"/>
          <w:b/>
          <w:sz w:val="22"/>
        </w:rPr>
        <w:t xml:space="preserve">Mr Hollingsworth: </w:t>
      </w:r>
      <w:r>
        <w:rPr>
          <w:rFonts w:ascii="Calibri" w:hAnsi="Calibri"/>
          <w:sz w:val="22"/>
        </w:rPr>
        <w:t xml:space="preserve">Lan, you seem a little tense today, everything alright?  </w:t>
      </w:r>
      <w:r>
        <w:rPr>
          <w:rFonts w:ascii="Calibri" w:hAnsi="Calibri"/>
          <w:i/>
          <w:sz w:val="22"/>
        </w:rPr>
        <w:t>Chị Lan, hôm nay chị trông hơi căng thẳng, mọi thứ ổn chứ?</w:t>
      </w:r>
    </w:p>
    <w:p>
      <w:pPr>
        <w:spacing w:after="160" w:line="312" w:lineRule="auto"/>
        <w:jc w:val="both"/>
      </w:pPr>
      <w:r>
        <w:rPr>
          <w:rFonts w:ascii="Calibri" w:hAnsi="Calibri"/>
          <w:b/>
          <w:sz w:val="22"/>
        </w:rPr>
        <w:t xml:space="preserve">Ms Lan: </w:t>
      </w:r>
      <w:r>
        <w:rPr>
          <w:rFonts w:ascii="Calibri" w:hAnsi="Calibri"/>
          <w:sz w:val="22"/>
        </w:rPr>
        <w:t xml:space="preserve">Hello, Hollingsworth, just a small disagreement with a coworker this morning, nothing too serious.  </w:t>
      </w:r>
      <w:r>
        <w:rPr>
          <w:rFonts w:ascii="Calibri" w:hAnsi="Calibri"/>
          <w:i/>
          <w:sz w:val="22"/>
        </w:rPr>
        <w:t>Chào anh Hollingsworth, chỉ là một bất đồng nhỏ với đồng nghiệp sáng nay thôi, không nghiêm trọng lắm.</w:t>
      </w:r>
    </w:p>
    <w:p>
      <w:pPr>
        <w:spacing w:after="160" w:line="312" w:lineRule="auto"/>
        <w:jc w:val="both"/>
      </w:pPr>
      <w:r>
        <w:rPr>
          <w:rFonts w:ascii="Calibri" w:hAnsi="Calibri"/>
          <w:b/>
          <w:sz w:val="22"/>
        </w:rPr>
        <w:t xml:space="preserve">Mr Hollingsworth: </w:t>
      </w:r>
      <w:r>
        <w:rPr>
          <w:rFonts w:ascii="Calibri" w:hAnsi="Calibri"/>
          <w:sz w:val="22"/>
        </w:rPr>
        <w:t xml:space="preserve">Those things usually blow over quickly, I'm sure it'll sort itself out.  </w:t>
      </w:r>
      <w:r>
        <w:rPr>
          <w:rFonts w:ascii="Calibri" w:hAnsi="Calibri"/>
          <w:i/>
          <w:sz w:val="22"/>
        </w:rPr>
        <w:t>Mấy chuyện đó thường qua nhanh thôi, chắc sẽ tự ổn thỏa.</w:t>
      </w:r>
    </w:p>
    <w:p>
      <w:pPr>
        <w:spacing w:after="160" w:line="312" w:lineRule="auto"/>
        <w:jc w:val="both"/>
      </w:pPr>
      <w:r>
        <w:rPr>
          <w:rFonts w:ascii="Calibri" w:hAnsi="Calibri"/>
          <w:b/>
          <w:sz w:val="22"/>
        </w:rPr>
        <w:t xml:space="preserve">Ms Lan: </w:t>
      </w:r>
      <w:r>
        <w:rPr>
          <w:rFonts w:ascii="Calibri" w:hAnsi="Calibri"/>
          <w:sz w:val="22"/>
        </w:rPr>
        <w:t xml:space="preserve">Hello, Hollingsworth, just back from the doctor, nothing serious, thankfully, just a routine check-up.  </w:t>
      </w:r>
      <w:r>
        <w:rPr>
          <w:rFonts w:ascii="Calibri" w:hAnsi="Calibri"/>
          <w:i/>
          <w:sz w:val="22"/>
        </w:rPr>
        <w:t>Chào anh Hollingsworth, tôi vừa đi khám bác sĩ về, may là không nghiêm trọng, chỉ khám định kỳ thôi.</w:t>
      </w:r>
    </w:p>
    <w:p>
      <w:pPr>
        <w:spacing w:after="160" w:line="312" w:lineRule="auto"/>
        <w:jc w:val="both"/>
      </w:pPr>
      <w:r>
        <w:rPr>
          <w:rFonts w:ascii="Calibri" w:hAnsi="Calibri"/>
          <w:b/>
          <w:sz w:val="22"/>
        </w:rPr>
        <w:t xml:space="preserve">Mr Hollingsworth: </w:t>
      </w:r>
      <w:r>
        <w:rPr>
          <w:rFonts w:ascii="Calibri" w:hAnsi="Calibri"/>
          <w:sz w:val="22"/>
        </w:rPr>
        <w:t xml:space="preserve">Hello, Lan, good to hear, always a relief when the results come back fine.  </w:t>
      </w:r>
      <w:r>
        <w:rPr>
          <w:rFonts w:ascii="Calibri" w:hAnsi="Calibri"/>
          <w:i/>
          <w:sz w:val="22"/>
        </w:rPr>
        <w:t>Chào chị Lan, mừng khi nghe vậy, kết quả tốt luôn khiến người ta nhẹ lòng.</w:t>
      </w:r>
    </w:p>
    <w:p>
      <w:pPr>
        <w:spacing w:after="160" w:line="312" w:lineRule="auto"/>
        <w:jc w:val="both"/>
      </w:pPr>
      <w:r>
        <w:rPr>
          <w:rFonts w:ascii="Calibri" w:hAnsi="Calibri"/>
          <w:b/>
          <w:sz w:val="22"/>
        </w:rPr>
        <w:t xml:space="preserve">Ms Lan: </w:t>
      </w:r>
      <w:r>
        <w:rPr>
          <w:rFonts w:ascii="Calibri" w:hAnsi="Calibri"/>
          <w:sz w:val="22"/>
        </w:rPr>
        <w:t xml:space="preserve">Exactly, I'll sleep much better tonight knowing everything checked out well.  </w:t>
      </w:r>
      <w:r>
        <w:rPr>
          <w:rFonts w:ascii="Calibri" w:hAnsi="Calibri"/>
          <w:i/>
          <w:sz w:val="22"/>
        </w:rPr>
        <w:t>Đúng vậy, tối nay tôi sẽ ngủ ngon hơn khi biết mọi thứ đều ổn.</w:t>
      </w:r>
    </w:p>
    <w:p>
      <w:pPr>
        <w:spacing w:after="160" w:line="312" w:lineRule="auto"/>
        <w:jc w:val="both"/>
      </w:pPr>
      <w:r>
        <w:rPr>
          <w:rFonts w:ascii="Calibri" w:hAnsi="Calibri"/>
          <w:b/>
          <w:sz w:val="22"/>
        </w:rPr>
        <w:t xml:space="preserve">Mr Hollingsworth: </w:t>
      </w:r>
      <w:r>
        <w:rPr>
          <w:rFonts w:ascii="Calibri" w:hAnsi="Calibri"/>
          <w:sz w:val="22"/>
        </w:rPr>
        <w:t xml:space="preserve">Lan, you look thrilled about something, big plans coming up?  </w:t>
      </w:r>
      <w:r>
        <w:rPr>
          <w:rFonts w:ascii="Calibri" w:hAnsi="Calibri"/>
          <w:i/>
          <w:sz w:val="22"/>
        </w:rPr>
        <w:t>Chị Lan, trông chị háo hức lắm, có kế hoạch gì lớn sắp tới à?</w:t>
      </w:r>
    </w:p>
    <w:p>
      <w:pPr>
        <w:spacing w:after="160" w:line="312" w:lineRule="auto"/>
        <w:jc w:val="both"/>
      </w:pPr>
      <w:r>
        <w:rPr>
          <w:rFonts w:ascii="Calibri" w:hAnsi="Calibri"/>
          <w:b/>
          <w:sz w:val="22"/>
        </w:rPr>
        <w:t xml:space="preserve">Ms Lan: </w:t>
      </w:r>
      <w:r>
        <w:rPr>
          <w:rFonts w:ascii="Calibri" w:hAnsi="Calibri"/>
          <w:sz w:val="22"/>
        </w:rPr>
        <w:t xml:space="preserve">Hello, Hollingsworth, I fly out to Japan tomorrow morning, I've been counting down for weeks.  </w:t>
      </w:r>
      <w:r>
        <w:rPr>
          <w:rFonts w:ascii="Calibri" w:hAnsi="Calibri"/>
          <w:i/>
          <w:sz w:val="22"/>
        </w:rPr>
        <w:t>Chào anh Hollingsworth, sáng mai tôi bay sang Nhật rồi, tôi đã đếm ngược mấy tuần nay.</w:t>
      </w:r>
    </w:p>
    <w:p>
      <w:pPr>
        <w:spacing w:after="160" w:line="312" w:lineRule="auto"/>
        <w:jc w:val="both"/>
      </w:pPr>
      <w:r>
        <w:rPr>
          <w:rFonts w:ascii="Calibri" w:hAnsi="Calibri"/>
          <w:b/>
          <w:sz w:val="22"/>
        </w:rPr>
        <w:t xml:space="preserve">Mr Hollingsworth: </w:t>
      </w:r>
      <w:r>
        <w:rPr>
          <w:rFonts w:ascii="Calibri" w:hAnsi="Calibri"/>
          <w:sz w:val="22"/>
        </w:rPr>
        <w:t xml:space="preserve">How exciting, I hope the trip turns out even better than you imagined.  </w:t>
      </w:r>
      <w:r>
        <w:rPr>
          <w:rFonts w:ascii="Calibri" w:hAnsi="Calibri"/>
          <w:i/>
          <w:sz w:val="22"/>
        </w:rPr>
        <w:t>Hào hứng quá, mong chuyến đi sẽ tuyệt hơn cả những gì chị tưởng tượng.</w:t>
      </w:r>
    </w:p>
    <w:p>
      <w:pPr>
        <w:spacing w:after="160" w:line="312" w:lineRule="auto"/>
        <w:jc w:val="both"/>
      </w:pPr>
      <w:r>
        <w:rPr>
          <w:rFonts w:ascii="Calibri" w:hAnsi="Calibri"/>
          <w:b/>
          <w:sz w:val="22"/>
        </w:rPr>
        <w:t xml:space="preserve">Ms Lan: </w:t>
      </w:r>
      <w:r>
        <w:rPr>
          <w:rFonts w:ascii="Calibri" w:hAnsi="Calibri"/>
          <w:sz w:val="22"/>
        </w:rPr>
        <w:t xml:space="preserve">Hello, Hollingsworth, wish me luck, I have a big job interview across town in an hour.  </w:t>
      </w:r>
      <w:r>
        <w:rPr>
          <w:rFonts w:ascii="Calibri" w:hAnsi="Calibri"/>
          <w:i/>
          <w:sz w:val="22"/>
        </w:rPr>
        <w:t>Chào anh Hollingsworth, chúc tôi may mắn nhé, một tiếng nữa tôi có buổi phỏng vấn quan trọng bên kia phố.</w:t>
      </w:r>
    </w:p>
    <w:p>
      <w:pPr>
        <w:spacing w:after="160" w:line="312" w:lineRule="auto"/>
        <w:jc w:val="both"/>
      </w:pPr>
      <w:r>
        <w:rPr>
          <w:rFonts w:ascii="Calibri" w:hAnsi="Calibri"/>
          <w:b/>
          <w:sz w:val="22"/>
        </w:rPr>
        <w:t xml:space="preserve">Mr Hollingsworth: </w:t>
      </w:r>
      <w:r>
        <w:rPr>
          <w:rFonts w:ascii="Calibri" w:hAnsi="Calibri"/>
          <w:sz w:val="22"/>
        </w:rPr>
        <w:t xml:space="preserve">Hello, Lan, good luck, you've got this, take a deep breath before you go in.  </w:t>
      </w:r>
      <w:r>
        <w:rPr>
          <w:rFonts w:ascii="Calibri" w:hAnsi="Calibri"/>
          <w:i/>
          <w:sz w:val="22"/>
        </w:rPr>
        <w:t>Chào chị Lan, chúc chị may mắn, chị làm được mà, hít thở sâu trước khi vào phỏng vấn nhé.</w:t>
      </w:r>
    </w:p>
    <w:p>
      <w:pPr>
        <w:spacing w:after="160" w:line="312" w:lineRule="auto"/>
        <w:jc w:val="both"/>
      </w:pPr>
      <w:r>
        <w:rPr>
          <w:rFonts w:ascii="Calibri" w:hAnsi="Calibri"/>
          <w:b/>
          <w:sz w:val="22"/>
        </w:rPr>
        <w:t xml:space="preserve">Ms Lan: </w:t>
      </w:r>
      <w:r>
        <w:rPr>
          <w:rFonts w:ascii="Calibri" w:hAnsi="Calibri"/>
          <w:sz w:val="22"/>
        </w:rPr>
        <w:t xml:space="preserve">Thank you, that's exactly the encouragement I needed right now.  </w:t>
      </w:r>
      <w:r>
        <w:rPr>
          <w:rFonts w:ascii="Calibri" w:hAnsi="Calibri"/>
          <w:i/>
          <w:sz w:val="22"/>
        </w:rPr>
        <w:t>Cảm ơn anh, đúng là lời động viên tôi cần lúc này.</w:t>
      </w:r>
    </w:p>
    <w:p>
      <w:pPr>
        <w:spacing w:after="160" w:line="312" w:lineRule="auto"/>
        <w:jc w:val="both"/>
      </w:pPr>
      <w:r>
        <w:rPr>
          <w:rFonts w:ascii="Calibri" w:hAnsi="Calibri"/>
          <w:b/>
          <w:sz w:val="22"/>
        </w:rPr>
        <w:t xml:space="preserve">Mr Hollingsworth: </w:t>
      </w:r>
      <w:r>
        <w:rPr>
          <w:rFonts w:ascii="Calibri" w:hAnsi="Calibri"/>
          <w:sz w:val="22"/>
        </w:rPr>
        <w:t xml:space="preserve">Lan, you look relieved today, finally finished that big exam you mentioned?  </w:t>
      </w:r>
      <w:r>
        <w:rPr>
          <w:rFonts w:ascii="Calibri" w:hAnsi="Calibri"/>
          <w:i/>
          <w:sz w:val="22"/>
        </w:rPr>
        <w:t>Chị Lan, hôm nay chị trông nhẹ nhõm, cuối cùng đã thi xong kỳ thi lớn đó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just walked out of the exam hall an hour ago.  </w:t>
      </w:r>
      <w:r>
        <w:rPr>
          <w:rFonts w:ascii="Calibri" w:hAnsi="Calibri"/>
          <w:i/>
          <w:sz w:val="22"/>
        </w:rPr>
        <w:t>Chào anh Hollingsworth, xong rồi, tôi vừa ra khỏi phòng thi một tiếng trước.</w:t>
      </w:r>
    </w:p>
    <w:p>
      <w:pPr>
        <w:spacing w:after="160" w:line="312" w:lineRule="auto"/>
        <w:jc w:val="both"/>
      </w:pPr>
      <w:r>
        <w:rPr>
          <w:rFonts w:ascii="Calibri" w:hAnsi="Calibri"/>
          <w:b/>
          <w:sz w:val="22"/>
        </w:rPr>
        <w:t xml:space="preserve">Mr Hollingsworth: </w:t>
      </w:r>
      <w:r>
        <w:rPr>
          <w:rFonts w:ascii="Calibri" w:hAnsi="Calibri"/>
          <w:sz w:val="22"/>
        </w:rPr>
        <w:t xml:space="preserve">Well done, that calls for a proper celebration this weekend.  </w:t>
      </w:r>
      <w:r>
        <w:rPr>
          <w:rFonts w:ascii="Calibri" w:hAnsi="Calibri"/>
          <w:i/>
          <w:sz w:val="22"/>
        </w:rPr>
        <w:t>Giỏi quá, chuyện này đáng được ăn mừng thật sự cuối tuần này.</w:t>
      </w:r>
    </w:p>
    <w:p>
      <w:pPr>
        <w:spacing w:after="160" w:line="312" w:lineRule="auto"/>
        <w:jc w:val="both"/>
      </w:pPr>
      <w:r>
        <w:rPr>
          <w:rFonts w:ascii="Calibri" w:hAnsi="Calibri"/>
          <w:b/>
          <w:sz w:val="22"/>
        </w:rPr>
        <w:t xml:space="preserve">Ms Lan: </w:t>
      </w:r>
      <w:r>
        <w:rPr>
          <w:rFonts w:ascii="Calibri" w:hAnsi="Calibri"/>
          <w:sz w:val="22"/>
        </w:rPr>
        <w:t xml:space="preserve">Hello, Hollingsworth, did that package I've been waiting weeks for finally arrive?  </w:t>
      </w:r>
      <w:r>
        <w:rPr>
          <w:rFonts w:ascii="Calibri" w:hAnsi="Calibri"/>
          <w:i/>
          <w:sz w:val="22"/>
        </w:rPr>
        <w:t>Chào anh Hollingsworth, kiện hàng tôi chờ mấy tuần nay cuối cùng đã đến chưa?</w:t>
      </w:r>
    </w:p>
    <w:p>
      <w:pPr>
        <w:spacing w:after="160" w:line="312" w:lineRule="auto"/>
        <w:jc w:val="both"/>
      </w:pPr>
      <w:r>
        <w:rPr>
          <w:rFonts w:ascii="Calibri" w:hAnsi="Calibri"/>
          <w:b/>
          <w:sz w:val="22"/>
        </w:rPr>
        <w:t xml:space="preserve">Mr Hollingsworth: </w:t>
      </w:r>
      <w:r>
        <w:rPr>
          <w:rFonts w:ascii="Calibri" w:hAnsi="Calibri"/>
          <w:sz w:val="22"/>
        </w:rPr>
        <w:t xml:space="preserve">Hello, Lan, it did, sitting right here behind the desk since this morning.  </w:t>
      </w:r>
      <w:r>
        <w:rPr>
          <w:rFonts w:ascii="Calibri" w:hAnsi="Calibri"/>
          <w:i/>
          <w:sz w:val="22"/>
        </w:rPr>
        <w:t>Chào chị Lan, đến rồi đấy, đang ở ngay sau quầy từ sáng nay.</w:t>
      </w:r>
    </w:p>
    <w:p>
      <w:pPr>
        <w:spacing w:after="160" w:line="312" w:lineRule="auto"/>
        <w:jc w:val="both"/>
      </w:pPr>
      <w:r>
        <w:rPr>
          <w:rFonts w:ascii="Calibri" w:hAnsi="Calibri"/>
          <w:b/>
          <w:sz w:val="22"/>
        </w:rPr>
        <w:t xml:space="preserve">Ms Lan: </w:t>
      </w:r>
      <w:r>
        <w:rPr>
          <w:rFonts w:ascii="Calibri" w:hAnsi="Calibri"/>
          <w:sz w:val="22"/>
        </w:rPr>
        <w:t xml:space="preserve">Finally, I can hardly believe it took this long to arrive.  </w:t>
      </w:r>
      <w:r>
        <w:rPr>
          <w:rFonts w:ascii="Calibri" w:hAnsi="Calibri"/>
          <w:i/>
          <w:sz w:val="22"/>
        </w:rPr>
        <w:t>Cuối cùng cũng có, tôi không ngờ nó mất lâu như vậy mới đến.</w:t>
      </w:r>
    </w:p>
    <w:p>
      <w:pPr>
        <w:spacing w:after="160" w:line="312" w:lineRule="auto"/>
        <w:jc w:val="both"/>
      </w:pPr>
      <w:r>
        <w:rPr>
          <w:rFonts w:ascii="Calibri" w:hAnsi="Calibri"/>
          <w:b/>
          <w:sz w:val="22"/>
        </w:rPr>
        <w:t xml:space="preserve">Mr Hollingsworth: </w:t>
      </w:r>
      <w:r>
        <w:rPr>
          <w:rFonts w:ascii="Calibri" w:hAnsi="Calibri"/>
          <w:sz w:val="22"/>
        </w:rPr>
        <w:t xml:space="preserve">Lan, you look much happier than earlier, did you ever find your keys?  </w:t>
      </w:r>
      <w:r>
        <w:rPr>
          <w:rFonts w:ascii="Calibri" w:hAnsi="Calibri"/>
          <w:i/>
          <w:sz w:val="22"/>
        </w:rPr>
        <w:t>Chị Lan, trông chị vui hơn lúc nãy nhiều, tìm được chìa khóa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they were tucked inside my coat pocket the whole time.  </w:t>
      </w:r>
      <w:r>
        <w:rPr>
          <w:rFonts w:ascii="Calibri" w:hAnsi="Calibri"/>
          <w:i/>
          <w:sz w:val="22"/>
        </w:rPr>
        <w:t>Chào anh Hollingsworth, tìm được rồi, nó nằm trong túi áo khoác suốt từ đầu.</w:t>
      </w:r>
    </w:p>
    <w:p>
      <w:pPr>
        <w:spacing w:after="160" w:line="312" w:lineRule="auto"/>
        <w:jc w:val="both"/>
      </w:pPr>
      <w:r>
        <w:rPr>
          <w:rFonts w:ascii="Calibri" w:hAnsi="Calibri"/>
          <w:b/>
          <w:sz w:val="22"/>
        </w:rPr>
        <w:t xml:space="preserve">Mr Hollingsworth: </w:t>
      </w:r>
      <w:r>
        <w:rPr>
          <w:rFonts w:ascii="Calibri" w:hAnsi="Calibri"/>
          <w:sz w:val="22"/>
        </w:rPr>
        <w:t xml:space="preserve">Isn't that always how it goes, right under our noses the whole time.  </w:t>
      </w:r>
      <w:r>
        <w:rPr>
          <w:rFonts w:ascii="Calibri" w:hAnsi="Calibri"/>
          <w:i/>
          <w:sz w:val="22"/>
        </w:rPr>
        <w:t>Chẳng phải lúc nào cũng vậy sao, cứ nằm ngay trước mắt suốt.</w:t>
      </w:r>
    </w:p>
    <w:p>
      <w:pPr>
        <w:spacing w:after="160" w:line="312" w:lineRule="auto"/>
        <w:jc w:val="both"/>
      </w:pPr>
      <w:r>
        <w:rPr>
          <w:rFonts w:ascii="Calibri" w:hAnsi="Calibri"/>
          <w:b/>
          <w:sz w:val="22"/>
        </w:rPr>
        <w:t xml:space="preserve">Ms Lan: </w:t>
      </w:r>
      <w:r>
        <w:rPr>
          <w:rFonts w:ascii="Calibri" w:hAnsi="Calibri"/>
          <w:sz w:val="22"/>
        </w:rPr>
        <w:t xml:space="preserve">Oh, hello, Hollingsworth, please excuse the coffee stain, I spilled my cup right on the way down.  </w:t>
      </w:r>
      <w:r>
        <w:rPr>
          <w:rFonts w:ascii="Calibri" w:hAnsi="Calibri"/>
          <w:i/>
          <w:sz w:val="22"/>
        </w:rPr>
        <w:t>Ôi, chào anh Hollingsworth, xin lỗi vì vết cà phê này, tôi vừa làm đổ ngay trên đường xuống.</w:t>
      </w:r>
    </w:p>
    <w:p>
      <w:pPr>
        <w:spacing w:after="160" w:line="312" w:lineRule="auto"/>
        <w:jc w:val="both"/>
      </w:pPr>
      <w:r>
        <w:rPr>
          <w:rFonts w:ascii="Calibri" w:hAnsi="Calibri"/>
          <w:b/>
          <w:sz w:val="22"/>
        </w:rPr>
        <w:t xml:space="preserve">Mr Hollingsworth: </w:t>
      </w:r>
      <w:r>
        <w:rPr>
          <w:rFonts w:ascii="Calibri" w:hAnsi="Calibri"/>
          <w:sz w:val="22"/>
        </w:rPr>
        <w:t xml:space="preserve">Hello, Lan, happens to the best of us, want a paper towel from behind the desk?  </w:t>
      </w:r>
      <w:r>
        <w:rPr>
          <w:rFonts w:ascii="Calibri" w:hAnsi="Calibri"/>
          <w:i/>
          <w:sz w:val="22"/>
        </w:rPr>
        <w:t>Chào chị Lan, ai cũng có lúc bị vậy thôi, chị cần khăn giấy từ sau quầy không?</w:t>
      </w:r>
    </w:p>
    <w:p>
      <w:pPr>
        <w:spacing w:after="160" w:line="312" w:lineRule="auto"/>
        <w:jc w:val="both"/>
      </w:pPr>
      <w:r>
        <w:rPr>
          <w:rFonts w:ascii="Calibri" w:hAnsi="Calibri"/>
          <w:b/>
          <w:sz w:val="22"/>
        </w:rPr>
        <w:t xml:space="preserve">Ms Lan: </w:t>
      </w:r>
      <w:r>
        <w:rPr>
          <w:rFonts w:ascii="Calibri" w:hAnsi="Calibri"/>
          <w:sz w:val="22"/>
        </w:rPr>
        <w:t xml:space="preserve">That would help a lot, thank you, at least it wasn't scalding hot.  </w:t>
      </w:r>
      <w:r>
        <w:rPr>
          <w:rFonts w:ascii="Calibri" w:hAnsi="Calibri"/>
          <w:i/>
          <w:sz w:val="22"/>
        </w:rPr>
        <w:t>Vậy giúp được nhiều, cảm ơn anh, may là nó không nóng bỏng lắm.</w:t>
      </w:r>
    </w:p>
    <w:p>
      <w:pPr>
        <w:spacing w:after="160" w:line="312" w:lineRule="auto"/>
        <w:jc w:val="both"/>
      </w:pPr>
      <w:r>
        <w:rPr>
          <w:rFonts w:ascii="Calibri" w:hAnsi="Calibri"/>
          <w:b/>
          <w:sz w:val="22"/>
        </w:rPr>
        <w:t xml:space="preserve">Mr Hollingsworth: </w:t>
      </w:r>
      <w:r>
        <w:rPr>
          <w:rFonts w:ascii="Calibri" w:hAnsi="Calibri"/>
          <w:sz w:val="22"/>
        </w:rPr>
        <w:t xml:space="preserve">Lan, sorry I missed you earlier, I was helping a stranger carry a heavy sofa upstairs.  </w:t>
      </w:r>
      <w:r>
        <w:rPr>
          <w:rFonts w:ascii="Calibri" w:hAnsi="Calibri"/>
          <w:i/>
          <w:sz w:val="22"/>
        </w:rPr>
        <w:t>Chị Lan, xin lỗi lúc nãy tôi không gặp chị, tôi đang giúp một người lạ khiêng ghế sofa nặng lên tầng trên.</w:t>
      </w:r>
    </w:p>
    <w:p>
      <w:pPr>
        <w:spacing w:after="160" w:line="312" w:lineRule="auto"/>
        <w:jc w:val="both"/>
      </w:pPr>
      <w:r>
        <w:rPr>
          <w:rFonts w:ascii="Calibri" w:hAnsi="Calibri"/>
          <w:b/>
          <w:sz w:val="22"/>
        </w:rPr>
        <w:t xml:space="preserve">Ms Lan: </w:t>
      </w:r>
      <w:r>
        <w:rPr>
          <w:rFonts w:ascii="Calibri" w:hAnsi="Calibri"/>
          <w:sz w:val="22"/>
        </w:rPr>
        <w:t xml:space="preserve">Hello, Hollingsworth, that was very kind of you, I hope your back is alright.  </w:t>
      </w:r>
      <w:r>
        <w:rPr>
          <w:rFonts w:ascii="Calibri" w:hAnsi="Calibri"/>
          <w:i/>
          <w:sz w:val="22"/>
        </w:rPr>
        <w:t>Chào anh Hollingsworth, anh tốt bụng thật, mong lưng anh không sao.</w:t>
      </w:r>
    </w:p>
    <w:p>
      <w:pPr>
        <w:spacing w:after="160" w:line="312" w:lineRule="auto"/>
        <w:jc w:val="both"/>
      </w:pPr>
      <w:r>
        <w:rPr>
          <w:rFonts w:ascii="Calibri" w:hAnsi="Calibri"/>
          <w:b/>
          <w:sz w:val="22"/>
        </w:rPr>
        <w:t xml:space="preserve">Mr Hollingsworth: </w:t>
      </w:r>
      <w:r>
        <w:rPr>
          <w:rFonts w:ascii="Calibri" w:hAnsi="Calibri"/>
          <w:sz w:val="22"/>
        </w:rPr>
        <w:t xml:space="preserve">It's holding up fine, just a bit of a workout for the afternoon.  </w:t>
      </w:r>
      <w:r>
        <w:rPr>
          <w:rFonts w:ascii="Calibri" w:hAnsi="Calibri"/>
          <w:i/>
          <w:sz w:val="22"/>
        </w:rPr>
        <w:t>Vẫn ổn cả, chỉ là một bài tập nhỏ cho buổi chiều thôi.</w:t>
      </w:r>
    </w:p>
    <w:p>
      <w:pPr>
        <w:spacing w:after="160" w:line="312" w:lineRule="auto"/>
        <w:jc w:val="both"/>
      </w:pPr>
      <w:r>
        <w:rPr>
          <w:rFonts w:ascii="Calibri" w:hAnsi="Calibri"/>
          <w:b/>
          <w:sz w:val="22"/>
        </w:rPr>
        <w:t xml:space="preserve">Ms Lan: </w:t>
      </w:r>
      <w:r>
        <w:rPr>
          <w:rFonts w:ascii="Calibri" w:hAnsi="Calibri"/>
          <w:sz w:val="22"/>
        </w:rPr>
        <w:t xml:space="preserve">Hello, Hollingsworth, I'm still smiling, a stranger just complimented my scarf on the street.  </w:t>
      </w:r>
      <w:r>
        <w:rPr>
          <w:rFonts w:ascii="Calibri" w:hAnsi="Calibri"/>
          <w:i/>
          <w:sz w:val="22"/>
        </w:rPr>
        <w:t>Chào anh Hollingsworth, tôi vẫn còn cười tươi, một người lạ vừa khen chiếc khăn của tôi ngoài phố.</w:t>
      </w:r>
    </w:p>
    <w:p>
      <w:pPr>
        <w:spacing w:after="160" w:line="312" w:lineRule="auto"/>
        <w:jc w:val="both"/>
      </w:pPr>
      <w:r>
        <w:rPr>
          <w:rFonts w:ascii="Calibri" w:hAnsi="Calibri"/>
          <w:b/>
          <w:sz w:val="22"/>
        </w:rPr>
        <w:t xml:space="preserve">Mr Hollingsworth: </w:t>
      </w:r>
      <w:r>
        <w:rPr>
          <w:rFonts w:ascii="Calibri" w:hAnsi="Calibri"/>
          <w:sz w:val="22"/>
        </w:rPr>
        <w:t xml:space="preserve">Hello, Lan, well deserved, that color really does suit you beautifully.  </w:t>
      </w:r>
      <w:r>
        <w:rPr>
          <w:rFonts w:ascii="Calibri" w:hAnsi="Calibri"/>
          <w:i/>
          <w:sz w:val="22"/>
        </w:rPr>
        <w:t>Chào chị Lan, xứng đáng thôi, màu đó hợp với chị lắm.</w:t>
      </w:r>
    </w:p>
    <w:p>
      <w:pPr>
        <w:spacing w:after="160" w:line="312" w:lineRule="auto"/>
        <w:jc w:val="both"/>
      </w:pPr>
      <w:r>
        <w:rPr>
          <w:rFonts w:ascii="Calibri" w:hAnsi="Calibri"/>
          <w:b/>
          <w:sz w:val="22"/>
        </w:rPr>
        <w:t xml:space="preserve">Ms Lan: </w:t>
      </w:r>
      <w:r>
        <w:rPr>
          <w:rFonts w:ascii="Calibri" w:hAnsi="Calibri"/>
          <w:sz w:val="22"/>
        </w:rPr>
        <w:t xml:space="preserve">Thank you, small compliments like that really do brighten a whole day.  </w:t>
      </w:r>
      <w:r>
        <w:rPr>
          <w:rFonts w:ascii="Calibri" w:hAnsi="Calibri"/>
          <w:i/>
          <w:sz w:val="22"/>
        </w:rPr>
        <w:t>Cảm ơn anh, những lời khen nhỏ như vậy thật sự làm sáng cả một ngày.</w:t>
      </w:r>
    </w:p>
    <w:p>
      <w:pPr>
        <w:spacing w:after="160" w:line="312" w:lineRule="auto"/>
        <w:jc w:val="both"/>
      </w:pPr>
      <w:r>
        <w:rPr>
          <w:rFonts w:ascii="Calibri" w:hAnsi="Calibri"/>
          <w:b/>
          <w:sz w:val="22"/>
        </w:rPr>
        <w:t xml:space="preserve">Mr Hollingsworth: </w:t>
      </w:r>
      <w:r>
        <w:rPr>
          <w:rFonts w:ascii="Calibri" w:hAnsi="Calibri"/>
          <w:sz w:val="22"/>
        </w:rPr>
        <w:t xml:space="preserve">Welcome back, Lan, good to see you up and about after being sick all week.  </w:t>
      </w:r>
      <w:r>
        <w:rPr>
          <w:rFonts w:ascii="Calibri" w:hAnsi="Calibri"/>
          <w:i/>
          <w:sz w:val="22"/>
        </w:rPr>
        <w:t>Chào mừng chị trở lại, chị Lan, mừng thấy chị đi lại được sau cả tuần ốm.</w:t>
      </w:r>
    </w:p>
    <w:p>
      <w:pPr>
        <w:spacing w:after="160" w:line="312" w:lineRule="auto"/>
        <w:jc w:val="both"/>
      </w:pPr>
      <w:r>
        <w:rPr>
          <w:rFonts w:ascii="Calibri" w:hAnsi="Calibri"/>
          <w:b/>
          <w:sz w:val="22"/>
        </w:rPr>
        <w:t xml:space="preserve">Ms Lan: </w:t>
      </w:r>
      <w:r>
        <w:rPr>
          <w:rFonts w:ascii="Calibri" w:hAnsi="Calibri"/>
          <w:sz w:val="22"/>
        </w:rPr>
        <w:t xml:space="preserve">Hello, Hollingsworth, thank you, it feels wonderful to finally leave the apartment again.  </w:t>
      </w:r>
      <w:r>
        <w:rPr>
          <w:rFonts w:ascii="Calibri" w:hAnsi="Calibri"/>
          <w:i/>
          <w:sz w:val="22"/>
        </w:rPr>
        <w:t>Chào anh Hollingsworth, cảm ơn anh, cảm giác thật tuyệt khi cuối cùng cũng ra khỏi căn hộ lại.</w:t>
      </w:r>
    </w:p>
    <w:p>
      <w:pPr>
        <w:spacing w:after="160" w:line="312" w:lineRule="auto"/>
        <w:jc w:val="both"/>
      </w:pPr>
      <w:r>
        <w:rPr>
          <w:rFonts w:ascii="Calibri" w:hAnsi="Calibri"/>
          <w:b/>
          <w:sz w:val="22"/>
        </w:rPr>
        <w:t xml:space="preserve">Mr Hollingsworth: </w:t>
      </w:r>
      <w:r>
        <w:rPr>
          <w:rFonts w:ascii="Calibri" w:hAnsi="Calibri"/>
          <w:sz w:val="22"/>
        </w:rPr>
        <w:t xml:space="preserve">Take it easy today though, no need to overdo things right away.  </w:t>
      </w:r>
      <w:r>
        <w:rPr>
          <w:rFonts w:ascii="Calibri" w:hAnsi="Calibri"/>
          <w:i/>
          <w:sz w:val="22"/>
        </w:rPr>
        <w:t>Hôm nay chị cứ từ từ thôi, không cần vội vàng gì cả.</w:t>
      </w:r>
    </w:p>
    <w:p>
      <w:pPr>
        <w:spacing w:after="160" w:line="312" w:lineRule="auto"/>
        <w:jc w:val="both"/>
      </w:pPr>
      <w:r>
        <w:rPr>
          <w:rFonts w:ascii="Calibri" w:hAnsi="Calibri"/>
          <w:b/>
          <w:sz w:val="22"/>
        </w:rPr>
        <w:t xml:space="preserve">Ms Lan: </w:t>
      </w:r>
      <w:r>
        <w:rPr>
          <w:rFonts w:ascii="Calibri" w:hAnsi="Calibri"/>
          <w:sz w:val="22"/>
        </w:rPr>
        <w:t xml:space="preserve">Good morning, Hollingsworth, wish me luck, today's my very first day at the new job.  </w:t>
      </w:r>
      <w:r>
        <w:rPr>
          <w:rFonts w:ascii="Calibri" w:hAnsi="Calibri"/>
          <w:i/>
          <w:sz w:val="22"/>
        </w:rPr>
        <w:t>Chào buổi sáng anh Hollingsworth, chúc tôi may mắn nhé, hôm nay là ngày đầu tiên tôi đi làm công việc mới.</w:t>
      </w:r>
    </w:p>
    <w:p>
      <w:pPr>
        <w:spacing w:after="160" w:line="312" w:lineRule="auto"/>
        <w:jc w:val="both"/>
      </w:pPr>
      <w:r>
        <w:rPr>
          <w:rFonts w:ascii="Calibri" w:hAnsi="Calibri"/>
          <w:b/>
          <w:sz w:val="22"/>
        </w:rPr>
        <w:t xml:space="preserve">Mr Hollingsworth: </w:t>
      </w:r>
      <w:r>
        <w:rPr>
          <w:rFonts w:ascii="Calibri" w:hAnsi="Calibri"/>
          <w:sz w:val="22"/>
        </w:rPr>
        <w:t xml:space="preserve">Good morning, Lan, good luck, I'm sure you'll make a fantastic first impression.  </w:t>
      </w:r>
      <w:r>
        <w:rPr>
          <w:rFonts w:ascii="Calibri" w:hAnsi="Calibri"/>
          <w:i/>
          <w:sz w:val="22"/>
        </w:rPr>
        <w:t>Chào buổi sáng chị Lan, chúc chị may mắn, tôi chắc chị sẽ để lại ấn tượng đầu thật tốt.</w:t>
      </w:r>
    </w:p>
    <w:p>
      <w:pPr>
        <w:spacing w:after="160" w:line="312" w:lineRule="auto"/>
        <w:jc w:val="both"/>
      </w:pPr>
      <w:r>
        <w:rPr>
          <w:rFonts w:ascii="Calibri" w:hAnsi="Calibri"/>
          <w:b/>
          <w:sz w:val="22"/>
        </w:rPr>
        <w:t xml:space="preserve">Ms Lan: </w:t>
      </w:r>
      <w:r>
        <w:rPr>
          <w:rFonts w:ascii="Calibri" w:hAnsi="Calibri"/>
          <w:sz w:val="22"/>
        </w:rPr>
        <w:t xml:space="preserve">Thank you, I'll tell you all about it when I get back tonight.  </w:t>
      </w:r>
      <w:r>
        <w:rPr>
          <w:rFonts w:ascii="Calibri" w:hAnsi="Calibri"/>
          <w:i/>
          <w:sz w:val="22"/>
        </w:rPr>
        <w:t>Cảm ơn anh, tối nay về tôi sẽ kể hết cho anh nghe.</w:t>
      </w:r>
    </w:p>
    <w:p>
      <w:pPr>
        <w:spacing w:after="160" w:line="312" w:lineRule="auto"/>
        <w:jc w:val="both"/>
      </w:pPr>
      <w:r>
        <w:rPr>
          <w:rFonts w:ascii="Calibri" w:hAnsi="Calibri"/>
          <w:b/>
          <w:sz w:val="22"/>
        </w:rPr>
        <w:t xml:space="preserve">Mr Hollingsworth: </w:t>
      </w:r>
      <w:r>
        <w:rPr>
          <w:rFonts w:ascii="Calibri" w:hAnsi="Calibri"/>
          <w:sz w:val="22"/>
        </w:rPr>
        <w:t xml:space="preserve">Lan, you sound a little congested today, are you coming down with something?  </w:t>
      </w:r>
      <w:r>
        <w:rPr>
          <w:rFonts w:ascii="Calibri" w:hAnsi="Calibri"/>
          <w:i/>
          <w:sz w:val="22"/>
        </w:rPr>
        <w:t>Chị Lan, hôm nay giọng chị hơi nghẹt, chị sắp bị cảm à?</w:t>
      </w:r>
    </w:p>
    <w:p>
      <w:pPr>
        <w:spacing w:after="160" w:line="312" w:lineRule="auto"/>
        <w:jc w:val="both"/>
      </w:pPr>
      <w:r>
        <w:rPr>
          <w:rFonts w:ascii="Calibri" w:hAnsi="Calibri"/>
          <w:b/>
          <w:sz w:val="22"/>
        </w:rPr>
        <w:t xml:space="preserve">Ms Lan: </w:t>
      </w:r>
      <w:r>
        <w:rPr>
          <w:rFonts w:ascii="Calibri" w:hAnsi="Calibri"/>
          <w:sz w:val="22"/>
        </w:rPr>
        <w:t xml:space="preserve">Hello, Hollingsworth, I think so, just feeling a bit under the weather this morning.  </w:t>
      </w:r>
      <w:r>
        <w:rPr>
          <w:rFonts w:ascii="Calibri" w:hAnsi="Calibri"/>
          <w:i/>
          <w:sz w:val="22"/>
        </w:rPr>
        <w:t>Chào anh Hollingsworth, tôi nghĩ vậy, sáng nay hơi mệt trong người.</w:t>
      </w:r>
    </w:p>
    <w:p>
      <w:pPr>
        <w:spacing w:after="160" w:line="312" w:lineRule="auto"/>
        <w:jc w:val="both"/>
      </w:pPr>
      <w:r>
        <w:rPr>
          <w:rFonts w:ascii="Calibri" w:hAnsi="Calibri"/>
          <w:b/>
          <w:sz w:val="22"/>
        </w:rPr>
        <w:t xml:space="preserve">Mr Hollingsworth: </w:t>
      </w:r>
      <w:r>
        <w:rPr>
          <w:rFonts w:ascii="Calibri" w:hAnsi="Calibri"/>
          <w:sz w:val="22"/>
        </w:rPr>
        <w:t xml:space="preserve">Get some rest, I hope you feel much better by tomorrow.  </w:t>
      </w:r>
      <w:r>
        <w:rPr>
          <w:rFonts w:ascii="Calibri" w:hAnsi="Calibri"/>
          <w:i/>
          <w:sz w:val="22"/>
        </w:rPr>
        <w:t>Chị nghỉ ngơi nhé, mong mai chị sẽ khỏe hơn nhiều.</w:t>
      </w:r>
    </w:p>
    <w:p>
      <w:pPr>
        <w:spacing w:after="160" w:line="312" w:lineRule="auto"/>
        <w:jc w:val="both"/>
      </w:pPr>
      <w:r>
        <w:rPr>
          <w:rFonts w:ascii="Calibri" w:hAnsi="Calibri"/>
          <w:b/>
          <w:sz w:val="22"/>
        </w:rPr>
        <w:t xml:space="preserve">Ms Lan: </w:t>
      </w:r>
      <w:r>
        <w:rPr>
          <w:rFonts w:ascii="Calibri" w:hAnsi="Calibri"/>
          <w:sz w:val="22"/>
        </w:rPr>
        <w:t xml:space="preserve">Good morning, Hollingsworth, isn't it just a wonderful morning to be alive?  </w:t>
      </w:r>
      <w:r>
        <w:rPr>
          <w:rFonts w:ascii="Calibri" w:hAnsi="Calibri"/>
          <w:i/>
          <w:sz w:val="22"/>
        </w:rPr>
        <w:t>Chào buổi sáng anh Hollingsworth, hôm nay quả là một buổi sáng tuyệt vời để sống đúng không?</w:t>
      </w:r>
    </w:p>
    <w:p>
      <w:pPr>
        <w:spacing w:after="160" w:line="312" w:lineRule="auto"/>
        <w:jc w:val="both"/>
      </w:pPr>
      <w:r>
        <w:rPr>
          <w:rFonts w:ascii="Calibri" w:hAnsi="Calibri"/>
          <w:b/>
          <w:sz w:val="22"/>
        </w:rPr>
        <w:t xml:space="preserve">Mr Hollingsworth: </w:t>
      </w:r>
      <w:r>
        <w:rPr>
          <w:rFonts w:ascii="Calibri" w:hAnsi="Calibri"/>
          <w:sz w:val="22"/>
        </w:rPr>
        <w:t xml:space="preserve">Good morning, Lan, you're in unusually great spirits, did something nice happen?  </w:t>
      </w:r>
      <w:r>
        <w:rPr>
          <w:rFonts w:ascii="Calibri" w:hAnsi="Calibri"/>
          <w:i/>
          <w:sz w:val="22"/>
        </w:rPr>
        <w:t>Chào buổi sáng chị Lan, hôm nay chị vui khác thường đấy, có chuyện gì hay à?</w:t>
      </w:r>
    </w:p>
    <w:p>
      <w:pPr>
        <w:spacing w:after="160" w:line="312" w:lineRule="auto"/>
        <w:jc w:val="both"/>
      </w:pPr>
      <w:r>
        <w:rPr>
          <w:rFonts w:ascii="Calibri" w:hAnsi="Calibri"/>
          <w:b/>
          <w:sz w:val="22"/>
        </w:rPr>
        <w:t xml:space="preserve">Ms Lan: </w:t>
      </w:r>
      <w:r>
        <w:rPr>
          <w:rFonts w:ascii="Calibri" w:hAnsi="Calibri"/>
          <w:sz w:val="22"/>
        </w:rPr>
        <w:t xml:space="preserve">Nothing in particular, honestly, just a good mood for no real reason today.  </w:t>
      </w:r>
      <w:r>
        <w:rPr>
          <w:rFonts w:ascii="Calibri" w:hAnsi="Calibri"/>
          <w:i/>
          <w:sz w:val="22"/>
        </w:rPr>
        <w:t>Không có gì đặc biệt cả, thật ra hôm nay chỉ tự nhiên vui vậy thôi.</w:t>
      </w:r>
    </w:p>
    <w:p>
      <w:pPr>
        <w:spacing w:after="160" w:line="312" w:lineRule="auto"/>
        <w:jc w:val="both"/>
      </w:pPr>
      <w:r>
        <w:rPr>
          <w:rFonts w:ascii="Calibri" w:hAnsi="Calibri"/>
          <w:b/>
          <w:sz w:val="22"/>
        </w:rPr>
        <w:t xml:space="preserve">Mr Hollingsworth: </w:t>
      </w:r>
      <w:r>
        <w:rPr>
          <w:rFonts w:ascii="Calibri" w:hAnsi="Calibri"/>
          <w:sz w:val="22"/>
        </w:rPr>
        <w:t xml:space="preserve">Lan, you're in a hurry this morning, running a little behind schedule?  </w:t>
      </w:r>
      <w:r>
        <w:rPr>
          <w:rFonts w:ascii="Calibri" w:hAnsi="Calibri"/>
          <w:i/>
          <w:sz w:val="22"/>
        </w:rPr>
        <w:t>Chị Lan, sáng nay chị vội quá, hơi trễ giờ à?</w:t>
      </w:r>
    </w:p>
    <w:p>
      <w:pPr>
        <w:spacing w:after="160" w:line="312" w:lineRule="auto"/>
        <w:jc w:val="both"/>
      </w:pPr>
      <w:r>
        <w:rPr>
          <w:rFonts w:ascii="Calibri" w:hAnsi="Calibri"/>
          <w:b/>
          <w:sz w:val="22"/>
        </w:rPr>
        <w:t xml:space="preserve">Ms Lan: </w:t>
      </w:r>
      <w:r>
        <w:rPr>
          <w:rFonts w:ascii="Calibri" w:hAnsi="Calibri"/>
          <w:sz w:val="22"/>
        </w:rPr>
        <w:t xml:space="preserve">Hello, Hollingsworth, terribly, my alarm clock apparently never went off this morning.  </w:t>
      </w:r>
      <w:r>
        <w:rPr>
          <w:rFonts w:ascii="Calibri" w:hAnsi="Calibri"/>
          <w:i/>
          <w:sz w:val="22"/>
        </w:rPr>
        <w:t>Chào anh Hollingsworth, trễ ghê lắm, sáng nay chuông báo thức hình như không kêu.</w:t>
      </w:r>
    </w:p>
    <w:p>
      <w:pPr>
        <w:spacing w:after="160" w:line="312" w:lineRule="auto"/>
        <w:jc w:val="both"/>
      </w:pPr>
      <w:r>
        <w:rPr>
          <w:rFonts w:ascii="Calibri" w:hAnsi="Calibri"/>
          <w:b/>
          <w:sz w:val="22"/>
        </w:rPr>
        <w:t xml:space="preserve">Mr Hollingsworth: </w:t>
      </w:r>
      <w:r>
        <w:rPr>
          <w:rFonts w:ascii="Calibri" w:hAnsi="Calibri"/>
          <w:sz w:val="22"/>
        </w:rPr>
        <w:t xml:space="preserve">Go, go, I'll hold the elevator door open for you right now.  </w:t>
      </w:r>
      <w:r>
        <w:rPr>
          <w:rFonts w:ascii="Calibri" w:hAnsi="Calibri"/>
          <w:i/>
          <w:sz w:val="22"/>
        </w:rPr>
        <w:t>Đi nhanh đi, tôi giữ cửa thang máy cho chị ngay đây.</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no rush today at all, I've got the whole afternoon free.  </w:t>
      </w:r>
      <w:r>
        <w:rPr>
          <w:rFonts w:ascii="Calibri" w:hAnsi="Calibri"/>
          <w:i/>
          <w:sz w:val="22"/>
        </w:rPr>
        <w:t>Chào buổi chiều anh Hollingsworth, hôm nay không vội chút nào, tôi rảnh cả chiều luôn.</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lucky you, that sounds like a very pleasant way to spend the day.  </w:t>
      </w:r>
      <w:r>
        <w:rPr>
          <w:rFonts w:ascii="Calibri" w:hAnsi="Calibri"/>
          <w:i/>
          <w:sz w:val="22"/>
        </w:rPr>
        <w:t>Chào buổi chiều chị Lan, may mắn quá, nghe như cách tuyệt vời để dành cho một ngày.</w:t>
      </w:r>
    </w:p>
    <w:p>
      <w:pPr>
        <w:spacing w:after="160" w:line="312" w:lineRule="auto"/>
        <w:jc w:val="both"/>
      </w:pPr>
      <w:r>
        <w:rPr>
          <w:rFonts w:ascii="Calibri" w:hAnsi="Calibri"/>
          <w:b/>
          <w:sz w:val="22"/>
        </w:rPr>
        <w:t xml:space="preserve">Ms Lan: </w:t>
      </w:r>
      <w:r>
        <w:rPr>
          <w:rFonts w:ascii="Calibri" w:hAnsi="Calibri"/>
          <w:sz w:val="22"/>
        </w:rPr>
        <w:t xml:space="preserve">It really is, I might just sit in the courtyard with a book.  </w:t>
      </w:r>
      <w:r>
        <w:rPr>
          <w:rFonts w:ascii="Calibri" w:hAnsi="Calibri"/>
          <w:i/>
          <w:sz w:val="22"/>
        </w:rPr>
        <w:t>Đúng vậy thật, chắc tôi sẽ ngồi đọc sách ở sân trong.</w:t>
      </w:r>
    </w:p>
    <w:p>
      <w:pPr>
        <w:spacing w:after="160" w:line="312" w:lineRule="auto"/>
        <w:jc w:val="both"/>
      </w:pPr>
      <w:r>
        <w:rPr>
          <w:rFonts w:ascii="Calibri" w:hAnsi="Calibri"/>
          <w:b/>
          <w:sz w:val="22"/>
        </w:rPr>
        <w:t xml:space="preserve">Mr Hollingsworth: </w:t>
      </w:r>
      <w:r>
        <w:rPr>
          <w:rFonts w:ascii="Calibri" w:hAnsi="Calibri"/>
          <w:sz w:val="22"/>
        </w:rPr>
        <w:t xml:space="preserve">Lan, you're smiling wide, good phone call with someone back home?  </w:t>
      </w:r>
      <w:r>
        <w:rPr>
          <w:rFonts w:ascii="Calibri" w:hAnsi="Calibri"/>
          <w:i/>
          <w:sz w:val="22"/>
        </w:rPr>
        <w:t>Chị Lan, chị đang cười tươi lắm, vừa gọi điện vui vẻ với ai ở quê à?</w:t>
      </w:r>
    </w:p>
    <w:p>
      <w:pPr>
        <w:spacing w:after="160" w:line="312" w:lineRule="auto"/>
        <w:jc w:val="both"/>
      </w:pPr>
      <w:r>
        <w:rPr>
          <w:rFonts w:ascii="Calibri" w:hAnsi="Calibri"/>
          <w:b/>
          <w:sz w:val="22"/>
        </w:rPr>
        <w:t xml:space="preserve">Ms Lan: </w:t>
      </w:r>
      <w:r>
        <w:rPr>
          <w:rFonts w:ascii="Calibri" w:hAnsi="Calibri"/>
          <w:sz w:val="22"/>
        </w:rPr>
        <w:t xml:space="preserve">Hello, Hollingsworth, exactly, I just spoke with my parents for nearly an hour.  </w:t>
      </w:r>
      <w:r>
        <w:rPr>
          <w:rFonts w:ascii="Calibri" w:hAnsi="Calibri"/>
          <w:i/>
          <w:sz w:val="22"/>
        </w:rPr>
        <w:t>Chào anh Hollingsworth, đúng vậy, tôi vừa nói chuyện với bố mẹ gần một tiếng đồng hồ.</w:t>
      </w:r>
    </w:p>
    <w:p>
      <w:pPr>
        <w:spacing w:after="160" w:line="312" w:lineRule="auto"/>
        <w:jc w:val="both"/>
      </w:pPr>
      <w:r>
        <w:rPr>
          <w:rFonts w:ascii="Calibri" w:hAnsi="Calibri"/>
          <w:b/>
          <w:sz w:val="22"/>
        </w:rPr>
        <w:t xml:space="preserve">Mr Hollingsworth: </w:t>
      </w:r>
      <w:r>
        <w:rPr>
          <w:rFonts w:ascii="Calibri" w:hAnsi="Calibri"/>
          <w:sz w:val="22"/>
        </w:rPr>
        <w:t xml:space="preserve">That's lovely, nothing quite beats a long catch-up with family.  </w:t>
      </w:r>
      <w:r>
        <w:rPr>
          <w:rFonts w:ascii="Calibri" w:hAnsi="Calibri"/>
          <w:i/>
          <w:sz w:val="22"/>
        </w:rPr>
        <w:t>Đáng yêu quá, không gì bằng một cuộc trò chuyện dài với gia đình.</w:t>
      </w:r>
    </w:p>
    <w:p>
      <w:pPr>
        <w:spacing w:after="160" w:line="312" w:lineRule="auto"/>
        <w:jc w:val="both"/>
      </w:pPr>
      <w:r>
        <w:rPr>
          <w:rFonts w:ascii="Calibri" w:hAnsi="Calibri"/>
          <w:b/>
          <w:sz w:val="22"/>
        </w:rPr>
        <w:t xml:space="preserve">Ms Lan: </w:t>
      </w:r>
      <w:r>
        <w:rPr>
          <w:rFonts w:ascii="Calibri" w:hAnsi="Calibri"/>
          <w:sz w:val="22"/>
        </w:rPr>
        <w:t xml:space="preserve">Hello, Hollingsworth, just back from a volunteer shift at the animal shelter down the road.  </w:t>
      </w:r>
      <w:r>
        <w:rPr>
          <w:rFonts w:ascii="Calibri" w:hAnsi="Calibri"/>
          <w:i/>
          <w:sz w:val="22"/>
        </w:rPr>
        <w:t>Chào anh Hollingsworth, tôi vừa làm tình nguyện ở trại cứu hộ động vật cuối đường về.</w:t>
      </w:r>
    </w:p>
    <w:p>
      <w:pPr>
        <w:spacing w:after="160" w:line="312" w:lineRule="auto"/>
        <w:jc w:val="both"/>
      </w:pPr>
      <w:r>
        <w:rPr>
          <w:rFonts w:ascii="Calibri" w:hAnsi="Calibri"/>
          <w:b/>
          <w:sz w:val="22"/>
        </w:rPr>
        <w:t xml:space="preserve">Mr Hollingsworth: </w:t>
      </w:r>
      <w:r>
        <w:rPr>
          <w:rFonts w:ascii="Calibri" w:hAnsi="Calibri"/>
          <w:sz w:val="22"/>
        </w:rPr>
        <w:t xml:space="preserve">Hello, Lan, that's wonderful, how many animals did you get to help out today?  </w:t>
      </w:r>
      <w:r>
        <w:rPr>
          <w:rFonts w:ascii="Calibri" w:hAnsi="Calibri"/>
          <w:i/>
          <w:sz w:val="22"/>
        </w:rPr>
        <w:t>Chào chị Lan, tuyệt quá, hôm nay chị giúp được bao nhiêu con vật vậy?</w:t>
      </w:r>
    </w:p>
    <w:p>
      <w:pPr>
        <w:spacing w:after="160" w:line="312" w:lineRule="auto"/>
        <w:jc w:val="both"/>
      </w:pPr>
      <w:r>
        <w:rPr>
          <w:rFonts w:ascii="Calibri" w:hAnsi="Calibri"/>
          <w:b/>
          <w:sz w:val="22"/>
        </w:rPr>
        <w:t xml:space="preserve">Ms Lan: </w:t>
      </w:r>
      <w:r>
        <w:rPr>
          <w:rFonts w:ascii="Calibri" w:hAnsi="Calibri"/>
          <w:sz w:val="22"/>
        </w:rPr>
        <w:t xml:space="preserve">About a dozen dogs needed walking, my legs definitely feel it now.  </w:t>
      </w:r>
      <w:r>
        <w:rPr>
          <w:rFonts w:ascii="Calibri" w:hAnsi="Calibri"/>
          <w:i/>
          <w:sz w:val="22"/>
        </w:rPr>
        <w:t>Khoảng chục con chó cần dắt đi dạo, giờ chân tôi mỏi lắm rồi.</w:t>
      </w:r>
    </w:p>
    <w:p>
      <w:pPr>
        <w:spacing w:after="160" w:line="312" w:lineRule="auto"/>
        <w:jc w:val="both"/>
      </w:pPr>
      <w:r>
        <w:rPr>
          <w:rFonts w:ascii="Calibri" w:hAnsi="Calibri"/>
          <w:b/>
          <w:sz w:val="22"/>
        </w:rPr>
        <w:t xml:space="preserve">Mr Hollingsworth: </w:t>
      </w:r>
      <w:r>
        <w:rPr>
          <w:rFonts w:ascii="Calibri" w:hAnsi="Calibri"/>
          <w:sz w:val="22"/>
        </w:rPr>
        <w:t xml:space="preserve">Lan, you look a bit distracted this morning, everything on your mind alright?  </w:t>
      </w:r>
      <w:r>
        <w:rPr>
          <w:rFonts w:ascii="Calibri" w:hAnsi="Calibri"/>
          <w:i/>
          <w:sz w:val="22"/>
        </w:rPr>
        <w:t>Chị Lan, sáng nay trông chị hơi lơ đãng, tâm trí có ổn không?</w:t>
      </w:r>
    </w:p>
    <w:p>
      <w:pPr>
        <w:spacing w:after="160" w:line="312" w:lineRule="auto"/>
        <w:jc w:val="both"/>
      </w:pPr>
      <w:r>
        <w:rPr>
          <w:rFonts w:ascii="Calibri" w:hAnsi="Calibri"/>
          <w:b/>
          <w:sz w:val="22"/>
        </w:rPr>
        <w:t xml:space="preserve">Ms Lan: </w:t>
      </w:r>
      <w:r>
        <w:rPr>
          <w:rFonts w:ascii="Calibri" w:hAnsi="Calibri"/>
          <w:sz w:val="22"/>
        </w:rPr>
        <w:t xml:space="preserve">Hello, Hollingsworth, just a strange dream that kept me up half the night, nothing serious.  </w:t>
      </w:r>
      <w:r>
        <w:rPr>
          <w:rFonts w:ascii="Calibri" w:hAnsi="Calibri"/>
          <w:i/>
          <w:sz w:val="22"/>
        </w:rPr>
        <w:t>Chào anh Hollingsworth, chỉ là một giấc mơ lạ khiến tôi thức nửa đêm thôi, không có gì nghiêm trọng.</w:t>
      </w:r>
    </w:p>
    <w:p>
      <w:pPr>
        <w:spacing w:after="160" w:line="312" w:lineRule="auto"/>
        <w:jc w:val="both"/>
      </w:pPr>
      <w:r>
        <w:rPr>
          <w:rFonts w:ascii="Calibri" w:hAnsi="Calibri"/>
          <w:b/>
          <w:sz w:val="22"/>
        </w:rPr>
        <w:t xml:space="preserve">Mr Hollingsworth: </w:t>
      </w:r>
      <w:r>
        <w:rPr>
          <w:rFonts w:ascii="Calibri" w:hAnsi="Calibri"/>
          <w:sz w:val="22"/>
        </w:rPr>
        <w:t xml:space="preserve">Those linger for a while, hopefully a good coffee will help clear it.  </w:t>
      </w:r>
      <w:r>
        <w:rPr>
          <w:rFonts w:ascii="Calibri" w:hAnsi="Calibri"/>
          <w:i/>
          <w:sz w:val="22"/>
        </w:rPr>
        <w:t>Mấy giấc mơ đó cứ ám ảnh một lúc, hy vọng ly cà phê ngon sẽ giúp tỉnh táo hơn.</w:t>
      </w:r>
    </w:p>
    <w:p>
      <w:pPr>
        <w:spacing w:after="160" w:line="312" w:lineRule="auto"/>
        <w:jc w:val="both"/>
      </w:pPr>
      <w:r>
        <w:rPr>
          <w:rFonts w:ascii="Calibri" w:hAnsi="Calibri"/>
          <w:b/>
          <w:sz w:val="22"/>
        </w:rPr>
        <w:t xml:space="preserve">Ms Lan: </w:t>
      </w:r>
      <w:r>
        <w:rPr>
          <w:rFonts w:ascii="Calibri" w:hAnsi="Calibri"/>
          <w:sz w:val="22"/>
        </w:rPr>
        <w:t xml:space="preserve">Good morning, Hollingsworth, did you happen to catch that sunrise over the rooftops today?  </w:t>
      </w:r>
      <w:r>
        <w:rPr>
          <w:rFonts w:ascii="Calibri" w:hAnsi="Calibri"/>
          <w:i/>
          <w:sz w:val="22"/>
        </w:rPr>
        <w:t>Chào buổi sáng anh Hollingsworth, sáng nay anh có ngắm bình minh trên mái nhà không?</w:t>
      </w:r>
    </w:p>
    <w:p>
      <w:pPr>
        <w:spacing w:after="160" w:line="312" w:lineRule="auto"/>
        <w:jc w:val="both"/>
      </w:pPr>
      <w:r>
        <w:rPr>
          <w:rFonts w:ascii="Calibri" w:hAnsi="Calibri"/>
          <w:b/>
          <w:sz w:val="22"/>
        </w:rPr>
        <w:t xml:space="preserve">Mr Hollingsworth: </w:t>
      </w:r>
      <w:r>
        <w:rPr>
          <w:rFonts w:ascii="Calibri" w:hAnsi="Calibri"/>
          <w:sz w:val="22"/>
        </w:rPr>
        <w:t xml:space="preserve">Good morning, Lan, I did, the whole sky turned a brilliant shade of orange.  </w:t>
      </w:r>
      <w:r>
        <w:rPr>
          <w:rFonts w:ascii="Calibri" w:hAnsi="Calibri"/>
          <w:i/>
          <w:sz w:val="22"/>
        </w:rPr>
        <w:t>Chào buổi sáng chị Lan, có chứ, cả bầu trời chuyển sang màu cam rực rỡ.</w:t>
      </w:r>
    </w:p>
    <w:p>
      <w:pPr>
        <w:spacing w:after="160" w:line="312" w:lineRule="auto"/>
        <w:jc w:val="both"/>
      </w:pPr>
      <w:r>
        <w:rPr>
          <w:rFonts w:ascii="Calibri" w:hAnsi="Calibri"/>
          <w:b/>
          <w:sz w:val="22"/>
        </w:rPr>
        <w:t xml:space="preserve">Ms Lan: </w:t>
      </w:r>
      <w:r>
        <w:rPr>
          <w:rFonts w:ascii="Calibri" w:hAnsi="Calibri"/>
          <w:sz w:val="22"/>
        </w:rPr>
        <w:t xml:space="preserve">It really was breathtaking, I actually stopped to take a photo of it.  </w:t>
      </w:r>
      <w:r>
        <w:rPr>
          <w:rFonts w:ascii="Calibri" w:hAnsi="Calibri"/>
          <w:i/>
          <w:sz w:val="22"/>
        </w:rPr>
        <w:t>Đẹp đến nghẹt thở thật, tôi còn dừng lại chụp ảnh nữa.</w:t>
      </w:r>
    </w:p>
    <w:p>
      <w:pPr>
        <w:spacing w:after="160" w:line="312" w:lineRule="auto"/>
        <w:jc w:val="both"/>
      </w:pPr>
      <w:r>
        <w:rPr>
          <w:rFonts w:ascii="Calibri" w:hAnsi="Calibri"/>
          <w:b/>
          <w:sz w:val="22"/>
        </w:rPr>
        <w:t xml:space="preserve">Mr Hollingsworth: </w:t>
      </w:r>
      <w:r>
        <w:rPr>
          <w:rFonts w:ascii="Calibri" w:hAnsi="Calibri"/>
          <w:sz w:val="22"/>
        </w:rPr>
        <w:t xml:space="preserve">Lan, you seem relieved today, did things get sorted out with your neighbor upstairs?  </w:t>
      </w:r>
      <w:r>
        <w:rPr>
          <w:rFonts w:ascii="Calibri" w:hAnsi="Calibri"/>
          <w:i/>
          <w:sz w:val="22"/>
        </w:rPr>
        <w:t>Chị Lan, hôm nay chị trông nhẹ nhõm, chuyện với hàng xóm trên tầng đã ổn chưa?</w:t>
      </w:r>
    </w:p>
    <w:p>
      <w:pPr>
        <w:spacing w:after="160" w:line="312" w:lineRule="auto"/>
        <w:jc w:val="both"/>
      </w:pPr>
      <w:r>
        <w:rPr>
          <w:rFonts w:ascii="Calibri" w:hAnsi="Calibri"/>
          <w:b/>
          <w:sz w:val="22"/>
        </w:rPr>
        <w:t xml:space="preserve">Ms Lan: </w:t>
      </w:r>
      <w:r>
        <w:rPr>
          <w:rFonts w:ascii="Calibri" w:hAnsi="Calibri"/>
          <w:sz w:val="22"/>
        </w:rPr>
        <w:t xml:space="preserve">Hello, Hollingsworth, yes, we cleared up that small misunderstanding over a cup of tea.  </w:t>
      </w:r>
      <w:r>
        <w:rPr>
          <w:rFonts w:ascii="Calibri" w:hAnsi="Calibri"/>
          <w:i/>
          <w:sz w:val="22"/>
        </w:rPr>
        <w:t>Chào anh Hollingsworth, xong rồi, bọn tôi đã giải quyết hiểu lầm nhỏ đó bên tách trà.</w:t>
      </w:r>
    </w:p>
    <w:p>
      <w:pPr>
        <w:spacing w:after="160" w:line="312" w:lineRule="auto"/>
        <w:jc w:val="both"/>
      </w:pPr>
      <w:r>
        <w:rPr>
          <w:rFonts w:ascii="Calibri" w:hAnsi="Calibri"/>
          <w:b/>
          <w:sz w:val="22"/>
        </w:rPr>
        <w:t xml:space="preserve">Mr Hollingsworth: </w:t>
      </w:r>
      <w:r>
        <w:rPr>
          <w:rFonts w:ascii="Calibri" w:hAnsi="Calibri"/>
          <w:sz w:val="22"/>
        </w:rPr>
        <w:t xml:space="preserve">Glad to hear it, a cup of tea usually smooths things over nicely.  </w:t>
      </w:r>
      <w:r>
        <w:rPr>
          <w:rFonts w:ascii="Calibri" w:hAnsi="Calibri"/>
          <w:i/>
          <w:sz w:val="22"/>
        </w:rPr>
        <w:t>Mừng khi nghe vậy, một tách trà thường giải quyết mọi chuyện êm đẹp lắm.</w:t>
      </w:r>
    </w:p>
    <w:p>
      <w:pPr>
        <w:spacing w:after="160" w:line="312" w:lineRule="auto"/>
        <w:jc w:val="both"/>
      </w:pPr>
      <w:r>
        <w:rPr>
          <w:rFonts w:ascii="Calibri" w:hAnsi="Calibri"/>
          <w:b/>
          <w:sz w:val="22"/>
        </w:rPr>
        <w:t xml:space="preserve">Ms Lan: </w:t>
      </w:r>
      <w:r>
        <w:rPr>
          <w:rFonts w:ascii="Calibri" w:hAnsi="Calibri"/>
          <w:sz w:val="22"/>
        </w:rPr>
        <w:t xml:space="preserve">Hello, Hollingsworth, I just helped a lost delivery driver find the right entrance out front.  </w:t>
      </w:r>
      <w:r>
        <w:rPr>
          <w:rFonts w:ascii="Calibri" w:hAnsi="Calibri"/>
          <w:i/>
          <w:sz w:val="22"/>
        </w:rPr>
        <w:t>Chào anh Hollingsworth, tôi vừa giúp một tài xế giao hàng bị lạc tìm đúng cổng vào ngoài kia.</w:t>
      </w:r>
    </w:p>
    <w:p>
      <w:pPr>
        <w:spacing w:after="160" w:line="312" w:lineRule="auto"/>
        <w:jc w:val="both"/>
      </w:pPr>
      <w:r>
        <w:rPr>
          <w:rFonts w:ascii="Calibri" w:hAnsi="Calibri"/>
          <w:b/>
          <w:sz w:val="22"/>
        </w:rPr>
        <w:t xml:space="preserve">Mr Hollingsworth: </w:t>
      </w:r>
      <w:r>
        <w:rPr>
          <w:rFonts w:ascii="Calibri" w:hAnsi="Calibri"/>
          <w:sz w:val="22"/>
        </w:rPr>
        <w:t xml:space="preserve">Hello, Lan, that was kind of you, this block confuses even our regular couriers sometimes.  </w:t>
      </w:r>
      <w:r>
        <w:rPr>
          <w:rFonts w:ascii="Calibri" w:hAnsi="Calibri"/>
          <w:i/>
          <w:sz w:val="22"/>
        </w:rPr>
        <w:t>Chào chị Lan, chị tốt bụng thật, khu này đôi khi làm cả người giao hàng quen cũng lạc.</w:t>
      </w:r>
    </w:p>
    <w:p>
      <w:pPr>
        <w:spacing w:after="160" w:line="312" w:lineRule="auto"/>
        <w:jc w:val="both"/>
      </w:pPr>
      <w:r>
        <w:rPr>
          <w:rFonts w:ascii="Calibri" w:hAnsi="Calibri"/>
          <w:b/>
          <w:sz w:val="22"/>
        </w:rPr>
        <w:t xml:space="preserve">Ms Lan: </w:t>
      </w:r>
      <w:r>
        <w:rPr>
          <w:rFonts w:ascii="Calibri" w:hAnsi="Calibri"/>
          <w:sz w:val="22"/>
        </w:rPr>
        <w:t xml:space="preserve">It really does, the numbering here isn't the clearest, honestly.  </w:t>
      </w:r>
      <w:r>
        <w:rPr>
          <w:rFonts w:ascii="Calibri" w:hAnsi="Calibri"/>
          <w:i/>
          <w:sz w:val="22"/>
        </w:rPr>
        <w:t>Đúng vậy thật, cách đánh số ở đây không rõ ràng lắm.</w:t>
      </w:r>
    </w:p>
    <w:p>
      <w:pPr>
        <w:spacing w:after="160" w:line="312" w:lineRule="auto"/>
        <w:jc w:val="both"/>
      </w:pPr>
      <w:r>
        <w:rPr>
          <w:rFonts w:ascii="Calibri" w:hAnsi="Calibri"/>
          <w:b/>
          <w:sz w:val="22"/>
        </w:rPr>
        <w:t xml:space="preserve">Mr Hollingsworth: </w:t>
      </w:r>
      <w:r>
        <w:rPr>
          <w:rFonts w:ascii="Calibri" w:hAnsi="Calibri"/>
          <w:sz w:val="22"/>
        </w:rPr>
        <w:t xml:space="preserve">Lan, you look thrilled, did something exciting happen at the gym just now?  </w:t>
      </w:r>
      <w:r>
        <w:rPr>
          <w:rFonts w:ascii="Calibri" w:hAnsi="Calibri"/>
          <w:i/>
          <w:sz w:val="22"/>
        </w:rPr>
        <w:t>Chị Lan, trông chị hào hứng lắm, vừa có chuyện gì hay ở phòng gym à?</w:t>
      </w:r>
    </w:p>
    <w:p>
      <w:pPr>
        <w:spacing w:after="160" w:line="312" w:lineRule="auto"/>
        <w:jc w:val="both"/>
      </w:pPr>
      <w:r>
        <w:rPr>
          <w:rFonts w:ascii="Calibri" w:hAnsi="Calibri"/>
          <w:b/>
          <w:sz w:val="22"/>
        </w:rPr>
        <w:t xml:space="preserve">Ms Lan: </w:t>
      </w:r>
      <w:r>
        <w:rPr>
          <w:rFonts w:ascii="Calibri" w:hAnsi="Calibri"/>
          <w:sz w:val="22"/>
        </w:rPr>
        <w:t xml:space="preserve">Hello, Hollingsworth, I finally managed ten pull-ups in a row, something I've worked toward for months.  </w:t>
      </w:r>
      <w:r>
        <w:rPr>
          <w:rFonts w:ascii="Calibri" w:hAnsi="Calibri"/>
          <w:i/>
          <w:sz w:val="22"/>
        </w:rPr>
        <w:t>Chào anh Hollingsworth, tôi cuối cùng cũng kéo xà được mười cái liên tiếp, thứ tôi đã tập bao tháng nay.</w:t>
      </w:r>
    </w:p>
    <w:p>
      <w:pPr>
        <w:spacing w:after="160" w:line="312" w:lineRule="auto"/>
        <w:jc w:val="both"/>
      </w:pPr>
      <w:r>
        <w:rPr>
          <w:rFonts w:ascii="Calibri" w:hAnsi="Calibri"/>
          <w:b/>
          <w:sz w:val="22"/>
        </w:rPr>
        <w:t xml:space="preserve">Mr Hollingsworth: </w:t>
      </w:r>
      <w:r>
        <w:rPr>
          <w:rFonts w:ascii="Calibri" w:hAnsi="Calibri"/>
          <w:sz w:val="22"/>
        </w:rPr>
        <w:t xml:space="preserve">That's a real achievement, well done on all that hard work.  </w:t>
      </w:r>
      <w:r>
        <w:rPr>
          <w:rFonts w:ascii="Calibri" w:hAnsi="Calibri"/>
          <w:i/>
          <w:sz w:val="22"/>
        </w:rPr>
        <w:t>Thành tích thật đáng nể, chúc mừng công sức của chị đã bỏ ra.</w:t>
      </w:r>
    </w:p>
    <w:p>
      <w:pPr>
        <w:spacing w:after="160" w:line="312" w:lineRule="auto"/>
        <w:jc w:val="both"/>
      </w:pPr>
      <w:r>
        <w:rPr>
          <w:rFonts w:ascii="Calibri" w:hAnsi="Calibri"/>
          <w:b/>
          <w:sz w:val="22"/>
        </w:rPr>
        <w:t xml:space="preserve">Ms Lan: </w:t>
      </w:r>
      <w:r>
        <w:rPr>
          <w:rFonts w:ascii="Calibri" w:hAnsi="Calibri"/>
          <w:sz w:val="22"/>
        </w:rPr>
        <w:t xml:space="preserve">Hello, Hollingsworth, feeling quite proud of myself, I finally fixed that leaky kitchen faucet.  </w:t>
      </w:r>
      <w:r>
        <w:rPr>
          <w:rFonts w:ascii="Calibri" w:hAnsi="Calibri"/>
          <w:i/>
          <w:sz w:val="22"/>
        </w:rPr>
        <w:t>Chào anh Hollingsworth, tôi thấy tự hào lắm, cuối cùng cũng sửa xong vòi bếp bị rò rỉ.</w:t>
      </w:r>
    </w:p>
    <w:p>
      <w:pPr>
        <w:spacing w:after="160" w:line="312" w:lineRule="auto"/>
        <w:jc w:val="both"/>
      </w:pPr>
      <w:r>
        <w:rPr>
          <w:rFonts w:ascii="Calibri" w:hAnsi="Calibri"/>
          <w:b/>
          <w:sz w:val="22"/>
        </w:rPr>
        <w:t xml:space="preserve">Mr Hollingsworth: </w:t>
      </w:r>
      <w:r>
        <w:rPr>
          <w:rFonts w:ascii="Calibri" w:hAnsi="Calibri"/>
          <w:sz w:val="22"/>
        </w:rPr>
        <w:t xml:space="preserve">Hello, Lan, well done, plumbing repairs aren't always as simple as they look.  </w:t>
      </w:r>
      <w:r>
        <w:rPr>
          <w:rFonts w:ascii="Calibri" w:hAnsi="Calibri"/>
          <w:i/>
          <w:sz w:val="22"/>
        </w:rPr>
        <w:t>Chào chị Lan, giỏi quá, sửa ống nước không phải lúc nào cũng đơn giản như trông thấy.</w:t>
      </w:r>
    </w:p>
    <w:p>
      <w:pPr>
        <w:spacing w:after="160" w:line="312" w:lineRule="auto"/>
        <w:jc w:val="both"/>
      </w:pPr>
      <w:r>
        <w:rPr>
          <w:rFonts w:ascii="Calibri" w:hAnsi="Calibri"/>
          <w:b/>
          <w:sz w:val="22"/>
        </w:rPr>
        <w:t xml:space="preserve">Ms Lan: </w:t>
      </w:r>
      <w:r>
        <w:rPr>
          <w:rFonts w:ascii="Calibri" w:hAnsi="Calibri"/>
          <w:sz w:val="22"/>
        </w:rPr>
        <w:t xml:space="preserve">It certainly wasn't, three online videos later, but it's finally working.  </w:t>
      </w:r>
      <w:r>
        <w:rPr>
          <w:rFonts w:ascii="Calibri" w:hAnsi="Calibri"/>
          <w:i/>
          <w:sz w:val="22"/>
        </w:rPr>
        <w:t>Đúng vậy đấy, xem hết ba video hướng dẫn mới xong, nhưng cuối cùng cũng chạy tốt rồi.</w:t>
      </w:r>
    </w:p>
    <w:p>
      <w:pPr>
        <w:spacing w:after="160" w:line="312" w:lineRule="auto"/>
        <w:jc w:val="both"/>
      </w:pPr>
      <w:r>
        <w:rPr>
          <w:rFonts w:ascii="Calibri" w:hAnsi="Calibri"/>
          <w:b/>
          <w:sz w:val="22"/>
        </w:rPr>
        <w:t xml:space="preserve">Mr Hollingsworth: </w:t>
      </w:r>
      <w:r>
        <w:rPr>
          <w:rFonts w:ascii="Calibri" w:hAnsi="Calibri"/>
          <w:sz w:val="22"/>
        </w:rPr>
        <w:t xml:space="preserve">Lan, I saw you give old Mrs Okafor a lovely nod on your way out this morning.  </w:t>
      </w:r>
      <w:r>
        <w:rPr>
          <w:rFonts w:ascii="Calibri" w:hAnsi="Calibri"/>
          <w:i/>
          <w:sz w:val="22"/>
        </w:rPr>
        <w:t>Chị Lan, tôi thấy chị gật đầu chào bà Okafor rất dễ thương lúc ra ngoài sáng nay.</w:t>
      </w:r>
    </w:p>
    <w:p>
      <w:pPr>
        <w:spacing w:after="160" w:line="312" w:lineRule="auto"/>
        <w:jc w:val="both"/>
      </w:pPr>
      <w:r>
        <w:rPr>
          <w:rFonts w:ascii="Calibri" w:hAnsi="Calibri"/>
          <w:b/>
          <w:sz w:val="22"/>
        </w:rPr>
        <w:t xml:space="preserve">Ms Lan: </w:t>
      </w:r>
      <w:r>
        <w:rPr>
          <w:rFonts w:ascii="Calibri" w:hAnsi="Calibri"/>
          <w:sz w:val="22"/>
        </w:rPr>
        <w:t xml:space="preserve">Hello, Hollingsworth, she always waves from her window, it feels rude not to greet her back.  </w:t>
      </w:r>
      <w:r>
        <w:rPr>
          <w:rFonts w:ascii="Calibri" w:hAnsi="Calibri"/>
          <w:i/>
          <w:sz w:val="22"/>
        </w:rPr>
        <w:t>Chào anh Hollingsworth, bà ấy luôn vẫy tay từ cửa sổ, không chào lại thì thấy bất lịch sự lắm.</w:t>
      </w:r>
    </w:p>
    <w:p>
      <w:pPr>
        <w:spacing w:after="160" w:line="312" w:lineRule="auto"/>
        <w:jc w:val="both"/>
      </w:pPr>
      <w:r>
        <w:rPr>
          <w:rFonts w:ascii="Calibri" w:hAnsi="Calibri"/>
          <w:b/>
          <w:sz w:val="22"/>
        </w:rPr>
        <w:t xml:space="preserve">Mr Hollingsworth: </w:t>
      </w:r>
      <w:r>
        <w:rPr>
          <w:rFonts w:ascii="Calibri" w:hAnsi="Calibri"/>
          <w:sz w:val="22"/>
        </w:rPr>
        <w:t xml:space="preserve">She mentioned to me once how much that small gesture means to her every day.  </w:t>
      </w:r>
      <w:r>
        <w:rPr>
          <w:rFonts w:ascii="Calibri" w:hAnsi="Calibri"/>
          <w:i/>
          <w:sz w:val="22"/>
        </w:rPr>
        <w:t>Bà từng nói với tôi cử chỉ nhỏ đó có ý nghĩa với bà mỗi ngày lắm.</w:t>
      </w:r>
    </w:p>
    <w:p>
      <w:pPr>
        <w:spacing w:after="160" w:line="312" w:lineRule="auto"/>
        <w:jc w:val="both"/>
      </w:pPr>
      <w:r>
        <w:rPr>
          <w:rFonts w:ascii="Calibri" w:hAnsi="Calibri"/>
          <w:b/>
          <w:sz w:val="22"/>
        </w:rPr>
        <w:t xml:space="preserve">Ms Lan: </w:t>
      </w:r>
      <w:r>
        <w:rPr>
          <w:rFonts w:ascii="Calibri" w:hAnsi="Calibri"/>
          <w:sz w:val="22"/>
        </w:rPr>
        <w:t xml:space="preserve">Hello, Hollingsworth, I gave a cheerful wave to the delivery driver dropping off boxes earlier.  </w:t>
      </w:r>
      <w:r>
        <w:rPr>
          <w:rFonts w:ascii="Calibri" w:hAnsi="Calibri"/>
          <w:i/>
          <w:sz w:val="22"/>
        </w:rPr>
        <w:t>Chào anh Hollingsworth, lúc nãy tôi vẫy tay vui vẻ chào tài xế giao hàng đang bỏ thùng đồ.</w:t>
      </w:r>
    </w:p>
    <w:p>
      <w:pPr>
        <w:spacing w:after="160" w:line="312" w:lineRule="auto"/>
        <w:jc w:val="both"/>
      </w:pPr>
      <w:r>
        <w:rPr>
          <w:rFonts w:ascii="Calibri" w:hAnsi="Calibri"/>
          <w:b/>
          <w:sz w:val="22"/>
        </w:rPr>
        <w:t xml:space="preserve">Mr Hollingsworth: </w:t>
      </w:r>
      <w:r>
        <w:rPr>
          <w:rFonts w:ascii="Calibri" w:hAnsi="Calibri"/>
          <w:sz w:val="22"/>
        </w:rPr>
        <w:t xml:space="preserve">Hello, Lan, he mentioned that residents here are friendlier than most stops on his route.  </w:t>
      </w:r>
      <w:r>
        <w:rPr>
          <w:rFonts w:ascii="Calibri" w:hAnsi="Calibri"/>
          <w:i/>
          <w:sz w:val="22"/>
        </w:rPr>
        <w:t>Chào chị Lan, anh ấy nói cư dân ở đây thân thiện hơn hầu hết các điểm dừng khác trên tuyến.</w:t>
      </w:r>
    </w:p>
    <w:p>
      <w:pPr>
        <w:spacing w:after="160" w:line="312" w:lineRule="auto"/>
        <w:jc w:val="both"/>
      </w:pPr>
      <w:r>
        <w:rPr>
          <w:rFonts w:ascii="Calibri" w:hAnsi="Calibri"/>
          <w:b/>
          <w:sz w:val="22"/>
        </w:rPr>
        <w:t xml:space="preserve">Ms Lan: </w:t>
      </w:r>
      <w:r>
        <w:rPr>
          <w:rFonts w:ascii="Calibri" w:hAnsi="Calibri"/>
          <w:sz w:val="22"/>
        </w:rPr>
        <w:t xml:space="preserve">That's nice to hear, a small wave really doesn't cost anything, does it?  </w:t>
      </w:r>
      <w:r>
        <w:rPr>
          <w:rFonts w:ascii="Calibri" w:hAnsi="Calibri"/>
          <w:i/>
          <w:sz w:val="22"/>
        </w:rPr>
        <w:t>Nghe vậy thấy vui thật, một cái vẫy tay đâu tốn gì đâu nhỉ?</w:t>
      </w:r>
    </w:p>
    <w:p>
      <w:pPr>
        <w:spacing w:after="160" w:line="312" w:lineRule="auto"/>
        <w:jc w:val="both"/>
      </w:pPr>
      <w:r>
        <w:rPr>
          <w:rFonts w:ascii="Calibri" w:hAnsi="Calibri"/>
          <w:b/>
          <w:sz w:val="22"/>
        </w:rPr>
        <w:t xml:space="preserve">Mr Hollingsworth: </w:t>
      </w:r>
      <w:r>
        <w:rPr>
          <w:rFonts w:ascii="Calibri" w:hAnsi="Calibri"/>
          <w:sz w:val="22"/>
        </w:rPr>
        <w:t xml:space="preserve">Lan, the new resident from Portugal greeted the whole lobby so warmly this morning.  </w:t>
      </w:r>
      <w:r>
        <w:rPr>
          <w:rFonts w:ascii="Calibri" w:hAnsi="Calibri"/>
          <w:i/>
          <w:sz w:val="22"/>
        </w:rPr>
        <w:t>Chị Lan, cư dân mới từ Bồ Đào Nha sáng nay chào cả sảnh nồng hậu lắm.</w:t>
      </w:r>
    </w:p>
    <w:p>
      <w:pPr>
        <w:spacing w:after="160" w:line="312" w:lineRule="auto"/>
        <w:jc w:val="both"/>
      </w:pPr>
      <w:r>
        <w:rPr>
          <w:rFonts w:ascii="Calibri" w:hAnsi="Calibri"/>
          <w:b/>
          <w:sz w:val="22"/>
        </w:rPr>
        <w:t xml:space="preserve">Ms Lan: </w:t>
      </w:r>
      <w:r>
        <w:rPr>
          <w:rFonts w:ascii="Calibri" w:hAnsi="Calibri"/>
          <w:sz w:val="22"/>
        </w:rPr>
        <w:t xml:space="preserve">Hello, Hollingsworth, I met him too, he introduced himself to everyone near the mailboxes.  </w:t>
      </w:r>
      <w:r>
        <w:rPr>
          <w:rFonts w:ascii="Calibri" w:hAnsi="Calibri"/>
          <w:i/>
          <w:sz w:val="22"/>
        </w:rPr>
        <w:t>Chào anh Hollingsworth, tôi cũng gặp anh ấy rồi, anh ấy tự giới thiệu với mọi người gần hộp thư.</w:t>
      </w:r>
    </w:p>
    <w:p>
      <w:pPr>
        <w:spacing w:after="160" w:line="312" w:lineRule="auto"/>
        <w:jc w:val="both"/>
      </w:pPr>
      <w:r>
        <w:rPr>
          <w:rFonts w:ascii="Calibri" w:hAnsi="Calibri"/>
          <w:b/>
          <w:sz w:val="22"/>
        </w:rPr>
        <w:t xml:space="preserve">Mr Hollingsworth: </w:t>
      </w:r>
      <w:r>
        <w:rPr>
          <w:rFonts w:ascii="Calibri" w:hAnsi="Calibri"/>
          <w:sz w:val="22"/>
        </w:rPr>
        <w:t xml:space="preserve">What a wonderful first impression, I think he'll fit right in here.  </w:t>
      </w:r>
      <w:r>
        <w:rPr>
          <w:rFonts w:ascii="Calibri" w:hAnsi="Calibri"/>
          <w:i/>
          <w:sz w:val="22"/>
        </w:rPr>
        <w:t>Ấn tượng đầu tuyệt vời thật, tôi nghĩ anh ấy sẽ hòa nhập rất nhanh ở đây.</w:t>
      </w:r>
    </w:p>
    <w:p>
      <w:pPr>
        <w:spacing w:after="160" w:line="312" w:lineRule="auto"/>
        <w:jc w:val="both"/>
      </w:pPr>
      <w:r>
        <w:rPr>
          <w:rFonts w:ascii="Calibri" w:hAnsi="Calibri"/>
          <w:b/>
          <w:sz w:val="22"/>
        </w:rPr>
        <w:t xml:space="preserve">Ms Lan: </w:t>
      </w:r>
      <w:r>
        <w:rPr>
          <w:rFonts w:ascii="Calibri" w:hAnsi="Calibri"/>
          <w:sz w:val="22"/>
        </w:rPr>
        <w:t xml:space="preserve">Hello, Hollingsworth, little Theo from the fifth floor actually waved at me first this morning.  </w:t>
      </w:r>
      <w:r>
        <w:rPr>
          <w:rFonts w:ascii="Calibri" w:hAnsi="Calibri"/>
          <w:i/>
          <w:sz w:val="22"/>
        </w:rPr>
        <w:t>Chào anh Hollingsworth, sáng nay bé Theo tầng năm thật sự vẫy tay chào tôi trước đấy.</w:t>
      </w:r>
    </w:p>
    <w:p>
      <w:pPr>
        <w:spacing w:after="160" w:line="312" w:lineRule="auto"/>
        <w:jc w:val="both"/>
      </w:pPr>
      <w:r>
        <w:rPr>
          <w:rFonts w:ascii="Calibri" w:hAnsi="Calibri"/>
          <w:b/>
          <w:sz w:val="22"/>
        </w:rPr>
        <w:t xml:space="preserve">Mr Hollingsworth: </w:t>
      </w:r>
      <w:r>
        <w:rPr>
          <w:rFonts w:ascii="Calibri" w:hAnsi="Calibri"/>
          <w:sz w:val="22"/>
        </w:rPr>
        <w:t xml:space="preserve">Hello, Lan, he's been practicing his greetings lately, his mother told me proudly yesterday.  </w:t>
      </w:r>
      <w:r>
        <w:rPr>
          <w:rFonts w:ascii="Calibri" w:hAnsi="Calibri"/>
          <w:i/>
          <w:sz w:val="22"/>
        </w:rPr>
        <w:t>Chào chị Lan, dạo này bé đang tập chào hỏi, mẹ bé kể với tôi rất tự hào hôm qua.</w:t>
      </w:r>
    </w:p>
    <w:p>
      <w:pPr>
        <w:spacing w:after="160" w:line="312" w:lineRule="auto"/>
        <w:jc w:val="both"/>
      </w:pPr>
      <w:r>
        <w:rPr>
          <w:rFonts w:ascii="Calibri" w:hAnsi="Calibri"/>
          <w:b/>
          <w:sz w:val="22"/>
        </w:rPr>
        <w:t xml:space="preserve">Ms Lan: </w:t>
      </w:r>
      <w:r>
        <w:rPr>
          <w:rFonts w:ascii="Calibri" w:hAnsi="Calibri"/>
          <w:sz w:val="22"/>
        </w:rPr>
        <w:t xml:space="preserve">How sweet, I made sure to wave back with a big smile.  </w:t>
      </w:r>
      <w:r>
        <w:rPr>
          <w:rFonts w:ascii="Calibri" w:hAnsi="Calibri"/>
          <w:i/>
          <w:sz w:val="22"/>
        </w:rPr>
        <w:t>Dễ thương quá, tôi đã vẫy tay lại thật tươi cười.</w:t>
      </w:r>
    </w:p>
    <w:p>
      <w:pPr>
        <w:spacing w:after="160" w:line="312" w:lineRule="auto"/>
        <w:jc w:val="both"/>
      </w:pPr>
      <w:r>
        <w:rPr>
          <w:rFonts w:ascii="Calibri" w:hAnsi="Calibri"/>
          <w:b/>
          <w:sz w:val="22"/>
        </w:rPr>
        <w:t xml:space="preserve">Mr Hollingsworth: </w:t>
      </w:r>
      <w:r>
        <w:rPr>
          <w:rFonts w:ascii="Calibri" w:hAnsi="Calibri"/>
          <w:sz w:val="22"/>
        </w:rPr>
        <w:t xml:space="preserve">Lan, a doctor visited unit nine this morning, I greeted him right at the front door.  </w:t>
      </w:r>
      <w:r>
        <w:rPr>
          <w:rFonts w:ascii="Calibri" w:hAnsi="Calibri"/>
          <w:i/>
          <w:sz w:val="22"/>
        </w:rPr>
        <w:t>Chị Lan, sáng nay có bác sĩ đến thăm căn số chín, tôi chào anh ấy ngay cửa trước.</w:t>
      </w:r>
    </w:p>
    <w:p>
      <w:pPr>
        <w:spacing w:after="160" w:line="312" w:lineRule="auto"/>
        <w:jc w:val="both"/>
      </w:pPr>
      <w:r>
        <w:rPr>
          <w:rFonts w:ascii="Calibri" w:hAnsi="Calibri"/>
          <w:b/>
          <w:sz w:val="22"/>
        </w:rPr>
        <w:t xml:space="preserve">Ms Lan: </w:t>
      </w:r>
      <w:r>
        <w:rPr>
          <w:rFonts w:ascii="Calibri" w:hAnsi="Calibri"/>
          <w:sz w:val="22"/>
        </w:rPr>
        <w:t xml:space="preserve">Hello, Hollingsworth, that's kind, I hope everything's alright with our neighbor there.  </w:t>
      </w:r>
      <w:r>
        <w:rPr>
          <w:rFonts w:ascii="Calibri" w:hAnsi="Calibri"/>
          <w:i/>
          <w:sz w:val="22"/>
        </w:rPr>
        <w:t>Chào anh Hollingsworth, tốt bụng thật, mong hàng xóm mình ổn.</w:t>
      </w:r>
    </w:p>
    <w:p>
      <w:pPr>
        <w:spacing w:after="160" w:line="312" w:lineRule="auto"/>
        <w:jc w:val="both"/>
      </w:pPr>
      <w:r>
        <w:rPr>
          <w:rFonts w:ascii="Calibri" w:hAnsi="Calibri"/>
          <w:b/>
          <w:sz w:val="22"/>
        </w:rPr>
        <w:t xml:space="preserve">Mr Hollingsworth: </w:t>
      </w:r>
      <w:r>
        <w:rPr>
          <w:rFonts w:ascii="Calibri" w:hAnsi="Calibri"/>
          <w:sz w:val="22"/>
        </w:rPr>
        <w:t xml:space="preserve">Just a routine home visit, nothing to worry about, thankfully.  </w:t>
      </w:r>
      <w:r>
        <w:rPr>
          <w:rFonts w:ascii="Calibri" w:hAnsi="Calibri"/>
          <w:i/>
          <w:sz w:val="22"/>
        </w:rPr>
        <w:t>Chỉ là thăm khám định kỳ tại nhà thôi, may là không có gì đáng lo.</w:t>
      </w:r>
    </w:p>
    <w:p>
      <w:pPr>
        <w:spacing w:after="160" w:line="312" w:lineRule="auto"/>
        <w:jc w:val="both"/>
      </w:pPr>
      <w:r>
        <w:rPr>
          <w:rFonts w:ascii="Calibri" w:hAnsi="Calibri"/>
          <w:b/>
          <w:sz w:val="22"/>
        </w:rPr>
        <w:t xml:space="preserve">Ms Lan: </w:t>
      </w:r>
      <w:r>
        <w:rPr>
          <w:rFonts w:ascii="Calibri" w:hAnsi="Calibri"/>
          <w:sz w:val="22"/>
        </w:rPr>
        <w:t xml:space="preserve">Hello, Hollingsworth, I always greet Mrs Delgado from the cleaning staff first thing every morning.  </w:t>
      </w:r>
      <w:r>
        <w:rPr>
          <w:rFonts w:ascii="Calibri" w:hAnsi="Calibri"/>
          <w:i/>
          <w:sz w:val="22"/>
        </w:rPr>
        <w:t>Chào anh Hollingsworth, sáng nào tôi cũng chào cô Delgado bên vệ sinh đầu tiên.</w:t>
      </w:r>
    </w:p>
    <w:p>
      <w:pPr>
        <w:spacing w:after="160" w:line="312" w:lineRule="auto"/>
        <w:jc w:val="both"/>
      </w:pPr>
      <w:r>
        <w:rPr>
          <w:rFonts w:ascii="Calibri" w:hAnsi="Calibri"/>
          <w:b/>
          <w:sz w:val="22"/>
        </w:rPr>
        <w:t xml:space="preserve">Mr Hollingsworth: </w:t>
      </w:r>
      <w:r>
        <w:rPr>
          <w:rFonts w:ascii="Calibri" w:hAnsi="Calibri"/>
          <w:sz w:val="22"/>
        </w:rPr>
        <w:t xml:space="preserve">Hello, Lan, she mentioned that to me once, she said it always brightens her whole shift.  </w:t>
      </w:r>
      <w:r>
        <w:rPr>
          <w:rFonts w:ascii="Calibri" w:hAnsi="Calibri"/>
          <w:i/>
          <w:sz w:val="22"/>
        </w:rPr>
        <w:t>Chào chị Lan, cô ấy từng kể với tôi, cô nói điều đó luôn làm cả ca làm của cô vui hơn.</w:t>
      </w:r>
    </w:p>
    <w:p>
      <w:pPr>
        <w:spacing w:after="160" w:line="312" w:lineRule="auto"/>
        <w:jc w:val="both"/>
      </w:pPr>
      <w:r>
        <w:rPr>
          <w:rFonts w:ascii="Calibri" w:hAnsi="Calibri"/>
          <w:b/>
          <w:sz w:val="22"/>
        </w:rPr>
        <w:t xml:space="preserve">Ms Lan: </w:t>
      </w:r>
      <w:r>
        <w:rPr>
          <w:rFonts w:ascii="Calibri" w:hAnsi="Calibri"/>
          <w:sz w:val="22"/>
        </w:rPr>
        <w:t xml:space="preserve">It's the least I can do, she keeps this whole building spotless.  </w:t>
      </w:r>
      <w:r>
        <w:rPr>
          <w:rFonts w:ascii="Calibri" w:hAnsi="Calibri"/>
          <w:i/>
          <w:sz w:val="22"/>
        </w:rPr>
        <w:t>Đó là điều nhỏ nhất tôi có thể làm, cô ấy giữ cả tòa nhà sạch sẽ mà.</w:t>
      </w:r>
    </w:p>
    <w:p>
      <w:pPr>
        <w:spacing w:after="160" w:line="312" w:lineRule="auto"/>
        <w:jc w:val="both"/>
      </w:pPr>
      <w:r>
        <w:rPr>
          <w:rFonts w:ascii="Calibri" w:hAnsi="Calibri"/>
          <w:b/>
          <w:sz w:val="22"/>
        </w:rPr>
        <w:t xml:space="preserve">Mr Hollingsworth: </w:t>
      </w:r>
      <w:r>
        <w:rPr>
          <w:rFonts w:ascii="Calibri" w:hAnsi="Calibri"/>
          <w:sz w:val="22"/>
        </w:rPr>
        <w:t xml:space="preserve">Lan, your sister visited this weekend, I believe, I greeted her warmly at the desk.  </w:t>
      </w:r>
      <w:r>
        <w:rPr>
          <w:rFonts w:ascii="Calibri" w:hAnsi="Calibri"/>
          <w:i/>
          <w:sz w:val="22"/>
        </w:rPr>
        <w:t>Chị Lan, tôi nghĩ chị gái chị đến thăm cuối tuần này, tôi đã chào chị ấy nồng hậu ở quầy.</w:t>
      </w:r>
    </w:p>
    <w:p>
      <w:pPr>
        <w:spacing w:after="160" w:line="312" w:lineRule="auto"/>
        <w:jc w:val="both"/>
      </w:pPr>
      <w:r>
        <w:rPr>
          <w:rFonts w:ascii="Calibri" w:hAnsi="Calibri"/>
          <w:b/>
          <w:sz w:val="22"/>
        </w:rPr>
        <w:t xml:space="preserve">Ms Lan: </w:t>
      </w:r>
      <w:r>
        <w:rPr>
          <w:rFonts w:ascii="Calibri" w:hAnsi="Calibri"/>
          <w:sz w:val="22"/>
        </w:rPr>
        <w:t xml:space="preserve">Hello, Hollingsworth, yes, she came up from the coast for a couple of days.  </w:t>
      </w:r>
      <w:r>
        <w:rPr>
          <w:rFonts w:ascii="Calibri" w:hAnsi="Calibri"/>
          <w:i/>
          <w:sz w:val="22"/>
        </w:rPr>
        <w:t>Chào anh Hollingsworth, đúng vậy, chị ấy từ vùng biển lên chơi vài ngày.</w:t>
      </w:r>
    </w:p>
    <w:p>
      <w:pPr>
        <w:spacing w:after="160" w:line="312" w:lineRule="auto"/>
        <w:jc w:val="both"/>
      </w:pPr>
      <w:r>
        <w:rPr>
          <w:rFonts w:ascii="Calibri" w:hAnsi="Calibri"/>
          <w:b/>
          <w:sz w:val="22"/>
        </w:rPr>
        <w:t xml:space="preserve">Mr Hollingsworth: </w:t>
      </w:r>
      <w:r>
        <w:rPr>
          <w:rFonts w:ascii="Calibri" w:hAnsi="Calibri"/>
          <w:sz w:val="22"/>
        </w:rPr>
        <w:t xml:space="preserve">She has your exact same smile, I noticed the family resemblance right away.  </w:t>
      </w:r>
      <w:r>
        <w:rPr>
          <w:rFonts w:ascii="Calibri" w:hAnsi="Calibri"/>
          <w:i/>
          <w:sz w:val="22"/>
        </w:rPr>
        <w:t>Chị ấy có nụ cười giống hệt chị, tôi nhận ra nét giống ngay lập tức.</w:t>
      </w:r>
    </w:p>
    <w:p>
      <w:pPr>
        <w:spacing w:after="160" w:line="312" w:lineRule="auto"/>
        <w:jc w:val="both"/>
      </w:pPr>
      <w:r>
        <w:rPr>
          <w:rFonts w:ascii="Calibri" w:hAnsi="Calibri"/>
          <w:b/>
          <w:sz w:val="22"/>
        </w:rPr>
        <w:t xml:space="preserve">Ms Lan: </w:t>
      </w:r>
      <w:r>
        <w:rPr>
          <w:rFonts w:ascii="Calibri" w:hAnsi="Calibri"/>
          <w:sz w:val="22"/>
        </w:rPr>
        <w:t xml:space="preserve">Hello, Hollingsworth, a plumber came by earlier, did you greet him on his way in?  </w:t>
      </w:r>
      <w:r>
        <w:rPr>
          <w:rFonts w:ascii="Calibri" w:hAnsi="Calibri"/>
          <w:i/>
          <w:sz w:val="22"/>
        </w:rPr>
        <w:t>Chào anh Hollingsworth, lúc nãy có thợ ống nước đến, anh có chào anh ấy khi vào không?</w:t>
      </w:r>
    </w:p>
    <w:p>
      <w:pPr>
        <w:spacing w:after="160" w:line="312" w:lineRule="auto"/>
        <w:jc w:val="both"/>
      </w:pPr>
      <w:r>
        <w:rPr>
          <w:rFonts w:ascii="Calibri" w:hAnsi="Calibri"/>
          <w:b/>
          <w:sz w:val="22"/>
        </w:rPr>
        <w:t xml:space="preserve">Mr Hollingsworth: </w:t>
      </w:r>
      <w:r>
        <w:rPr>
          <w:rFonts w:ascii="Calibri" w:hAnsi="Calibri"/>
          <w:sz w:val="22"/>
        </w:rPr>
        <w:t xml:space="preserve">Hello, Lan, I did, he said the leak on the second floor was fixed within the hour.  </w:t>
      </w:r>
      <w:r>
        <w:rPr>
          <w:rFonts w:ascii="Calibri" w:hAnsi="Calibri"/>
          <w:i/>
          <w:sz w:val="22"/>
        </w:rPr>
        <w:t>Chào chị Lan, có chứ, anh ấy nói chỗ rò rỉ ở tầng hai đã sửa xong trong vòng một tiếng.</w:t>
      </w:r>
    </w:p>
    <w:p>
      <w:pPr>
        <w:spacing w:after="160" w:line="312" w:lineRule="auto"/>
        <w:jc w:val="both"/>
      </w:pPr>
      <w:r>
        <w:rPr>
          <w:rFonts w:ascii="Calibri" w:hAnsi="Calibri"/>
          <w:b/>
          <w:sz w:val="22"/>
        </w:rPr>
        <w:t xml:space="preserve">Ms Lan: </w:t>
      </w:r>
      <w:r>
        <w:rPr>
          <w:rFonts w:ascii="Calibri" w:hAnsi="Calibri"/>
          <w:sz w:val="22"/>
        </w:rPr>
        <w:t xml:space="preserve">That's fast work, good to know the problem's already resolved.  </w:t>
      </w:r>
      <w:r>
        <w:rPr>
          <w:rFonts w:ascii="Calibri" w:hAnsi="Calibri"/>
          <w:i/>
          <w:sz w:val="22"/>
        </w:rPr>
        <w:t>Nhanh thật đấy, hay biết vậy vấn đề đã được giải quyết.</w:t>
      </w:r>
    </w:p>
    <w:p>
      <w:pPr>
        <w:spacing w:after="160" w:line="312" w:lineRule="auto"/>
        <w:jc w:val="both"/>
      </w:pPr>
      <w:r>
        <w:rPr>
          <w:rFonts w:ascii="Calibri" w:hAnsi="Calibri"/>
          <w:b/>
          <w:sz w:val="22"/>
        </w:rPr>
        <w:t xml:space="preserve">Mr Hollingsworth: </w:t>
      </w:r>
      <w:r>
        <w:rPr>
          <w:rFonts w:ascii="Calibri" w:hAnsi="Calibri"/>
          <w:sz w:val="22"/>
        </w:rPr>
        <w:t xml:space="preserve">Lan, an electrician arrived this morning, I greeted him before he started on the garage lights.  </w:t>
      </w:r>
      <w:r>
        <w:rPr>
          <w:rFonts w:ascii="Calibri" w:hAnsi="Calibri"/>
          <w:i/>
          <w:sz w:val="22"/>
        </w:rPr>
        <w:t>Chị Lan, sáng nay có thợ điện đến, tôi chào anh ấy trước khi anh ấy bắt đầu sửa đèn gara.</w:t>
      </w:r>
    </w:p>
    <w:p>
      <w:pPr>
        <w:spacing w:after="160" w:line="312" w:lineRule="auto"/>
        <w:jc w:val="both"/>
      </w:pPr>
      <w:r>
        <w:rPr>
          <w:rFonts w:ascii="Calibri" w:hAnsi="Calibri"/>
          <w:b/>
          <w:sz w:val="22"/>
        </w:rPr>
        <w:t xml:space="preserve">Ms Lan: </w:t>
      </w:r>
      <w:r>
        <w:rPr>
          <w:rFonts w:ascii="Calibri" w:hAnsi="Calibri"/>
          <w:sz w:val="22"/>
        </w:rPr>
        <w:t xml:space="preserve">Hello, Hollingsworth, perfect timing, that light's been flickering for nearly a week now.  </w:t>
      </w:r>
      <w:r>
        <w:rPr>
          <w:rFonts w:ascii="Calibri" w:hAnsi="Calibri"/>
          <w:i/>
          <w:sz w:val="22"/>
        </w:rPr>
        <w:t>Chào anh Hollingsworth, đúng lúc quá, đèn đó chớp tắt gần một tuần rồi.</w:t>
      </w:r>
    </w:p>
    <w:p>
      <w:pPr>
        <w:spacing w:after="160" w:line="312" w:lineRule="auto"/>
        <w:jc w:val="both"/>
      </w:pPr>
      <w:r>
        <w:rPr>
          <w:rFonts w:ascii="Calibri" w:hAnsi="Calibri"/>
          <w:b/>
          <w:sz w:val="22"/>
        </w:rPr>
        <w:t xml:space="preserve">Mr Hollingsworth: </w:t>
      </w:r>
      <w:r>
        <w:rPr>
          <w:rFonts w:ascii="Calibri" w:hAnsi="Calibri"/>
          <w:sz w:val="22"/>
        </w:rPr>
        <w:t xml:space="preserve">He assured me it would be sorted out well before lunchtime today.  </w:t>
      </w:r>
      <w:r>
        <w:rPr>
          <w:rFonts w:ascii="Calibri" w:hAnsi="Calibri"/>
          <w:i/>
          <w:sz w:val="22"/>
        </w:rPr>
        <w:t>Anh ấy đảm bảo với tôi sẽ sửa xong trước giờ trưa hôm nay.</w:t>
      </w:r>
    </w:p>
    <w:p>
      <w:pPr>
        <w:spacing w:after="160" w:line="312" w:lineRule="auto"/>
        <w:jc w:val="both"/>
      </w:pPr>
      <w:r>
        <w:rPr>
          <w:rFonts w:ascii="Calibri" w:hAnsi="Calibri"/>
          <w:b/>
          <w:sz w:val="22"/>
        </w:rPr>
        <w:t xml:space="preserve">Ms Lan: </w:t>
      </w:r>
      <w:r>
        <w:rPr>
          <w:rFonts w:ascii="Calibri" w:hAnsi="Calibri"/>
          <w:sz w:val="22"/>
        </w:rPr>
        <w:t xml:space="preserve">Hello, Hollingsworth, did you greet the locksmith who helped Mr Farrow after he locked himself out?  </w:t>
      </w:r>
      <w:r>
        <w:rPr>
          <w:rFonts w:ascii="Calibri" w:hAnsi="Calibri"/>
          <w:i/>
          <w:sz w:val="22"/>
        </w:rPr>
        <w:t>Chào anh Hollingsworth, anh có chào người thợ khóa giúp anh Farrow khi anh ấy bị khóa ngoài cửa không?</w:t>
      </w:r>
    </w:p>
    <w:p>
      <w:pPr>
        <w:spacing w:after="160" w:line="312" w:lineRule="auto"/>
        <w:jc w:val="both"/>
      </w:pPr>
      <w:r>
        <w:rPr>
          <w:rFonts w:ascii="Calibri" w:hAnsi="Calibri"/>
          <w:b/>
          <w:sz w:val="22"/>
        </w:rPr>
        <w:t xml:space="preserve">Mr Hollingsworth: </w:t>
      </w:r>
      <w:r>
        <w:rPr>
          <w:rFonts w:ascii="Calibri" w:hAnsi="Calibri"/>
          <w:sz w:val="22"/>
        </w:rPr>
        <w:t xml:space="preserve">Hello, Lan, I did, poor Mr Farrow stood in the hallway for nearly twenty minutes.  </w:t>
      </w:r>
      <w:r>
        <w:rPr>
          <w:rFonts w:ascii="Calibri" w:hAnsi="Calibri"/>
          <w:i/>
          <w:sz w:val="22"/>
        </w:rPr>
        <w:t>Chào chị Lan, có chứ, tội anh Farrow đứng ngoài hành lang gần hai mươi phút.</w:t>
      </w:r>
    </w:p>
    <w:p>
      <w:pPr>
        <w:spacing w:after="160" w:line="312" w:lineRule="auto"/>
        <w:jc w:val="both"/>
      </w:pPr>
      <w:r>
        <w:rPr>
          <w:rFonts w:ascii="Calibri" w:hAnsi="Calibri"/>
          <w:b/>
          <w:sz w:val="22"/>
        </w:rPr>
        <w:t xml:space="preserve">Ms Lan: </w:t>
      </w:r>
      <w:r>
        <w:rPr>
          <w:rFonts w:ascii="Calibri" w:hAnsi="Calibri"/>
          <w:sz w:val="22"/>
        </w:rPr>
        <w:t xml:space="preserve">That's rough, I always double-check my pockets before the door closes now.  </w:t>
      </w:r>
      <w:r>
        <w:rPr>
          <w:rFonts w:ascii="Calibri" w:hAnsi="Calibri"/>
          <w:i/>
          <w:sz w:val="22"/>
        </w:rPr>
        <w:t>Vất vả thật, giờ tôi luôn kiểm tra túi trước khi cửa đóng lại.</w:t>
      </w:r>
    </w:p>
    <w:p>
      <w:pPr>
        <w:spacing w:after="160" w:line="312" w:lineRule="auto"/>
        <w:jc w:val="both"/>
      </w:pPr>
      <w:r>
        <w:rPr>
          <w:rFonts w:ascii="Calibri" w:hAnsi="Calibri"/>
          <w:b/>
          <w:sz w:val="22"/>
        </w:rPr>
        <w:t xml:space="preserve">Mr Hollingsworth: </w:t>
      </w:r>
      <w:r>
        <w:rPr>
          <w:rFonts w:ascii="Calibri" w:hAnsi="Calibri"/>
          <w:sz w:val="22"/>
        </w:rPr>
        <w:t xml:space="preserve">Lan, a real estate agent was showing unit twenty this afternoon, I greeted her at the door.  </w:t>
      </w:r>
      <w:r>
        <w:rPr>
          <w:rFonts w:ascii="Calibri" w:hAnsi="Calibri"/>
          <w:i/>
          <w:sz w:val="22"/>
        </w:rPr>
        <w:t>Chị Lan, chiều nay có nhân viên môi giới đang dẫn khách xem căn hai mươi, tôi đã chào cô ấy ở cửa.</w:t>
      </w:r>
    </w:p>
    <w:p>
      <w:pPr>
        <w:spacing w:after="160" w:line="312" w:lineRule="auto"/>
        <w:jc w:val="both"/>
      </w:pPr>
      <w:r>
        <w:rPr>
          <w:rFonts w:ascii="Calibri" w:hAnsi="Calibri"/>
          <w:b/>
          <w:sz w:val="22"/>
        </w:rPr>
        <w:t xml:space="preserve">Ms Lan: </w:t>
      </w:r>
      <w:r>
        <w:rPr>
          <w:rFonts w:ascii="Calibri" w:hAnsi="Calibri"/>
          <w:sz w:val="22"/>
        </w:rPr>
        <w:t xml:space="preserve">Hello, Hollingsworth, that unit's been empty for a while, I hope she finds it a good tenant.  </w:t>
      </w:r>
      <w:r>
        <w:rPr>
          <w:rFonts w:ascii="Calibri" w:hAnsi="Calibri"/>
          <w:i/>
          <w:sz w:val="22"/>
        </w:rPr>
        <w:t>Chào anh Hollingsworth, căn đó trống khá lâu rồi, mong cô ấy tìm được người thuê tốt.</w:t>
      </w:r>
    </w:p>
    <w:p>
      <w:pPr>
        <w:spacing w:after="160" w:line="312" w:lineRule="auto"/>
        <w:jc w:val="both"/>
      </w:pPr>
      <w:r>
        <w:rPr>
          <w:rFonts w:ascii="Calibri" w:hAnsi="Calibri"/>
          <w:b/>
          <w:sz w:val="22"/>
        </w:rPr>
        <w:t xml:space="preserve">Mr Hollingsworth: </w:t>
      </w:r>
      <w:r>
        <w:rPr>
          <w:rFonts w:ascii="Calibri" w:hAnsi="Calibri"/>
          <w:sz w:val="22"/>
        </w:rPr>
        <w:t xml:space="preserve">She seemed hopeful, apparently the couple viewing it loved the natural light.  </w:t>
      </w:r>
      <w:r>
        <w:rPr>
          <w:rFonts w:ascii="Calibri" w:hAnsi="Calibri"/>
          <w:i/>
          <w:sz w:val="22"/>
        </w:rPr>
        <w:t>Cô ấy có vẻ lạc quan, hình như cặp đôi xem nhà rất thích ánh sáng tự nhiên.</w:t>
      </w:r>
    </w:p>
    <w:p>
      <w:pPr>
        <w:spacing w:after="160" w:line="312" w:lineRule="auto"/>
        <w:jc w:val="both"/>
      </w:pPr>
      <w:r>
        <w:rPr>
          <w:rFonts w:ascii="Calibri" w:hAnsi="Calibri"/>
          <w:b/>
          <w:sz w:val="22"/>
        </w:rPr>
        <w:t xml:space="preserve">Ms Lan: </w:t>
      </w:r>
      <w:r>
        <w:rPr>
          <w:rFonts w:ascii="Calibri" w:hAnsi="Calibri"/>
          <w:sz w:val="22"/>
        </w:rPr>
        <w:t xml:space="preserve">Hello, Hollingsworth, a courier came by while you were on break, I greeted him and signed for you.  </w:t>
      </w:r>
      <w:r>
        <w:rPr>
          <w:rFonts w:ascii="Calibri" w:hAnsi="Calibri"/>
          <w:i/>
          <w:sz w:val="22"/>
        </w:rPr>
        <w:t>Chào anh Hollingsworth, lúc anh nghỉ giải lao có người giao hàng đến, tôi đã chào và ký nhận giúp anh.</w:t>
      </w:r>
    </w:p>
    <w:p>
      <w:pPr>
        <w:spacing w:after="160" w:line="312" w:lineRule="auto"/>
        <w:jc w:val="both"/>
      </w:pPr>
      <w:r>
        <w:rPr>
          <w:rFonts w:ascii="Calibri" w:hAnsi="Calibri"/>
          <w:b/>
          <w:sz w:val="22"/>
        </w:rPr>
        <w:t xml:space="preserve">Mr Hollingsworth: </w:t>
      </w:r>
      <w:r>
        <w:rPr>
          <w:rFonts w:ascii="Calibri" w:hAnsi="Calibri"/>
          <w:sz w:val="22"/>
        </w:rPr>
        <w:t xml:space="preserve">Hello, Lan, thank you for covering the desk, that saves me quite a bit of trouble.  </w:t>
      </w:r>
      <w:r>
        <w:rPr>
          <w:rFonts w:ascii="Calibri" w:hAnsi="Calibri"/>
          <w:i/>
          <w:sz w:val="22"/>
        </w:rPr>
        <w:t>Chào chị Lan, cảm ơn chị đã trông quầy giúp, vậy đỡ cho tôi rất nhiều rắc rối.</w:t>
      </w:r>
    </w:p>
    <w:p>
      <w:pPr>
        <w:spacing w:after="160" w:line="312" w:lineRule="auto"/>
        <w:jc w:val="both"/>
      </w:pPr>
      <w:r>
        <w:rPr>
          <w:rFonts w:ascii="Calibri" w:hAnsi="Calibri"/>
          <w:b/>
          <w:sz w:val="22"/>
        </w:rPr>
        <w:t xml:space="preserve">Ms Lan: </w:t>
      </w:r>
      <w:r>
        <w:rPr>
          <w:rFonts w:ascii="Calibri" w:hAnsi="Calibri"/>
          <w:sz w:val="22"/>
        </w:rPr>
        <w:t xml:space="preserve">Happy to help, it was only for a couple of minutes anyway.  </w:t>
      </w:r>
      <w:r>
        <w:rPr>
          <w:rFonts w:ascii="Calibri" w:hAnsi="Calibri"/>
          <w:i/>
          <w:sz w:val="22"/>
        </w:rPr>
        <w:t>Sẵn lòng giúp thôi, cũng chỉ mất vài phút mà.</w:t>
      </w:r>
    </w:p>
    <w:p>
      <w:pPr>
        <w:spacing w:after="160" w:line="312" w:lineRule="auto"/>
        <w:jc w:val="both"/>
      </w:pPr>
      <w:r>
        <w:rPr>
          <w:rFonts w:ascii="Calibri" w:hAnsi="Calibri"/>
          <w:b/>
          <w:sz w:val="22"/>
        </w:rPr>
        <w:t xml:space="preserve">Mr Hollingsworth: </w:t>
      </w:r>
      <w:r>
        <w:rPr>
          <w:rFonts w:ascii="Calibri" w:hAnsi="Calibri"/>
          <w:sz w:val="22"/>
        </w:rPr>
        <w:t xml:space="preserve">Lan, our regular mail carrier greeted me with a big smile on her route just now.  </w:t>
      </w:r>
      <w:r>
        <w:rPr>
          <w:rFonts w:ascii="Calibri" w:hAnsi="Calibri"/>
          <w:i/>
          <w:sz w:val="22"/>
        </w:rPr>
        <w:t>Chị Lan, người đưa thư quen thuộc của mình vừa chào tôi với nụ cười thật tươi trên tuyến của cô ấy.</w:t>
      </w:r>
    </w:p>
    <w:p>
      <w:pPr>
        <w:spacing w:after="160" w:line="312" w:lineRule="auto"/>
        <w:jc w:val="both"/>
      </w:pPr>
      <w:r>
        <w:rPr>
          <w:rFonts w:ascii="Calibri" w:hAnsi="Calibri"/>
          <w:b/>
          <w:sz w:val="22"/>
        </w:rPr>
        <w:t xml:space="preserve">Ms Lan: </w:t>
      </w:r>
      <w:r>
        <w:rPr>
          <w:rFonts w:ascii="Calibri" w:hAnsi="Calibri"/>
          <w:sz w:val="22"/>
        </w:rPr>
        <w:t xml:space="preserve">Hello, Hollingsworth, she's been on this route for years, she remembers everyone's name here.  </w:t>
      </w:r>
      <w:r>
        <w:rPr>
          <w:rFonts w:ascii="Calibri" w:hAnsi="Calibri"/>
          <w:i/>
          <w:sz w:val="22"/>
        </w:rPr>
        <w:t>Chào anh Hollingsworth, cô ấy làm tuyến này bao năm rồi, nhớ tên mọi người ở đây luôn.</w:t>
      </w:r>
    </w:p>
    <w:p>
      <w:pPr>
        <w:spacing w:after="160" w:line="312" w:lineRule="auto"/>
        <w:jc w:val="both"/>
      </w:pPr>
      <w:r>
        <w:rPr>
          <w:rFonts w:ascii="Calibri" w:hAnsi="Calibri"/>
          <w:b/>
          <w:sz w:val="22"/>
        </w:rPr>
        <w:t xml:space="preserve">Mr Hollingsworth: </w:t>
      </w:r>
      <w:r>
        <w:rPr>
          <w:rFonts w:ascii="Calibri" w:hAnsi="Calibri"/>
          <w:sz w:val="22"/>
        </w:rPr>
        <w:t xml:space="preserve">That's quite impressive, given how many buildings she must cover daily.  </w:t>
      </w:r>
      <w:r>
        <w:rPr>
          <w:rFonts w:ascii="Calibri" w:hAnsi="Calibri"/>
          <w:i/>
          <w:sz w:val="22"/>
        </w:rPr>
        <w:t>Đáng nể thật, tính đến bao nhiêu tòa nhà cô ấy phải đi mỗi ngày.</w:t>
      </w:r>
    </w:p>
    <w:p>
      <w:pPr>
        <w:spacing w:after="160" w:line="312" w:lineRule="auto"/>
        <w:jc w:val="both"/>
      </w:pPr>
      <w:r>
        <w:rPr>
          <w:rFonts w:ascii="Calibri" w:hAnsi="Calibri"/>
          <w:b/>
          <w:sz w:val="22"/>
        </w:rPr>
        <w:t xml:space="preserve">Ms Lan: </w:t>
      </w:r>
      <w:r>
        <w:rPr>
          <w:rFonts w:ascii="Calibri" w:hAnsi="Calibri"/>
          <w:sz w:val="22"/>
        </w:rPr>
        <w:t xml:space="preserve">Hello, Hollingsworth, the pet groomer visiting unit six greeted my nervous puppy so gently just now.  </w:t>
      </w:r>
      <w:r>
        <w:rPr>
          <w:rFonts w:ascii="Calibri" w:hAnsi="Calibri"/>
          <w:i/>
          <w:sz w:val="22"/>
        </w:rPr>
        <w:t>Chào anh Hollingsworth, người chăm sóc thú cưng đến thăm căn số sáu vừa chào chú cún hay lo lắng của tôi rất nhẹ nhàng.</w:t>
      </w:r>
    </w:p>
    <w:p>
      <w:pPr>
        <w:spacing w:after="160" w:line="312" w:lineRule="auto"/>
        <w:jc w:val="both"/>
      </w:pPr>
      <w:r>
        <w:rPr>
          <w:rFonts w:ascii="Calibri" w:hAnsi="Calibri"/>
          <w:b/>
          <w:sz w:val="22"/>
        </w:rPr>
        <w:t xml:space="preserve">Mr Hollingsworth: </w:t>
      </w:r>
      <w:r>
        <w:rPr>
          <w:rFonts w:ascii="Calibri" w:hAnsi="Calibri"/>
          <w:sz w:val="22"/>
        </w:rPr>
        <w:t xml:space="preserve">Hello, Lan, she has a wonderful way with anxious animals, I've noticed that before.  </w:t>
      </w:r>
      <w:r>
        <w:rPr>
          <w:rFonts w:ascii="Calibri" w:hAnsi="Calibri"/>
          <w:i/>
          <w:sz w:val="22"/>
        </w:rPr>
        <w:t>Chào chị Lan, cô ấy có cách rất hay với các thú cưng hay lo sợ, tôi từng để ý điều đó.</w:t>
      </w:r>
    </w:p>
    <w:p>
      <w:pPr>
        <w:spacing w:after="160" w:line="312" w:lineRule="auto"/>
        <w:jc w:val="both"/>
      </w:pPr>
      <w:r>
        <w:rPr>
          <w:rFonts w:ascii="Calibri" w:hAnsi="Calibri"/>
          <w:b/>
          <w:sz w:val="22"/>
        </w:rPr>
        <w:t xml:space="preserve">Ms Lan: </w:t>
      </w:r>
      <w:r>
        <w:rPr>
          <w:rFonts w:ascii="Calibri" w:hAnsi="Calibri"/>
          <w:sz w:val="22"/>
        </w:rPr>
        <w:t xml:space="preserve">He calmed down almost instantly, which honestly surprised me quite a bit.  </w:t>
      </w:r>
      <w:r>
        <w:rPr>
          <w:rFonts w:ascii="Calibri" w:hAnsi="Calibri"/>
          <w:i/>
          <w:sz w:val="22"/>
        </w:rPr>
        <w:t>Nó bình tĩnh lại gần như ngay lập tức, khiến tôi khá bất ngờ.</w:t>
      </w:r>
    </w:p>
    <w:p>
      <w:pPr>
        <w:spacing w:after="160" w:line="312" w:lineRule="auto"/>
        <w:jc w:val="both"/>
      </w:pPr>
      <w:r>
        <w:rPr>
          <w:rFonts w:ascii="Calibri" w:hAnsi="Calibri"/>
          <w:b/>
          <w:sz w:val="22"/>
        </w:rPr>
        <w:t xml:space="preserve">Mr Hollingsworth: </w:t>
      </w:r>
      <w:r>
        <w:rPr>
          <w:rFonts w:ascii="Calibri" w:hAnsi="Calibri"/>
          <w:sz w:val="22"/>
        </w:rPr>
        <w:t xml:space="preserve">Lan, the piano tuner heading up to unit fifteen greeted me quite formally at the desk.  </w:t>
      </w:r>
      <w:r>
        <w:rPr>
          <w:rFonts w:ascii="Calibri" w:hAnsi="Calibri"/>
          <w:i/>
          <w:sz w:val="22"/>
        </w:rPr>
        <w:t>Chị Lan, người lên dây đàn piano đi lên căn mười lăm vừa chào tôi khá trang trọng ở quầy.</w:t>
      </w:r>
    </w:p>
    <w:p>
      <w:pPr>
        <w:spacing w:after="160" w:line="312" w:lineRule="auto"/>
        <w:jc w:val="both"/>
      </w:pPr>
      <w:r>
        <w:rPr>
          <w:rFonts w:ascii="Calibri" w:hAnsi="Calibri"/>
          <w:b/>
          <w:sz w:val="22"/>
        </w:rPr>
        <w:t xml:space="preserve">Ms Lan: </w:t>
      </w:r>
      <w:r>
        <w:rPr>
          <w:rFonts w:ascii="Calibri" w:hAnsi="Calibri"/>
          <w:sz w:val="22"/>
        </w:rPr>
        <w:t xml:space="preserve">Hello, Hollingsworth, that's the family with the grand piano by the window, right?  </w:t>
      </w:r>
      <w:r>
        <w:rPr>
          <w:rFonts w:ascii="Calibri" w:hAnsi="Calibri"/>
          <w:i/>
          <w:sz w:val="22"/>
        </w:rPr>
        <w:t>Chào anh Hollingsworth, đó là gia đình có đàn piano lớn cạnh cửa sổ đúng không?</w:t>
      </w:r>
    </w:p>
    <w:p>
      <w:pPr>
        <w:spacing w:after="160" w:line="312" w:lineRule="auto"/>
        <w:jc w:val="both"/>
      </w:pPr>
      <w:r>
        <w:rPr>
          <w:rFonts w:ascii="Calibri" w:hAnsi="Calibri"/>
          <w:b/>
          <w:sz w:val="22"/>
        </w:rPr>
        <w:t xml:space="preserve">Mr Hollingsworth: </w:t>
      </w:r>
      <w:r>
        <w:rPr>
          <w:rFonts w:ascii="Calibri" w:hAnsi="Calibri"/>
          <w:sz w:val="22"/>
        </w:rPr>
        <w:t xml:space="preserve">Exactly right, apparently the piano's been out of tune since the move.  </w:t>
      </w:r>
      <w:r>
        <w:rPr>
          <w:rFonts w:ascii="Calibri" w:hAnsi="Calibri"/>
          <w:i/>
          <w:sz w:val="22"/>
        </w:rPr>
        <w:t>Đúng vậy đấy, hình như đàn bị lệch dây từ hồi chuyển nhà.</w:t>
      </w:r>
    </w:p>
    <w:p>
      <w:pPr>
        <w:spacing w:after="160" w:line="312" w:lineRule="auto"/>
        <w:jc w:val="both"/>
      </w:pPr>
      <w:r>
        <w:rPr>
          <w:rFonts w:ascii="Calibri" w:hAnsi="Calibri"/>
          <w:b/>
          <w:sz w:val="22"/>
        </w:rPr>
        <w:t xml:space="preserve">Ms Lan: </w:t>
      </w:r>
      <w:r>
        <w:rPr>
          <w:rFonts w:ascii="Calibri" w:hAnsi="Calibri"/>
          <w:sz w:val="22"/>
        </w:rPr>
        <w:t xml:space="preserve">Hello, Hollingsworth, the fitness instructor greeted everyone warmly before this morning's class began.  </w:t>
      </w:r>
      <w:r>
        <w:rPr>
          <w:rFonts w:ascii="Calibri" w:hAnsi="Calibri"/>
          <w:i/>
          <w:sz w:val="22"/>
        </w:rPr>
        <w:t>Chào anh Hollingsworth, huấn luyện viên thể hình đã chào mọi người thật nồng hậu trước khi lớp sáng nay bắt đầu.</w:t>
      </w:r>
    </w:p>
    <w:p>
      <w:pPr>
        <w:spacing w:after="160" w:line="312" w:lineRule="auto"/>
        <w:jc w:val="both"/>
      </w:pPr>
      <w:r>
        <w:rPr>
          <w:rFonts w:ascii="Calibri" w:hAnsi="Calibri"/>
          <w:b/>
          <w:sz w:val="22"/>
        </w:rPr>
        <w:t xml:space="preserve">Mr Hollingsworth: </w:t>
      </w:r>
      <w:r>
        <w:rPr>
          <w:rFonts w:ascii="Calibri" w:hAnsi="Calibri"/>
          <w:sz w:val="22"/>
        </w:rPr>
        <w:t xml:space="preserve">Hello, Lan, she's been leading that class for almost a year now, quite popular.  </w:t>
      </w:r>
      <w:r>
        <w:rPr>
          <w:rFonts w:ascii="Calibri" w:hAnsi="Calibri"/>
          <w:i/>
          <w:sz w:val="22"/>
        </w:rPr>
        <w:t>Chào chị Lan, cô ấy dẫn lớp đó gần một năm rồi, khá được yêu thích đấy.</w:t>
      </w:r>
    </w:p>
    <w:p>
      <w:pPr>
        <w:spacing w:after="160" w:line="312" w:lineRule="auto"/>
        <w:jc w:val="both"/>
      </w:pPr>
      <w:r>
        <w:rPr>
          <w:rFonts w:ascii="Calibri" w:hAnsi="Calibri"/>
          <w:b/>
          <w:sz w:val="22"/>
        </w:rPr>
        <w:t xml:space="preserve">Ms Lan: </w:t>
      </w:r>
      <w:r>
        <w:rPr>
          <w:rFonts w:ascii="Calibri" w:hAnsi="Calibri"/>
          <w:sz w:val="22"/>
        </w:rPr>
        <w:t xml:space="preserve">She really is, the class was completely full again this morning.  </w:t>
      </w:r>
      <w:r>
        <w:rPr>
          <w:rFonts w:ascii="Calibri" w:hAnsi="Calibri"/>
          <w:i/>
          <w:sz w:val="22"/>
        </w:rPr>
        <w:t>Đúng vậy thật, sáng nay lớp lại kín chỗ luôn.</w:t>
      </w:r>
    </w:p>
    <w:p>
      <w:pPr>
        <w:spacing w:after="160" w:line="312" w:lineRule="auto"/>
        <w:jc w:val="both"/>
      </w:pPr>
      <w:r>
        <w:rPr>
          <w:rFonts w:ascii="Calibri" w:hAnsi="Calibri"/>
          <w:b/>
          <w:sz w:val="22"/>
        </w:rPr>
        <w:t xml:space="preserve">Mr Hollingsworth: </w:t>
      </w:r>
      <w:r>
        <w:rPr>
          <w:rFonts w:ascii="Calibri" w:hAnsi="Calibri"/>
          <w:sz w:val="22"/>
        </w:rPr>
        <w:t xml:space="preserve">Lan, the yoga teacher always greets you so warmly whenever she passes through the lobby.  </w:t>
      </w:r>
      <w:r>
        <w:rPr>
          <w:rFonts w:ascii="Calibri" w:hAnsi="Calibri"/>
          <w:i/>
          <w:sz w:val="22"/>
        </w:rPr>
        <w:t>Chị Lan, giáo viên yoga lúc nào cũng chào chị nồng hậu mỗi khi đi ngang qua sảnh.</w:t>
      </w:r>
    </w:p>
    <w:p>
      <w:pPr>
        <w:spacing w:after="160" w:line="312" w:lineRule="auto"/>
        <w:jc w:val="both"/>
      </w:pPr>
      <w:r>
        <w:rPr>
          <w:rFonts w:ascii="Calibri" w:hAnsi="Calibri"/>
          <w:b/>
          <w:sz w:val="22"/>
        </w:rPr>
        <w:t xml:space="preserve">Ms Lan: </w:t>
      </w:r>
      <w:r>
        <w:rPr>
          <w:rFonts w:ascii="Calibri" w:hAnsi="Calibri"/>
          <w:sz w:val="22"/>
        </w:rPr>
        <w:t xml:space="preserve">Hello, Hollingsworth, we've become quite good friends after two years of her weekly classes.  </w:t>
      </w:r>
      <w:r>
        <w:rPr>
          <w:rFonts w:ascii="Calibri" w:hAnsi="Calibri"/>
          <w:i/>
          <w:sz w:val="22"/>
        </w:rPr>
        <w:t>Chào anh Hollingsworth, bọn tôi thành bạn khá thân sau hai năm học lớp hàng tuần của cô ấy.</w:t>
      </w:r>
    </w:p>
    <w:p>
      <w:pPr>
        <w:spacing w:after="160" w:line="312" w:lineRule="auto"/>
        <w:jc w:val="both"/>
      </w:pPr>
      <w:r>
        <w:rPr>
          <w:rFonts w:ascii="Calibri" w:hAnsi="Calibri"/>
          <w:b/>
          <w:sz w:val="22"/>
        </w:rPr>
        <w:t xml:space="preserve">Mr Hollingsworth: </w:t>
      </w:r>
      <w:r>
        <w:rPr>
          <w:rFonts w:ascii="Calibri" w:hAnsi="Calibri"/>
          <w:sz w:val="22"/>
        </w:rPr>
        <w:t xml:space="preserve">That's wonderful, it's nice seeing friendships grow right here in the building.  </w:t>
      </w:r>
      <w:r>
        <w:rPr>
          <w:rFonts w:ascii="Calibri" w:hAnsi="Calibri"/>
          <w:i/>
          <w:sz w:val="22"/>
        </w:rPr>
        <w:t>Tuyệt quá, thấy tình bạn nảy nở ngay trong tòa nhà này thật dễ chịu.</w:t>
      </w:r>
    </w:p>
    <w:p>
      <w:pPr>
        <w:spacing w:after="160" w:line="312" w:lineRule="auto"/>
        <w:jc w:val="both"/>
      </w:pPr>
      <w:r>
        <w:rPr>
          <w:rFonts w:ascii="Calibri" w:hAnsi="Calibri"/>
          <w:b/>
          <w:sz w:val="22"/>
        </w:rPr>
        <w:t xml:space="preserve">Ms Lan: </w:t>
      </w:r>
      <w:r>
        <w:rPr>
          <w:rFonts w:ascii="Calibri" w:hAnsi="Calibri"/>
          <w:sz w:val="22"/>
        </w:rPr>
        <w:t xml:space="preserve">Hello, Hollingsworth, I greeted the building manager's new assistant in passing this morning.  </w:t>
      </w:r>
      <w:r>
        <w:rPr>
          <w:rFonts w:ascii="Calibri" w:hAnsi="Calibri"/>
          <w:i/>
          <w:sz w:val="22"/>
        </w:rPr>
        <w:t>Chào anh Hollingsworth, sáng nay tôi tình cờ chào trợ lý mới của quản lý tòa nhà.</w:t>
      </w:r>
    </w:p>
    <w:p>
      <w:pPr>
        <w:spacing w:after="160" w:line="312" w:lineRule="auto"/>
        <w:jc w:val="both"/>
      </w:pPr>
      <w:r>
        <w:rPr>
          <w:rFonts w:ascii="Calibri" w:hAnsi="Calibri"/>
          <w:b/>
          <w:sz w:val="22"/>
        </w:rPr>
        <w:t xml:space="preserve">Mr Hollingsworth: </w:t>
      </w:r>
      <w:r>
        <w:rPr>
          <w:rFonts w:ascii="Calibri" w:hAnsi="Calibri"/>
          <w:sz w:val="22"/>
        </w:rPr>
        <w:t xml:space="preserve">Hello, Lan, she only started this week, still learning everyone's names and faces.  </w:t>
      </w:r>
      <w:r>
        <w:rPr>
          <w:rFonts w:ascii="Calibri" w:hAnsi="Calibri"/>
          <w:i/>
          <w:sz w:val="22"/>
        </w:rPr>
        <w:t>Chào chị Lan, cô ấy mới bắt đầu tuần này, vẫn đang học tên và mặt mọi người.</w:t>
      </w:r>
    </w:p>
    <w:p>
      <w:pPr>
        <w:spacing w:after="160" w:line="312" w:lineRule="auto"/>
        <w:jc w:val="both"/>
      </w:pPr>
      <w:r>
        <w:rPr>
          <w:rFonts w:ascii="Calibri" w:hAnsi="Calibri"/>
          <w:b/>
          <w:sz w:val="22"/>
        </w:rPr>
        <w:t xml:space="preserve">Ms Lan: </w:t>
      </w:r>
      <w:r>
        <w:rPr>
          <w:rFonts w:ascii="Calibri" w:hAnsi="Calibri"/>
          <w:sz w:val="22"/>
        </w:rPr>
        <w:t xml:space="preserve">I'm sure she'll settle in quickly, everyone here seems quite welcoming.  </w:t>
      </w:r>
      <w:r>
        <w:rPr>
          <w:rFonts w:ascii="Calibri" w:hAnsi="Calibri"/>
          <w:i/>
          <w:sz w:val="22"/>
        </w:rPr>
        <w:t>Chắc cô ấy sẽ quen nhanh thôi, mọi người ở đây có vẻ rất chào đón.</w:t>
      </w:r>
    </w:p>
    <w:p>
      <w:pPr>
        <w:spacing w:after="160" w:line="312" w:lineRule="auto"/>
        <w:jc w:val="both"/>
      </w:pPr>
      <w:r>
        <w:rPr>
          <w:rFonts w:ascii="Calibri" w:hAnsi="Calibri"/>
          <w:b/>
          <w:sz w:val="22"/>
        </w:rPr>
        <w:t xml:space="preserve">Mr Hollingsworth: </w:t>
      </w:r>
      <w:r>
        <w:rPr>
          <w:rFonts w:ascii="Calibri" w:hAnsi="Calibri"/>
          <w:sz w:val="22"/>
        </w:rPr>
        <w:t xml:space="preserve">Lan, who was that you greeted so cheerfully by the elevator just now?  </w:t>
      </w:r>
      <w:r>
        <w:rPr>
          <w:rFonts w:ascii="Calibri" w:hAnsi="Calibri"/>
          <w:i/>
          <w:sz w:val="22"/>
        </w:rPr>
        <w:t>Chị Lan, vừa nãy chị chào ai vui vẻ vậy cạnh thang máy?</w:t>
      </w:r>
    </w:p>
    <w:p>
      <w:pPr>
        <w:spacing w:after="160" w:line="312" w:lineRule="auto"/>
        <w:jc w:val="both"/>
      </w:pPr>
      <w:r>
        <w:rPr>
          <w:rFonts w:ascii="Calibri" w:hAnsi="Calibri"/>
          <w:b/>
          <w:sz w:val="22"/>
        </w:rPr>
        <w:t xml:space="preserve">Ms Lan: </w:t>
      </w:r>
      <w:r>
        <w:rPr>
          <w:rFonts w:ascii="Calibri" w:hAnsi="Calibri"/>
          <w:sz w:val="22"/>
        </w:rPr>
        <w:t xml:space="preserve">Hello, Hollingsworth, a new language exchange partner, we're meeting for the very first time today.  </w:t>
      </w:r>
      <w:r>
        <w:rPr>
          <w:rFonts w:ascii="Calibri" w:hAnsi="Calibri"/>
          <w:i/>
          <w:sz w:val="22"/>
        </w:rPr>
        <w:t>Chào anh Hollingsworth, một người bạn học trao đổi ngôn ngữ mới, hôm nay bọn tôi gặp nhau lần đầu.</w:t>
      </w:r>
    </w:p>
    <w:p>
      <w:pPr>
        <w:spacing w:after="160" w:line="312" w:lineRule="auto"/>
        <w:jc w:val="both"/>
      </w:pPr>
      <w:r>
        <w:rPr>
          <w:rFonts w:ascii="Calibri" w:hAnsi="Calibri"/>
          <w:b/>
          <w:sz w:val="22"/>
        </w:rPr>
        <w:t xml:space="preserve">Mr Hollingsworth: </w:t>
      </w:r>
      <w:r>
        <w:rPr>
          <w:rFonts w:ascii="Calibri" w:hAnsi="Calibri"/>
          <w:sz w:val="22"/>
        </w:rPr>
        <w:t xml:space="preserve">How nice, I hope the conversation goes smoothly for both of you.  </w:t>
      </w:r>
      <w:r>
        <w:rPr>
          <w:rFonts w:ascii="Calibri" w:hAnsi="Calibri"/>
          <w:i/>
          <w:sz w:val="22"/>
        </w:rPr>
        <w:t>Hay quá, mong cuộc trò chuyện diễn ra suôn sẻ cho cả hai người.</w:t>
      </w:r>
    </w:p>
    <w:p>
      <w:pPr>
        <w:spacing w:after="160" w:line="312" w:lineRule="auto"/>
        <w:jc w:val="both"/>
      </w:pPr>
      <w:r>
        <w:rPr>
          <w:rFonts w:ascii="Calibri" w:hAnsi="Calibri"/>
          <w:b/>
          <w:sz w:val="22"/>
        </w:rPr>
        <w:t xml:space="preserve">Ms Lan: </w:t>
      </w:r>
      <w:r>
        <w:rPr>
          <w:rFonts w:ascii="Calibri" w:hAnsi="Calibri"/>
          <w:sz w:val="22"/>
        </w:rPr>
        <w:t xml:space="preserve">Hello, Hollingsworth, you won't believe who I just greeted downstairs, an old friend from university.  </w:t>
      </w:r>
      <w:r>
        <w:rPr>
          <w:rFonts w:ascii="Calibri" w:hAnsi="Calibri"/>
          <w:i/>
          <w:sz w:val="22"/>
        </w:rPr>
        <w:t>Chào anh Hollingsworth, anh sẽ không tin tôi vừa chào ai dưới sảnh đâu, một người bạn cũ từ đại học.</w:t>
      </w:r>
    </w:p>
    <w:p>
      <w:pPr>
        <w:spacing w:after="160" w:line="312" w:lineRule="auto"/>
        <w:jc w:val="both"/>
      </w:pPr>
      <w:r>
        <w:rPr>
          <w:rFonts w:ascii="Calibri" w:hAnsi="Calibri"/>
          <w:b/>
          <w:sz w:val="22"/>
        </w:rPr>
        <w:t xml:space="preserve">Mr Hollingsworth: </w:t>
      </w:r>
      <w:r>
        <w:rPr>
          <w:rFonts w:ascii="Calibri" w:hAnsi="Calibri"/>
          <w:sz w:val="22"/>
        </w:rPr>
        <w:t xml:space="preserve">Hello, Lan, what a nice surprise, how long has it been since you last saw her?  </w:t>
      </w:r>
      <w:r>
        <w:rPr>
          <w:rFonts w:ascii="Calibri" w:hAnsi="Calibri"/>
          <w:i/>
          <w:sz w:val="22"/>
        </w:rPr>
        <w:t>Chào chị Lan, bất ngờ đẹp quá, đã bao lâu rồi chị chưa gặp lại cô ấy?</w:t>
      </w:r>
    </w:p>
    <w:p>
      <w:pPr>
        <w:spacing w:after="160" w:line="312" w:lineRule="auto"/>
        <w:jc w:val="both"/>
      </w:pPr>
      <w:r>
        <w:rPr>
          <w:rFonts w:ascii="Calibri" w:hAnsi="Calibri"/>
          <w:b/>
          <w:sz w:val="22"/>
        </w:rPr>
        <w:t xml:space="preserve">Ms Lan: </w:t>
      </w:r>
      <w:r>
        <w:rPr>
          <w:rFonts w:ascii="Calibri" w:hAnsi="Calibri"/>
          <w:sz w:val="22"/>
        </w:rPr>
        <w:t xml:space="preserve">Nearly ten years, honestly, we barely recognized each other at first.  </w:t>
      </w:r>
      <w:r>
        <w:rPr>
          <w:rFonts w:ascii="Calibri" w:hAnsi="Calibri"/>
          <w:i/>
          <w:sz w:val="22"/>
        </w:rPr>
        <w:t>Gần mười năm rồi, thật ra lúc đầu bọn tôi gần như không nhận ra nhau.</w:t>
      </w:r>
    </w:p>
    <w:p>
      <w:pPr>
        <w:spacing w:after="160" w:line="312" w:lineRule="auto"/>
        <w:jc w:val="both"/>
      </w:pPr>
      <w:r>
        <w:rPr>
          <w:rFonts w:ascii="Calibri" w:hAnsi="Calibri"/>
          <w:b/>
          <w:sz w:val="22"/>
        </w:rPr>
        <w:t xml:space="preserve">Mr Hollingsworth: </w:t>
      </w:r>
      <w:r>
        <w:rPr>
          <w:rFonts w:ascii="Calibri" w:hAnsi="Calibri"/>
          <w:sz w:val="22"/>
        </w:rPr>
        <w:t xml:space="preserve">Lan, the new tenant's grandmother visited today, everyone greeted her so kindly in the lobby.  </w:t>
      </w:r>
      <w:r>
        <w:rPr>
          <w:rFonts w:ascii="Calibri" w:hAnsi="Calibri"/>
          <w:i/>
          <w:sz w:val="22"/>
        </w:rPr>
        <w:t>Chị Lan, bà của người thuê mới đến thăm hôm nay, mọi người trong sảnh chào bà rất tử tế.</w:t>
      </w:r>
    </w:p>
    <w:p>
      <w:pPr>
        <w:spacing w:after="160" w:line="312" w:lineRule="auto"/>
        <w:jc w:val="both"/>
      </w:pPr>
      <w:r>
        <w:rPr>
          <w:rFonts w:ascii="Calibri" w:hAnsi="Calibri"/>
          <w:b/>
          <w:sz w:val="22"/>
        </w:rPr>
        <w:t xml:space="preserve">Ms Lan: </w:t>
      </w:r>
      <w:r>
        <w:rPr>
          <w:rFonts w:ascii="Calibri" w:hAnsi="Calibri"/>
          <w:sz w:val="22"/>
        </w:rPr>
        <w:t xml:space="preserve">Hello, Hollingsworth, she seemed delighted, I heard her say this building feels very friendly.  </w:t>
      </w:r>
      <w:r>
        <w:rPr>
          <w:rFonts w:ascii="Calibri" w:hAnsi="Calibri"/>
          <w:i/>
          <w:sz w:val="22"/>
        </w:rPr>
        <w:t>Chào anh Hollingsworth, bà có vẻ rất vui, tôi nghe bà nói tòa nhà này thân thiện lắm.</w:t>
      </w:r>
    </w:p>
    <w:p>
      <w:pPr>
        <w:spacing w:after="160" w:line="312" w:lineRule="auto"/>
        <w:jc w:val="both"/>
      </w:pPr>
      <w:r>
        <w:rPr>
          <w:rFonts w:ascii="Calibri" w:hAnsi="Calibri"/>
          <w:b/>
          <w:sz w:val="22"/>
        </w:rPr>
        <w:t xml:space="preserve">Mr Hollingsworth: </w:t>
      </w:r>
      <w:r>
        <w:rPr>
          <w:rFonts w:ascii="Calibri" w:hAnsi="Calibri"/>
          <w:sz w:val="22"/>
        </w:rPr>
        <w:t xml:space="preserve">That's the nicest compliment we could ask for, honestly.  </w:t>
      </w:r>
      <w:r>
        <w:rPr>
          <w:rFonts w:ascii="Calibri" w:hAnsi="Calibri"/>
          <w:i/>
          <w:sz w:val="22"/>
        </w:rPr>
        <w:t>Đó là lời khen tuyệt vời nhất bọn mình có thể mong muốn.</w:t>
      </w:r>
    </w:p>
    <w:p>
      <w:pPr>
        <w:spacing w:after="160" w:line="312" w:lineRule="auto"/>
        <w:jc w:val="both"/>
      </w:pPr>
      <w:r>
        <w:rPr>
          <w:rFonts w:ascii="Calibri" w:hAnsi="Calibri"/>
          <w:b/>
          <w:sz w:val="22"/>
        </w:rPr>
        <w:t xml:space="preserve">Ms Lan: </w:t>
      </w:r>
      <w:r>
        <w:rPr>
          <w:rFonts w:ascii="Calibri" w:hAnsi="Calibri"/>
          <w:sz w:val="22"/>
        </w:rPr>
        <w:t xml:space="preserve">Hello, Hollingsworth, I greeted a journalist earlier who's writing a small piece about our building.  </w:t>
      </w:r>
      <w:r>
        <w:rPr>
          <w:rFonts w:ascii="Calibri" w:hAnsi="Calibri"/>
          <w:i/>
          <w:sz w:val="22"/>
        </w:rPr>
        <w:t>Chào anh Hollingsworth, lúc nãy tôi chào một nhà báo đang viết một bài nhỏ về tòa nhà mình.</w:t>
      </w:r>
    </w:p>
    <w:p>
      <w:pPr>
        <w:spacing w:after="160" w:line="312" w:lineRule="auto"/>
        <w:jc w:val="both"/>
      </w:pPr>
      <w:r>
        <w:rPr>
          <w:rFonts w:ascii="Calibri" w:hAnsi="Calibri"/>
          <w:b/>
          <w:sz w:val="22"/>
        </w:rPr>
        <w:t xml:space="preserve">Mr Hollingsworth: </w:t>
      </w:r>
      <w:r>
        <w:rPr>
          <w:rFonts w:ascii="Calibri" w:hAnsi="Calibri"/>
          <w:sz w:val="22"/>
        </w:rPr>
        <w:t xml:space="preserve">Hello, Lan, she interviewed me too, mostly asking about how long I've worked the front desk.  </w:t>
      </w:r>
      <w:r>
        <w:rPr>
          <w:rFonts w:ascii="Calibri" w:hAnsi="Calibri"/>
          <w:i/>
          <w:sz w:val="22"/>
        </w:rPr>
        <w:t>Chào chị Lan, cô ấy cũng phỏng vấn tôi, chủ yếu hỏi tôi làm quầy lễ tân bao lâu rồi.</w:t>
      </w:r>
    </w:p>
    <w:p>
      <w:pPr>
        <w:spacing w:after="160" w:line="312" w:lineRule="auto"/>
        <w:jc w:val="both"/>
      </w:pPr>
      <w:r>
        <w:rPr>
          <w:rFonts w:ascii="Calibri" w:hAnsi="Calibri"/>
          <w:b/>
          <w:sz w:val="22"/>
        </w:rPr>
        <w:t xml:space="preserve">Ms Lan: </w:t>
      </w:r>
      <w:r>
        <w:rPr>
          <w:rFonts w:ascii="Calibri" w:hAnsi="Calibri"/>
          <w:sz w:val="22"/>
        </w:rPr>
        <w:t xml:space="preserve">How interesting, I'll be sure to look out for the article once it's published.  </w:t>
      </w:r>
      <w:r>
        <w:rPr>
          <w:rFonts w:ascii="Calibri" w:hAnsi="Calibri"/>
          <w:i/>
          <w:sz w:val="22"/>
        </w:rPr>
        <w:t>Thú vị thật, tôi sẽ để ý tìm bài viết khi nó được đăng.</w:t>
      </w:r>
    </w:p>
    <w:p>
      <w:pPr>
        <w:spacing w:after="160" w:line="312" w:lineRule="auto"/>
        <w:jc w:val="both"/>
      </w:pPr>
      <w:r>
        <w:rPr>
          <w:rFonts w:ascii="Calibri" w:hAnsi="Calibri"/>
          <w:b/>
          <w:sz w:val="22"/>
        </w:rPr>
        <w:t xml:space="preserve">Mr Hollingsworth: </w:t>
      </w:r>
      <w:r>
        <w:rPr>
          <w:rFonts w:ascii="Calibri" w:hAnsi="Calibri"/>
          <w:sz w:val="22"/>
        </w:rPr>
        <w:t xml:space="preserve">Lan, the contractor starting the courtyard renovation greeted me first thing this morning.  </w:t>
      </w:r>
      <w:r>
        <w:rPr>
          <w:rFonts w:ascii="Calibri" w:hAnsi="Calibri"/>
          <w:i/>
          <w:sz w:val="22"/>
        </w:rPr>
        <w:t>Chị Lan, nhà thầu bắt đầu cải tạo sân trong đã chào tôi ngay từ sáng sớm nay.</w:t>
      </w:r>
    </w:p>
    <w:p>
      <w:pPr>
        <w:spacing w:after="160" w:line="312" w:lineRule="auto"/>
        <w:jc w:val="both"/>
      </w:pPr>
      <w:r>
        <w:rPr>
          <w:rFonts w:ascii="Calibri" w:hAnsi="Calibri"/>
          <w:b/>
          <w:sz w:val="22"/>
        </w:rPr>
        <w:t xml:space="preserve">Ms Lan: </w:t>
      </w:r>
      <w:r>
        <w:rPr>
          <w:rFonts w:ascii="Calibri" w:hAnsi="Calibri"/>
          <w:sz w:val="22"/>
        </w:rPr>
        <w:t xml:space="preserve">Hello, Hollingsworth, exciting, do we know yet how long the renovation will actually take?  </w:t>
      </w:r>
      <w:r>
        <w:rPr>
          <w:rFonts w:ascii="Calibri" w:hAnsi="Calibri"/>
          <w:i/>
          <w:sz w:val="22"/>
        </w:rPr>
        <w:t>Chào anh Hollingsworth, thú vị quá, mình biết đợt cải tạo sẽ kéo dài bao lâu chưa?</w:t>
      </w:r>
    </w:p>
    <w:p>
      <w:pPr>
        <w:spacing w:after="160" w:line="312" w:lineRule="auto"/>
        <w:jc w:val="both"/>
      </w:pPr>
      <w:r>
        <w:rPr>
          <w:rFonts w:ascii="Calibri" w:hAnsi="Calibri"/>
          <w:b/>
          <w:sz w:val="22"/>
        </w:rPr>
        <w:t xml:space="preserve">Mr Hollingsworth: </w:t>
      </w:r>
      <w:r>
        <w:rPr>
          <w:rFonts w:ascii="Calibri" w:hAnsi="Calibri"/>
          <w:sz w:val="22"/>
        </w:rPr>
        <w:t xml:space="preserve">About three weeks, apparently, mostly replacing the old benches and pathways.  </w:t>
      </w:r>
      <w:r>
        <w:rPr>
          <w:rFonts w:ascii="Calibri" w:hAnsi="Calibri"/>
          <w:i/>
          <w:sz w:val="22"/>
        </w:rPr>
        <w:t>Khoảng ba tuần thôi, hình như chủ yếu thay ghế băng và lối đi cũ.</w:t>
      </w:r>
    </w:p>
    <w:p>
      <w:pPr>
        <w:spacing w:after="160" w:line="312" w:lineRule="auto"/>
        <w:jc w:val="both"/>
      </w:pPr>
      <w:r>
        <w:rPr>
          <w:rFonts w:ascii="Calibri" w:hAnsi="Calibri"/>
          <w:b/>
          <w:sz w:val="22"/>
        </w:rPr>
        <w:t xml:space="preserve">Ms Lan: </w:t>
      </w:r>
      <w:r>
        <w:rPr>
          <w:rFonts w:ascii="Calibri" w:hAnsi="Calibri"/>
          <w:sz w:val="22"/>
        </w:rPr>
        <w:t xml:space="preserve">Good evening, Hollingsworth, nothing much happening tonight, just a quiet, ordinary evening it seems.  </w:t>
      </w:r>
      <w:r>
        <w:rPr>
          <w:rFonts w:ascii="Calibri" w:hAnsi="Calibri"/>
          <w:i/>
          <w:sz w:val="22"/>
        </w:rPr>
        <w:t>Chào buổi tối anh Hollingsworth, tối nay không có gì đặc biệt cả, có vẻ chỉ là một tối yên tĩnh bình thường.</w:t>
      </w:r>
    </w:p>
    <w:p>
      <w:pPr>
        <w:spacing w:after="160" w:line="312" w:lineRule="auto"/>
        <w:jc w:val="both"/>
      </w:pPr>
      <w:r>
        <w:rPr>
          <w:rFonts w:ascii="Calibri" w:hAnsi="Calibri"/>
          <w:b/>
          <w:sz w:val="22"/>
        </w:rPr>
        <w:t xml:space="preserve">Mr Hollingsworth: </w:t>
      </w:r>
      <w:r>
        <w:rPr>
          <w:rFonts w:ascii="Calibri" w:hAnsi="Calibri"/>
          <w:sz w:val="22"/>
        </w:rPr>
        <w:t xml:space="preserve">Good evening, Lan, exactly, sometimes a calm, uneventful evening is honestly the best kind.  </w:t>
      </w:r>
      <w:r>
        <w:rPr>
          <w:rFonts w:ascii="Calibri" w:hAnsi="Calibri"/>
          <w:i/>
          <w:sz w:val="22"/>
        </w:rPr>
        <w:t>Chào buổi tối chị Lan, đúng vậy, đôi khi một buổi tối yên bình không có gì lại là kiểu tối hay nhất.</w:t>
      </w:r>
    </w:p>
    <w:p>
      <w:pPr>
        <w:spacing w:after="160" w:line="312" w:lineRule="auto"/>
        <w:jc w:val="both"/>
      </w:pPr>
      <w:r>
        <w:rPr>
          <w:rFonts w:ascii="Calibri" w:hAnsi="Calibri"/>
          <w:b/>
          <w:sz w:val="22"/>
        </w:rPr>
        <w:t xml:space="preserve">Ms Lan: </w:t>
      </w:r>
      <w:r>
        <w:rPr>
          <w:rFonts w:ascii="Calibri" w:hAnsi="Calibri"/>
          <w:sz w:val="22"/>
        </w:rPr>
        <w:t xml:space="preserve">I couldn't agree more, have a peaceful rest of your shift, Hollingsworth.  </w:t>
      </w:r>
      <w:r>
        <w:rPr>
          <w:rFonts w:ascii="Calibri" w:hAnsi="Calibri"/>
          <w:i/>
          <w:sz w:val="22"/>
        </w:rPr>
        <w:t>Tôi hoàn toàn đồng ý, chúc anh có ca làm còn lại thật bình yên nhé.</w:t>
      </w:r>
    </w:p>
    <w:p>
      <w:pPr>
        <w:spacing w:after="160" w:line="312" w:lineRule="auto"/>
        <w:jc w:val="both"/>
      </w:pPr>
      <w:r>
        <w:rPr>
          <w:rFonts w:ascii="Calibri" w:hAnsi="Calibri"/>
          <w:b/>
          <w:sz w:val="22"/>
        </w:rPr>
        <w:t xml:space="preserve">Mr Hollingsworth: </w:t>
      </w:r>
      <w:r>
        <w:rPr>
          <w:rFonts w:ascii="Calibri" w:hAnsi="Calibri"/>
          <w:sz w:val="22"/>
        </w:rPr>
        <w:t xml:space="preserve">Lan, why does completing a routine, everyday exchange about saying hello matter so much anyway?  </w:t>
      </w:r>
      <w:r>
        <w:rPr>
          <w:rFonts w:ascii="Calibri" w:hAnsi="Calibri"/>
          <w:i/>
          <w:sz w:val="22"/>
        </w:rPr>
        <w:t>Chị Lan, vậy vì sao việc hoàn tất một trao đổi thường ngày về việc chào hỏi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a small, genuine hello, said with real attention, reminds every single person here that they truly belong.  </w:t>
      </w:r>
      <w:r>
        <w:rPr>
          <w:rFonts w:ascii="Calibri" w:hAnsi="Calibri"/>
          <w:i/>
          <w:sz w:val="22"/>
        </w:rPr>
        <w:t>Vì một lời chào nhỏ, chân thành, được nói với sự chú tâm thật sự, nhắc mỗi người ở đây rằng họ thật sự thuộc về nơi này.</w:t>
      </w:r>
    </w:p>
    <w:p>
      <w:pPr>
        <w:spacing w:after="160" w:line="312" w:lineRule="auto"/>
        <w:jc w:val="both"/>
      </w:pPr>
      <w:r>
        <w:rPr>
          <w:rFonts w:ascii="Calibri" w:hAnsi="Calibri"/>
          <w:b/>
          <w:sz w:val="22"/>
        </w:rPr>
        <w:t xml:space="preserve">Mr Hollingsworth: </w:t>
      </w:r>
      <w:r>
        <w:rPr>
          <w:rFonts w:ascii="Calibri" w:hAnsi="Calibri"/>
          <w:sz w:val="22"/>
        </w:rPr>
        <w:t xml:space="preserve">That is very true, and greeting each other this warmly really does make the Silverbrook Apartments feel like home for everyone who walks through our door.  </w:t>
      </w:r>
      <w:r>
        <w:rPr>
          <w:rFonts w:ascii="Calibri" w:hAnsi="Calibri"/>
          <w:i/>
          <w:sz w:val="22"/>
        </w:rPr>
        <w:t>Đúng vậy thật, và chào nhau ấm áp như thế này thật sự khiến Chung Cư Silverbrook cảm thấy như một mái nhà cho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0603</w:t>
            </w:r>
          </w:p>
        </w:tc>
        <w:tc>
          <w:tcPr>
            <w:tcW w:type="dxa" w:w="7824"/>
            <w:shd w:val="clear" w:color="auto" w:fill="D9E2F3"/>
          </w:tcPr>
          <w:p>
            <w:r>
              <w:rPr>
                <w:rFonts w:ascii="Arial" w:hAnsi="Arial"/>
                <w:b/>
                <w:color w:val="1F3864"/>
                <w:sz w:val="30"/>
              </w:rPr>
              <w:t>Completing a Routine Exchange About Numbers 0–20</w:t>
            </w:r>
          </w:p>
          <w:p>
            <w:r>
              <w:rPr>
                <w:rFonts w:ascii="Arial" w:hAnsi="Arial"/>
                <w:i/>
                <w:color w:val="333333"/>
                <w:sz w:val="22"/>
              </w:rPr>
              <w:t>Giao tiếp thường ngày: numbers, dates &amp; time — numbers 0–20</w:t>
            </w:r>
          </w:p>
        </w:tc>
      </w:tr>
    </w:tbl>
    <w:p>
      <w:pPr>
        <w:spacing w:after="40"/>
      </w:pPr>
    </w:p>
    <w:p>
      <w:pPr>
        <w:spacing w:after="160"/>
        <w:jc w:val="both"/>
      </w:pPr>
      <w:r>
        <w:rPr>
          <w:rFonts w:ascii="Calibri" w:hAnsi="Calibri"/>
          <w:i/>
          <w:sz w:val="19"/>
        </w:rPr>
        <w:t>Ms Lan volunteers at the circulation desk of the Maple Street Community Library, and Ms Silvermere is the head librarian who runs the desk with her, so a small number question comes up with almost every visitor who walks through the door. Across many everyday moments -- double-checking a number for a queue ticket called 1 at the front desk, double-checking a number for a queue ticket called 2 at the front desk, double-checking a number for a queue ticket called 3 at the front desk, double-checking a number for a queue ticket called 4 at the front desk, double-checking a number for a queue ticket called 5 at the front desk, double-checking a number for a queue ticket called 6 at the front desk, double-checking a number for a queue ticket called 7 at the front desk, double-checking a number for a queue ticket called 8 at the front desk, double-checking a number for a queue ticket called 9 at the front desk, double-checking a number for a queue ticket called 10 at the front desk, counting two picture books borrowed by a single visitor, counting three mystery novels borrowed by a single visitor, counting four comic books borrowed by a single visitor, counting five cookbooks borrowed by a single visitor, counting six audiobooks borrowed by a single visitor, counting seven graphic novels borrowed by a single visitor, counting eight travel guides borrowed by a single visitor, counting nine poetry collections borrowed by a single visitor, counting ten language workbooks borrowed by a single visitor, counting eleven short story collections borrowed by a single visitor, counting twelve history books borrowed by a single visitor, counting thirteen science magazines borrowed by a single visitor, counting two board games borrowed by a single visitor, confirming shelf number 4 for the atlases, confirming shelf number 6 for the large-print novels, confirming shelf number 8 for the picture books, confirming shelf number 10 for the local history collection, confirming shelf number 12 for the foreign-language dictionaries, confirming shelf number 14 for the gardening books, confirming shelf number 16 for the puzzle boxes, confirming shelf number 18 for the audiobooks on CD, confirming shelf number 20 for the biography section, booking Study Room 2 for a small book club meeting at a specific hour, booking Study Room 4 for a quiet study session before an exam at a specific hour, booking Study Room 5 for a language exchange practice with a new partner at a specific hour, booking Study Room 6 for a job interview practice with a career coach at a specific hour, booking Study Room 7 for a homework help session for two younger cousins at a specific hour, booking Study Room 9 for a small committee meeting about the book sale at a specific hour, booking Study Room 11 for a knitting circle that meets most weeks at a specific hour, booking Study Room 13 for a genealogy research session using the archive files at a specific hour, booking Study Room 15 for a puppet-show rehearsal before the weekend performance at a specific hour, confirming the minimum age of 6 for the after-school reading club, confirming the minimum age of 7 for the beginner chess class, confirming the minimum age of 5 for the Saturday craft workshop, confirming the minimum age of 8 for the junior coding club, confirming the minimum age of 4 for the puppet-making class, confirming the minimum age of 9 for the young writers' circle, confirming the minimum age of 6 for the board-game afternoon, confirming the minimum age of 7 for the nature journaling club, confirming the minimum age of 8 for the beginner sign-language class, counting six people who came to story time, counting nine people who came to the manga book club, counting twelve people who came to the baby rhyme-time session, counting fifteen people who came to the homework help hour, counting eighteen people who came to the Saturday book sale setup, counting three people who came to the large-print book talk, counting seven people who came to the puppet show, counting eleven people who came to the new-member orientation, counting fourteen people who came to the summer reading kickoff, counting seventeen people who came to the trivia night, counting twenty people who came to the pajama story hour, confirming that story time starts at half past ten, confirming that the library's opening starts at nine o'clock, confirming that the chess club starts at four o'clock, confirming that the book club discussion starts at half past six, confirming that the puppet show starts at eleven o'clock, confirming that the craft workshop starts at two o'clock, confirming that the library's closing starts at eight o'clock, confirming that the baby rhyme session starts at ten o'clock, confirming that the teen manga meet-up starts at half past four, confirming that the trivia night starts at seven o'clock, confirming that the author talk starts at half past two, confirming that the volunteer briefing starts at half past eight, confirming that the summer reading kickoff starts at one o'clock, confirming the 4th as a due date for a borrowed history book, confirming the 6th as a due date for a borrowed cookbook, confirming the 8th as a due date for a borrowed mystery novel, confirming the 10th as a due date for a borrowed audiobook, confirming the 12th as a due date for a borrowed travel guide, confirming the 14th as a due date for a borrowed graphic novel, confirming the 16th as a due date for a borrowed language workbook, confirming the 18th as a due date for a borrowed poetry collection, confirming the 20th as a due date for a borrowed science magazine, confirming the 3th as a due date for a borrowed board game, checking that a borrowed cookbook is 2 days overdue, checking that a borrowed atlas is 4 days overdue, checking that a borrowed audiobook is 6 days overdue, checking that a borrowed comic book is 8 days overdue, checking that a borrowed board game is 10 days overdue, checking that a borrowed travel guide is 12 days overdue, checking that a borrowed graphic novel is 2 days overdue, checking a waiting-list position for the new mystery novel, checking a waiting-list position for the popular cookbook, checking a waiting-list position for the award-winning graphic novel, checking a waiting-list position for the travel guide to Japan, checking a waiting-list position for the new audiobook, checking a waiting-list position for the popular board game, checking a waiting-list position for the biography everyone wants, checking a waiting-list position for the new poetry collection, checking a waiting-list position for the science magazine's latest issue, marking laptop number 3 as checked out for the afternoon, marking tablet number 6 as checked out for the afternoon, marking locker number 9 as checked out for the afternoon, marking study pod key number 12 as checked out for the afternoon, marking audio headset number 15 as checked out for the afternoon, marking board-game kit number 18 as checked out for the afternoon, marking digital camera number 1 as checked out for the afternoon, confirming extension number 4 for the children's section, confirming extension number 8 for the reference desk, confirming extension number 12 for the archive room, confirming extension number 16 for the meeting rooms office, confirming extension number 20 for the technology help desk, confirming floor number 1 for the children's section, confirming floor number 2 for the reference section, confirming floor number 3 for the local archive, confirming floor number 1 for the meeting rooms, confirming floor number 2 for the audio-visual section, recording a trivia-night score of 10 points for the Bookworms, recording a trivia-night score of 12 points for the Page Turners, recording a trivia-night score of 14 points for the Night Owls, recording a trivia-night score of 16 points for the Quiet Readers, recording a trivia-night score of 18 points for the Spellbinders, recording a trivia-night score of 20 points for the Story Squad, recording a trivia-night score of 2 points for the Plot Twisters, tracking 4 books read so far by a single child in the summer challenge, tracking 6 books read so far by a single child in the summer challenge, tracking 8 books read so far by a single child in the summer challenge, tracking 10 books read so far by a single child in the summer challenge, tracking 12 books read so far by a single child in the summer challenge, tracking 14 books read so far by a single child in the summer challenge, tracking 16 books read so far by a single child in the summer challenge, tracking 18 books read so far by a single child in the summer challenge, tracking 2 books read so far by a single child in the summer challenge, tracking 4 books read so far by a single child in the summer challenge, counting 6 sheets of green paper left for the craft session, counting 8 wooden beads left for the craft session, counting 10 glue sticks left for the craft session, counting 12 pipe cleaners left for the craft session, counting 14 pom-poms left for the craft session, counting 16 paper plates left for the craft session, counting 18 googly eyes left for the craft session, logging 2 volunteer hours for a single helper this week, logging 3 volunteer hours for a single helper this week, logging 4 volunteer hours for a single helper this week, logging 5 volunteer hours for a single helper this week, logging 6 volunteer hours for a single helper this week, logging 7 volunteer hours for a single helper this week, logging 8 volunteer hours for a single helper this week, counting 7 donated picture books in the morning's donation box, counting 9 donated cookbooks in the morning's donation box, counting 11 donated puzzles in the morning's donation box, counting 13 donated DVDs in the morning's donation box, counting 15 donated board games in the morning's donation box, counting 17 donated magazines in the morning's donation box, counting 19 donated audiobooks in the morning's donation box, entering membership card number 8 for a brand-new member, entering membership card number 11 for a brand-new member, entering membership card number 14 for a brand-new member, entering membership card number 17 for a brand-new member, entering membership card number 20 for a brand-new member, setting up 5 chess boards for 10 players signed up this week, setting up 6 chess boards for 13 players signed up this week, setting up 8 chess boards for 16 players signed up this week, setting up 9 chess boards for 19 players signed up this week, setting up 2 chess boards for 4 players signed up this week, queuing up 6 photocopied pages from a reference encyclopedia for a single visitor, queuing up 8 photocopied pages from a old newspaper archive for a single visitor, queuing up 10 photocopied pages from a local street map book for a single visitor, queuing up 12 photocopied pages from a genealogy record book for a single visitor, queuing up 14 photocopied pages from a bird identification guide for a single visitor, queuing up 16 photocopied pages from a recipe anthology for a single visitor, queuing up 18 photocopied pages from a court history book for a single visitor, queuing up 3 photocopied pages from a plant identification guide for a single visitor, queuing up 5 photocopied pages from a archived town directory for a single visitor, queuing up 7 photocopied pages from a old photograph album for a single visitor, checking 7 items back in from the after-hours return bin after a long holiday weekend, checking 10 items back in from the after-hours return bin after a busy rainy weekend, checking 13 items back in from the after-hours return bin after a quiet three-day weekend, checking 16 items back in from the after-hours return bin after a sunny bank-holiday weekend, checking 19 items back in from the after-hours return bin after an ordinary weekend, checking 3 items back in from the after-hours return bin after a snowy weekend, checking 6 items back in from the after-hours return bin after a school-break weekend, checking 9 items back in from the after-hours return bin after a warm spring weekend, checking 12 items back in from the after-hours return bin after a windy autumn weekend, checking 15 items back in from the after-hours return bin after a calm summer weekend, and finally closing the day by reflecting on why this all matters -- and finally why completing a routine, everyday exchange about numbers matters so much -- one person gives one exact number with care, and the other always confirms it so the whole library keeps running smoothly for everyone who walks through the door.</w:t>
      </w:r>
      <w:r>
        <w:rPr>
          <w:rFonts w:ascii="Calibri" w:hAnsi="Calibri"/>
          <w:i/>
          <w:sz w:val="19"/>
        </w:rPr>
        <w:t xml:space="preserve">  Chị Lan làm tình nguyện viên ở quầy lưu thông sách của Thư Viện Cộng Đồng Maple Street, còn chị Silvermere là trưởng thư viện phụ trách quầy cùng chị, nên gần như khách nào ghé qua cũng có một câu hỏi nhỏ về con số. Qua rất nhiều khoảnh khắc đời thường tại quầy lưu thông sách, hai người liên tục xác nhận lại với nhau những con số nhỏ từ không đến hai mươi -- số thứ tự xếp hàng, số lượng sách mượn, số kệ sách, giờ đặt phòng học, độ tuổi tham gia câu lạc bộ, số người tham dự các buổi sinh hoạt, giờ bắt đầu các hoạt động, ngày hẹn trả sách trong tháng, số ngày trễ hạn, vị trí trong danh sách chờ, số thiết bị cho mượn, số máy nhánh điện thoại, số tầng của từng khu sách, điểm số đêm đố vui, số sách đọc được trong thử thách mùa hè, số lượng vật liệu thủ công còn lại, số giờ tình nguyện, số món đồ quyên góp, số thẻ hội viên mới, số bàn cờ cho câu lạc bộ cờ vua, số trang cần sao chụp, và số món đồ trả về qua thùng trả sách ngoài giờ -- và cuối cùng là vì sao việc hoàn tất một trao đổi thường ngày về các con số lại quan trọng đến thế -- một người đưa ra một con số chính xác một cách cẩn thận, và người kia luôn xác nhận lại để cả thư viện luôn vận hành trôi chảy cho mọi người bước qua cánh cửa này.</w:t>
      </w:r>
    </w:p>
    <w:p>
      <w:pPr>
        <w:spacing w:after="160" w:line="312" w:lineRule="auto"/>
        <w:jc w:val="both"/>
      </w:pPr>
      <w:r>
        <w:rPr>
          <w:rFonts w:ascii="Calibri" w:hAnsi="Calibri"/>
          <w:b/>
          <w:sz w:val="22"/>
        </w:rPr>
        <w:t xml:space="preserve">Ms Lan: </w:t>
      </w:r>
      <w:r>
        <w:rPr>
          <w:rFonts w:ascii="Calibri" w:hAnsi="Calibri"/>
          <w:sz w:val="22"/>
        </w:rPr>
        <w:t xml:space="preserve">Silvermere, ticket number 1 has been waiting near the returns desk for quite a while now, could you call them up?  </w:t>
      </w:r>
      <w:r>
        <w:rPr>
          <w:rFonts w:ascii="Calibri" w:hAnsi="Calibri"/>
          <w:i/>
          <w:sz w:val="22"/>
        </w:rPr>
        <w:t>Chị Silvermere, số thứ tự 1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1 is Priya, she came in about a lost library card she needed replaced.  </w:t>
      </w:r>
      <w:r>
        <w:rPr>
          <w:rFonts w:ascii="Calibri" w:hAnsi="Calibri"/>
          <w:i/>
          <w:sz w:val="22"/>
        </w:rPr>
        <w:t>Đúng rồi, số một là Priya, cô ấy đến vì một thẻ thư viện bị mất cần cấp lại.</w:t>
      </w:r>
    </w:p>
    <w:p>
      <w:pPr>
        <w:spacing w:after="160" w:line="312" w:lineRule="auto"/>
        <w:jc w:val="both"/>
      </w:pPr>
      <w:r>
        <w:rPr>
          <w:rFonts w:ascii="Calibri" w:hAnsi="Calibri"/>
          <w:b/>
          <w:sz w:val="22"/>
        </w:rPr>
        <w:t xml:space="preserve">Ms Lan: </w:t>
      </w:r>
      <w:r>
        <w:rPr>
          <w:rFonts w:ascii="Calibri" w:hAnsi="Calibri"/>
          <w:sz w:val="22"/>
        </w:rPr>
        <w:t xml:space="preserve">Thanks, I'll send Priya straight over to counter 1 so the line keeps moving smoothly.  </w:t>
      </w:r>
      <w:r>
        <w:rPr>
          <w:rFonts w:ascii="Calibri" w:hAnsi="Calibri"/>
          <w:i/>
          <w:sz w:val="22"/>
        </w:rPr>
        <w:t>Cảm ơn chị, tôi sẽ mời Priya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2 has been waiting near the returns desk for quite a while now, could you call them up?  </w:t>
      </w:r>
      <w:r>
        <w:rPr>
          <w:rFonts w:ascii="Calibri" w:hAnsi="Calibri"/>
          <w:i/>
          <w:sz w:val="22"/>
        </w:rPr>
        <w:t>Chị Silvermere, số thứ tự 2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2 is Marcus, he came in about a question about a late fee on his account.  </w:t>
      </w:r>
      <w:r>
        <w:rPr>
          <w:rFonts w:ascii="Calibri" w:hAnsi="Calibri"/>
          <w:i/>
          <w:sz w:val="22"/>
        </w:rPr>
        <w:t>Đúng rồi, số hai là Marcus, anh ấy đến vì một câu hỏi về phí trễ hạn trong tài khoản.</w:t>
      </w:r>
    </w:p>
    <w:p>
      <w:pPr>
        <w:spacing w:after="160" w:line="312" w:lineRule="auto"/>
        <w:jc w:val="both"/>
      </w:pPr>
      <w:r>
        <w:rPr>
          <w:rFonts w:ascii="Calibri" w:hAnsi="Calibri"/>
          <w:b/>
          <w:sz w:val="22"/>
        </w:rPr>
        <w:t xml:space="preserve">Ms Lan: </w:t>
      </w:r>
      <w:r>
        <w:rPr>
          <w:rFonts w:ascii="Calibri" w:hAnsi="Calibri"/>
          <w:sz w:val="22"/>
        </w:rPr>
        <w:t xml:space="preserve">Thanks, I'll send Marcus straight over to counter 2 so the line keeps moving smoothly.  </w:t>
      </w:r>
      <w:r>
        <w:rPr>
          <w:rFonts w:ascii="Calibri" w:hAnsi="Calibri"/>
          <w:i/>
          <w:sz w:val="22"/>
        </w:rPr>
        <w:t>Cảm ơn chị, tôi sẽ mời Marcus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3 has been waiting near the returns desk for quite a while now, could you call them up?  </w:t>
      </w:r>
      <w:r>
        <w:rPr>
          <w:rFonts w:ascii="Calibri" w:hAnsi="Calibri"/>
          <w:i/>
          <w:sz w:val="22"/>
        </w:rPr>
        <w:t>Chị Silvermere, số thứ tự 3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3 is Yara, she came in about a new membership form she hadn't finished filling in.  </w:t>
      </w:r>
      <w:r>
        <w:rPr>
          <w:rFonts w:ascii="Calibri" w:hAnsi="Calibri"/>
          <w:i/>
          <w:sz w:val="22"/>
        </w:rPr>
        <w:t>Đúng rồi, số ba là Yara, cô ấy đến vì một mẫu đăng ký hội viên mới chưa điền xong.</w:t>
      </w:r>
    </w:p>
    <w:p>
      <w:pPr>
        <w:spacing w:after="160" w:line="312" w:lineRule="auto"/>
        <w:jc w:val="both"/>
      </w:pPr>
      <w:r>
        <w:rPr>
          <w:rFonts w:ascii="Calibri" w:hAnsi="Calibri"/>
          <w:b/>
          <w:sz w:val="22"/>
        </w:rPr>
        <w:t xml:space="preserve">Ms Lan: </w:t>
      </w:r>
      <w:r>
        <w:rPr>
          <w:rFonts w:ascii="Calibri" w:hAnsi="Calibri"/>
          <w:sz w:val="22"/>
        </w:rPr>
        <w:t xml:space="preserve">Thanks, I'll send Yara straight over to counter 3 so the line keeps moving smoothly.  </w:t>
      </w:r>
      <w:r>
        <w:rPr>
          <w:rFonts w:ascii="Calibri" w:hAnsi="Calibri"/>
          <w:i/>
          <w:sz w:val="22"/>
        </w:rPr>
        <w:t>Cảm ơn chị, tôi sẽ mời Yara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4 has been waiting near the returns desk for quite a while now, could you call them up?  </w:t>
      </w:r>
      <w:r>
        <w:rPr>
          <w:rFonts w:ascii="Calibri" w:hAnsi="Calibri"/>
          <w:i/>
          <w:sz w:val="22"/>
        </w:rPr>
        <w:t>Chị Silvermere, số thứ tự 4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4 is Dmitri, he came in about help finding a reference book for a school project.  </w:t>
      </w:r>
      <w:r>
        <w:rPr>
          <w:rFonts w:ascii="Calibri" w:hAnsi="Calibri"/>
          <w:i/>
          <w:sz w:val="22"/>
        </w:rPr>
        <w:t>Đúng rồi, số bốn là Dmitri, anh ấy đến vì giúp tìm một cuốn sách tham khảo cho bài tập ở trường.</w:t>
      </w:r>
    </w:p>
    <w:p>
      <w:pPr>
        <w:spacing w:after="160" w:line="312" w:lineRule="auto"/>
        <w:jc w:val="both"/>
      </w:pPr>
      <w:r>
        <w:rPr>
          <w:rFonts w:ascii="Calibri" w:hAnsi="Calibri"/>
          <w:b/>
          <w:sz w:val="22"/>
        </w:rPr>
        <w:t xml:space="preserve">Ms Lan: </w:t>
      </w:r>
      <w:r>
        <w:rPr>
          <w:rFonts w:ascii="Calibri" w:hAnsi="Calibri"/>
          <w:sz w:val="22"/>
        </w:rPr>
        <w:t xml:space="preserve">Thanks, I'll send Dmitri straight over to counter 1 so the line keeps moving smoothly.  </w:t>
      </w:r>
      <w:r>
        <w:rPr>
          <w:rFonts w:ascii="Calibri" w:hAnsi="Calibri"/>
          <w:i/>
          <w:sz w:val="22"/>
        </w:rPr>
        <w:t>Cảm ơn chị, tôi sẽ mời Dmitri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5 has been waiting near the returns desk for quite a while now, could you call them up?  </w:t>
      </w:r>
      <w:r>
        <w:rPr>
          <w:rFonts w:ascii="Calibri" w:hAnsi="Calibri"/>
          <w:i/>
          <w:sz w:val="22"/>
        </w:rPr>
        <w:t>Chị Silvermere, số thứ tự 5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5 is Amara, she came in about a printer problem that kept jamming the tray.  </w:t>
      </w:r>
      <w:r>
        <w:rPr>
          <w:rFonts w:ascii="Calibri" w:hAnsi="Calibri"/>
          <w:i/>
          <w:sz w:val="22"/>
        </w:rPr>
        <w:t>Đúng rồi, số năm là Amara, cô ấy đến vì một sự cố máy in cứ bị kẹt khay giấy.</w:t>
      </w:r>
    </w:p>
    <w:p>
      <w:pPr>
        <w:spacing w:after="160" w:line="312" w:lineRule="auto"/>
        <w:jc w:val="both"/>
      </w:pPr>
      <w:r>
        <w:rPr>
          <w:rFonts w:ascii="Calibri" w:hAnsi="Calibri"/>
          <w:b/>
          <w:sz w:val="22"/>
        </w:rPr>
        <w:t xml:space="preserve">Ms Lan: </w:t>
      </w:r>
      <w:r>
        <w:rPr>
          <w:rFonts w:ascii="Calibri" w:hAnsi="Calibri"/>
          <w:sz w:val="22"/>
        </w:rPr>
        <w:t xml:space="preserve">Thanks, I'll send Amara straight over to counter 2 so the line keeps moving smoothly.  </w:t>
      </w:r>
      <w:r>
        <w:rPr>
          <w:rFonts w:ascii="Calibri" w:hAnsi="Calibri"/>
          <w:i/>
          <w:sz w:val="22"/>
        </w:rPr>
        <w:t>Cảm ơn chị, tôi sẽ mời Amara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6 has been waiting near the returns desk for quite a while now, could you call them up?  </w:t>
      </w:r>
      <w:r>
        <w:rPr>
          <w:rFonts w:ascii="Calibri" w:hAnsi="Calibri"/>
          <w:i/>
          <w:sz w:val="22"/>
        </w:rPr>
        <w:t>Chị Silvermere, số thứ tự 6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6 is Felix, he came in about a room booking request for next Tuesday afternoon.  </w:t>
      </w:r>
      <w:r>
        <w:rPr>
          <w:rFonts w:ascii="Calibri" w:hAnsi="Calibri"/>
          <w:i/>
          <w:sz w:val="22"/>
        </w:rPr>
        <w:t>Đúng rồi, số sáu là Felix, anh ấy đến vì một yêu cầu đặt phòng cho chiều thứ Ba tới.</w:t>
      </w:r>
    </w:p>
    <w:p>
      <w:pPr>
        <w:spacing w:after="160" w:line="312" w:lineRule="auto"/>
        <w:jc w:val="both"/>
      </w:pPr>
      <w:r>
        <w:rPr>
          <w:rFonts w:ascii="Calibri" w:hAnsi="Calibri"/>
          <w:b/>
          <w:sz w:val="22"/>
        </w:rPr>
        <w:t xml:space="preserve">Ms Lan: </w:t>
      </w:r>
      <w:r>
        <w:rPr>
          <w:rFonts w:ascii="Calibri" w:hAnsi="Calibri"/>
          <w:sz w:val="22"/>
        </w:rPr>
        <w:t xml:space="preserve">Thanks, I'll send Felix straight over to counter 3 so the line keeps moving smoothly.  </w:t>
      </w:r>
      <w:r>
        <w:rPr>
          <w:rFonts w:ascii="Calibri" w:hAnsi="Calibri"/>
          <w:i/>
          <w:sz w:val="22"/>
        </w:rPr>
        <w:t>Cảm ơn chị, tôi sẽ mời Felix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7 has been waiting near the returns desk for quite a while now, could you call them up?  </w:t>
      </w:r>
      <w:r>
        <w:rPr>
          <w:rFonts w:ascii="Calibri" w:hAnsi="Calibri"/>
          <w:i/>
          <w:sz w:val="22"/>
        </w:rPr>
        <w:t>Chị Silvermere, số thứ tự 7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7 is Soraya, she came in about a question about how interlibrary loans actually work.  </w:t>
      </w:r>
      <w:r>
        <w:rPr>
          <w:rFonts w:ascii="Calibri" w:hAnsi="Calibri"/>
          <w:i/>
          <w:sz w:val="22"/>
        </w:rPr>
        <w:t>Đúng rồi, số bảy là Soraya, cô ấy đến vì một câu hỏi về cách mượn liên thư viện hoạt động.</w:t>
      </w:r>
    </w:p>
    <w:p>
      <w:pPr>
        <w:spacing w:after="160" w:line="312" w:lineRule="auto"/>
        <w:jc w:val="both"/>
      </w:pPr>
      <w:r>
        <w:rPr>
          <w:rFonts w:ascii="Calibri" w:hAnsi="Calibri"/>
          <w:b/>
          <w:sz w:val="22"/>
        </w:rPr>
        <w:t xml:space="preserve">Ms Lan: </w:t>
      </w:r>
      <w:r>
        <w:rPr>
          <w:rFonts w:ascii="Calibri" w:hAnsi="Calibri"/>
          <w:sz w:val="22"/>
        </w:rPr>
        <w:t xml:space="preserve">Thanks, I'll send Soraya straight over to counter 1 so the line keeps moving smoothly.  </w:t>
      </w:r>
      <w:r>
        <w:rPr>
          <w:rFonts w:ascii="Calibri" w:hAnsi="Calibri"/>
          <w:i/>
          <w:sz w:val="22"/>
        </w:rPr>
        <w:t>Cảm ơn chị, tôi sẽ mời Soraya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8 has been waiting near the returns desk for quite a while now, could you call them up?  </w:t>
      </w:r>
      <w:r>
        <w:rPr>
          <w:rFonts w:ascii="Calibri" w:hAnsi="Calibri"/>
          <w:i/>
          <w:sz w:val="22"/>
        </w:rPr>
        <w:t>Chị Silvermere, số thứ tự 8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8 is Tobias, he came in about a donation drop-off of several old paperbacks.  </w:t>
      </w:r>
      <w:r>
        <w:rPr>
          <w:rFonts w:ascii="Calibri" w:hAnsi="Calibri"/>
          <w:i/>
          <w:sz w:val="22"/>
        </w:rPr>
        <w:t>Đúng rồi, số tám là Tobias, anh ấy đến vì một lượt quyên góp vài cuốn sách bìa mềm cũ.</w:t>
      </w:r>
    </w:p>
    <w:p>
      <w:pPr>
        <w:spacing w:after="160" w:line="312" w:lineRule="auto"/>
        <w:jc w:val="both"/>
      </w:pPr>
      <w:r>
        <w:rPr>
          <w:rFonts w:ascii="Calibri" w:hAnsi="Calibri"/>
          <w:b/>
          <w:sz w:val="22"/>
        </w:rPr>
        <w:t xml:space="preserve">Ms Lan: </w:t>
      </w:r>
      <w:r>
        <w:rPr>
          <w:rFonts w:ascii="Calibri" w:hAnsi="Calibri"/>
          <w:sz w:val="22"/>
        </w:rPr>
        <w:t xml:space="preserve">Thanks, I'll send Tobias straight over to counter 2 so the line keeps moving smoothly.  </w:t>
      </w:r>
      <w:r>
        <w:rPr>
          <w:rFonts w:ascii="Calibri" w:hAnsi="Calibri"/>
          <w:i/>
          <w:sz w:val="22"/>
        </w:rPr>
        <w:t>Cảm ơn chị, tôi sẽ mời Tobias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9 has been waiting near the returns desk for quite a while now, could you call them up?  </w:t>
      </w:r>
      <w:r>
        <w:rPr>
          <w:rFonts w:ascii="Calibri" w:hAnsi="Calibri"/>
          <w:i/>
          <w:sz w:val="22"/>
        </w:rPr>
        <w:t>Chị Silvermere, số thứ tự 9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9 is Naledi, she came in about help figuring out the new self-checkout machine.  </w:t>
      </w:r>
      <w:r>
        <w:rPr>
          <w:rFonts w:ascii="Calibri" w:hAnsi="Calibri"/>
          <w:i/>
          <w:sz w:val="22"/>
        </w:rPr>
        <w:t>Đúng rồi, số chín là Naledi, cô ấy đến vì giúp tìm hiểu cách dùng máy tự mượn sách mới.</w:t>
      </w:r>
    </w:p>
    <w:p>
      <w:pPr>
        <w:spacing w:after="160" w:line="312" w:lineRule="auto"/>
        <w:jc w:val="both"/>
      </w:pPr>
      <w:r>
        <w:rPr>
          <w:rFonts w:ascii="Calibri" w:hAnsi="Calibri"/>
          <w:b/>
          <w:sz w:val="22"/>
        </w:rPr>
        <w:t xml:space="preserve">Ms Lan: </w:t>
      </w:r>
      <w:r>
        <w:rPr>
          <w:rFonts w:ascii="Calibri" w:hAnsi="Calibri"/>
          <w:sz w:val="22"/>
        </w:rPr>
        <w:t xml:space="preserve">Thanks, I'll send Naledi straight over to counter 3 so the line keeps moving smoothly.  </w:t>
      </w:r>
      <w:r>
        <w:rPr>
          <w:rFonts w:ascii="Calibri" w:hAnsi="Calibri"/>
          <w:i/>
          <w:sz w:val="22"/>
        </w:rPr>
        <w:t>Cảm ơn chị, tôi sẽ mời Naledi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10 has been waiting near the returns desk for quite a while now, could you call them up?  </w:t>
      </w:r>
      <w:r>
        <w:rPr>
          <w:rFonts w:ascii="Calibri" w:hAnsi="Calibri"/>
          <w:i/>
          <w:sz w:val="22"/>
        </w:rPr>
        <w:t>Chị Silvermere, số thứ tự 10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10 is Oskar, he came in about a question about signing up for the summer program.  </w:t>
      </w:r>
      <w:r>
        <w:rPr>
          <w:rFonts w:ascii="Calibri" w:hAnsi="Calibri"/>
          <w:i/>
          <w:sz w:val="22"/>
        </w:rPr>
        <w:t>Đúng rồi, số mười là Oskar, anh ấy đến vì một câu hỏi về cách đăng ký chương trình mùa hè.</w:t>
      </w:r>
    </w:p>
    <w:p>
      <w:pPr>
        <w:spacing w:after="160" w:line="312" w:lineRule="auto"/>
        <w:jc w:val="both"/>
      </w:pPr>
      <w:r>
        <w:rPr>
          <w:rFonts w:ascii="Calibri" w:hAnsi="Calibri"/>
          <w:b/>
          <w:sz w:val="22"/>
        </w:rPr>
        <w:t xml:space="preserve">Ms Lan: </w:t>
      </w:r>
      <w:r>
        <w:rPr>
          <w:rFonts w:ascii="Calibri" w:hAnsi="Calibri"/>
          <w:sz w:val="22"/>
        </w:rPr>
        <w:t xml:space="preserve">Thanks, I'll send Oskar straight over to counter 1 so the line keeps moving smoothly.  </w:t>
      </w:r>
      <w:r>
        <w:rPr>
          <w:rFonts w:ascii="Calibri" w:hAnsi="Calibri"/>
          <w:i/>
          <w:sz w:val="22"/>
        </w:rPr>
        <w:t>Cảm ơn chị, tôi sẽ mời Oskar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Imani is borrowing two picture books today, could you double-check that the scan actually matches?  </w:t>
      </w:r>
      <w:r>
        <w:rPr>
          <w:rFonts w:ascii="Calibri" w:hAnsi="Calibri"/>
          <w:i/>
          <w:sz w:val="22"/>
        </w:rPr>
        <w:t>Chị Silvermere, Imani mượn hai cuốn sách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two picture books are showing correctly on the screen.  </w:t>
      </w:r>
      <w:r>
        <w:rPr>
          <w:rFonts w:ascii="Calibri" w:hAnsi="Calibri"/>
          <w:i/>
          <w:sz w:val="22"/>
        </w:rPr>
        <w:t>Để tôi xem kỹ, đúng vậy, đúng hai cuốn sách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picture books on the counter.  </w:t>
      </w:r>
      <w:r>
        <w:rPr>
          <w:rFonts w:ascii="Calibri" w:hAnsi="Calibri"/>
          <w:i/>
          <w:sz w:val="22"/>
        </w:rPr>
        <w:t>Tốt, khớp đúng với số cuốn sách tranh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Kenji is borrowing three mystery novels today, could you double-check that the scan actually matches?  </w:t>
      </w:r>
      <w:r>
        <w:rPr>
          <w:rFonts w:ascii="Calibri" w:hAnsi="Calibri"/>
          <w:i/>
          <w:sz w:val="22"/>
        </w:rPr>
        <w:t>Chị Silvermere, Kenji mượn ba cuốn tiểu thuyết trinh thám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three mystery novels are showing correctly on the screen.  </w:t>
      </w:r>
      <w:r>
        <w:rPr>
          <w:rFonts w:ascii="Calibri" w:hAnsi="Calibri"/>
          <w:i/>
          <w:sz w:val="22"/>
        </w:rPr>
        <w:t>Để tôi xem kỹ, đúng vậy, đúng ba cuốn tiểu thuyết trinh thám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mystery novels on the counter.  </w:t>
      </w:r>
      <w:r>
        <w:rPr>
          <w:rFonts w:ascii="Calibri" w:hAnsi="Calibri"/>
          <w:i/>
          <w:sz w:val="22"/>
        </w:rPr>
        <w:t>Tốt, khớp đúng với số cuốn tiểu thuyết trinh thám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Layla is borrowing four comic books today, could you double-check that the scan actually matches?  </w:t>
      </w:r>
      <w:r>
        <w:rPr>
          <w:rFonts w:ascii="Calibri" w:hAnsi="Calibri"/>
          <w:i/>
          <w:sz w:val="22"/>
        </w:rPr>
        <w:t>Chị Silvermere, Layla mượn bốn cuốn truyện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four comic books are showing correctly on the screen.  </w:t>
      </w:r>
      <w:r>
        <w:rPr>
          <w:rFonts w:ascii="Calibri" w:hAnsi="Calibri"/>
          <w:i/>
          <w:sz w:val="22"/>
        </w:rPr>
        <w:t>Để tôi xem kỹ, đúng vậy, đúng bốn cuốn truyện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comic books on the counter.  </w:t>
      </w:r>
      <w:r>
        <w:rPr>
          <w:rFonts w:ascii="Calibri" w:hAnsi="Calibri"/>
          <w:i/>
          <w:sz w:val="22"/>
        </w:rPr>
        <w:t>Tốt, khớp đúng với số cuốn truyện tranh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Bruno is borrowing five cookbooks today, could you double-check that the scan actually matches?  </w:t>
      </w:r>
      <w:r>
        <w:rPr>
          <w:rFonts w:ascii="Calibri" w:hAnsi="Calibri"/>
          <w:i/>
          <w:sz w:val="22"/>
        </w:rPr>
        <w:t>Chị Silvermere, Bruno mượn năm cuốn sách nấu ăn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five cookbooks are showing correctly on the screen.  </w:t>
      </w:r>
      <w:r>
        <w:rPr>
          <w:rFonts w:ascii="Calibri" w:hAnsi="Calibri"/>
          <w:i/>
          <w:sz w:val="22"/>
        </w:rPr>
        <w:t>Để tôi xem kỹ, đúng vậy, đúng năm cuốn sách nấu ăn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cookbooks on the counter.  </w:t>
      </w:r>
      <w:r>
        <w:rPr>
          <w:rFonts w:ascii="Calibri" w:hAnsi="Calibri"/>
          <w:i/>
          <w:sz w:val="22"/>
        </w:rPr>
        <w:t>Tốt, khớp đúng với số cuốn sách nấu ăn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Mireille is borrowing six audiobooks today, could you double-check that the scan actually matches?  </w:t>
      </w:r>
      <w:r>
        <w:rPr>
          <w:rFonts w:ascii="Calibri" w:hAnsi="Calibri"/>
          <w:i/>
          <w:sz w:val="22"/>
        </w:rPr>
        <w:t>Chị Silvermere, Mireille mượn sáu cuốn sách nói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six audiobooks are showing correctly on the screen.  </w:t>
      </w:r>
      <w:r>
        <w:rPr>
          <w:rFonts w:ascii="Calibri" w:hAnsi="Calibri"/>
          <w:i/>
          <w:sz w:val="22"/>
        </w:rPr>
        <w:t>Để tôi xem kỹ, đúng vậy, đúng sáu cuốn sách nói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audiobooks on the counter.  </w:t>
      </w:r>
      <w:r>
        <w:rPr>
          <w:rFonts w:ascii="Calibri" w:hAnsi="Calibri"/>
          <w:i/>
          <w:sz w:val="22"/>
        </w:rPr>
        <w:t>Tốt, khớp đúng với số cuốn sách nói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Anders is borrowing seven graphic novels today, could you double-check that the scan actually matches?  </w:t>
      </w:r>
      <w:r>
        <w:rPr>
          <w:rFonts w:ascii="Calibri" w:hAnsi="Calibri"/>
          <w:i/>
          <w:sz w:val="22"/>
        </w:rPr>
        <w:t>Chị Silvermere, Anders mượn bảy cuốn tiểu thuyết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seven graphic novels are showing correctly on the screen.  </w:t>
      </w:r>
      <w:r>
        <w:rPr>
          <w:rFonts w:ascii="Calibri" w:hAnsi="Calibri"/>
          <w:i/>
          <w:sz w:val="22"/>
        </w:rPr>
        <w:t>Để tôi xem kỹ, đúng vậy, đúng bảy cuốn tiểu thuyết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graphic novels on the counter.  </w:t>
      </w:r>
      <w:r>
        <w:rPr>
          <w:rFonts w:ascii="Calibri" w:hAnsi="Calibri"/>
          <w:i/>
          <w:sz w:val="22"/>
        </w:rPr>
        <w:t>Tốt, khớp đúng với số cuốn tiểu thuyết tranh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Zara is borrowing eight travel guides today, could you double-check that the scan actually matches?  </w:t>
      </w:r>
      <w:r>
        <w:rPr>
          <w:rFonts w:ascii="Calibri" w:hAnsi="Calibri"/>
          <w:i/>
          <w:sz w:val="22"/>
        </w:rPr>
        <w:t>Chị Silvermere, Zara mượn tám cuốn cẩm nang du lịch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eight travel guides are showing correctly on the screen.  </w:t>
      </w:r>
      <w:r>
        <w:rPr>
          <w:rFonts w:ascii="Calibri" w:hAnsi="Calibri"/>
          <w:i/>
          <w:sz w:val="22"/>
        </w:rPr>
        <w:t>Để tôi xem kỹ, đúng vậy, đúng tám cuốn cẩm nang du lịch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travel guides on the counter.  </w:t>
      </w:r>
      <w:r>
        <w:rPr>
          <w:rFonts w:ascii="Calibri" w:hAnsi="Calibri"/>
          <w:i/>
          <w:sz w:val="22"/>
        </w:rPr>
        <w:t>Tốt, khớp đúng với số cuốn cẩm nang du lịch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Rowan is borrowing nine poetry collections today, could you double-check that the scan actually matches?  </w:t>
      </w:r>
      <w:r>
        <w:rPr>
          <w:rFonts w:ascii="Calibri" w:hAnsi="Calibri"/>
          <w:i/>
          <w:sz w:val="22"/>
        </w:rPr>
        <w:t>Chị Silvermere, Rowan mượn chín tập thơ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nine poetry collections are showing correctly on the screen.  </w:t>
      </w:r>
      <w:r>
        <w:rPr>
          <w:rFonts w:ascii="Calibri" w:hAnsi="Calibri"/>
          <w:i/>
          <w:sz w:val="22"/>
        </w:rPr>
        <w:t>Để tôi xem kỹ, đúng vậy, đúng chín tập thơ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poetry collections on the counter.  </w:t>
      </w:r>
      <w:r>
        <w:rPr>
          <w:rFonts w:ascii="Calibri" w:hAnsi="Calibri"/>
          <w:i/>
          <w:sz w:val="22"/>
        </w:rPr>
        <w:t>Tốt, khớp đúng với số tập thơ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Petra is borrowing ten language workbooks today, could you double-check that the scan actually matches?  </w:t>
      </w:r>
      <w:r>
        <w:rPr>
          <w:rFonts w:ascii="Calibri" w:hAnsi="Calibri"/>
          <w:i/>
          <w:sz w:val="22"/>
        </w:rPr>
        <w:t>Chị Silvermere, Petra mượn mười cuốn sách bài tập ngôn ngữ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ten language workbooks are showing correctly on the screen.  </w:t>
      </w:r>
      <w:r>
        <w:rPr>
          <w:rFonts w:ascii="Calibri" w:hAnsi="Calibri"/>
          <w:i/>
          <w:sz w:val="22"/>
        </w:rPr>
        <w:t>Để tôi xem kỹ, đúng vậy, đúng mười cuốn sách bài tập ngôn ngữ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language workbooks on the counter.  </w:t>
      </w:r>
      <w:r>
        <w:rPr>
          <w:rFonts w:ascii="Calibri" w:hAnsi="Calibri"/>
          <w:i/>
          <w:sz w:val="22"/>
        </w:rPr>
        <w:t>Tốt, khớp đúng với số cuốn sách bài tập ngôn ngữ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Idris is borrowing eleven short story collections today, could you double-check that the scan actually matches?  </w:t>
      </w:r>
      <w:r>
        <w:rPr>
          <w:rFonts w:ascii="Calibri" w:hAnsi="Calibri"/>
          <w:i/>
          <w:sz w:val="22"/>
        </w:rPr>
        <w:t>Chị Silvermere, Idris mượn mười một tập truyện ngắn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eleven short story collections are showing correctly on the screen.  </w:t>
      </w:r>
      <w:r>
        <w:rPr>
          <w:rFonts w:ascii="Calibri" w:hAnsi="Calibri"/>
          <w:i/>
          <w:sz w:val="22"/>
        </w:rPr>
        <w:t>Để tôi xem kỹ, đúng vậy, đúng mười một tập truyện ngắn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short story collections on the counter.  </w:t>
      </w:r>
      <w:r>
        <w:rPr>
          <w:rFonts w:ascii="Calibri" w:hAnsi="Calibri"/>
          <w:i/>
          <w:sz w:val="22"/>
        </w:rPr>
        <w:t>Tốt, khớp đúng với số tập truyện ngắn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Junko is borrowing twelve history books today, could you double-check that the scan actually matches?  </w:t>
      </w:r>
      <w:r>
        <w:rPr>
          <w:rFonts w:ascii="Calibri" w:hAnsi="Calibri"/>
          <w:i/>
          <w:sz w:val="22"/>
        </w:rPr>
        <w:t>Chị Silvermere, Junko mượn mười hai cuốn sách lịch sử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twelve history books are showing correctly on the screen.  </w:t>
      </w:r>
      <w:r>
        <w:rPr>
          <w:rFonts w:ascii="Calibri" w:hAnsi="Calibri"/>
          <w:i/>
          <w:sz w:val="22"/>
        </w:rPr>
        <w:t>Để tôi xem kỹ, đúng vậy, đúng mười hai cuốn sách lịch sử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history books on the counter.  </w:t>
      </w:r>
      <w:r>
        <w:rPr>
          <w:rFonts w:ascii="Calibri" w:hAnsi="Calibri"/>
          <w:i/>
          <w:sz w:val="22"/>
        </w:rPr>
        <w:t>Tốt, khớp đúng với số cuốn sách lịch sử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Emeka is borrowing thirteen science magazines today, could you double-check that the scan actually matches?  </w:t>
      </w:r>
      <w:r>
        <w:rPr>
          <w:rFonts w:ascii="Calibri" w:hAnsi="Calibri"/>
          <w:i/>
          <w:sz w:val="22"/>
        </w:rPr>
        <w:t>Chị Silvermere, Emeka mượn mười ba cuốn tạp chí khoa học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thirteen science magazines are showing correctly on the screen.  </w:t>
      </w:r>
      <w:r>
        <w:rPr>
          <w:rFonts w:ascii="Calibri" w:hAnsi="Calibri"/>
          <w:i/>
          <w:sz w:val="22"/>
        </w:rPr>
        <w:t>Để tôi xem kỹ, đúng vậy, đúng mười ba cuốn tạp chí khoa học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science magazines on the counter.  </w:t>
      </w:r>
      <w:r>
        <w:rPr>
          <w:rFonts w:ascii="Calibri" w:hAnsi="Calibri"/>
          <w:i/>
          <w:sz w:val="22"/>
        </w:rPr>
        <w:t>Tốt, khớp đúng với số cuốn tạp chí khoa học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Alina is borrowing two board games today, could you double-check that the scan actually matches?  </w:t>
      </w:r>
      <w:r>
        <w:rPr>
          <w:rFonts w:ascii="Calibri" w:hAnsi="Calibri"/>
          <w:i/>
          <w:sz w:val="22"/>
        </w:rPr>
        <w:t>Chị Silvermere, Alina mượn hai bộ trò chơi cờ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two board games are showing correctly on the screen.  </w:t>
      </w:r>
      <w:r>
        <w:rPr>
          <w:rFonts w:ascii="Calibri" w:hAnsi="Calibri"/>
          <w:i/>
          <w:sz w:val="22"/>
        </w:rPr>
        <w:t>Để tôi xem kỹ, đúng vậy, đúng hai bộ trò chơi cờ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board games on the counter.  </w:t>
      </w:r>
      <w:r>
        <w:rPr>
          <w:rFonts w:ascii="Calibri" w:hAnsi="Calibri"/>
          <w:i/>
          <w:sz w:val="22"/>
        </w:rPr>
        <w:t>Tốt, khớp đúng với số bộ trò chơi cờ thật sự đang nằm trong túi của cô ấy trên quầy.</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atlases actually kept on again? I can never quite remember this one.  </w:t>
      </w:r>
      <w:r>
        <w:rPr>
          <w:rFonts w:ascii="Calibri" w:hAnsi="Calibri"/>
          <w:i/>
          <w:sz w:val="22"/>
        </w:rPr>
        <w:t>Chị Lan, các cuốn atlas thật ra để ở kệ số mấy vậy nhỉ? Tôi cứ quên hoài kệ này.</w:t>
      </w:r>
    </w:p>
    <w:p>
      <w:pPr>
        <w:spacing w:after="160" w:line="312" w:lineRule="auto"/>
        <w:jc w:val="both"/>
      </w:pPr>
      <w:r>
        <w:rPr>
          <w:rFonts w:ascii="Calibri" w:hAnsi="Calibri"/>
          <w:b/>
          <w:sz w:val="22"/>
        </w:rPr>
        <w:t xml:space="preserve">Ms Lan: </w:t>
      </w:r>
      <w:r>
        <w:rPr>
          <w:rFonts w:ascii="Calibri" w:hAnsi="Calibri"/>
          <w:sz w:val="22"/>
        </w:rPr>
        <w:t xml:space="preserve">They're on shelf 4, just left of the globe stand near the window.  </w:t>
      </w:r>
      <w:r>
        <w:rPr>
          <w:rFonts w:ascii="Calibri" w:hAnsi="Calibri"/>
          <w:i/>
          <w:sz w:val="22"/>
        </w:rPr>
        <w:t>Chúng ở kệ số bốn, ngay phía bên trái của giá để quả địa cầu cạnh cửa sổ.</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4 instead of guessing again.  </w:t>
      </w:r>
      <w:r>
        <w:rPr>
          <w:rFonts w:ascii="Calibri" w:hAnsi="Calibri"/>
          <w:i/>
          <w:sz w:val="22"/>
        </w:rPr>
        <w:t>Cảm ơn chị, tôi sẽ chỉ khách tiếp theo đến thẳng kệ số bốn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large-print novels actually kept on again? I always forget this particular shelf.  </w:t>
      </w:r>
      <w:r>
        <w:rPr>
          <w:rFonts w:ascii="Calibri" w:hAnsi="Calibri"/>
          <w:i/>
          <w:sz w:val="22"/>
        </w:rPr>
        <w:t>Chị Lan, các cuốn tiểu thuyết chữ to thật ra để ở kệ số mấy vậy nhỉ? Tôi cứ quên mất đúng kệ này.</w:t>
      </w:r>
    </w:p>
    <w:p>
      <w:pPr>
        <w:spacing w:after="160" w:line="312" w:lineRule="auto"/>
        <w:jc w:val="both"/>
      </w:pPr>
      <w:r>
        <w:rPr>
          <w:rFonts w:ascii="Calibri" w:hAnsi="Calibri"/>
          <w:b/>
          <w:sz w:val="22"/>
        </w:rPr>
        <w:t xml:space="preserve">Ms Lan: </w:t>
      </w:r>
      <w:r>
        <w:rPr>
          <w:rFonts w:ascii="Calibri" w:hAnsi="Calibri"/>
          <w:sz w:val="22"/>
        </w:rPr>
        <w:t xml:space="preserve">They're on shelf 6, just right of the reading lamp in the corner.  </w:t>
      </w:r>
      <w:r>
        <w:rPr>
          <w:rFonts w:ascii="Calibri" w:hAnsi="Calibri"/>
          <w:i/>
          <w:sz w:val="22"/>
        </w:rPr>
        <w:t>Chúng ở kệ số sáu, ngay phía bên phải của cây đèn đọc sách ở góc phòng.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6 instead of guessing again.  </w:t>
      </w:r>
      <w:r>
        <w:rPr>
          <w:rFonts w:ascii="Calibri" w:hAnsi="Calibri"/>
          <w:i/>
          <w:sz w:val="22"/>
        </w:rPr>
        <w:t>Cảm ơn chị, tôi sẽ chỉ khách tiếp theo đến thẳng kệ số sáu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picture books actually kept on again? That section always slips my mind.  </w:t>
      </w:r>
      <w:r>
        <w:rPr>
          <w:rFonts w:ascii="Calibri" w:hAnsi="Calibri"/>
          <w:i/>
          <w:sz w:val="22"/>
        </w:rPr>
        <w:t>Chị Lan, các cuốn sách tranh thật ra để ở kệ số mấy vậy nhỉ? Khu này cứ làm tôi lú lẫn hoài.</w:t>
      </w:r>
    </w:p>
    <w:p>
      <w:pPr>
        <w:spacing w:after="160" w:line="312" w:lineRule="auto"/>
        <w:jc w:val="both"/>
      </w:pPr>
      <w:r>
        <w:rPr>
          <w:rFonts w:ascii="Calibri" w:hAnsi="Calibri"/>
          <w:b/>
          <w:sz w:val="22"/>
        </w:rPr>
        <w:t xml:space="preserve">Ms Lan: </w:t>
      </w:r>
      <w:r>
        <w:rPr>
          <w:rFonts w:ascii="Calibri" w:hAnsi="Calibri"/>
          <w:sz w:val="22"/>
        </w:rPr>
        <w:t xml:space="preserve">They're on shelf 8, just left of the story-time rug by the window.  </w:t>
      </w:r>
      <w:r>
        <w:rPr>
          <w:rFonts w:ascii="Calibri" w:hAnsi="Calibri"/>
          <w:i/>
          <w:sz w:val="22"/>
        </w:rPr>
        <w:t>Chúng ở kệ số tám, ngay phía bên trái của tấm thảm giờ kể chuyện cạnh cửa sổ.</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8 instead of guessing again.  </w:t>
      </w:r>
      <w:r>
        <w:rPr>
          <w:rFonts w:ascii="Calibri" w:hAnsi="Calibri"/>
          <w:i/>
          <w:sz w:val="22"/>
        </w:rPr>
        <w:t>Cảm ơn chị, tôi sẽ chỉ khách tiếp theo đến thẳng kệ số tám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local history collection actually kept on again? I can never keep this one straight.  </w:t>
      </w:r>
      <w:r>
        <w:rPr>
          <w:rFonts w:ascii="Calibri" w:hAnsi="Calibri"/>
          <w:i/>
          <w:sz w:val="22"/>
        </w:rPr>
        <w:t>Chị Lan, bộ sưu tập lịch sử địa phương thật ra để ở kệ số mấy vậy nhỉ? Tôi không tài nào nhớ nổi kệ này.</w:t>
      </w:r>
    </w:p>
    <w:p>
      <w:pPr>
        <w:spacing w:after="160" w:line="312" w:lineRule="auto"/>
        <w:jc w:val="both"/>
      </w:pPr>
      <w:r>
        <w:rPr>
          <w:rFonts w:ascii="Calibri" w:hAnsi="Calibri"/>
          <w:b/>
          <w:sz w:val="22"/>
        </w:rPr>
        <w:t xml:space="preserve">Ms Lan: </w:t>
      </w:r>
      <w:r>
        <w:rPr>
          <w:rFonts w:ascii="Calibri" w:hAnsi="Calibri"/>
          <w:sz w:val="22"/>
        </w:rPr>
        <w:t xml:space="preserve">They're on shelf 10, just right of the community noticeboard.  </w:t>
      </w:r>
      <w:r>
        <w:rPr>
          <w:rFonts w:ascii="Calibri" w:hAnsi="Calibri"/>
          <w:i/>
          <w:sz w:val="22"/>
        </w:rPr>
        <w:t>Chúng ở kệ số mười, ngay phía bên phải của bảng thông báo cộng đồng.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10 instead of guessing again.  </w:t>
      </w:r>
      <w:r>
        <w:rPr>
          <w:rFonts w:ascii="Calibri" w:hAnsi="Calibri"/>
          <w:i/>
          <w:sz w:val="22"/>
        </w:rPr>
        <w:t>Cảm ơn chị, tôi sẽ chỉ khách tiếp theo đến thẳng kệ số mười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foreign-language dictionaries actually kept on again? This shelf trips me up every single time.  </w:t>
      </w:r>
      <w:r>
        <w:rPr>
          <w:rFonts w:ascii="Calibri" w:hAnsi="Calibri"/>
          <w:i/>
          <w:sz w:val="22"/>
        </w:rPr>
        <w:t>Chị Lan, các cuốn từ điển ngoại ngữ thật ra để ở kệ số mấy vậy nhỉ? Kệ này lần nào cũng làm tôi bối rối.</w:t>
      </w:r>
    </w:p>
    <w:p>
      <w:pPr>
        <w:spacing w:after="160" w:line="312" w:lineRule="auto"/>
        <w:jc w:val="both"/>
      </w:pPr>
      <w:r>
        <w:rPr>
          <w:rFonts w:ascii="Calibri" w:hAnsi="Calibri"/>
          <w:b/>
          <w:sz w:val="22"/>
        </w:rPr>
        <w:t xml:space="preserve">Ms Lan: </w:t>
      </w:r>
      <w:r>
        <w:rPr>
          <w:rFonts w:ascii="Calibri" w:hAnsi="Calibri"/>
          <w:sz w:val="22"/>
        </w:rPr>
        <w:t xml:space="preserve">They're on shelf 12, just left of the study carrels by the wall.  </w:t>
      </w:r>
      <w:r>
        <w:rPr>
          <w:rFonts w:ascii="Calibri" w:hAnsi="Calibri"/>
          <w:i/>
          <w:sz w:val="22"/>
        </w:rPr>
        <w:t>Chúng ở kệ số mười hai, ngay phía bên trái của các bàn học cá nhân sát tường.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12 instead of guessing again.  </w:t>
      </w:r>
      <w:r>
        <w:rPr>
          <w:rFonts w:ascii="Calibri" w:hAnsi="Calibri"/>
          <w:i/>
          <w:sz w:val="22"/>
        </w:rPr>
        <w:t>Cảm ơn chị, tôi sẽ chỉ khách tiếp theo đến thẳng kệ số mười hai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gardening books actually kept on again? I always blank on this exact section.  </w:t>
      </w:r>
      <w:r>
        <w:rPr>
          <w:rFonts w:ascii="Calibri" w:hAnsi="Calibri"/>
          <w:i/>
          <w:sz w:val="22"/>
        </w:rPr>
        <w:t>Chị Lan, các cuốn sách làm vườn thật ra để ở kệ số mấy vậy nhỉ? Tôi cứ quên đúng khu này hoài.</w:t>
      </w:r>
    </w:p>
    <w:p>
      <w:pPr>
        <w:spacing w:after="160" w:line="312" w:lineRule="auto"/>
        <w:jc w:val="both"/>
      </w:pPr>
      <w:r>
        <w:rPr>
          <w:rFonts w:ascii="Calibri" w:hAnsi="Calibri"/>
          <w:b/>
          <w:sz w:val="22"/>
        </w:rPr>
        <w:t xml:space="preserve">Ms Lan: </w:t>
      </w:r>
      <w:r>
        <w:rPr>
          <w:rFonts w:ascii="Calibri" w:hAnsi="Calibri"/>
          <w:sz w:val="22"/>
        </w:rPr>
        <w:t xml:space="preserve">They're on shelf 14, just right of the window seat overlooking the courtyard.  </w:t>
      </w:r>
      <w:r>
        <w:rPr>
          <w:rFonts w:ascii="Calibri" w:hAnsi="Calibri"/>
          <w:i/>
          <w:sz w:val="22"/>
        </w:rPr>
        <w:t>Chúng ở kệ số mười bốn, ngay phía bên phải của băng ghế cửa sổ nhìn ra sân trong.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14 instead of guessing again.  </w:t>
      </w:r>
      <w:r>
        <w:rPr>
          <w:rFonts w:ascii="Calibri" w:hAnsi="Calibri"/>
          <w:i/>
          <w:sz w:val="22"/>
        </w:rPr>
        <w:t>Cảm ơn chị, tôi sẽ chỉ khách tiếp theo đến thẳng kệ số mười bốn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puzzle boxes actually kept on again? That specific shelf never sticks in my memory.  </w:t>
      </w:r>
      <w:r>
        <w:rPr>
          <w:rFonts w:ascii="Calibri" w:hAnsi="Calibri"/>
          <w:i/>
          <w:sz w:val="22"/>
        </w:rPr>
        <w:t>Chị Lan, các hộp xếp hình thật ra để ở kệ số mấy vậy nhỉ? Kệ cụ thể này chẳng bao giờ đọng lại trong trí nhớ tôi.</w:t>
      </w:r>
    </w:p>
    <w:p>
      <w:pPr>
        <w:spacing w:after="160" w:line="312" w:lineRule="auto"/>
        <w:jc w:val="both"/>
      </w:pPr>
      <w:r>
        <w:rPr>
          <w:rFonts w:ascii="Calibri" w:hAnsi="Calibri"/>
          <w:b/>
          <w:sz w:val="22"/>
        </w:rPr>
        <w:t xml:space="preserve">Ms Lan: </w:t>
      </w:r>
      <w:r>
        <w:rPr>
          <w:rFonts w:ascii="Calibri" w:hAnsi="Calibri"/>
          <w:sz w:val="22"/>
        </w:rPr>
        <w:t xml:space="preserve">They're on shelf 16, just left of the kids' corner with the beanbags.  </w:t>
      </w:r>
      <w:r>
        <w:rPr>
          <w:rFonts w:ascii="Calibri" w:hAnsi="Calibri"/>
          <w:i/>
          <w:sz w:val="22"/>
        </w:rPr>
        <w:t>Chúng ở kệ số mười sáu, ngay phía bên trái của góc dành cho trẻ em có ghế lười.</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16 instead of guessing again.  </w:t>
      </w:r>
      <w:r>
        <w:rPr>
          <w:rFonts w:ascii="Calibri" w:hAnsi="Calibri"/>
          <w:i/>
          <w:sz w:val="22"/>
        </w:rPr>
        <w:t>Cảm ơn chị, tôi sẽ chỉ khách tiếp theo đến thẳng kệ số mười sáu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audiobooks on CD actually kept on again? I keep forgetting exactly where this one lives.  </w:t>
      </w:r>
      <w:r>
        <w:rPr>
          <w:rFonts w:ascii="Calibri" w:hAnsi="Calibri"/>
          <w:i/>
          <w:sz w:val="22"/>
        </w:rPr>
        <w:t>Chị Lan, các cuốn sách nói trên đĩa CD thật ra để ở kệ số mấy vậy nhỉ? Tôi cứ quên mất chính xác kệ này ở đâu.</w:t>
      </w:r>
    </w:p>
    <w:p>
      <w:pPr>
        <w:spacing w:after="160" w:line="312" w:lineRule="auto"/>
        <w:jc w:val="both"/>
      </w:pPr>
      <w:r>
        <w:rPr>
          <w:rFonts w:ascii="Calibri" w:hAnsi="Calibri"/>
          <w:b/>
          <w:sz w:val="22"/>
        </w:rPr>
        <w:t xml:space="preserve">Ms Lan: </w:t>
      </w:r>
      <w:r>
        <w:rPr>
          <w:rFonts w:ascii="Calibri" w:hAnsi="Calibri"/>
          <w:sz w:val="22"/>
        </w:rPr>
        <w:t xml:space="preserve">They're on shelf 18, just right of the listening station.  </w:t>
      </w:r>
      <w:r>
        <w:rPr>
          <w:rFonts w:ascii="Calibri" w:hAnsi="Calibri"/>
          <w:i/>
          <w:sz w:val="22"/>
        </w:rPr>
        <w:t>Chúng ở kệ số mười tám, ngay phía bên phải của trạm nghe sách nói.</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18 instead of guessing again.  </w:t>
      </w:r>
      <w:r>
        <w:rPr>
          <w:rFonts w:ascii="Calibri" w:hAnsi="Calibri"/>
          <w:i/>
          <w:sz w:val="22"/>
        </w:rPr>
        <w:t>Cảm ơn chị, tôi sẽ chỉ khách tiếp theo đến thẳng kệ số mười tám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biography section actually kept on again? This one always catches me out.  </w:t>
      </w:r>
      <w:r>
        <w:rPr>
          <w:rFonts w:ascii="Calibri" w:hAnsi="Calibri"/>
          <w:i/>
          <w:sz w:val="22"/>
        </w:rPr>
        <w:t>Chị Lan, khu sách tiểu sử thật ra để ở kệ số mấy vậy nhỉ? Kệ này lần nào cũng làm tôi lúng túng.</w:t>
      </w:r>
    </w:p>
    <w:p>
      <w:pPr>
        <w:spacing w:after="160" w:line="312" w:lineRule="auto"/>
        <w:jc w:val="both"/>
      </w:pPr>
      <w:r>
        <w:rPr>
          <w:rFonts w:ascii="Calibri" w:hAnsi="Calibri"/>
          <w:b/>
          <w:sz w:val="22"/>
        </w:rPr>
        <w:t xml:space="preserve">Ms Lan: </w:t>
      </w:r>
      <w:r>
        <w:rPr>
          <w:rFonts w:ascii="Calibri" w:hAnsi="Calibri"/>
          <w:sz w:val="22"/>
        </w:rPr>
        <w:t xml:space="preserve">They're on shelf 20, just left of the return chute by the front door.  </w:t>
      </w:r>
      <w:r>
        <w:rPr>
          <w:rFonts w:ascii="Calibri" w:hAnsi="Calibri"/>
          <w:i/>
          <w:sz w:val="22"/>
        </w:rPr>
        <w:t>Chúng ở kệ số hai mươi, ngay phía bên trái của khe trả sách cạnh cửa chính.</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20 instead of guessing again.  </w:t>
      </w:r>
      <w:r>
        <w:rPr>
          <w:rFonts w:ascii="Calibri" w:hAnsi="Calibri"/>
          <w:i/>
          <w:sz w:val="22"/>
        </w:rPr>
        <w:t>Cảm ơn chị, tôi sẽ chỉ khách tiếp theo đến thẳng kệ số hai mươi thay vì đoán mò nữa.</w:t>
      </w:r>
    </w:p>
    <w:p>
      <w:pPr>
        <w:spacing w:after="160" w:line="312" w:lineRule="auto"/>
        <w:jc w:val="both"/>
      </w:pPr>
      <w:r>
        <w:rPr>
          <w:rFonts w:ascii="Calibri" w:hAnsi="Calibri"/>
          <w:b/>
          <w:sz w:val="22"/>
        </w:rPr>
        <w:t xml:space="preserve">Ms Lan: </w:t>
      </w:r>
      <w:r>
        <w:rPr>
          <w:rFonts w:ascii="Calibri" w:hAnsi="Calibri"/>
          <w:sz w:val="22"/>
        </w:rPr>
        <w:t xml:space="preserve">Silvermere, Casper would like to book Study Room 2 from nine to ten this afternoon.  </w:t>
      </w:r>
      <w:r>
        <w:rPr>
          <w:rFonts w:ascii="Calibri" w:hAnsi="Calibri"/>
          <w:i/>
          <w:sz w:val="22"/>
        </w:rPr>
        <w:t>Chị Silvermere, Casper muốn đặt Phòng Học Số 2 từ chín giờ đến mười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2 is free then, I'll write Casper's name in for that slot.  </w:t>
      </w:r>
      <w:r>
        <w:rPr>
          <w:rFonts w:ascii="Calibri" w:hAnsi="Calibri"/>
          <w:i/>
          <w:sz w:val="22"/>
        </w:rPr>
        <w:t>Để tôi xem sổ đặt phòng, Phòng Học Số 2 còn trống lúc đó, tôi sẽ ghi tên Casper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Casper a full, quiet hour for a small book club meeting.  </w:t>
      </w:r>
      <w:r>
        <w:rPr>
          <w:rFonts w:ascii="Calibri" w:hAnsi="Calibri"/>
          <w:i/>
          <w:sz w:val="22"/>
        </w:rPr>
        <w:t>Tuyệt, vậy Casper sẽ có trọn một giờ yên tĩnh cho một buổi họp nhóm đọc sách nhỏ.</w:t>
      </w:r>
    </w:p>
    <w:p>
      <w:pPr>
        <w:spacing w:after="160" w:line="312" w:lineRule="auto"/>
        <w:jc w:val="both"/>
      </w:pPr>
      <w:r>
        <w:rPr>
          <w:rFonts w:ascii="Calibri" w:hAnsi="Calibri"/>
          <w:b/>
          <w:sz w:val="22"/>
        </w:rPr>
        <w:t xml:space="preserve">Ms Lan: </w:t>
      </w:r>
      <w:r>
        <w:rPr>
          <w:rFonts w:ascii="Calibri" w:hAnsi="Calibri"/>
          <w:sz w:val="22"/>
        </w:rPr>
        <w:t xml:space="preserve">Silvermere, Ingrid would like to book Study Room 4 from ten to eleven this afternoon.  </w:t>
      </w:r>
      <w:r>
        <w:rPr>
          <w:rFonts w:ascii="Calibri" w:hAnsi="Calibri"/>
          <w:i/>
          <w:sz w:val="22"/>
        </w:rPr>
        <w:t>Chị Silvermere, Ingrid muốn đặt Phòng Học Số 4 từ mười giờ đến mười một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4 is free then, I'll write Ingrid's name in for that slot.  </w:t>
      </w:r>
      <w:r>
        <w:rPr>
          <w:rFonts w:ascii="Calibri" w:hAnsi="Calibri"/>
          <w:i/>
          <w:sz w:val="22"/>
        </w:rPr>
        <w:t>Để tôi xem sổ đặt phòng, Phòng Học Số 4 còn trống lúc đó, tôi sẽ ghi tên Ingrid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Ingrid a full, quiet hour for a quiet study session before an exam.  </w:t>
      </w:r>
      <w:r>
        <w:rPr>
          <w:rFonts w:ascii="Calibri" w:hAnsi="Calibri"/>
          <w:i/>
          <w:sz w:val="22"/>
        </w:rPr>
        <w:t>Tuyệt, vậy Ingrid sẽ có trọn một giờ yên tĩnh cho một buổi tự học yên tĩnh trước kỳ thi.</w:t>
      </w:r>
    </w:p>
    <w:p>
      <w:pPr>
        <w:spacing w:after="160" w:line="312" w:lineRule="auto"/>
        <w:jc w:val="both"/>
      </w:pPr>
      <w:r>
        <w:rPr>
          <w:rFonts w:ascii="Calibri" w:hAnsi="Calibri"/>
          <w:b/>
          <w:sz w:val="22"/>
        </w:rPr>
        <w:t xml:space="preserve">Ms Lan: </w:t>
      </w:r>
      <w:r>
        <w:rPr>
          <w:rFonts w:ascii="Calibri" w:hAnsi="Calibri"/>
          <w:sz w:val="22"/>
        </w:rPr>
        <w:t xml:space="preserve">Silvermere, Milo would like to book Study Room 5 from eleven to twelve this afternoon.  </w:t>
      </w:r>
      <w:r>
        <w:rPr>
          <w:rFonts w:ascii="Calibri" w:hAnsi="Calibri"/>
          <w:i/>
          <w:sz w:val="22"/>
        </w:rPr>
        <w:t>Chị Silvermere, Milo muốn đặt Phòng Học Số 5 từ mười một giờ đến mười hai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5 is free then, I'll write Milo's name in for that slot.  </w:t>
      </w:r>
      <w:r>
        <w:rPr>
          <w:rFonts w:ascii="Calibri" w:hAnsi="Calibri"/>
          <w:i/>
          <w:sz w:val="22"/>
        </w:rPr>
        <w:t>Để tôi xem sổ đặt phòng, Phòng Học Số 5 còn trống lúc đó, tôi sẽ ghi tên Milo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Milo a full, quiet hour for a language exchange practice with a new partner.  </w:t>
      </w:r>
      <w:r>
        <w:rPr>
          <w:rFonts w:ascii="Calibri" w:hAnsi="Calibri"/>
          <w:i/>
          <w:sz w:val="22"/>
        </w:rPr>
        <w:t>Tuyệt, vậy Milo sẽ có trọn một giờ yên tĩnh cho một buổi luyện trao đổi ngôn ngữ với bạn mới.</w:t>
      </w:r>
    </w:p>
    <w:p>
      <w:pPr>
        <w:spacing w:after="160" w:line="312" w:lineRule="auto"/>
        <w:jc w:val="both"/>
      </w:pPr>
      <w:r>
        <w:rPr>
          <w:rFonts w:ascii="Calibri" w:hAnsi="Calibri"/>
          <w:b/>
          <w:sz w:val="22"/>
        </w:rPr>
        <w:t xml:space="preserve">Ms Lan: </w:t>
      </w:r>
      <w:r>
        <w:rPr>
          <w:rFonts w:ascii="Calibri" w:hAnsi="Calibri"/>
          <w:sz w:val="22"/>
        </w:rPr>
        <w:t xml:space="preserve">Silvermere, Thandiwe would like to book Study Room 6 from one to two this afternoon.  </w:t>
      </w:r>
      <w:r>
        <w:rPr>
          <w:rFonts w:ascii="Calibri" w:hAnsi="Calibri"/>
          <w:i/>
          <w:sz w:val="22"/>
        </w:rPr>
        <w:t>Chị Silvermere, Thandiwe muốn đặt Phòng Học Số 6 từ một giờ đến hai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6 is free then, I'll write Thandiwe's name in for that slot.  </w:t>
      </w:r>
      <w:r>
        <w:rPr>
          <w:rFonts w:ascii="Calibri" w:hAnsi="Calibri"/>
          <w:i/>
          <w:sz w:val="22"/>
        </w:rPr>
        <w:t>Để tôi xem sổ đặt phòng, Phòng Học Số 6 còn trống lúc đó, tôi sẽ ghi tên Thandiwe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Thandiwe a full, quiet hour for a job interview practice with a career coach.  </w:t>
      </w:r>
      <w:r>
        <w:rPr>
          <w:rFonts w:ascii="Calibri" w:hAnsi="Calibri"/>
          <w:i/>
          <w:sz w:val="22"/>
        </w:rPr>
        <w:t>Tuyệt, vậy Thandiwe sẽ có trọn một giờ yên tĩnh cho một buổi luyện phỏng vấn xin việc cùng chuyên gia hướng nghiệp.</w:t>
      </w:r>
    </w:p>
    <w:p>
      <w:pPr>
        <w:spacing w:after="160" w:line="312" w:lineRule="auto"/>
        <w:jc w:val="both"/>
      </w:pPr>
      <w:r>
        <w:rPr>
          <w:rFonts w:ascii="Calibri" w:hAnsi="Calibri"/>
          <w:b/>
          <w:sz w:val="22"/>
        </w:rPr>
        <w:t xml:space="preserve">Ms Lan: </w:t>
      </w:r>
      <w:r>
        <w:rPr>
          <w:rFonts w:ascii="Calibri" w:hAnsi="Calibri"/>
          <w:sz w:val="22"/>
        </w:rPr>
        <w:t xml:space="preserve">Silvermere, Rafael would like to book Study Room 7 from two to three this afternoon.  </w:t>
      </w:r>
      <w:r>
        <w:rPr>
          <w:rFonts w:ascii="Calibri" w:hAnsi="Calibri"/>
          <w:i/>
          <w:sz w:val="22"/>
        </w:rPr>
        <w:t>Chị Silvermere, Rafael muốn đặt Phòng Học Số 7 từ hai giờ đến ba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7 is free then, I'll write Rafael's name in for that slot.  </w:t>
      </w:r>
      <w:r>
        <w:rPr>
          <w:rFonts w:ascii="Calibri" w:hAnsi="Calibri"/>
          <w:i/>
          <w:sz w:val="22"/>
        </w:rPr>
        <w:t>Để tôi xem sổ đặt phòng, Phòng Học Số 7 còn trống lúc đó, tôi sẽ ghi tên Rafael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Rafael a full, quiet hour for a homework help session for two younger cousins.  </w:t>
      </w:r>
      <w:r>
        <w:rPr>
          <w:rFonts w:ascii="Calibri" w:hAnsi="Calibri"/>
          <w:i/>
          <w:sz w:val="22"/>
        </w:rPr>
        <w:t>Tuyệt, vậy Rafael sẽ có trọn một giờ yên tĩnh cho một buổi hỗ trợ bài tập cho hai em họ nhỏ.</w:t>
      </w:r>
    </w:p>
    <w:p>
      <w:pPr>
        <w:spacing w:after="160" w:line="312" w:lineRule="auto"/>
        <w:jc w:val="both"/>
      </w:pPr>
      <w:r>
        <w:rPr>
          <w:rFonts w:ascii="Calibri" w:hAnsi="Calibri"/>
          <w:b/>
          <w:sz w:val="22"/>
        </w:rPr>
        <w:t xml:space="preserve">Ms Lan: </w:t>
      </w:r>
      <w:r>
        <w:rPr>
          <w:rFonts w:ascii="Calibri" w:hAnsi="Calibri"/>
          <w:sz w:val="22"/>
        </w:rPr>
        <w:t xml:space="preserve">Silvermere, Sunniva would like to book Study Room 9 from three to four this afternoon.  </w:t>
      </w:r>
      <w:r>
        <w:rPr>
          <w:rFonts w:ascii="Calibri" w:hAnsi="Calibri"/>
          <w:i/>
          <w:sz w:val="22"/>
        </w:rPr>
        <w:t>Chị Silvermere, Sunniva muốn đặt Phòng Học Số 9 từ ba giờ đến bốn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9 is free then, I'll write Sunniva's name in for that slot.  </w:t>
      </w:r>
      <w:r>
        <w:rPr>
          <w:rFonts w:ascii="Calibri" w:hAnsi="Calibri"/>
          <w:i/>
          <w:sz w:val="22"/>
        </w:rPr>
        <w:t>Để tôi xem sổ đặt phòng, Phòng Học Số 9 còn trống lúc đó, tôi sẽ ghi tên Sunniva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Sunniva a full, quiet hour for a small committee meeting about the book sale.  </w:t>
      </w:r>
      <w:r>
        <w:rPr>
          <w:rFonts w:ascii="Calibri" w:hAnsi="Calibri"/>
          <w:i/>
          <w:sz w:val="22"/>
        </w:rPr>
        <w:t>Tuyệt, vậy Sunniva sẽ có trọn một giờ yên tĩnh cho một buổi họp ban nhỏ về hội chợ sách.</w:t>
      </w:r>
    </w:p>
    <w:p>
      <w:pPr>
        <w:spacing w:after="160" w:line="312" w:lineRule="auto"/>
        <w:jc w:val="both"/>
      </w:pPr>
      <w:r>
        <w:rPr>
          <w:rFonts w:ascii="Calibri" w:hAnsi="Calibri"/>
          <w:b/>
          <w:sz w:val="22"/>
        </w:rPr>
        <w:t xml:space="preserve">Ms Lan: </w:t>
      </w:r>
      <w:r>
        <w:rPr>
          <w:rFonts w:ascii="Calibri" w:hAnsi="Calibri"/>
          <w:sz w:val="22"/>
        </w:rPr>
        <w:t xml:space="preserve">Silvermere, Otis would like to book Study Room 11 from four to five this afternoon.  </w:t>
      </w:r>
      <w:r>
        <w:rPr>
          <w:rFonts w:ascii="Calibri" w:hAnsi="Calibri"/>
          <w:i/>
          <w:sz w:val="22"/>
        </w:rPr>
        <w:t>Chị Silvermere, Otis muốn đặt Phòng Học Số 11 từ bốn giờ đến năm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11 is free then, I'll write Otis's name in for that slot.  </w:t>
      </w:r>
      <w:r>
        <w:rPr>
          <w:rFonts w:ascii="Calibri" w:hAnsi="Calibri"/>
          <w:i/>
          <w:sz w:val="22"/>
        </w:rPr>
        <w:t>Để tôi xem sổ đặt phòng, Phòng Học Số 11 còn trống lúc đó, tôi sẽ ghi tên Otis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Otis a full, quiet hour for a knitting circle that meets most weeks.  </w:t>
      </w:r>
      <w:r>
        <w:rPr>
          <w:rFonts w:ascii="Calibri" w:hAnsi="Calibri"/>
          <w:i/>
          <w:sz w:val="22"/>
        </w:rPr>
        <w:t>Tuyệt, vậy Otis sẽ có trọn một giờ yên tĩnh cho một buổi hội đan len họp gần như mỗi tuần.</w:t>
      </w:r>
    </w:p>
    <w:p>
      <w:pPr>
        <w:spacing w:after="160" w:line="312" w:lineRule="auto"/>
        <w:jc w:val="both"/>
      </w:pPr>
      <w:r>
        <w:rPr>
          <w:rFonts w:ascii="Calibri" w:hAnsi="Calibri"/>
          <w:b/>
          <w:sz w:val="22"/>
        </w:rPr>
        <w:t xml:space="preserve">Ms Lan: </w:t>
      </w:r>
      <w:r>
        <w:rPr>
          <w:rFonts w:ascii="Calibri" w:hAnsi="Calibri"/>
          <w:sz w:val="22"/>
        </w:rPr>
        <w:t xml:space="preserve">Silvermere, Farrah would like to book Study Room 13 from half past nine to half past ten this afternoon.  </w:t>
      </w:r>
      <w:r>
        <w:rPr>
          <w:rFonts w:ascii="Calibri" w:hAnsi="Calibri"/>
          <w:i/>
          <w:sz w:val="22"/>
        </w:rPr>
        <w:t>Chị Silvermere, Farrah muốn đặt Phòng Học Số 13 từ chín giờ rưỡi đến mười giờ rưỡi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13 is free then, I'll write Farrah's name in for that slot.  </w:t>
      </w:r>
      <w:r>
        <w:rPr>
          <w:rFonts w:ascii="Calibri" w:hAnsi="Calibri"/>
          <w:i/>
          <w:sz w:val="22"/>
        </w:rPr>
        <w:t>Để tôi xem sổ đặt phòng, Phòng Học Số 13 còn trống lúc đó, tôi sẽ ghi tên Farrah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Farrah a full, quiet hour for a genealogy research session using the archive files.  </w:t>
      </w:r>
      <w:r>
        <w:rPr>
          <w:rFonts w:ascii="Calibri" w:hAnsi="Calibri"/>
          <w:i/>
          <w:sz w:val="22"/>
        </w:rPr>
        <w:t>Tuyệt, vậy Farrah sẽ có trọn một giờ yên tĩnh cho một buổi nghiên cứu gia phả dùng hồ sơ lưu trữ.</w:t>
      </w:r>
    </w:p>
    <w:p>
      <w:pPr>
        <w:spacing w:after="160" w:line="312" w:lineRule="auto"/>
        <w:jc w:val="both"/>
      </w:pPr>
      <w:r>
        <w:rPr>
          <w:rFonts w:ascii="Calibri" w:hAnsi="Calibri"/>
          <w:b/>
          <w:sz w:val="22"/>
        </w:rPr>
        <w:t xml:space="preserve">Ms Lan: </w:t>
      </w:r>
      <w:r>
        <w:rPr>
          <w:rFonts w:ascii="Calibri" w:hAnsi="Calibri"/>
          <w:sz w:val="22"/>
        </w:rPr>
        <w:t xml:space="preserve">Silvermere, Leandro would like to book Study Room 15 from half past two to half past three this afternoon.  </w:t>
      </w:r>
      <w:r>
        <w:rPr>
          <w:rFonts w:ascii="Calibri" w:hAnsi="Calibri"/>
          <w:i/>
          <w:sz w:val="22"/>
        </w:rPr>
        <w:t>Chị Silvermere, Leandro muốn đặt Phòng Học Số 15 từ hai giờ rưỡi đến ba giờ rưỡi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15 is free then, I'll write Leandro's name in for that slot.  </w:t>
      </w:r>
      <w:r>
        <w:rPr>
          <w:rFonts w:ascii="Calibri" w:hAnsi="Calibri"/>
          <w:i/>
          <w:sz w:val="22"/>
        </w:rPr>
        <w:t>Để tôi xem sổ đặt phòng, Phòng Học Số 15 còn trống lúc đó, tôi sẽ ghi tên Leandro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Leandro a full, quiet hour for a puppet-show rehearsal before the weekend performance.  </w:t>
      </w:r>
      <w:r>
        <w:rPr>
          <w:rFonts w:ascii="Calibri" w:hAnsi="Calibri"/>
          <w:i/>
          <w:sz w:val="22"/>
        </w:rPr>
        <w:t>Tuyệt, vậy Leandro sẽ có trọn một giờ yên tĩnh cho một buổi tập kịch rối trước buổi diễn cuối tuần.</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after-school reading club?  </w:t>
      </w:r>
      <w:r>
        <w:rPr>
          <w:rFonts w:ascii="Calibri" w:hAnsi="Calibri"/>
          <w:i/>
          <w:sz w:val="22"/>
        </w:rPr>
        <w:t>Chị Lan, trẻ cần đủ bao nhiêu tuổi để thật sự tham gia câu lạc bộ đọc sách sau giờ học?</w:t>
      </w:r>
    </w:p>
    <w:p>
      <w:pPr>
        <w:spacing w:after="160" w:line="312" w:lineRule="auto"/>
        <w:jc w:val="both"/>
      </w:pPr>
      <w:r>
        <w:rPr>
          <w:rFonts w:ascii="Calibri" w:hAnsi="Calibri"/>
          <w:b/>
          <w:sz w:val="22"/>
        </w:rPr>
        <w:t xml:space="preserve">Ms Lan: </w:t>
      </w:r>
      <w:r>
        <w:rPr>
          <w:rFonts w:ascii="Calibri" w:hAnsi="Calibri"/>
          <w:sz w:val="22"/>
        </w:rPr>
        <w:t xml:space="preserve">At least six years old, though Noemi is only turning seven next week, so it should still be fine.  </w:t>
      </w:r>
      <w:r>
        <w:rPr>
          <w:rFonts w:ascii="Calibri" w:hAnsi="Calibri"/>
          <w:i/>
          <w:sz w:val="22"/>
        </w:rPr>
        <w:t>Ít nhất sáu tuổi, dù tuần tới Noemi mới tròn bảy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Noemi's name to the sign-up sheet right away before the spots fill up.  </w:t>
      </w:r>
      <w:r>
        <w:rPr>
          <w:rFonts w:ascii="Calibri" w:hAnsi="Calibri"/>
          <w:i/>
          <w:sz w:val="22"/>
        </w:rPr>
        <w:t>Tốt, tôi sẽ thêm tên Noemi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beginner chess class?  </w:t>
      </w:r>
      <w:r>
        <w:rPr>
          <w:rFonts w:ascii="Calibri" w:hAnsi="Calibri"/>
          <w:i/>
          <w:sz w:val="22"/>
        </w:rPr>
        <w:t>Chị Lan, trẻ cần đủ bao nhiêu tuổi để thật sự tham gia lớp cờ vua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At least seven years old, though Callan is only turning nine next month, so it should still be fine.  </w:t>
      </w:r>
      <w:r>
        <w:rPr>
          <w:rFonts w:ascii="Calibri" w:hAnsi="Calibri"/>
          <w:i/>
          <w:sz w:val="22"/>
        </w:rPr>
        <w:t>Ít nhất bảy tuổi, dù tháng tới Callan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Callan's name to the sign-up sheet right away before the spots fill up.  </w:t>
      </w:r>
      <w:r>
        <w:rPr>
          <w:rFonts w:ascii="Calibri" w:hAnsi="Calibri"/>
          <w:i/>
          <w:sz w:val="22"/>
        </w:rPr>
        <w:t>Tốt, tôi sẽ thêm tên Callan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Saturday craft workshop?  </w:t>
      </w:r>
      <w:r>
        <w:rPr>
          <w:rFonts w:ascii="Calibri" w:hAnsi="Calibri"/>
          <w:i/>
          <w:sz w:val="22"/>
        </w:rPr>
        <w:t>Chị Lan, trẻ cần đủ bao nhiêu tuổi để thật sự tham gia buổi hội thảo thủ công thứ Bảy?</w:t>
      </w:r>
    </w:p>
    <w:p>
      <w:pPr>
        <w:spacing w:after="160" w:line="312" w:lineRule="auto"/>
        <w:jc w:val="both"/>
      </w:pPr>
      <w:r>
        <w:rPr>
          <w:rFonts w:ascii="Calibri" w:hAnsi="Calibri"/>
          <w:b/>
          <w:sz w:val="22"/>
        </w:rPr>
        <w:t xml:space="preserve">Ms Lan: </w:t>
      </w:r>
      <w:r>
        <w:rPr>
          <w:rFonts w:ascii="Calibri" w:hAnsi="Calibri"/>
          <w:sz w:val="22"/>
        </w:rPr>
        <w:t xml:space="preserve">At least five years old, though Aoife is only turning eight next week, so it should still be fine.  </w:t>
      </w:r>
      <w:r>
        <w:rPr>
          <w:rFonts w:ascii="Calibri" w:hAnsi="Calibri"/>
          <w:i/>
          <w:sz w:val="22"/>
        </w:rPr>
        <w:t>Ít nhất năm tuổi, dù tuần tới Aoife mới tròn tám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Aoife's name to the sign-up sheet right away before the spots fill up.  </w:t>
      </w:r>
      <w:r>
        <w:rPr>
          <w:rFonts w:ascii="Calibri" w:hAnsi="Calibri"/>
          <w:i/>
          <w:sz w:val="22"/>
        </w:rPr>
        <w:t>Tốt, tôi sẽ thêm tên Aoife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junior coding club?  </w:t>
      </w:r>
      <w:r>
        <w:rPr>
          <w:rFonts w:ascii="Calibri" w:hAnsi="Calibri"/>
          <w:i/>
          <w:sz w:val="22"/>
        </w:rPr>
        <w:t>Chị Lan, trẻ cần đủ bao nhiêu tuổi để thật sự tham gia câu lạc bộ lập trình thiếu nhi?</w:t>
      </w:r>
    </w:p>
    <w:p>
      <w:pPr>
        <w:spacing w:after="160" w:line="312" w:lineRule="auto"/>
        <w:jc w:val="both"/>
      </w:pPr>
      <w:r>
        <w:rPr>
          <w:rFonts w:ascii="Calibri" w:hAnsi="Calibri"/>
          <w:b/>
          <w:sz w:val="22"/>
        </w:rPr>
        <w:t xml:space="preserve">Ms Lan: </w:t>
      </w:r>
      <w:r>
        <w:rPr>
          <w:rFonts w:ascii="Calibri" w:hAnsi="Calibri"/>
          <w:sz w:val="22"/>
        </w:rPr>
        <w:t xml:space="preserve">At least eight years old, though Baraka is only turning twelve next month, so it should still be fine.  </w:t>
      </w:r>
      <w:r>
        <w:rPr>
          <w:rFonts w:ascii="Calibri" w:hAnsi="Calibri"/>
          <w:i/>
          <w:sz w:val="22"/>
        </w:rPr>
        <w:t>Ít nhất tám tuổi, dù tháng tới Baraka mới tròn mười hai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Baraka's name to the sign-up sheet right away before the spots fill up.  </w:t>
      </w:r>
      <w:r>
        <w:rPr>
          <w:rFonts w:ascii="Calibri" w:hAnsi="Calibri"/>
          <w:i/>
          <w:sz w:val="22"/>
        </w:rPr>
        <w:t>Tốt, tôi sẽ thêm tên Baraka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puppet-making class?  </w:t>
      </w:r>
      <w:r>
        <w:rPr>
          <w:rFonts w:ascii="Calibri" w:hAnsi="Calibri"/>
          <w:i/>
          <w:sz w:val="22"/>
        </w:rPr>
        <w:t>Chị Lan, trẻ cần đủ bao nhiêu tuổi để thật sự tham gia lớp làm rối?</w:t>
      </w:r>
    </w:p>
    <w:p>
      <w:pPr>
        <w:spacing w:after="160" w:line="312" w:lineRule="auto"/>
        <w:jc w:val="both"/>
      </w:pPr>
      <w:r>
        <w:rPr>
          <w:rFonts w:ascii="Calibri" w:hAnsi="Calibri"/>
          <w:b/>
          <w:sz w:val="22"/>
        </w:rPr>
        <w:t xml:space="preserve">Ms Lan: </w:t>
      </w:r>
      <w:r>
        <w:rPr>
          <w:rFonts w:ascii="Calibri" w:hAnsi="Calibri"/>
          <w:sz w:val="22"/>
        </w:rPr>
        <w:t xml:space="preserve">At least four years old, though Selin is only turning nine next week, so it should still be fine.  </w:t>
      </w:r>
      <w:r>
        <w:rPr>
          <w:rFonts w:ascii="Calibri" w:hAnsi="Calibri"/>
          <w:i/>
          <w:sz w:val="22"/>
        </w:rPr>
        <w:t>Ít nhất bốn tuổi, dù tuần tới Selin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Selin's name to the sign-up sheet right away before the spots fill up.  </w:t>
      </w:r>
      <w:r>
        <w:rPr>
          <w:rFonts w:ascii="Calibri" w:hAnsi="Calibri"/>
          <w:i/>
          <w:sz w:val="22"/>
        </w:rPr>
        <w:t>Tốt, tôi sẽ thêm tên Selin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young writers' circle?  </w:t>
      </w:r>
      <w:r>
        <w:rPr>
          <w:rFonts w:ascii="Calibri" w:hAnsi="Calibri"/>
          <w:i/>
          <w:sz w:val="22"/>
        </w:rPr>
        <w:t>Chị Lan, trẻ cần đủ bao nhiêu tuổi để thật sự tham gia hội các cây bút trẻ?</w:t>
      </w:r>
    </w:p>
    <w:p>
      <w:pPr>
        <w:spacing w:after="160" w:line="312" w:lineRule="auto"/>
        <w:jc w:val="both"/>
      </w:pPr>
      <w:r>
        <w:rPr>
          <w:rFonts w:ascii="Calibri" w:hAnsi="Calibri"/>
          <w:b/>
          <w:sz w:val="22"/>
        </w:rPr>
        <w:t xml:space="preserve">Ms Lan: </w:t>
      </w:r>
      <w:r>
        <w:rPr>
          <w:rFonts w:ascii="Calibri" w:hAnsi="Calibri"/>
          <w:sz w:val="22"/>
        </w:rPr>
        <w:t xml:space="preserve">At least nine years old, though Torin is only turning fifteen next month, so it should still be fine.  </w:t>
      </w:r>
      <w:r>
        <w:rPr>
          <w:rFonts w:ascii="Calibri" w:hAnsi="Calibri"/>
          <w:i/>
          <w:sz w:val="22"/>
        </w:rPr>
        <w:t>Ít nhất chín tuổi, dù tháng tới Torin mới tròn mười lăm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Torin's name to the sign-up sheet right away before the spots fill up.  </w:t>
      </w:r>
      <w:r>
        <w:rPr>
          <w:rFonts w:ascii="Calibri" w:hAnsi="Calibri"/>
          <w:i/>
          <w:sz w:val="22"/>
        </w:rPr>
        <w:t>Tốt, tôi sẽ thêm tên Torin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board-game afternoon?  </w:t>
      </w:r>
      <w:r>
        <w:rPr>
          <w:rFonts w:ascii="Calibri" w:hAnsi="Calibri"/>
          <w:i/>
          <w:sz w:val="22"/>
        </w:rPr>
        <w:t>Chị Lan, trẻ cần đủ bao nhiêu tuổi để thật sự tham gia buổi chiều chơi cờ bàn?</w:t>
      </w:r>
    </w:p>
    <w:p>
      <w:pPr>
        <w:spacing w:after="160" w:line="312" w:lineRule="auto"/>
        <w:jc w:val="both"/>
      </w:pPr>
      <w:r>
        <w:rPr>
          <w:rFonts w:ascii="Calibri" w:hAnsi="Calibri"/>
          <w:b/>
          <w:sz w:val="22"/>
        </w:rPr>
        <w:t xml:space="preserve">Ms Lan: </w:t>
      </w:r>
      <w:r>
        <w:rPr>
          <w:rFonts w:ascii="Calibri" w:hAnsi="Calibri"/>
          <w:sz w:val="22"/>
        </w:rPr>
        <w:t xml:space="preserve">At least six years old, though Adaeze is only turning seven next week, so it should still be fine.  </w:t>
      </w:r>
      <w:r>
        <w:rPr>
          <w:rFonts w:ascii="Calibri" w:hAnsi="Calibri"/>
          <w:i/>
          <w:sz w:val="22"/>
        </w:rPr>
        <w:t>Ít nhất sáu tuổi, dù tuần tới Adaeze mới tròn bảy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Adaeze's name to the sign-up sheet right away before the spots fill up.  </w:t>
      </w:r>
      <w:r>
        <w:rPr>
          <w:rFonts w:ascii="Calibri" w:hAnsi="Calibri"/>
          <w:i/>
          <w:sz w:val="22"/>
        </w:rPr>
        <w:t>Tốt, tôi sẽ thêm tên Adaeze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nature journaling club?  </w:t>
      </w:r>
      <w:r>
        <w:rPr>
          <w:rFonts w:ascii="Calibri" w:hAnsi="Calibri"/>
          <w:i/>
          <w:sz w:val="22"/>
        </w:rPr>
        <w:t>Chị Lan, trẻ cần đủ bao nhiêu tuổi để thật sự tham gia câu lạc bộ nhật ký thiên nhiên?</w:t>
      </w:r>
    </w:p>
    <w:p>
      <w:pPr>
        <w:spacing w:after="160" w:line="312" w:lineRule="auto"/>
        <w:jc w:val="both"/>
      </w:pPr>
      <w:r>
        <w:rPr>
          <w:rFonts w:ascii="Calibri" w:hAnsi="Calibri"/>
          <w:b/>
          <w:sz w:val="22"/>
        </w:rPr>
        <w:t xml:space="preserve">Ms Lan: </w:t>
      </w:r>
      <w:r>
        <w:rPr>
          <w:rFonts w:ascii="Calibri" w:hAnsi="Calibri"/>
          <w:sz w:val="22"/>
        </w:rPr>
        <w:t xml:space="preserve">At least seven years old, though Willem is only turning nine next month, so it should still be fine.  </w:t>
      </w:r>
      <w:r>
        <w:rPr>
          <w:rFonts w:ascii="Calibri" w:hAnsi="Calibri"/>
          <w:i/>
          <w:sz w:val="22"/>
        </w:rPr>
        <w:t>Ít nhất bảy tuổi, dù tháng tới Willem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Willem's name to the sign-up sheet right away before the spots fill up.  </w:t>
      </w:r>
      <w:r>
        <w:rPr>
          <w:rFonts w:ascii="Calibri" w:hAnsi="Calibri"/>
          <w:i/>
          <w:sz w:val="22"/>
        </w:rPr>
        <w:t>Tốt, tôi sẽ thêm tên Willem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beginner sign-language class?  </w:t>
      </w:r>
      <w:r>
        <w:rPr>
          <w:rFonts w:ascii="Calibri" w:hAnsi="Calibri"/>
          <w:i/>
          <w:sz w:val="22"/>
        </w:rPr>
        <w:t>Chị Lan, trẻ cần đủ bao nhiêu tuổi để thật sự tham gia lớp ngôn ngữ ký hiệu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At least eight years old, though Priya is only turning eleven next week, so it should still be fine.  </w:t>
      </w:r>
      <w:r>
        <w:rPr>
          <w:rFonts w:ascii="Calibri" w:hAnsi="Calibri"/>
          <w:i/>
          <w:sz w:val="22"/>
        </w:rPr>
        <w:t>Ít nhất tám tuổi, dù tuần tới Priya mới tròn mười một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Priya's name to the sign-up sheet right away before the spots fill up.  </w:t>
      </w:r>
      <w:r>
        <w:rPr>
          <w:rFonts w:ascii="Calibri" w:hAnsi="Calibri"/>
          <w:i/>
          <w:sz w:val="22"/>
        </w:rPr>
        <w:t>Tốt, tôi sẽ thêm tên Priya vào danh sách đăng ký ngay trước khi hết chỗ.</w:t>
      </w:r>
    </w:p>
    <w:p>
      <w:pPr>
        <w:spacing w:after="160" w:line="312" w:lineRule="auto"/>
        <w:jc w:val="both"/>
      </w:pPr>
      <w:r>
        <w:rPr>
          <w:rFonts w:ascii="Calibri" w:hAnsi="Calibri"/>
          <w:b/>
          <w:sz w:val="22"/>
        </w:rPr>
        <w:t xml:space="preserve">Ms Lan: </w:t>
      </w:r>
      <w:r>
        <w:rPr>
          <w:rFonts w:ascii="Calibri" w:hAnsi="Calibri"/>
          <w:sz w:val="22"/>
        </w:rPr>
        <w:t xml:space="preserve">Silvermere, how many children actually came to story time today?  </w:t>
      </w:r>
      <w:r>
        <w:rPr>
          <w:rFonts w:ascii="Calibri" w:hAnsi="Calibri"/>
          <w:i/>
          <w:sz w:val="22"/>
        </w:rPr>
        <w:t>Chị Silvermere, hôm nay thật sự có bao nhiêu em nhỏ đến giờ kể chuyện?</w:t>
      </w:r>
    </w:p>
    <w:p>
      <w:pPr>
        <w:spacing w:after="160" w:line="312" w:lineRule="auto"/>
        <w:jc w:val="both"/>
      </w:pPr>
      <w:r>
        <w:rPr>
          <w:rFonts w:ascii="Calibri" w:hAnsi="Calibri"/>
          <w:b/>
          <w:sz w:val="22"/>
        </w:rPr>
        <w:t xml:space="preserve">Ms Silvermere: </w:t>
      </w:r>
      <w:r>
        <w:rPr>
          <w:rFonts w:ascii="Calibri" w:hAnsi="Calibri"/>
          <w:sz w:val="22"/>
        </w:rPr>
        <w:t xml:space="preserve">I counted six altogether, quite a lovely turnout for a rainy Tuesday.  </w:t>
      </w:r>
      <w:r>
        <w:rPr>
          <w:rFonts w:ascii="Calibri" w:hAnsi="Calibri"/>
          <w:i/>
          <w:sz w:val="22"/>
        </w:rPr>
        <w:t>Tôi đếm được tất cả sáu người, khá đông cho một thứ Ba mưa.</w:t>
      </w:r>
    </w:p>
    <w:p>
      <w:pPr>
        <w:spacing w:after="160" w:line="312" w:lineRule="auto"/>
        <w:jc w:val="both"/>
      </w:pPr>
      <w:r>
        <w:rPr>
          <w:rFonts w:ascii="Calibri" w:hAnsi="Calibri"/>
          <w:b/>
          <w:sz w:val="22"/>
        </w:rPr>
        <w:t xml:space="preserve">Ms Lan: </w:t>
      </w:r>
      <w:r>
        <w:rPr>
          <w:rFonts w:ascii="Calibri" w:hAnsi="Calibri"/>
          <w:sz w:val="22"/>
        </w:rPr>
        <w:t xml:space="preserve">Wonderful, I'll note six in the attendance log before I forget the exact number.  </w:t>
      </w:r>
      <w:r>
        <w:rPr>
          <w:rFonts w:ascii="Calibri" w:hAnsi="Calibri"/>
          <w:i/>
          <w:sz w:val="22"/>
        </w:rPr>
        <w:t>Tuyệt quá, tôi sẽ ghi sáu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teenagers actually came to the manga book club today?  </w:t>
      </w:r>
      <w:r>
        <w:rPr>
          <w:rFonts w:ascii="Calibri" w:hAnsi="Calibri"/>
          <w:i/>
          <w:sz w:val="22"/>
        </w:rPr>
        <w:t>Chị Silvermere, hôm nay thật sự có bao nhiêu người lớn đến câu lạc bộ truyện tranh manga?</w:t>
      </w:r>
    </w:p>
    <w:p>
      <w:pPr>
        <w:spacing w:after="160" w:line="312" w:lineRule="auto"/>
        <w:jc w:val="both"/>
      </w:pPr>
      <w:r>
        <w:rPr>
          <w:rFonts w:ascii="Calibri" w:hAnsi="Calibri"/>
          <w:b/>
          <w:sz w:val="22"/>
        </w:rPr>
        <w:t xml:space="preserve">Ms Silvermere: </w:t>
      </w:r>
      <w:r>
        <w:rPr>
          <w:rFonts w:ascii="Calibri" w:hAnsi="Calibri"/>
          <w:sz w:val="22"/>
        </w:rPr>
        <w:t xml:space="preserve">I counted nine altogether, quite a lovely turnout for a quiet Wednesday afternoon.  </w:t>
      </w:r>
      <w:r>
        <w:rPr>
          <w:rFonts w:ascii="Calibri" w:hAnsi="Calibri"/>
          <w:i/>
          <w:sz w:val="22"/>
        </w:rPr>
        <w:t>Tôi đếm được tất cả chín người, khá đông cho một chiều thứ Tư yên tĩnh.</w:t>
      </w:r>
    </w:p>
    <w:p>
      <w:pPr>
        <w:spacing w:after="160" w:line="312" w:lineRule="auto"/>
        <w:jc w:val="both"/>
      </w:pPr>
      <w:r>
        <w:rPr>
          <w:rFonts w:ascii="Calibri" w:hAnsi="Calibri"/>
          <w:b/>
          <w:sz w:val="22"/>
        </w:rPr>
        <w:t xml:space="preserve">Ms Lan: </w:t>
      </w:r>
      <w:r>
        <w:rPr>
          <w:rFonts w:ascii="Calibri" w:hAnsi="Calibri"/>
          <w:sz w:val="22"/>
        </w:rPr>
        <w:t xml:space="preserve">Wonderful, I'll note nine in the attendance log before I forget the exact number.  </w:t>
      </w:r>
      <w:r>
        <w:rPr>
          <w:rFonts w:ascii="Calibri" w:hAnsi="Calibri"/>
          <w:i/>
          <w:sz w:val="22"/>
        </w:rPr>
        <w:t>Tuyệt quá, tôi sẽ ghi chín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parents actually came to the baby rhyme-time session today?  </w:t>
      </w:r>
      <w:r>
        <w:rPr>
          <w:rFonts w:ascii="Calibri" w:hAnsi="Calibri"/>
          <w:i/>
          <w:sz w:val="22"/>
        </w:rPr>
        <w:t>Chị Silvermere, hôm nay thật sự có bao nhiêu người lớn đến buổi đọc vần cho trẻ sơ sinh?</w:t>
      </w:r>
    </w:p>
    <w:p>
      <w:pPr>
        <w:spacing w:after="160" w:line="312" w:lineRule="auto"/>
        <w:jc w:val="both"/>
      </w:pPr>
      <w:r>
        <w:rPr>
          <w:rFonts w:ascii="Calibri" w:hAnsi="Calibri"/>
          <w:b/>
          <w:sz w:val="22"/>
        </w:rPr>
        <w:t xml:space="preserve">Ms Silvermere: </w:t>
      </w:r>
      <w:r>
        <w:rPr>
          <w:rFonts w:ascii="Calibri" w:hAnsi="Calibri"/>
          <w:sz w:val="22"/>
        </w:rPr>
        <w:t xml:space="preserve">I counted twelve altogether, quite a lovely turnout for a busy Friday morning.  </w:t>
      </w:r>
      <w:r>
        <w:rPr>
          <w:rFonts w:ascii="Calibri" w:hAnsi="Calibri"/>
          <w:i/>
          <w:sz w:val="22"/>
        </w:rPr>
        <w:t>Tôi đếm được tất cả mười hai người, khá đông cho một sáng thứ Sáu bận rộn.</w:t>
      </w:r>
    </w:p>
    <w:p>
      <w:pPr>
        <w:spacing w:after="160" w:line="312" w:lineRule="auto"/>
        <w:jc w:val="both"/>
      </w:pPr>
      <w:r>
        <w:rPr>
          <w:rFonts w:ascii="Calibri" w:hAnsi="Calibri"/>
          <w:b/>
          <w:sz w:val="22"/>
        </w:rPr>
        <w:t xml:space="preserve">Ms Lan: </w:t>
      </w:r>
      <w:r>
        <w:rPr>
          <w:rFonts w:ascii="Calibri" w:hAnsi="Calibri"/>
          <w:sz w:val="22"/>
        </w:rPr>
        <w:t xml:space="preserve">Wonderful, I'll note twelve in the attendance log before I forget the exact number.  </w:t>
      </w:r>
      <w:r>
        <w:rPr>
          <w:rFonts w:ascii="Calibri" w:hAnsi="Calibri"/>
          <w:i/>
          <w:sz w:val="22"/>
        </w:rPr>
        <w:t>Tuyệt quá, tôi sẽ ghi mười hai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students actually came to the homework help hour today?  </w:t>
      </w:r>
      <w:r>
        <w:rPr>
          <w:rFonts w:ascii="Calibri" w:hAnsi="Calibri"/>
          <w:i/>
          <w:sz w:val="22"/>
        </w:rPr>
        <w:t>Chị Silvermere, hôm nay thật sự có bao nhiêu người lớn đến giờ hỗ trợ bài tập?</w:t>
      </w:r>
    </w:p>
    <w:p>
      <w:pPr>
        <w:spacing w:after="160" w:line="312" w:lineRule="auto"/>
        <w:jc w:val="both"/>
      </w:pPr>
      <w:r>
        <w:rPr>
          <w:rFonts w:ascii="Calibri" w:hAnsi="Calibri"/>
          <w:b/>
          <w:sz w:val="22"/>
        </w:rPr>
        <w:t xml:space="preserve">Ms Silvermere: </w:t>
      </w:r>
      <w:r>
        <w:rPr>
          <w:rFonts w:ascii="Calibri" w:hAnsi="Calibri"/>
          <w:sz w:val="22"/>
        </w:rPr>
        <w:t xml:space="preserve">I counted fifteen altogether, quite a lovely turnout for a school-holiday afternoon.  </w:t>
      </w:r>
      <w:r>
        <w:rPr>
          <w:rFonts w:ascii="Calibri" w:hAnsi="Calibri"/>
          <w:i/>
          <w:sz w:val="22"/>
        </w:rPr>
        <w:t>Tôi đếm được tất cả mười lăm người, khá đông cho một chiều nghỉ học.</w:t>
      </w:r>
    </w:p>
    <w:p>
      <w:pPr>
        <w:spacing w:after="160" w:line="312" w:lineRule="auto"/>
        <w:jc w:val="both"/>
      </w:pPr>
      <w:r>
        <w:rPr>
          <w:rFonts w:ascii="Calibri" w:hAnsi="Calibri"/>
          <w:b/>
          <w:sz w:val="22"/>
        </w:rPr>
        <w:t xml:space="preserve">Ms Lan: </w:t>
      </w:r>
      <w:r>
        <w:rPr>
          <w:rFonts w:ascii="Calibri" w:hAnsi="Calibri"/>
          <w:sz w:val="22"/>
        </w:rPr>
        <w:t xml:space="preserve">Wonderful, I'll note fifteen in the attendance log before I forget the exact number.  </w:t>
      </w:r>
      <w:r>
        <w:rPr>
          <w:rFonts w:ascii="Calibri" w:hAnsi="Calibri"/>
          <w:i/>
          <w:sz w:val="22"/>
        </w:rPr>
        <w:t>Tuyệt quá, tôi sẽ ghi mười lăm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volunteers actually came to the Saturday book sale setup today?  </w:t>
      </w:r>
      <w:r>
        <w:rPr>
          <w:rFonts w:ascii="Calibri" w:hAnsi="Calibri"/>
          <w:i/>
          <w:sz w:val="22"/>
        </w:rPr>
        <w:t>Chị Silvermere, hôm nay thật sự có bao nhiêu người lớn đến buổi chuẩn bị hội chợ sách thứ Bảy?</w:t>
      </w:r>
    </w:p>
    <w:p>
      <w:pPr>
        <w:spacing w:after="160" w:line="312" w:lineRule="auto"/>
        <w:jc w:val="both"/>
      </w:pPr>
      <w:r>
        <w:rPr>
          <w:rFonts w:ascii="Calibri" w:hAnsi="Calibri"/>
          <w:b/>
          <w:sz w:val="22"/>
        </w:rPr>
        <w:t xml:space="preserve">Ms Silvermere: </w:t>
      </w:r>
      <w:r>
        <w:rPr>
          <w:rFonts w:ascii="Calibri" w:hAnsi="Calibri"/>
          <w:sz w:val="22"/>
        </w:rPr>
        <w:t xml:space="preserve">I counted eighteen altogether, quite a lovely turnout for a cold Saturday morning.  </w:t>
      </w:r>
      <w:r>
        <w:rPr>
          <w:rFonts w:ascii="Calibri" w:hAnsi="Calibri"/>
          <w:i/>
          <w:sz w:val="22"/>
        </w:rPr>
        <w:t>Tôi đếm được tất cả mười tám người, khá đông cho một sáng thứ Bảy lạnh.</w:t>
      </w:r>
    </w:p>
    <w:p>
      <w:pPr>
        <w:spacing w:after="160" w:line="312" w:lineRule="auto"/>
        <w:jc w:val="both"/>
      </w:pPr>
      <w:r>
        <w:rPr>
          <w:rFonts w:ascii="Calibri" w:hAnsi="Calibri"/>
          <w:b/>
          <w:sz w:val="22"/>
        </w:rPr>
        <w:t xml:space="preserve">Ms Lan: </w:t>
      </w:r>
      <w:r>
        <w:rPr>
          <w:rFonts w:ascii="Calibri" w:hAnsi="Calibri"/>
          <w:sz w:val="22"/>
        </w:rPr>
        <w:t xml:space="preserve">Wonderful, I'll note eighteen in the attendance log before I forget the exact number.  </w:t>
      </w:r>
      <w:r>
        <w:rPr>
          <w:rFonts w:ascii="Calibri" w:hAnsi="Calibri"/>
          <w:i/>
          <w:sz w:val="22"/>
        </w:rPr>
        <w:t>Tuyệt quá, tôi sẽ ghi mười tám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seniors actually came to the large-print book talk today?  </w:t>
      </w:r>
      <w:r>
        <w:rPr>
          <w:rFonts w:ascii="Calibri" w:hAnsi="Calibri"/>
          <w:i/>
          <w:sz w:val="22"/>
        </w:rPr>
        <w:t>Chị Silvermere, hôm nay thật sự có bao nhiêu người lớn đến buổi nói chuyện sách chữ to?</w:t>
      </w:r>
    </w:p>
    <w:p>
      <w:pPr>
        <w:spacing w:after="160" w:line="312" w:lineRule="auto"/>
        <w:jc w:val="both"/>
      </w:pPr>
      <w:r>
        <w:rPr>
          <w:rFonts w:ascii="Calibri" w:hAnsi="Calibri"/>
          <w:b/>
          <w:sz w:val="22"/>
        </w:rPr>
        <w:t xml:space="preserve">Ms Silvermere: </w:t>
      </w:r>
      <w:r>
        <w:rPr>
          <w:rFonts w:ascii="Calibri" w:hAnsi="Calibri"/>
          <w:sz w:val="22"/>
        </w:rPr>
        <w:t xml:space="preserve">I counted three altogether, quite a lovely turnout for a sunny Thursday afternoon.  </w:t>
      </w:r>
      <w:r>
        <w:rPr>
          <w:rFonts w:ascii="Calibri" w:hAnsi="Calibri"/>
          <w:i/>
          <w:sz w:val="22"/>
        </w:rPr>
        <w:t>Tôi đếm được tất cả ba người, khá đông cho một chiều thứ Năm nắng.</w:t>
      </w:r>
    </w:p>
    <w:p>
      <w:pPr>
        <w:spacing w:after="160" w:line="312" w:lineRule="auto"/>
        <w:jc w:val="both"/>
      </w:pPr>
      <w:r>
        <w:rPr>
          <w:rFonts w:ascii="Calibri" w:hAnsi="Calibri"/>
          <w:b/>
          <w:sz w:val="22"/>
        </w:rPr>
        <w:t xml:space="preserve">Ms Lan: </w:t>
      </w:r>
      <w:r>
        <w:rPr>
          <w:rFonts w:ascii="Calibri" w:hAnsi="Calibri"/>
          <w:sz w:val="22"/>
        </w:rPr>
        <w:t xml:space="preserve">Wonderful, I'll note three in the attendance log before I forget the exact number.  </w:t>
      </w:r>
      <w:r>
        <w:rPr>
          <w:rFonts w:ascii="Calibri" w:hAnsi="Calibri"/>
          <w:i/>
          <w:sz w:val="22"/>
        </w:rPr>
        <w:t>Tuyệt quá, tôi sẽ ghi ba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families actually came to the puppet show today?  </w:t>
      </w:r>
      <w:r>
        <w:rPr>
          <w:rFonts w:ascii="Calibri" w:hAnsi="Calibri"/>
          <w:i/>
          <w:sz w:val="22"/>
        </w:rPr>
        <w:t>Chị Silvermere, hôm nay thật sự có bao nhiêu người lớn đến buổi biểu diễn rối?</w:t>
      </w:r>
    </w:p>
    <w:p>
      <w:pPr>
        <w:spacing w:after="160" w:line="312" w:lineRule="auto"/>
        <w:jc w:val="both"/>
      </w:pPr>
      <w:r>
        <w:rPr>
          <w:rFonts w:ascii="Calibri" w:hAnsi="Calibri"/>
          <w:b/>
          <w:sz w:val="22"/>
        </w:rPr>
        <w:t xml:space="preserve">Ms Silvermere: </w:t>
      </w:r>
      <w:r>
        <w:rPr>
          <w:rFonts w:ascii="Calibri" w:hAnsi="Calibri"/>
          <w:sz w:val="22"/>
        </w:rPr>
        <w:t xml:space="preserve">I counted seven altogether, quite a lovely turnout for a half-term afternoon.  </w:t>
      </w:r>
      <w:r>
        <w:rPr>
          <w:rFonts w:ascii="Calibri" w:hAnsi="Calibri"/>
          <w:i/>
          <w:sz w:val="22"/>
        </w:rPr>
        <w:t>Tôi đếm được tất cả bảy người, khá đông cho một chiều nghỉ giữa kỳ.</w:t>
      </w:r>
    </w:p>
    <w:p>
      <w:pPr>
        <w:spacing w:after="160" w:line="312" w:lineRule="auto"/>
        <w:jc w:val="both"/>
      </w:pPr>
      <w:r>
        <w:rPr>
          <w:rFonts w:ascii="Calibri" w:hAnsi="Calibri"/>
          <w:b/>
          <w:sz w:val="22"/>
        </w:rPr>
        <w:t xml:space="preserve">Ms Lan: </w:t>
      </w:r>
      <w:r>
        <w:rPr>
          <w:rFonts w:ascii="Calibri" w:hAnsi="Calibri"/>
          <w:sz w:val="22"/>
        </w:rPr>
        <w:t xml:space="preserve">Wonderful, I'll note seven in the attendance log before I forget the exact number.  </w:t>
      </w:r>
      <w:r>
        <w:rPr>
          <w:rFonts w:ascii="Calibri" w:hAnsi="Calibri"/>
          <w:i/>
          <w:sz w:val="22"/>
        </w:rPr>
        <w:t>Tuyệt quá, tôi sẽ ghi bảy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newcomers actually came to the new-member orientation today?  </w:t>
      </w:r>
      <w:r>
        <w:rPr>
          <w:rFonts w:ascii="Calibri" w:hAnsi="Calibri"/>
          <w:i/>
          <w:sz w:val="22"/>
        </w:rPr>
        <w:t>Chị Silvermere, hôm nay thật sự có bao nhiêu người lớn đến buổi định hướng hội viên mới?</w:t>
      </w:r>
    </w:p>
    <w:p>
      <w:pPr>
        <w:spacing w:after="160" w:line="312" w:lineRule="auto"/>
        <w:jc w:val="both"/>
      </w:pPr>
      <w:r>
        <w:rPr>
          <w:rFonts w:ascii="Calibri" w:hAnsi="Calibri"/>
          <w:b/>
          <w:sz w:val="22"/>
        </w:rPr>
        <w:t xml:space="preserve">Ms Silvermere: </w:t>
      </w:r>
      <w:r>
        <w:rPr>
          <w:rFonts w:ascii="Calibri" w:hAnsi="Calibri"/>
          <w:sz w:val="22"/>
        </w:rPr>
        <w:t xml:space="preserve">I counted eleven altogether, quite a lovely turnout for a first Monday of the month.  </w:t>
      </w:r>
      <w:r>
        <w:rPr>
          <w:rFonts w:ascii="Calibri" w:hAnsi="Calibri"/>
          <w:i/>
          <w:sz w:val="22"/>
        </w:rPr>
        <w:t>Tôi đếm được tất cả mười một người, khá đông cho một thứ Hai đầu tháng.</w:t>
      </w:r>
    </w:p>
    <w:p>
      <w:pPr>
        <w:spacing w:after="160" w:line="312" w:lineRule="auto"/>
        <w:jc w:val="both"/>
      </w:pPr>
      <w:r>
        <w:rPr>
          <w:rFonts w:ascii="Calibri" w:hAnsi="Calibri"/>
          <w:b/>
          <w:sz w:val="22"/>
        </w:rPr>
        <w:t xml:space="preserve">Ms Lan: </w:t>
      </w:r>
      <w:r>
        <w:rPr>
          <w:rFonts w:ascii="Calibri" w:hAnsi="Calibri"/>
          <w:sz w:val="22"/>
        </w:rPr>
        <w:t xml:space="preserve">Wonderful, I'll note eleven in the attendance log before I forget the exact number.  </w:t>
      </w:r>
      <w:r>
        <w:rPr>
          <w:rFonts w:ascii="Calibri" w:hAnsi="Calibri"/>
          <w:i/>
          <w:sz w:val="22"/>
        </w:rPr>
        <w:t>Tuyệt quá, tôi sẽ ghi mười một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children actually came to the summer reading kickoff today?  </w:t>
      </w:r>
      <w:r>
        <w:rPr>
          <w:rFonts w:ascii="Calibri" w:hAnsi="Calibri"/>
          <w:i/>
          <w:sz w:val="22"/>
        </w:rPr>
        <w:t>Chị Silvermere, hôm nay thật sự có bao nhiêu em nhỏ đến buổi khởi động đọc sách mùa hè?</w:t>
      </w:r>
    </w:p>
    <w:p>
      <w:pPr>
        <w:spacing w:after="160" w:line="312" w:lineRule="auto"/>
        <w:jc w:val="both"/>
      </w:pPr>
      <w:r>
        <w:rPr>
          <w:rFonts w:ascii="Calibri" w:hAnsi="Calibri"/>
          <w:b/>
          <w:sz w:val="22"/>
        </w:rPr>
        <w:t xml:space="preserve">Ms Silvermere: </w:t>
      </w:r>
      <w:r>
        <w:rPr>
          <w:rFonts w:ascii="Calibri" w:hAnsi="Calibri"/>
          <w:sz w:val="22"/>
        </w:rPr>
        <w:t xml:space="preserve">I counted fourteen altogether, quite a lovely turnout for a warm afternoon.  </w:t>
      </w:r>
      <w:r>
        <w:rPr>
          <w:rFonts w:ascii="Calibri" w:hAnsi="Calibri"/>
          <w:i/>
          <w:sz w:val="22"/>
        </w:rPr>
        <w:t>Tôi đếm được tất cả mười bốn người, khá đông cho một một buổi chiều ấm áp.</w:t>
      </w:r>
    </w:p>
    <w:p>
      <w:pPr>
        <w:spacing w:after="160" w:line="312" w:lineRule="auto"/>
        <w:jc w:val="both"/>
      </w:pPr>
      <w:r>
        <w:rPr>
          <w:rFonts w:ascii="Calibri" w:hAnsi="Calibri"/>
          <w:b/>
          <w:sz w:val="22"/>
        </w:rPr>
        <w:t xml:space="preserve">Ms Lan: </w:t>
      </w:r>
      <w:r>
        <w:rPr>
          <w:rFonts w:ascii="Calibri" w:hAnsi="Calibri"/>
          <w:sz w:val="22"/>
        </w:rPr>
        <w:t xml:space="preserve">Wonderful, I'll note fourteen in the attendance log before I forget the exact number.  </w:t>
      </w:r>
      <w:r>
        <w:rPr>
          <w:rFonts w:ascii="Calibri" w:hAnsi="Calibri"/>
          <w:i/>
          <w:sz w:val="22"/>
        </w:rPr>
        <w:t>Tuyệt quá, tôi sẽ ghi mười bốn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teenagers actually came to the trivia night today?  </w:t>
      </w:r>
      <w:r>
        <w:rPr>
          <w:rFonts w:ascii="Calibri" w:hAnsi="Calibri"/>
          <w:i/>
          <w:sz w:val="22"/>
        </w:rPr>
        <w:t>Chị Silvermere, hôm nay thật sự có bao nhiêu người lớn đến đêm đố vui?</w:t>
      </w:r>
    </w:p>
    <w:p>
      <w:pPr>
        <w:spacing w:after="160" w:line="312" w:lineRule="auto"/>
        <w:jc w:val="both"/>
      </w:pPr>
      <w:r>
        <w:rPr>
          <w:rFonts w:ascii="Calibri" w:hAnsi="Calibri"/>
          <w:b/>
          <w:sz w:val="22"/>
        </w:rPr>
        <w:t xml:space="preserve">Ms Silvermere: </w:t>
      </w:r>
      <w:r>
        <w:rPr>
          <w:rFonts w:ascii="Calibri" w:hAnsi="Calibri"/>
          <w:sz w:val="22"/>
        </w:rPr>
        <w:t xml:space="preserve">I counted seventeen altogether, quite a lovely turnout for a Friday evening.  </w:t>
      </w:r>
      <w:r>
        <w:rPr>
          <w:rFonts w:ascii="Calibri" w:hAnsi="Calibri"/>
          <w:i/>
          <w:sz w:val="22"/>
        </w:rPr>
        <w:t>Tôi đếm được tất cả mười bảy người, khá đông cho một tối thứ Sáu.</w:t>
      </w:r>
    </w:p>
    <w:p>
      <w:pPr>
        <w:spacing w:after="160" w:line="312" w:lineRule="auto"/>
        <w:jc w:val="both"/>
      </w:pPr>
      <w:r>
        <w:rPr>
          <w:rFonts w:ascii="Calibri" w:hAnsi="Calibri"/>
          <w:b/>
          <w:sz w:val="22"/>
        </w:rPr>
        <w:t xml:space="preserve">Ms Lan: </w:t>
      </w:r>
      <w:r>
        <w:rPr>
          <w:rFonts w:ascii="Calibri" w:hAnsi="Calibri"/>
          <w:sz w:val="22"/>
        </w:rPr>
        <w:t xml:space="preserve">Wonderful, I'll note seventeen in the attendance log before I forget the exact number.  </w:t>
      </w:r>
      <w:r>
        <w:rPr>
          <w:rFonts w:ascii="Calibri" w:hAnsi="Calibri"/>
          <w:i/>
          <w:sz w:val="22"/>
        </w:rPr>
        <w:t>Tuyệt quá, tôi sẽ ghi mười bảy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families actually came to the pajama story hour today?  </w:t>
      </w:r>
      <w:r>
        <w:rPr>
          <w:rFonts w:ascii="Calibri" w:hAnsi="Calibri"/>
          <w:i/>
          <w:sz w:val="22"/>
        </w:rPr>
        <w:t>Chị Silvermere, hôm nay thật sự có bao nhiêu người lớn đến giờ kể chuyện mặc đồ ngủ?</w:t>
      </w:r>
    </w:p>
    <w:p>
      <w:pPr>
        <w:spacing w:after="160" w:line="312" w:lineRule="auto"/>
        <w:jc w:val="both"/>
      </w:pPr>
      <w:r>
        <w:rPr>
          <w:rFonts w:ascii="Calibri" w:hAnsi="Calibri"/>
          <w:b/>
          <w:sz w:val="22"/>
        </w:rPr>
        <w:t xml:space="preserve">Ms Silvermere: </w:t>
      </w:r>
      <w:r>
        <w:rPr>
          <w:rFonts w:ascii="Calibri" w:hAnsi="Calibri"/>
          <w:sz w:val="22"/>
        </w:rPr>
        <w:t xml:space="preserve">I counted twenty altogether, quite a lovely turnout for a quiet weeknight.  </w:t>
      </w:r>
      <w:r>
        <w:rPr>
          <w:rFonts w:ascii="Calibri" w:hAnsi="Calibri"/>
          <w:i/>
          <w:sz w:val="22"/>
        </w:rPr>
        <w:t>Tôi đếm được tất cả hai mươi người, khá đông cho một một tối trong tuần yên tĩnh.</w:t>
      </w:r>
    </w:p>
    <w:p>
      <w:pPr>
        <w:spacing w:after="160" w:line="312" w:lineRule="auto"/>
        <w:jc w:val="both"/>
      </w:pPr>
      <w:r>
        <w:rPr>
          <w:rFonts w:ascii="Calibri" w:hAnsi="Calibri"/>
          <w:b/>
          <w:sz w:val="22"/>
        </w:rPr>
        <w:t xml:space="preserve">Ms Lan: </w:t>
      </w:r>
      <w:r>
        <w:rPr>
          <w:rFonts w:ascii="Calibri" w:hAnsi="Calibri"/>
          <w:sz w:val="22"/>
        </w:rPr>
        <w:t xml:space="preserve">Wonderful, I'll note twenty in the attendance log before I forget the exact number.  </w:t>
      </w:r>
      <w:r>
        <w:rPr>
          <w:rFonts w:ascii="Calibri" w:hAnsi="Calibri"/>
          <w:i/>
          <w:sz w:val="22"/>
        </w:rPr>
        <w:t>Tuyệt quá, tôi sẽ ghi hai mươi vào sổ điểm danh trước khi quên mất con số chính xác.</w:t>
      </w:r>
    </w:p>
    <w:p>
      <w:pPr>
        <w:spacing w:after="160" w:line="312" w:lineRule="auto"/>
        <w:jc w:val="both"/>
      </w:pPr>
      <w:r>
        <w:rPr>
          <w:rFonts w:ascii="Calibri" w:hAnsi="Calibri"/>
          <w:b/>
          <w:sz w:val="22"/>
        </w:rPr>
        <w:t xml:space="preserve">Ms Silvermere: </w:t>
      </w:r>
      <w:r>
        <w:rPr>
          <w:rFonts w:ascii="Calibri" w:hAnsi="Calibri"/>
          <w:sz w:val="22"/>
        </w:rPr>
        <w:t xml:space="preserve">Lan, what time does story time actually start today, exactly?  </w:t>
      </w:r>
      <w:r>
        <w:rPr>
          <w:rFonts w:ascii="Calibri" w:hAnsi="Calibri"/>
          <w:i/>
          <w:sz w:val="22"/>
        </w:rPr>
        <w:t>Chị Lan, hôm nay giờ kể chuyện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ten, so we should have everything set up about fifteen minutes before that.  </w:t>
      </w:r>
      <w:r>
        <w:rPr>
          <w:rFonts w:ascii="Calibri" w:hAnsi="Calibri"/>
          <w:i/>
          <w:sz w:val="22"/>
        </w:rPr>
        <w:t>Bắt đầu lúc mười giờ rưỡi,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ten on today's sign by the front door so no one gets confused.  </w:t>
      </w:r>
      <w:r>
        <w:rPr>
          <w:rFonts w:ascii="Calibri" w:hAnsi="Calibri"/>
          <w:i/>
          <w:sz w:val="22"/>
        </w:rPr>
        <w:t>Tốt, tôi sẽ ghi mười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library's opening actually start today, exactly?  </w:t>
      </w:r>
      <w:r>
        <w:rPr>
          <w:rFonts w:ascii="Calibri" w:hAnsi="Calibri"/>
          <w:i/>
          <w:sz w:val="22"/>
        </w:rPr>
        <w:t>Chị Lan, hôm nay giờ mở cửa thư viện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nine o'clock, so we should have everything set up about ten minutes before that.  </w:t>
      </w:r>
      <w:r>
        <w:rPr>
          <w:rFonts w:ascii="Calibri" w:hAnsi="Calibri"/>
          <w:i/>
          <w:sz w:val="22"/>
        </w:rPr>
        <w:t>Bắt đầu lúc chín giờ,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nine o'clock on today's sign by the front door so no one gets confused.  </w:t>
      </w:r>
      <w:r>
        <w:rPr>
          <w:rFonts w:ascii="Calibri" w:hAnsi="Calibri"/>
          <w:i/>
          <w:sz w:val="22"/>
        </w:rPr>
        <w:t>Tốt, tôi sẽ ghi chín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chess club actually start today, exactly?  </w:t>
      </w:r>
      <w:r>
        <w:rPr>
          <w:rFonts w:ascii="Calibri" w:hAnsi="Calibri"/>
          <w:i/>
          <w:sz w:val="22"/>
        </w:rPr>
        <w:t>Chị Lan, hôm nay câu lạc bộ cờ vua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four o'clock, so we should have everything set up about half an hour before that.  </w:t>
      </w:r>
      <w:r>
        <w:rPr>
          <w:rFonts w:ascii="Calibri" w:hAnsi="Calibri"/>
          <w:i/>
          <w:sz w:val="22"/>
        </w:rPr>
        <w:t>Bắt đầu lúc bốn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four o'clock on today's sign by the front door so no one gets confused.  </w:t>
      </w:r>
      <w:r>
        <w:rPr>
          <w:rFonts w:ascii="Calibri" w:hAnsi="Calibri"/>
          <w:i/>
          <w:sz w:val="22"/>
        </w:rPr>
        <w:t>Tốt, tôi sẽ ghi bốn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book club discussion actually start today, exactly?  </w:t>
      </w:r>
      <w:r>
        <w:rPr>
          <w:rFonts w:ascii="Calibri" w:hAnsi="Calibri"/>
          <w:i/>
          <w:sz w:val="22"/>
        </w:rPr>
        <w:t>Chị Lan, hôm nay buổi thảo luận câu lạc bộ sách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six, so we should have everything set up about twenty minutes before that.  </w:t>
      </w:r>
      <w:r>
        <w:rPr>
          <w:rFonts w:ascii="Calibri" w:hAnsi="Calibri"/>
          <w:i/>
          <w:sz w:val="22"/>
        </w:rPr>
        <w:t>Bắt đầu lúc sáu giờ rưỡi,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six on today's sign by the front door so no one gets confused.  </w:t>
      </w:r>
      <w:r>
        <w:rPr>
          <w:rFonts w:ascii="Calibri" w:hAnsi="Calibri"/>
          <w:i/>
          <w:sz w:val="22"/>
        </w:rPr>
        <w:t>Tốt, tôi sẽ ghi sáu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puppet show actually start today, exactly?  </w:t>
      </w:r>
      <w:r>
        <w:rPr>
          <w:rFonts w:ascii="Calibri" w:hAnsi="Calibri"/>
          <w:i/>
          <w:sz w:val="22"/>
        </w:rPr>
        <w:t>Chị Lan, hôm nay buổi biểu diễn rối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eleven o'clock, so we should have everything set up about fifteen minutes before that.  </w:t>
      </w:r>
      <w:r>
        <w:rPr>
          <w:rFonts w:ascii="Calibri" w:hAnsi="Calibri"/>
          <w:i/>
          <w:sz w:val="22"/>
        </w:rPr>
        <w:t>Bắt đầu lúc mười một giờ,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eleven o'clock on today's sign by the front door so no one gets confused.  </w:t>
      </w:r>
      <w:r>
        <w:rPr>
          <w:rFonts w:ascii="Calibri" w:hAnsi="Calibri"/>
          <w:i/>
          <w:sz w:val="22"/>
        </w:rPr>
        <w:t>Tốt, tôi sẽ ghi mười một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craft workshop actually start today, exactly?  </w:t>
      </w:r>
      <w:r>
        <w:rPr>
          <w:rFonts w:ascii="Calibri" w:hAnsi="Calibri"/>
          <w:i/>
          <w:sz w:val="22"/>
        </w:rPr>
        <w:t>Chị Lan, hôm nay buổi hội thảo thủ công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two o'clock, so we should have everything set up about ten minutes before that.  </w:t>
      </w:r>
      <w:r>
        <w:rPr>
          <w:rFonts w:ascii="Calibri" w:hAnsi="Calibri"/>
          <w:i/>
          <w:sz w:val="22"/>
        </w:rPr>
        <w:t>Bắt đầu lúc hai giờ,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two o'clock on today's sign by the front door so no one gets confused.  </w:t>
      </w:r>
      <w:r>
        <w:rPr>
          <w:rFonts w:ascii="Calibri" w:hAnsi="Calibri"/>
          <w:i/>
          <w:sz w:val="22"/>
        </w:rPr>
        <w:t>Tốt, tôi sẽ ghi hai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library's closing actually start today, exactly?  </w:t>
      </w:r>
      <w:r>
        <w:rPr>
          <w:rFonts w:ascii="Calibri" w:hAnsi="Calibri"/>
          <w:i/>
          <w:sz w:val="22"/>
        </w:rPr>
        <w:t>Chị Lan, hôm nay giờ đóng cửa thư viện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eight o'clock, so we should have everything set up about half an hour before that.  </w:t>
      </w:r>
      <w:r>
        <w:rPr>
          <w:rFonts w:ascii="Calibri" w:hAnsi="Calibri"/>
          <w:i/>
          <w:sz w:val="22"/>
        </w:rPr>
        <w:t>Bắt đầu lúc tám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eight o'clock on today's sign by the front door so no one gets confused.  </w:t>
      </w:r>
      <w:r>
        <w:rPr>
          <w:rFonts w:ascii="Calibri" w:hAnsi="Calibri"/>
          <w:i/>
          <w:sz w:val="22"/>
        </w:rPr>
        <w:t>Tốt, tôi sẽ ghi tám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baby rhyme session actually start today, exactly?  </w:t>
      </w:r>
      <w:r>
        <w:rPr>
          <w:rFonts w:ascii="Calibri" w:hAnsi="Calibri"/>
          <w:i/>
          <w:sz w:val="22"/>
        </w:rPr>
        <w:t>Chị Lan, hôm nay buổi đọc vần cho trẻ sơ sinh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ten o'clock, so we should have everything set up about fifteen minutes before that.  </w:t>
      </w:r>
      <w:r>
        <w:rPr>
          <w:rFonts w:ascii="Calibri" w:hAnsi="Calibri"/>
          <w:i/>
          <w:sz w:val="22"/>
        </w:rPr>
        <w:t>Bắt đầu lúc mười giờ,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ten o'clock on today's sign by the front door so no one gets confused.  </w:t>
      </w:r>
      <w:r>
        <w:rPr>
          <w:rFonts w:ascii="Calibri" w:hAnsi="Calibri"/>
          <w:i/>
          <w:sz w:val="22"/>
        </w:rPr>
        <w:t>Tốt, tôi sẽ ghi mười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teen manga meet-up actually start today, exactly?  </w:t>
      </w:r>
      <w:r>
        <w:rPr>
          <w:rFonts w:ascii="Calibri" w:hAnsi="Calibri"/>
          <w:i/>
          <w:sz w:val="22"/>
        </w:rPr>
        <w:t>Chị Lan, hôm nay buổi gặp mặt truyện tranh manga cho thiếu niên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four, so we should have everything set up about twenty minutes before that.  </w:t>
      </w:r>
      <w:r>
        <w:rPr>
          <w:rFonts w:ascii="Calibri" w:hAnsi="Calibri"/>
          <w:i/>
          <w:sz w:val="22"/>
        </w:rPr>
        <w:t>Bắt đầu lúc bốn giờ rưỡi,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four on today's sign by the front door so no one gets confused.  </w:t>
      </w:r>
      <w:r>
        <w:rPr>
          <w:rFonts w:ascii="Calibri" w:hAnsi="Calibri"/>
          <w:i/>
          <w:sz w:val="22"/>
        </w:rPr>
        <w:t>Tốt, tôi sẽ ghi bốn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trivia night actually start today, exactly?  </w:t>
      </w:r>
      <w:r>
        <w:rPr>
          <w:rFonts w:ascii="Calibri" w:hAnsi="Calibri"/>
          <w:i/>
          <w:sz w:val="22"/>
        </w:rPr>
        <w:t>Chị Lan, hôm nay đêm đố vui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seven o'clock, so we should have everything set up about half an hour before that.  </w:t>
      </w:r>
      <w:r>
        <w:rPr>
          <w:rFonts w:ascii="Calibri" w:hAnsi="Calibri"/>
          <w:i/>
          <w:sz w:val="22"/>
        </w:rPr>
        <w:t>Bắt đầu lúc bảy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seven o'clock on today's sign by the front door so no one gets confused.  </w:t>
      </w:r>
      <w:r>
        <w:rPr>
          <w:rFonts w:ascii="Calibri" w:hAnsi="Calibri"/>
          <w:i/>
          <w:sz w:val="22"/>
        </w:rPr>
        <w:t>Tốt, tôi sẽ ghi bảy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author talk actually start today, exactly?  </w:t>
      </w:r>
      <w:r>
        <w:rPr>
          <w:rFonts w:ascii="Calibri" w:hAnsi="Calibri"/>
          <w:i/>
          <w:sz w:val="22"/>
        </w:rPr>
        <w:t>Chị Lan, hôm nay buổi nói chuyện với tác giả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two, so we should have everything set up about ten minutes before that.  </w:t>
      </w:r>
      <w:r>
        <w:rPr>
          <w:rFonts w:ascii="Calibri" w:hAnsi="Calibri"/>
          <w:i/>
          <w:sz w:val="22"/>
        </w:rPr>
        <w:t>Bắt đầu lúc hai giờ rưỡi,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two on today's sign by the front door so no one gets confused.  </w:t>
      </w:r>
      <w:r>
        <w:rPr>
          <w:rFonts w:ascii="Calibri" w:hAnsi="Calibri"/>
          <w:i/>
          <w:sz w:val="22"/>
        </w:rPr>
        <w:t>Tốt, tôi sẽ ghi hai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volunteer briefing actually start today, exactly?  </w:t>
      </w:r>
      <w:r>
        <w:rPr>
          <w:rFonts w:ascii="Calibri" w:hAnsi="Calibri"/>
          <w:i/>
          <w:sz w:val="22"/>
        </w:rPr>
        <w:t>Chị Lan, hôm nay buổi họp ngắn tình nguyện viên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eight, so we should have everything set up about fifteen minutes before that.  </w:t>
      </w:r>
      <w:r>
        <w:rPr>
          <w:rFonts w:ascii="Calibri" w:hAnsi="Calibri"/>
          <w:i/>
          <w:sz w:val="22"/>
        </w:rPr>
        <w:t>Bắt đầu lúc tám giờ rưỡi,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eight on today's sign by the front door so no one gets confused.  </w:t>
      </w:r>
      <w:r>
        <w:rPr>
          <w:rFonts w:ascii="Calibri" w:hAnsi="Calibri"/>
          <w:i/>
          <w:sz w:val="22"/>
        </w:rPr>
        <w:t>Tốt, tôi sẽ ghi tám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summer reading kickoff actually start today, exactly?  </w:t>
      </w:r>
      <w:r>
        <w:rPr>
          <w:rFonts w:ascii="Calibri" w:hAnsi="Calibri"/>
          <w:i/>
          <w:sz w:val="22"/>
        </w:rPr>
        <w:t>Chị Lan, hôm nay buổi khởi động đọc sách mùa hè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one o'clock, so we should have everything set up about twenty minutes before that.  </w:t>
      </w:r>
      <w:r>
        <w:rPr>
          <w:rFonts w:ascii="Calibri" w:hAnsi="Calibri"/>
          <w:i/>
          <w:sz w:val="22"/>
        </w:rPr>
        <w:t>Bắt đầu lúc một giờ,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one o'clock on today's sign by the front door so no one gets confused.  </w:t>
      </w:r>
      <w:r>
        <w:rPr>
          <w:rFonts w:ascii="Calibri" w:hAnsi="Calibri"/>
          <w:i/>
          <w:sz w:val="22"/>
        </w:rPr>
        <w:t>Tốt, tôi sẽ ghi một giờ lên bảng thông báo trước cửa để không ai nhầm lẫn.</w:t>
      </w:r>
    </w:p>
    <w:p>
      <w:pPr>
        <w:spacing w:after="160" w:line="312" w:lineRule="auto"/>
        <w:jc w:val="both"/>
      </w:pPr>
      <w:r>
        <w:rPr>
          <w:rFonts w:ascii="Calibri" w:hAnsi="Calibri"/>
          <w:b/>
          <w:sz w:val="22"/>
        </w:rPr>
        <w:t xml:space="preserve">Ms Lan: </w:t>
      </w:r>
      <w:r>
        <w:rPr>
          <w:rFonts w:ascii="Calibri" w:hAnsi="Calibri"/>
          <w:sz w:val="22"/>
        </w:rPr>
        <w:t xml:space="preserve">Silvermere, when is Marcus's history book actually due back at the desk?  </w:t>
      </w:r>
      <w:r>
        <w:rPr>
          <w:rFonts w:ascii="Calibri" w:hAnsi="Calibri"/>
          <w:i/>
          <w:sz w:val="22"/>
        </w:rPr>
        <w:t>Chị Silvermere, cuốn sách lịch sử của Marcus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4th, so there's still plenty of reading time left.  </w:t>
      </w:r>
      <w:r>
        <w:rPr>
          <w:rFonts w:ascii="Calibri" w:hAnsi="Calibri"/>
          <w:i/>
          <w:sz w:val="22"/>
        </w:rPr>
        <w:t>Hạn vào ngày bốn,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Marcus a few days before the 4th if it isn't back yet.  </w:t>
      </w:r>
      <w:r>
        <w:rPr>
          <w:rFonts w:ascii="Calibri" w:hAnsi="Calibri"/>
          <w:i/>
          <w:sz w:val="22"/>
        </w:rPr>
        <w:t>Tốt, tôi sẽ nhắc nhẹ Marcus vài ngày trước ngày bốn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Yara's cookbook actually due back at the desk?  </w:t>
      </w:r>
      <w:r>
        <w:rPr>
          <w:rFonts w:ascii="Calibri" w:hAnsi="Calibri"/>
          <w:i/>
          <w:sz w:val="22"/>
        </w:rPr>
        <w:t>Chị Silvermere, cuốn sách nấu ăn của Yara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6th, so there's still plenty of reading time left.  </w:t>
      </w:r>
      <w:r>
        <w:rPr>
          <w:rFonts w:ascii="Calibri" w:hAnsi="Calibri"/>
          <w:i/>
          <w:sz w:val="22"/>
        </w:rPr>
        <w:t>Hạn vào ngày sáu,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Yara a few days before the 6th if it isn't back yet.  </w:t>
      </w:r>
      <w:r>
        <w:rPr>
          <w:rFonts w:ascii="Calibri" w:hAnsi="Calibri"/>
          <w:i/>
          <w:sz w:val="22"/>
        </w:rPr>
        <w:t>Tốt, tôi sẽ nhắc nhẹ Yara vài ngày trước ngày sáu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Dmitri's mystery novel actually due back at the desk?  </w:t>
      </w:r>
      <w:r>
        <w:rPr>
          <w:rFonts w:ascii="Calibri" w:hAnsi="Calibri"/>
          <w:i/>
          <w:sz w:val="22"/>
        </w:rPr>
        <w:t>Chị Silvermere, cuốn tiểu thuyết trinh thám của Dmitri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8th, so there's still plenty of reading time left.  </w:t>
      </w:r>
      <w:r>
        <w:rPr>
          <w:rFonts w:ascii="Calibri" w:hAnsi="Calibri"/>
          <w:i/>
          <w:sz w:val="22"/>
        </w:rPr>
        <w:t>Hạn vào ngày tám,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Dmitri a few days before the 8th if it isn't back yet.  </w:t>
      </w:r>
      <w:r>
        <w:rPr>
          <w:rFonts w:ascii="Calibri" w:hAnsi="Calibri"/>
          <w:i/>
          <w:sz w:val="22"/>
        </w:rPr>
        <w:t>Tốt, tôi sẽ nhắc nhẹ Dmitri vài ngày trước ngày tám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Amara's audiobook actually due back at the desk?  </w:t>
      </w:r>
      <w:r>
        <w:rPr>
          <w:rFonts w:ascii="Calibri" w:hAnsi="Calibri"/>
          <w:i/>
          <w:sz w:val="22"/>
        </w:rPr>
        <w:t>Chị Silvermere, cuốn sách nói của Amara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10th, so there's still plenty of reading time left.  </w:t>
      </w:r>
      <w:r>
        <w:rPr>
          <w:rFonts w:ascii="Calibri" w:hAnsi="Calibri"/>
          <w:i/>
          <w:sz w:val="22"/>
        </w:rPr>
        <w:t>Hạn vào ngày mười,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Amara a few days before the 10th if it isn't back yet.  </w:t>
      </w:r>
      <w:r>
        <w:rPr>
          <w:rFonts w:ascii="Calibri" w:hAnsi="Calibri"/>
          <w:i/>
          <w:sz w:val="22"/>
        </w:rPr>
        <w:t>Tốt, tôi sẽ nhắc nhẹ Amara vài ngày trước ngày mười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Felix's travel guide actually due back at the desk?  </w:t>
      </w:r>
      <w:r>
        <w:rPr>
          <w:rFonts w:ascii="Calibri" w:hAnsi="Calibri"/>
          <w:i/>
          <w:sz w:val="22"/>
        </w:rPr>
        <w:t>Chị Silvermere, cuốn cẩm nang du lịch của Felix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12th, so there's still plenty of reading time left.  </w:t>
      </w:r>
      <w:r>
        <w:rPr>
          <w:rFonts w:ascii="Calibri" w:hAnsi="Calibri"/>
          <w:i/>
          <w:sz w:val="22"/>
        </w:rPr>
        <w:t>Hạn vào ngày mười hai,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Felix a few days before the 12th if it isn't back yet.  </w:t>
      </w:r>
      <w:r>
        <w:rPr>
          <w:rFonts w:ascii="Calibri" w:hAnsi="Calibri"/>
          <w:i/>
          <w:sz w:val="22"/>
        </w:rPr>
        <w:t>Tốt, tôi sẽ nhắc nhẹ Felix vài ngày trước ngày mười hai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Soraya's graphic novel actually due back at the desk?  </w:t>
      </w:r>
      <w:r>
        <w:rPr>
          <w:rFonts w:ascii="Calibri" w:hAnsi="Calibri"/>
          <w:i/>
          <w:sz w:val="22"/>
        </w:rPr>
        <w:t>Chị Silvermere, cuốn tiểu thuyết tranh của Soraya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14th, so there's still plenty of reading time left.  </w:t>
      </w:r>
      <w:r>
        <w:rPr>
          <w:rFonts w:ascii="Calibri" w:hAnsi="Calibri"/>
          <w:i/>
          <w:sz w:val="22"/>
        </w:rPr>
        <w:t>Hạn vào ngày mười bốn,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Soraya a few days before the 14th if it isn't back yet.  </w:t>
      </w:r>
      <w:r>
        <w:rPr>
          <w:rFonts w:ascii="Calibri" w:hAnsi="Calibri"/>
          <w:i/>
          <w:sz w:val="22"/>
        </w:rPr>
        <w:t>Tốt, tôi sẽ nhắc nhẹ Soraya vài ngày trước ngày mười bốn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Tobias's language workbook actually due back at the desk?  </w:t>
      </w:r>
      <w:r>
        <w:rPr>
          <w:rFonts w:ascii="Calibri" w:hAnsi="Calibri"/>
          <w:i/>
          <w:sz w:val="22"/>
        </w:rPr>
        <w:t>Chị Silvermere, cuốn sách bài tập ngôn ngữ của Tobias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16th, so there's still plenty of reading time left.  </w:t>
      </w:r>
      <w:r>
        <w:rPr>
          <w:rFonts w:ascii="Calibri" w:hAnsi="Calibri"/>
          <w:i/>
          <w:sz w:val="22"/>
        </w:rPr>
        <w:t>Hạn vào ngày mười sáu,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Tobias a few days before the 16th if it isn't back yet.  </w:t>
      </w:r>
      <w:r>
        <w:rPr>
          <w:rFonts w:ascii="Calibri" w:hAnsi="Calibri"/>
          <w:i/>
          <w:sz w:val="22"/>
        </w:rPr>
        <w:t>Tốt, tôi sẽ nhắc nhẹ Tobias vài ngày trước ngày mười sáu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Naledi's poetry collection actually due back at the desk?  </w:t>
      </w:r>
      <w:r>
        <w:rPr>
          <w:rFonts w:ascii="Calibri" w:hAnsi="Calibri"/>
          <w:i/>
          <w:sz w:val="22"/>
        </w:rPr>
        <w:t>Chị Silvermere, tập thơ của Naledi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18th, so there's still plenty of reading time left.  </w:t>
      </w:r>
      <w:r>
        <w:rPr>
          <w:rFonts w:ascii="Calibri" w:hAnsi="Calibri"/>
          <w:i/>
          <w:sz w:val="22"/>
        </w:rPr>
        <w:t>Hạn vào ngày mười tám,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Naledi a few days before the 18th if it isn't back yet.  </w:t>
      </w:r>
      <w:r>
        <w:rPr>
          <w:rFonts w:ascii="Calibri" w:hAnsi="Calibri"/>
          <w:i/>
          <w:sz w:val="22"/>
        </w:rPr>
        <w:t>Tốt, tôi sẽ nhắc nhẹ Naledi vài ngày trước ngày mười tám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Oskar's science magazine actually due back at the desk?  </w:t>
      </w:r>
      <w:r>
        <w:rPr>
          <w:rFonts w:ascii="Calibri" w:hAnsi="Calibri"/>
          <w:i/>
          <w:sz w:val="22"/>
        </w:rPr>
        <w:t>Chị Silvermere, cuốn tạp chí khoa học của Oskar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20th, so there's still plenty of reading time left.  </w:t>
      </w:r>
      <w:r>
        <w:rPr>
          <w:rFonts w:ascii="Calibri" w:hAnsi="Calibri"/>
          <w:i/>
          <w:sz w:val="22"/>
        </w:rPr>
        <w:t>Hạn vào ngày hai mươi,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Oskar a few days before the 20th if it isn't back yet.  </w:t>
      </w:r>
      <w:r>
        <w:rPr>
          <w:rFonts w:ascii="Calibri" w:hAnsi="Calibri"/>
          <w:i/>
          <w:sz w:val="22"/>
        </w:rPr>
        <w:t>Tốt, tôi sẽ nhắc nhẹ Oskar vài ngày trước ngày hai mươi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Imani's board game actually due back at the desk?  </w:t>
      </w:r>
      <w:r>
        <w:rPr>
          <w:rFonts w:ascii="Calibri" w:hAnsi="Calibri"/>
          <w:i/>
          <w:sz w:val="22"/>
        </w:rPr>
        <w:t>Chị Silvermere, bộ trò chơi cờ của Imani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3th, so there's still plenty of reading time left.  </w:t>
      </w:r>
      <w:r>
        <w:rPr>
          <w:rFonts w:ascii="Calibri" w:hAnsi="Calibri"/>
          <w:i/>
          <w:sz w:val="22"/>
        </w:rPr>
        <w:t>Hạn vào ngày ba,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Imani a few days before the 3th if it isn't back yet.  </w:t>
      </w:r>
      <w:r>
        <w:rPr>
          <w:rFonts w:ascii="Calibri" w:hAnsi="Calibri"/>
          <w:i/>
          <w:sz w:val="22"/>
        </w:rPr>
        <w:t>Tốt, tôi sẽ nhắc nhẹ Imani vài ngày trước ngày ba nếu vẫn chưa trả.</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Kenji's cookbook now, do you know?  </w:t>
      </w:r>
      <w:r>
        <w:rPr>
          <w:rFonts w:ascii="Calibri" w:hAnsi="Calibri"/>
          <w:i/>
          <w:sz w:val="22"/>
        </w:rPr>
        <w:t>Chị Lan, cuốn sách nấu ăn của Kenji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two days overdue so far, so the small fine on his cookbook is still quite manageable.  </w:t>
      </w:r>
      <w:r>
        <w:rPr>
          <w:rFonts w:ascii="Calibri" w:hAnsi="Calibri"/>
          <w:i/>
          <w:sz w:val="22"/>
        </w:rPr>
        <w:t>Mới trễ hai ngày thôi, nên tiền phạt nhỏ cho cuốn sách nấu ăn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Kenji know gently once he comes back in through the door.  </w:t>
      </w:r>
      <w:r>
        <w:rPr>
          <w:rFonts w:ascii="Calibri" w:hAnsi="Calibri"/>
          <w:i/>
          <w:sz w:val="22"/>
        </w:rPr>
        <w:t>Tốt, tôi sẽ nhắc nhẹ Kenji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Layla's atlas now, do you know?  </w:t>
      </w:r>
      <w:r>
        <w:rPr>
          <w:rFonts w:ascii="Calibri" w:hAnsi="Calibri"/>
          <w:i/>
          <w:sz w:val="22"/>
        </w:rPr>
        <w:t>Chị Lan, cuốn atlas của Layla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four days overdue so far, so the small fine on her atlas is still quite manageable.  </w:t>
      </w:r>
      <w:r>
        <w:rPr>
          <w:rFonts w:ascii="Calibri" w:hAnsi="Calibri"/>
          <w:i/>
          <w:sz w:val="22"/>
        </w:rPr>
        <w:t>Mới trễ bốn ngày thôi, nên tiền phạt nhỏ cho cuốn atlas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Layla know gently once she comes back in through the door.  </w:t>
      </w:r>
      <w:r>
        <w:rPr>
          <w:rFonts w:ascii="Calibri" w:hAnsi="Calibri"/>
          <w:i/>
          <w:sz w:val="22"/>
        </w:rPr>
        <w:t>Tốt, tôi sẽ nhắc nhẹ Layla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Bruno's audiobook now, do you know?  </w:t>
      </w:r>
      <w:r>
        <w:rPr>
          <w:rFonts w:ascii="Calibri" w:hAnsi="Calibri"/>
          <w:i/>
          <w:sz w:val="22"/>
        </w:rPr>
        <w:t>Chị Lan, cuốn sách nói của Bruno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six days overdue so far, so the small fine on his audiobook is still quite manageable.  </w:t>
      </w:r>
      <w:r>
        <w:rPr>
          <w:rFonts w:ascii="Calibri" w:hAnsi="Calibri"/>
          <w:i/>
          <w:sz w:val="22"/>
        </w:rPr>
        <w:t>Mới trễ sáu ngày thôi, nên tiền phạt nhỏ cho cuốn sách nói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Bruno know gently once he comes back in through the door.  </w:t>
      </w:r>
      <w:r>
        <w:rPr>
          <w:rFonts w:ascii="Calibri" w:hAnsi="Calibri"/>
          <w:i/>
          <w:sz w:val="22"/>
        </w:rPr>
        <w:t>Tốt, tôi sẽ nhắc nhẹ Bruno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Mireille's comic book now, do you know?  </w:t>
      </w:r>
      <w:r>
        <w:rPr>
          <w:rFonts w:ascii="Calibri" w:hAnsi="Calibri"/>
          <w:i/>
          <w:sz w:val="22"/>
        </w:rPr>
        <w:t>Chị Lan, cuốn truyện tranh của Mireille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eight days overdue so far, so the small fine on her comic book is still quite manageable.  </w:t>
      </w:r>
      <w:r>
        <w:rPr>
          <w:rFonts w:ascii="Calibri" w:hAnsi="Calibri"/>
          <w:i/>
          <w:sz w:val="22"/>
        </w:rPr>
        <w:t>Mới trễ tám ngày thôi, nên tiền phạt nhỏ cho cuốn truyện tranh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Mireille know gently once she comes back in through the door.  </w:t>
      </w:r>
      <w:r>
        <w:rPr>
          <w:rFonts w:ascii="Calibri" w:hAnsi="Calibri"/>
          <w:i/>
          <w:sz w:val="22"/>
        </w:rPr>
        <w:t>Tốt, tôi sẽ nhắc nhẹ Mireille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Anders's board game now, do you know?  </w:t>
      </w:r>
      <w:r>
        <w:rPr>
          <w:rFonts w:ascii="Calibri" w:hAnsi="Calibri"/>
          <w:i/>
          <w:sz w:val="22"/>
        </w:rPr>
        <w:t>Chị Lan, bộ trò chơi cờ của Anders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ten days overdue so far, so the small fine on his board game is still quite manageable.  </w:t>
      </w:r>
      <w:r>
        <w:rPr>
          <w:rFonts w:ascii="Calibri" w:hAnsi="Calibri"/>
          <w:i/>
          <w:sz w:val="22"/>
        </w:rPr>
        <w:t>Mới trễ mười ngày thôi, nên tiền phạt nhỏ cho bộ trò chơi cờ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Anders know gently once he comes back in through the door.  </w:t>
      </w:r>
      <w:r>
        <w:rPr>
          <w:rFonts w:ascii="Calibri" w:hAnsi="Calibri"/>
          <w:i/>
          <w:sz w:val="22"/>
        </w:rPr>
        <w:t>Tốt, tôi sẽ nhắc nhẹ Anders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Zara's travel guide now, do you know?  </w:t>
      </w:r>
      <w:r>
        <w:rPr>
          <w:rFonts w:ascii="Calibri" w:hAnsi="Calibri"/>
          <w:i/>
          <w:sz w:val="22"/>
        </w:rPr>
        <w:t>Chị Lan, cuốn cẩm nang du lịch của Zara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twelve days overdue so far, so the small fine on her travel guide is still quite manageable.  </w:t>
      </w:r>
      <w:r>
        <w:rPr>
          <w:rFonts w:ascii="Calibri" w:hAnsi="Calibri"/>
          <w:i/>
          <w:sz w:val="22"/>
        </w:rPr>
        <w:t>Mới trễ mười hai ngày thôi, nên tiền phạt nhỏ cho cuốn cẩm nang du lịch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Zara know gently once she comes back in through the door.  </w:t>
      </w:r>
      <w:r>
        <w:rPr>
          <w:rFonts w:ascii="Calibri" w:hAnsi="Calibri"/>
          <w:i/>
          <w:sz w:val="22"/>
        </w:rPr>
        <w:t>Tốt, tôi sẽ nhắc nhẹ Zara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Rowan's graphic novel now, do you know?  </w:t>
      </w:r>
      <w:r>
        <w:rPr>
          <w:rFonts w:ascii="Calibri" w:hAnsi="Calibri"/>
          <w:i/>
          <w:sz w:val="22"/>
        </w:rPr>
        <w:t>Chị Lan, cuốn tiểu thuyết tranh của Rowan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two days overdue so far, so the small fine on his graphic novel is still quite manageable.  </w:t>
      </w:r>
      <w:r>
        <w:rPr>
          <w:rFonts w:ascii="Calibri" w:hAnsi="Calibri"/>
          <w:i/>
          <w:sz w:val="22"/>
        </w:rPr>
        <w:t>Mới trễ hai ngày thôi, nên tiền phạt nhỏ cho cuốn tiểu thuyết tranh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Rowan know gently once he comes back in through the door.  </w:t>
      </w:r>
      <w:r>
        <w:rPr>
          <w:rFonts w:ascii="Calibri" w:hAnsi="Calibri"/>
          <w:i/>
          <w:sz w:val="22"/>
        </w:rPr>
        <w:t>Tốt, tôi sẽ nhắc nhẹ Rowan ngay khi anh ấy ghé lại qua cửa.</w:t>
      </w:r>
    </w:p>
    <w:p>
      <w:pPr>
        <w:spacing w:after="160" w:line="312" w:lineRule="auto"/>
        <w:jc w:val="both"/>
      </w:pPr>
      <w:r>
        <w:rPr>
          <w:rFonts w:ascii="Calibri" w:hAnsi="Calibri"/>
          <w:b/>
          <w:sz w:val="22"/>
        </w:rPr>
        <w:t xml:space="preserve">Ms Lan: </w:t>
      </w:r>
      <w:r>
        <w:rPr>
          <w:rFonts w:ascii="Calibri" w:hAnsi="Calibri"/>
          <w:sz w:val="22"/>
        </w:rPr>
        <w:t xml:space="preserve">Silvermere, what position is Petra actually on the waiting list for the new mystery novel?  </w:t>
      </w:r>
      <w:r>
        <w:rPr>
          <w:rFonts w:ascii="Calibri" w:hAnsi="Calibri"/>
          <w:i/>
          <w:sz w:val="22"/>
        </w:rPr>
        <w:t>Chị Silvermere, Petra thật sự đang ở vị trí thứ mấy trong danh sách chờ cuốn tiểu thuyết trinh thám mới?</w:t>
      </w:r>
    </w:p>
    <w:p>
      <w:pPr>
        <w:spacing w:after="160" w:line="312" w:lineRule="auto"/>
        <w:jc w:val="both"/>
      </w:pPr>
      <w:r>
        <w:rPr>
          <w:rFonts w:ascii="Calibri" w:hAnsi="Calibri"/>
          <w:b/>
          <w:sz w:val="22"/>
        </w:rPr>
        <w:t xml:space="preserve">Ms Silvermere: </w:t>
      </w:r>
      <w:r>
        <w:rPr>
          <w:rFonts w:ascii="Calibri" w:hAnsi="Calibri"/>
          <w:sz w:val="22"/>
        </w:rPr>
        <w:t xml:space="preserve">Petra is number 4 on the list right now, so it shouldn't be too much longer.  </w:t>
      </w:r>
      <w:r>
        <w:rPr>
          <w:rFonts w:ascii="Calibri" w:hAnsi="Calibri"/>
          <w:i/>
          <w:sz w:val="22"/>
        </w:rPr>
        <w:t>Petra đang ở số bốn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Petra as soon as she moves up to number 3 on the list.  </w:t>
      </w:r>
      <w:r>
        <w:rPr>
          <w:rFonts w:ascii="Calibri" w:hAnsi="Calibri"/>
          <w:i/>
          <w:sz w:val="22"/>
        </w:rPr>
        <w:t>Tốt, tôi sẽ gửi email cho Petra ngay khi cô ấy lên đến số ba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Idris actually on the waiting list for the popular cookbook?  </w:t>
      </w:r>
      <w:r>
        <w:rPr>
          <w:rFonts w:ascii="Calibri" w:hAnsi="Calibri"/>
          <w:i/>
          <w:sz w:val="22"/>
        </w:rPr>
        <w:t>Chị Silvermere, Idris thật sự đang ở vị trí thứ mấy trong danh sách chờ cuốn sách nấu ăn nổi tiếng?</w:t>
      </w:r>
    </w:p>
    <w:p>
      <w:pPr>
        <w:spacing w:after="160" w:line="312" w:lineRule="auto"/>
        <w:jc w:val="both"/>
      </w:pPr>
      <w:r>
        <w:rPr>
          <w:rFonts w:ascii="Calibri" w:hAnsi="Calibri"/>
          <w:b/>
          <w:sz w:val="22"/>
        </w:rPr>
        <w:t xml:space="preserve">Ms Silvermere: </w:t>
      </w:r>
      <w:r>
        <w:rPr>
          <w:rFonts w:ascii="Calibri" w:hAnsi="Calibri"/>
          <w:sz w:val="22"/>
        </w:rPr>
        <w:t xml:space="preserve">Idris is number 6 on the list right now, so it shouldn't be too much longer.  </w:t>
      </w:r>
      <w:r>
        <w:rPr>
          <w:rFonts w:ascii="Calibri" w:hAnsi="Calibri"/>
          <w:i/>
          <w:sz w:val="22"/>
        </w:rPr>
        <w:t>Idris đang ở số sáu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Idris as soon as he moves up to number 4 on the list.  </w:t>
      </w:r>
      <w:r>
        <w:rPr>
          <w:rFonts w:ascii="Calibri" w:hAnsi="Calibri"/>
          <w:i/>
          <w:sz w:val="22"/>
        </w:rPr>
        <w:t>Tốt, tôi sẽ gửi email cho Idris ngay khi anh ấy lên đến số bốn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Junko actually on the waiting list for the award-winning graphic novel?  </w:t>
      </w:r>
      <w:r>
        <w:rPr>
          <w:rFonts w:ascii="Calibri" w:hAnsi="Calibri"/>
          <w:i/>
          <w:sz w:val="22"/>
        </w:rPr>
        <w:t>Chị Silvermere, Junko thật sự đang ở vị trí thứ mấy trong danh sách chờ cuốn tiểu thuyết tranh đoạt giải?</w:t>
      </w:r>
    </w:p>
    <w:p>
      <w:pPr>
        <w:spacing w:after="160" w:line="312" w:lineRule="auto"/>
        <w:jc w:val="both"/>
      </w:pPr>
      <w:r>
        <w:rPr>
          <w:rFonts w:ascii="Calibri" w:hAnsi="Calibri"/>
          <w:b/>
          <w:sz w:val="22"/>
        </w:rPr>
        <w:t xml:space="preserve">Ms Silvermere: </w:t>
      </w:r>
      <w:r>
        <w:rPr>
          <w:rFonts w:ascii="Calibri" w:hAnsi="Calibri"/>
          <w:sz w:val="22"/>
        </w:rPr>
        <w:t xml:space="preserve">Junko is number 8 on the list right now, so it shouldn't be too much longer.  </w:t>
      </w:r>
      <w:r>
        <w:rPr>
          <w:rFonts w:ascii="Calibri" w:hAnsi="Calibri"/>
          <w:i/>
          <w:sz w:val="22"/>
        </w:rPr>
        <w:t>Junko đang ở số tám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Junko as soon as she moves up to number 5 on the list.  </w:t>
      </w:r>
      <w:r>
        <w:rPr>
          <w:rFonts w:ascii="Calibri" w:hAnsi="Calibri"/>
          <w:i/>
          <w:sz w:val="22"/>
        </w:rPr>
        <w:t>Tốt, tôi sẽ gửi email cho Junko ngay khi cô ấy lên đến số năm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Emeka actually on the waiting list for the travel guide to Japan?  </w:t>
      </w:r>
      <w:r>
        <w:rPr>
          <w:rFonts w:ascii="Calibri" w:hAnsi="Calibri"/>
          <w:i/>
          <w:sz w:val="22"/>
        </w:rPr>
        <w:t>Chị Silvermere, Emeka thật sự đang ở vị trí thứ mấy trong danh sách chờ cuốn cẩm nang du lịch Nhật Bản?</w:t>
      </w:r>
    </w:p>
    <w:p>
      <w:pPr>
        <w:spacing w:after="160" w:line="312" w:lineRule="auto"/>
        <w:jc w:val="both"/>
      </w:pPr>
      <w:r>
        <w:rPr>
          <w:rFonts w:ascii="Calibri" w:hAnsi="Calibri"/>
          <w:b/>
          <w:sz w:val="22"/>
        </w:rPr>
        <w:t xml:space="preserve">Ms Silvermere: </w:t>
      </w:r>
      <w:r>
        <w:rPr>
          <w:rFonts w:ascii="Calibri" w:hAnsi="Calibri"/>
          <w:sz w:val="22"/>
        </w:rPr>
        <w:t xml:space="preserve">Emeka is number 10 on the list right now, so it shouldn't be too much longer.  </w:t>
      </w:r>
      <w:r>
        <w:rPr>
          <w:rFonts w:ascii="Calibri" w:hAnsi="Calibri"/>
          <w:i/>
          <w:sz w:val="22"/>
        </w:rPr>
        <w:t>Emeka đang ở số mười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Emeka as soon as he moves up to number 9 on the list.  </w:t>
      </w:r>
      <w:r>
        <w:rPr>
          <w:rFonts w:ascii="Calibri" w:hAnsi="Calibri"/>
          <w:i/>
          <w:sz w:val="22"/>
        </w:rPr>
        <w:t>Tốt, tôi sẽ gửi email cho Emeka ngay khi anh ấy lên đến số chín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Alina actually on the waiting list for the new audiobook?  </w:t>
      </w:r>
      <w:r>
        <w:rPr>
          <w:rFonts w:ascii="Calibri" w:hAnsi="Calibri"/>
          <w:i/>
          <w:sz w:val="22"/>
        </w:rPr>
        <w:t>Chị Silvermere, Alina thật sự đang ở vị trí thứ mấy trong danh sách chờ cuốn sách nói mới?</w:t>
      </w:r>
    </w:p>
    <w:p>
      <w:pPr>
        <w:spacing w:after="160" w:line="312" w:lineRule="auto"/>
        <w:jc w:val="both"/>
      </w:pPr>
      <w:r>
        <w:rPr>
          <w:rFonts w:ascii="Calibri" w:hAnsi="Calibri"/>
          <w:b/>
          <w:sz w:val="22"/>
        </w:rPr>
        <w:t xml:space="preserve">Ms Silvermere: </w:t>
      </w:r>
      <w:r>
        <w:rPr>
          <w:rFonts w:ascii="Calibri" w:hAnsi="Calibri"/>
          <w:sz w:val="22"/>
        </w:rPr>
        <w:t xml:space="preserve">Alina is number 12 on the list right now, so it shouldn't be too much longer.  </w:t>
      </w:r>
      <w:r>
        <w:rPr>
          <w:rFonts w:ascii="Calibri" w:hAnsi="Calibri"/>
          <w:i/>
          <w:sz w:val="22"/>
        </w:rPr>
        <w:t>Alina đang ở số mười hai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Alina as soon as she moves up to number 10 on the list.  </w:t>
      </w:r>
      <w:r>
        <w:rPr>
          <w:rFonts w:ascii="Calibri" w:hAnsi="Calibri"/>
          <w:i/>
          <w:sz w:val="22"/>
        </w:rPr>
        <w:t>Tốt, tôi sẽ gửi email cho Alina ngay khi cô ấy lên đến số mười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Casper actually on the waiting list for the popular board game?  </w:t>
      </w:r>
      <w:r>
        <w:rPr>
          <w:rFonts w:ascii="Calibri" w:hAnsi="Calibri"/>
          <w:i/>
          <w:sz w:val="22"/>
        </w:rPr>
        <w:t>Chị Silvermere, Casper thật sự đang ở vị trí thứ mấy trong danh sách chờ bộ trò chơi cờ nổi tiếng?</w:t>
      </w:r>
    </w:p>
    <w:p>
      <w:pPr>
        <w:spacing w:after="160" w:line="312" w:lineRule="auto"/>
        <w:jc w:val="both"/>
      </w:pPr>
      <w:r>
        <w:rPr>
          <w:rFonts w:ascii="Calibri" w:hAnsi="Calibri"/>
          <w:b/>
          <w:sz w:val="22"/>
        </w:rPr>
        <w:t xml:space="preserve">Ms Silvermere: </w:t>
      </w:r>
      <w:r>
        <w:rPr>
          <w:rFonts w:ascii="Calibri" w:hAnsi="Calibri"/>
          <w:sz w:val="22"/>
        </w:rPr>
        <w:t xml:space="preserve">Casper is number 14 on the list right now, so it shouldn't be too much longer.  </w:t>
      </w:r>
      <w:r>
        <w:rPr>
          <w:rFonts w:ascii="Calibri" w:hAnsi="Calibri"/>
          <w:i/>
          <w:sz w:val="22"/>
        </w:rPr>
        <w:t>Casper đang ở số mười bốn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Casper as soon as he moves up to number 11 on the list.  </w:t>
      </w:r>
      <w:r>
        <w:rPr>
          <w:rFonts w:ascii="Calibri" w:hAnsi="Calibri"/>
          <w:i/>
          <w:sz w:val="22"/>
        </w:rPr>
        <w:t>Tốt, tôi sẽ gửi email cho Casper ngay khi anh ấy lên đến số mười một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Ingrid actually on the waiting list for the biography everyone wants?  </w:t>
      </w:r>
      <w:r>
        <w:rPr>
          <w:rFonts w:ascii="Calibri" w:hAnsi="Calibri"/>
          <w:i/>
          <w:sz w:val="22"/>
        </w:rPr>
        <w:t>Chị Silvermere, Ingrid thật sự đang ở vị trí thứ mấy trong danh sách chờ cuốn tiểu sử ai cũng muốn mượn?</w:t>
      </w:r>
    </w:p>
    <w:p>
      <w:pPr>
        <w:spacing w:after="160" w:line="312" w:lineRule="auto"/>
        <w:jc w:val="both"/>
      </w:pPr>
      <w:r>
        <w:rPr>
          <w:rFonts w:ascii="Calibri" w:hAnsi="Calibri"/>
          <w:b/>
          <w:sz w:val="22"/>
        </w:rPr>
        <w:t xml:space="preserve">Ms Silvermere: </w:t>
      </w:r>
      <w:r>
        <w:rPr>
          <w:rFonts w:ascii="Calibri" w:hAnsi="Calibri"/>
          <w:sz w:val="22"/>
        </w:rPr>
        <w:t xml:space="preserve">Ingrid is number 16 on the list right now, so it shouldn't be too much longer.  </w:t>
      </w:r>
      <w:r>
        <w:rPr>
          <w:rFonts w:ascii="Calibri" w:hAnsi="Calibri"/>
          <w:i/>
          <w:sz w:val="22"/>
        </w:rPr>
        <w:t>Ingrid đang ở số mười sáu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Ingrid as soon as she moves up to number 15 on the list.  </w:t>
      </w:r>
      <w:r>
        <w:rPr>
          <w:rFonts w:ascii="Calibri" w:hAnsi="Calibri"/>
          <w:i/>
          <w:sz w:val="22"/>
        </w:rPr>
        <w:t>Tốt, tôi sẽ gửi email cho Ingrid ngay khi cô ấy lên đến số mười lăm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Milo actually on the waiting list for the new poetry collection?  </w:t>
      </w:r>
      <w:r>
        <w:rPr>
          <w:rFonts w:ascii="Calibri" w:hAnsi="Calibri"/>
          <w:i/>
          <w:sz w:val="22"/>
        </w:rPr>
        <w:t>Chị Silvermere, Milo thật sự đang ở vị trí thứ mấy trong danh sách chờ tập thơ mới?</w:t>
      </w:r>
    </w:p>
    <w:p>
      <w:pPr>
        <w:spacing w:after="160" w:line="312" w:lineRule="auto"/>
        <w:jc w:val="both"/>
      </w:pPr>
      <w:r>
        <w:rPr>
          <w:rFonts w:ascii="Calibri" w:hAnsi="Calibri"/>
          <w:b/>
          <w:sz w:val="22"/>
        </w:rPr>
        <w:t xml:space="preserve">Ms Silvermere: </w:t>
      </w:r>
      <w:r>
        <w:rPr>
          <w:rFonts w:ascii="Calibri" w:hAnsi="Calibri"/>
          <w:sz w:val="22"/>
        </w:rPr>
        <w:t xml:space="preserve">Milo is number 18 on the list right now, so it shouldn't be too much longer.  </w:t>
      </w:r>
      <w:r>
        <w:rPr>
          <w:rFonts w:ascii="Calibri" w:hAnsi="Calibri"/>
          <w:i/>
          <w:sz w:val="22"/>
        </w:rPr>
        <w:t>Milo đang ở số mười tám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Milo as soon as he moves up to number 16 on the list.  </w:t>
      </w:r>
      <w:r>
        <w:rPr>
          <w:rFonts w:ascii="Calibri" w:hAnsi="Calibri"/>
          <w:i/>
          <w:sz w:val="22"/>
        </w:rPr>
        <w:t>Tốt, tôi sẽ gửi email cho Milo ngay khi anh ấy lên đến số mười sáu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Thandiwe actually on the waiting list for the science magazine's latest issue?  </w:t>
      </w:r>
      <w:r>
        <w:rPr>
          <w:rFonts w:ascii="Calibri" w:hAnsi="Calibri"/>
          <w:i/>
          <w:sz w:val="22"/>
        </w:rPr>
        <w:t>Chị Silvermere, Thandiwe thật sự đang ở vị trí thứ mấy trong danh sách chờ số mới nhất của tạp chí khoa học?</w:t>
      </w:r>
    </w:p>
    <w:p>
      <w:pPr>
        <w:spacing w:after="160" w:line="312" w:lineRule="auto"/>
        <w:jc w:val="both"/>
      </w:pPr>
      <w:r>
        <w:rPr>
          <w:rFonts w:ascii="Calibri" w:hAnsi="Calibri"/>
          <w:b/>
          <w:sz w:val="22"/>
        </w:rPr>
        <w:t xml:space="preserve">Ms Silvermere: </w:t>
      </w:r>
      <w:r>
        <w:rPr>
          <w:rFonts w:ascii="Calibri" w:hAnsi="Calibri"/>
          <w:sz w:val="22"/>
        </w:rPr>
        <w:t xml:space="preserve">Thandiwe is number 2 on the list right now, so it shouldn't be too much longer.  </w:t>
      </w:r>
      <w:r>
        <w:rPr>
          <w:rFonts w:ascii="Calibri" w:hAnsi="Calibri"/>
          <w:i/>
          <w:sz w:val="22"/>
        </w:rPr>
        <w:t>Thandiwe đang ở số hai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Thandiwe as soon as she moves up to number 1 on the list.  </w:t>
      </w:r>
      <w:r>
        <w:rPr>
          <w:rFonts w:ascii="Calibri" w:hAnsi="Calibri"/>
          <w:i/>
          <w:sz w:val="22"/>
        </w:rPr>
        <w:t>Tốt, tôi sẽ gửi email cho Thandiwe ngay khi cô ấy lên đến số một trong danh sách.</w:t>
      </w:r>
    </w:p>
    <w:p>
      <w:pPr>
        <w:spacing w:after="160" w:line="312" w:lineRule="auto"/>
        <w:jc w:val="both"/>
      </w:pPr>
      <w:r>
        <w:rPr>
          <w:rFonts w:ascii="Calibri" w:hAnsi="Calibri"/>
          <w:b/>
          <w:sz w:val="22"/>
        </w:rPr>
        <w:t xml:space="preserve">Ms Silvermere: </w:t>
      </w:r>
      <w:r>
        <w:rPr>
          <w:rFonts w:ascii="Calibri" w:hAnsi="Calibri"/>
          <w:sz w:val="22"/>
        </w:rPr>
        <w:t xml:space="preserve">Lan, which laptop did Rafael actually borrow for the afternoon session?  </w:t>
      </w:r>
      <w:r>
        <w:rPr>
          <w:rFonts w:ascii="Calibri" w:hAnsi="Calibri"/>
          <w:i/>
          <w:sz w:val="22"/>
        </w:rPr>
        <w:t>Chị Lan, Rafael thật sự đã mượn cái laptop nào cho buổi chiều nay?</w:t>
      </w:r>
    </w:p>
    <w:p>
      <w:pPr>
        <w:spacing w:after="160" w:line="312" w:lineRule="auto"/>
        <w:jc w:val="both"/>
      </w:pPr>
      <w:r>
        <w:rPr>
          <w:rFonts w:ascii="Calibri" w:hAnsi="Calibri"/>
          <w:b/>
          <w:sz w:val="22"/>
        </w:rPr>
        <w:t xml:space="preserve">Ms Lan: </w:t>
      </w:r>
      <w:r>
        <w:rPr>
          <w:rFonts w:ascii="Calibri" w:hAnsi="Calibri"/>
          <w:sz w:val="22"/>
        </w:rPr>
        <w:t xml:space="preserve">Laptop number 3, he signed for it about ten minutes ago at this very desk.  </w:t>
      </w:r>
      <w:r>
        <w:rPr>
          <w:rFonts w:ascii="Calibri" w:hAnsi="Calibri"/>
          <w:i/>
          <w:sz w:val="22"/>
        </w:rPr>
        <w:t>Cái laptop số ba, anh ấy đã ký mượn khoảng mười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3 as checked out in the log right now.  </w:t>
      </w:r>
      <w:r>
        <w:rPr>
          <w:rFonts w:ascii="Calibri" w:hAnsi="Calibri"/>
          <w:i/>
          <w:sz w:val="22"/>
        </w:rPr>
        <w:t>Cảm ơn chị, tôi sẽ đánh dấu số ba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tablet did Sunniva actually borrow for the afternoon session?  </w:t>
      </w:r>
      <w:r>
        <w:rPr>
          <w:rFonts w:ascii="Calibri" w:hAnsi="Calibri"/>
          <w:i/>
          <w:sz w:val="22"/>
        </w:rPr>
        <w:t>Chị Lan, Sunniva thật sự đã mượn cái máy tính bảng nào cho buổi chiều nay?</w:t>
      </w:r>
    </w:p>
    <w:p>
      <w:pPr>
        <w:spacing w:after="160" w:line="312" w:lineRule="auto"/>
        <w:jc w:val="both"/>
      </w:pPr>
      <w:r>
        <w:rPr>
          <w:rFonts w:ascii="Calibri" w:hAnsi="Calibri"/>
          <w:b/>
          <w:sz w:val="22"/>
        </w:rPr>
        <w:t xml:space="preserve">Ms Lan: </w:t>
      </w:r>
      <w:r>
        <w:rPr>
          <w:rFonts w:ascii="Calibri" w:hAnsi="Calibri"/>
          <w:sz w:val="22"/>
        </w:rPr>
        <w:t xml:space="preserve">Tablet number 6, she signed for it about half an hour ago at this very desk.  </w:t>
      </w:r>
      <w:r>
        <w:rPr>
          <w:rFonts w:ascii="Calibri" w:hAnsi="Calibri"/>
          <w:i/>
          <w:sz w:val="22"/>
        </w:rPr>
        <w:t>Cái máy tính bảng số sáu, cô ấy đã ký mượn khoảng nửa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6 as checked out in the log right now.  </w:t>
      </w:r>
      <w:r>
        <w:rPr>
          <w:rFonts w:ascii="Calibri" w:hAnsi="Calibri"/>
          <w:i/>
          <w:sz w:val="22"/>
        </w:rPr>
        <w:t>Cảm ơn chị, tôi sẽ đánh dấu số sáu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locker did Otis actually borrow for the afternoon session?  </w:t>
      </w:r>
      <w:r>
        <w:rPr>
          <w:rFonts w:ascii="Calibri" w:hAnsi="Calibri"/>
          <w:i/>
          <w:sz w:val="22"/>
        </w:rPr>
        <w:t>Chị Lan, Otis thật sự đã mượn cái tủ khóa nào cho buổi chiều nay?</w:t>
      </w:r>
    </w:p>
    <w:p>
      <w:pPr>
        <w:spacing w:after="160" w:line="312" w:lineRule="auto"/>
        <w:jc w:val="both"/>
      </w:pPr>
      <w:r>
        <w:rPr>
          <w:rFonts w:ascii="Calibri" w:hAnsi="Calibri"/>
          <w:b/>
          <w:sz w:val="22"/>
        </w:rPr>
        <w:t xml:space="preserve">Ms Lan: </w:t>
      </w:r>
      <w:r>
        <w:rPr>
          <w:rFonts w:ascii="Calibri" w:hAnsi="Calibri"/>
          <w:sz w:val="22"/>
        </w:rPr>
        <w:t xml:space="preserve">Locker number 9, he signed for it about an hour ago at this very desk.  </w:t>
      </w:r>
      <w:r>
        <w:rPr>
          <w:rFonts w:ascii="Calibri" w:hAnsi="Calibri"/>
          <w:i/>
          <w:sz w:val="22"/>
        </w:rPr>
        <w:t>Cái tủ khóa số chín, anh ấy đã ký mượn khoảng một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9 as checked out in the log right now.  </w:t>
      </w:r>
      <w:r>
        <w:rPr>
          <w:rFonts w:ascii="Calibri" w:hAnsi="Calibri"/>
          <w:i/>
          <w:sz w:val="22"/>
        </w:rPr>
        <w:t>Cảm ơn chị, tôi sẽ đánh dấu số chín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study pod key did Farrah actually borrow for the afternoon session?  </w:t>
      </w:r>
      <w:r>
        <w:rPr>
          <w:rFonts w:ascii="Calibri" w:hAnsi="Calibri"/>
          <w:i/>
          <w:sz w:val="22"/>
        </w:rPr>
        <w:t>Chị Lan, Farrah thật sự đã mượn chìa khóa phòng học nhỏ nào cho buổi chiều nay?</w:t>
      </w:r>
    </w:p>
    <w:p>
      <w:pPr>
        <w:spacing w:after="160" w:line="312" w:lineRule="auto"/>
        <w:jc w:val="both"/>
      </w:pPr>
      <w:r>
        <w:rPr>
          <w:rFonts w:ascii="Calibri" w:hAnsi="Calibri"/>
          <w:b/>
          <w:sz w:val="22"/>
        </w:rPr>
        <w:t xml:space="preserve">Ms Lan: </w:t>
      </w:r>
      <w:r>
        <w:rPr>
          <w:rFonts w:ascii="Calibri" w:hAnsi="Calibri"/>
          <w:sz w:val="22"/>
        </w:rPr>
        <w:t xml:space="preserve">Study pod key number 12, she signed for it about twenty minutes ago at this very desk.  </w:t>
      </w:r>
      <w:r>
        <w:rPr>
          <w:rFonts w:ascii="Calibri" w:hAnsi="Calibri"/>
          <w:i/>
          <w:sz w:val="22"/>
        </w:rPr>
        <w:t>Chìa khóa phòng học nhỏ số mười hai, cô ấy đã ký mượn khoảng hai mươi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12 as checked out in the log right now.  </w:t>
      </w:r>
      <w:r>
        <w:rPr>
          <w:rFonts w:ascii="Calibri" w:hAnsi="Calibri"/>
          <w:i/>
          <w:sz w:val="22"/>
        </w:rPr>
        <w:t>Cảm ơn chị, tôi sẽ đánh dấu số mười hai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audio headset did Leandro actually borrow for the afternoon session?  </w:t>
      </w:r>
      <w:r>
        <w:rPr>
          <w:rFonts w:ascii="Calibri" w:hAnsi="Calibri"/>
          <w:i/>
          <w:sz w:val="22"/>
        </w:rPr>
        <w:t>Chị Lan, Leandro thật sự đã mượn cái tai nghe nào cho buổi chiều nay?</w:t>
      </w:r>
    </w:p>
    <w:p>
      <w:pPr>
        <w:spacing w:after="160" w:line="312" w:lineRule="auto"/>
        <w:jc w:val="both"/>
      </w:pPr>
      <w:r>
        <w:rPr>
          <w:rFonts w:ascii="Calibri" w:hAnsi="Calibri"/>
          <w:b/>
          <w:sz w:val="22"/>
        </w:rPr>
        <w:t xml:space="preserve">Ms Lan: </w:t>
      </w:r>
      <w:r>
        <w:rPr>
          <w:rFonts w:ascii="Calibri" w:hAnsi="Calibri"/>
          <w:sz w:val="22"/>
        </w:rPr>
        <w:t xml:space="preserve">Audio headset number 15, he signed for it about fifteen minutes ago at this very desk.  </w:t>
      </w:r>
      <w:r>
        <w:rPr>
          <w:rFonts w:ascii="Calibri" w:hAnsi="Calibri"/>
          <w:i/>
          <w:sz w:val="22"/>
        </w:rPr>
        <w:t>Cái tai nghe số mười lăm, anh ấy đã ký mượn khoảng mười lăm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15 as checked out in the log right now.  </w:t>
      </w:r>
      <w:r>
        <w:rPr>
          <w:rFonts w:ascii="Calibri" w:hAnsi="Calibri"/>
          <w:i/>
          <w:sz w:val="22"/>
        </w:rPr>
        <w:t>Cảm ơn chị, tôi sẽ đánh dấu số mười lăm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board-game kit did Noemi actually borrow for the afternoon session?  </w:t>
      </w:r>
      <w:r>
        <w:rPr>
          <w:rFonts w:ascii="Calibri" w:hAnsi="Calibri"/>
          <w:i/>
          <w:sz w:val="22"/>
        </w:rPr>
        <w:t>Chị Lan, Noemi thật sự đã mượn bộ trò chơi cờ mang về nào cho buổi chiều nay?</w:t>
      </w:r>
    </w:p>
    <w:p>
      <w:pPr>
        <w:spacing w:after="160" w:line="312" w:lineRule="auto"/>
        <w:jc w:val="both"/>
      </w:pPr>
      <w:r>
        <w:rPr>
          <w:rFonts w:ascii="Calibri" w:hAnsi="Calibri"/>
          <w:b/>
          <w:sz w:val="22"/>
        </w:rPr>
        <w:t xml:space="preserve">Ms Lan: </w:t>
      </w:r>
      <w:r>
        <w:rPr>
          <w:rFonts w:ascii="Calibri" w:hAnsi="Calibri"/>
          <w:sz w:val="22"/>
        </w:rPr>
        <w:t xml:space="preserve">Board-game kit number 18, she signed for it about an hour ago at this very desk.  </w:t>
      </w:r>
      <w:r>
        <w:rPr>
          <w:rFonts w:ascii="Calibri" w:hAnsi="Calibri"/>
          <w:i/>
          <w:sz w:val="22"/>
        </w:rPr>
        <w:t>Bộ trò chơi cờ mang về số mười tám, cô ấy đã ký mượn khoảng một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18 as checked out in the log right now.  </w:t>
      </w:r>
      <w:r>
        <w:rPr>
          <w:rFonts w:ascii="Calibri" w:hAnsi="Calibri"/>
          <w:i/>
          <w:sz w:val="22"/>
        </w:rPr>
        <w:t>Cảm ơn chị, tôi sẽ đánh dấu số mười tám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digital camera did Callan actually borrow for the afternoon session?  </w:t>
      </w:r>
      <w:r>
        <w:rPr>
          <w:rFonts w:ascii="Calibri" w:hAnsi="Calibri"/>
          <w:i/>
          <w:sz w:val="22"/>
        </w:rPr>
        <w:t>Chị Lan, Callan thật sự đã mượn cái máy ảnh kỹ thuật số nào cho buổi chiều nay?</w:t>
      </w:r>
    </w:p>
    <w:p>
      <w:pPr>
        <w:spacing w:after="160" w:line="312" w:lineRule="auto"/>
        <w:jc w:val="both"/>
      </w:pPr>
      <w:r>
        <w:rPr>
          <w:rFonts w:ascii="Calibri" w:hAnsi="Calibri"/>
          <w:b/>
          <w:sz w:val="22"/>
        </w:rPr>
        <w:t xml:space="preserve">Ms Lan: </w:t>
      </w:r>
      <w:r>
        <w:rPr>
          <w:rFonts w:ascii="Calibri" w:hAnsi="Calibri"/>
          <w:sz w:val="22"/>
        </w:rPr>
        <w:t xml:space="preserve">Digital camera number 1, he signed for it about half an hour ago at this very desk.  </w:t>
      </w:r>
      <w:r>
        <w:rPr>
          <w:rFonts w:ascii="Calibri" w:hAnsi="Calibri"/>
          <w:i/>
          <w:sz w:val="22"/>
        </w:rPr>
        <w:t>Cái máy ảnh kỹ thuật số số một, anh ấy đã ký mượn khoảng nửa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 as checked out in the log right now.  </w:t>
      </w:r>
      <w:r>
        <w:rPr>
          <w:rFonts w:ascii="Calibri" w:hAnsi="Calibri"/>
          <w:i/>
          <w:sz w:val="22"/>
        </w:rPr>
        <w:t>Cảm ơn chị, tôi sẽ đánh dấu số một là đã cho mượn trong sổ ngay.</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children's section again?  </w:t>
      </w:r>
      <w:r>
        <w:rPr>
          <w:rFonts w:ascii="Calibri" w:hAnsi="Calibri"/>
          <w:i/>
          <w:sz w:val="22"/>
        </w:rPr>
        <w:t>Chị Silvermere, số máy nhánh nội bộ của khu sách thiếu nhi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4, just one digit, easy enough for visitors to remember.  </w:t>
      </w:r>
      <w:r>
        <w:rPr>
          <w:rFonts w:ascii="Calibri" w:hAnsi="Calibri"/>
          <w:i/>
          <w:sz w:val="22"/>
        </w:rPr>
        <w:t>Số máy nhánh là bốn, chỉ có một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4 clearly on the referral slip for the visitor.  </w:t>
      </w:r>
      <w:r>
        <w:rPr>
          <w:rFonts w:ascii="Calibri" w:hAnsi="Calibri"/>
          <w:i/>
          <w:sz w:val="22"/>
        </w:rPr>
        <w:t>Tốt, tôi sẽ ghi rõ số máy nhánh bốn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reference desk again?  </w:t>
      </w:r>
      <w:r>
        <w:rPr>
          <w:rFonts w:ascii="Calibri" w:hAnsi="Calibri"/>
          <w:i/>
          <w:sz w:val="22"/>
        </w:rPr>
        <w:t>Chị Silvermere, số máy nhánh nội bộ của quầy tham khảo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8, just one digit, easy enough for visitors to remember.  </w:t>
      </w:r>
      <w:r>
        <w:rPr>
          <w:rFonts w:ascii="Calibri" w:hAnsi="Calibri"/>
          <w:i/>
          <w:sz w:val="22"/>
        </w:rPr>
        <w:t>Số máy nhánh là tám, chỉ có một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8 clearly on the referral slip for the visitor.  </w:t>
      </w:r>
      <w:r>
        <w:rPr>
          <w:rFonts w:ascii="Calibri" w:hAnsi="Calibri"/>
          <w:i/>
          <w:sz w:val="22"/>
        </w:rPr>
        <w:t>Tốt, tôi sẽ ghi rõ số máy nhánh tám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archive room again?  </w:t>
      </w:r>
      <w:r>
        <w:rPr>
          <w:rFonts w:ascii="Calibri" w:hAnsi="Calibri"/>
          <w:i/>
          <w:sz w:val="22"/>
        </w:rPr>
        <w:t>Chị Silvermere, số máy nhánh nội bộ của phòng lưu trữ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12, just two digits, easy enough for visitors to remember.  </w:t>
      </w:r>
      <w:r>
        <w:rPr>
          <w:rFonts w:ascii="Calibri" w:hAnsi="Calibri"/>
          <w:i/>
          <w:sz w:val="22"/>
        </w:rPr>
        <w:t>Số máy nhánh là mười hai,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12 clearly on the referral slip for the visitor.  </w:t>
      </w:r>
      <w:r>
        <w:rPr>
          <w:rFonts w:ascii="Calibri" w:hAnsi="Calibri"/>
          <w:i/>
          <w:sz w:val="22"/>
        </w:rPr>
        <w:t>Tốt, tôi sẽ ghi rõ số máy nhánh mười hai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meeting rooms office again?  </w:t>
      </w:r>
      <w:r>
        <w:rPr>
          <w:rFonts w:ascii="Calibri" w:hAnsi="Calibri"/>
          <w:i/>
          <w:sz w:val="22"/>
        </w:rPr>
        <w:t>Chị Silvermere, số máy nhánh nội bộ của văn phòng đặt phòng họp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16, just two digits, easy enough for visitors to remember.  </w:t>
      </w:r>
      <w:r>
        <w:rPr>
          <w:rFonts w:ascii="Calibri" w:hAnsi="Calibri"/>
          <w:i/>
          <w:sz w:val="22"/>
        </w:rPr>
        <w:t>Số máy nhánh là mười sáu,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16 clearly on the referral slip for the visitor.  </w:t>
      </w:r>
      <w:r>
        <w:rPr>
          <w:rFonts w:ascii="Calibri" w:hAnsi="Calibri"/>
          <w:i/>
          <w:sz w:val="22"/>
        </w:rPr>
        <w:t>Tốt, tôi sẽ ghi rõ số máy nhánh mười sáu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technology help desk again?  </w:t>
      </w:r>
      <w:r>
        <w:rPr>
          <w:rFonts w:ascii="Calibri" w:hAnsi="Calibri"/>
          <w:i/>
          <w:sz w:val="22"/>
        </w:rPr>
        <w:t>Chị Silvermere, số máy nhánh nội bộ của quầy hỗ trợ công nghệ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20, just two digits, easy enough for visitors to remember.  </w:t>
      </w:r>
      <w:r>
        <w:rPr>
          <w:rFonts w:ascii="Calibri" w:hAnsi="Calibri"/>
          <w:i/>
          <w:sz w:val="22"/>
        </w:rPr>
        <w:t>Số máy nhánh là hai mươi,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20 clearly on the referral slip for the visitor.  </w:t>
      </w:r>
      <w:r>
        <w:rPr>
          <w:rFonts w:ascii="Calibri" w:hAnsi="Calibri"/>
          <w:i/>
          <w:sz w:val="22"/>
        </w:rPr>
        <w:t>Tốt, tôi sẽ ghi rõ số máy nhánh hai mươi lên phiếu chuyển cho vị khách.</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children's section actually on again? I always mix this particular one up.  </w:t>
      </w:r>
      <w:r>
        <w:rPr>
          <w:rFonts w:ascii="Calibri" w:hAnsi="Calibri"/>
          <w:i/>
          <w:sz w:val="22"/>
        </w:rPr>
        <w:t>Chị Lan, khu sách thiếu nhi thật ra ở tầng mấy vậy nhỉ? Tôi cứ nhớ nhầm hoài chỗ này.</w:t>
      </w:r>
    </w:p>
    <w:p>
      <w:pPr>
        <w:spacing w:after="160" w:line="312" w:lineRule="auto"/>
        <w:jc w:val="both"/>
      </w:pPr>
      <w:r>
        <w:rPr>
          <w:rFonts w:ascii="Calibri" w:hAnsi="Calibri"/>
          <w:b/>
          <w:sz w:val="22"/>
        </w:rPr>
        <w:t xml:space="preserve">Ms Lan: </w:t>
      </w:r>
      <w:r>
        <w:rPr>
          <w:rFonts w:ascii="Calibri" w:hAnsi="Calibri"/>
          <w:sz w:val="22"/>
        </w:rPr>
        <w:t xml:space="preserve">Floor 1, right past the elevator, you really can't miss it.  </w:t>
      </w:r>
      <w:r>
        <w:rPr>
          <w:rFonts w:ascii="Calibri" w:hAnsi="Calibri"/>
          <w:i/>
          <w:sz w:val="22"/>
        </w:rPr>
        <w:t>Tầng một, ngay qua khỏi thang máy,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1 for the children's section.  </w:t>
      </w:r>
      <w:r>
        <w:rPr>
          <w:rFonts w:ascii="Calibri" w:hAnsi="Calibri"/>
          <w:i/>
          <w:sz w:val="22"/>
        </w:rPr>
        <w:t>Cảm ơn chị, tôi sẽ chỉ khách tiếp theo lên tầng một để đến khu sách thiếu nhi.</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reference section actually on again? I can never keep this floor straight.  </w:t>
      </w:r>
      <w:r>
        <w:rPr>
          <w:rFonts w:ascii="Calibri" w:hAnsi="Calibri"/>
          <w:i/>
          <w:sz w:val="22"/>
        </w:rPr>
        <w:t>Chị Lan, khu sách tham khảo thật ra ở tầng mấy vậy nhỉ? Tôi không tài nào nhớ nổi tầng này.</w:t>
      </w:r>
    </w:p>
    <w:p>
      <w:pPr>
        <w:spacing w:after="160" w:line="312" w:lineRule="auto"/>
        <w:jc w:val="both"/>
      </w:pPr>
      <w:r>
        <w:rPr>
          <w:rFonts w:ascii="Calibri" w:hAnsi="Calibri"/>
          <w:b/>
          <w:sz w:val="22"/>
        </w:rPr>
        <w:t xml:space="preserve">Ms Lan: </w:t>
      </w:r>
      <w:r>
        <w:rPr>
          <w:rFonts w:ascii="Calibri" w:hAnsi="Calibri"/>
          <w:sz w:val="22"/>
        </w:rPr>
        <w:t xml:space="preserve">Floor 2, right past the stairwell, you really can't miss it.  </w:t>
      </w:r>
      <w:r>
        <w:rPr>
          <w:rFonts w:ascii="Calibri" w:hAnsi="Calibri"/>
          <w:i/>
          <w:sz w:val="22"/>
        </w:rPr>
        <w:t>Tầng hai, ngay qua khỏi cầu thang bộ,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2 for the reference section.  </w:t>
      </w:r>
      <w:r>
        <w:rPr>
          <w:rFonts w:ascii="Calibri" w:hAnsi="Calibri"/>
          <w:i/>
          <w:sz w:val="22"/>
        </w:rPr>
        <w:t>Cảm ơn chị, tôi sẽ chỉ khách tiếp theo lên tầng hai để đến khu sách tham khảo.</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local archive actually on again? This one always slips my mind.  </w:t>
      </w:r>
      <w:r>
        <w:rPr>
          <w:rFonts w:ascii="Calibri" w:hAnsi="Calibri"/>
          <w:i/>
          <w:sz w:val="22"/>
        </w:rPr>
        <w:t>Chị Lan, kho lưu trữ địa phương thật ra ở tầng mấy vậy nhỉ? Chỗ này cứ làm tôi lú lẫn hoài.</w:t>
      </w:r>
    </w:p>
    <w:p>
      <w:pPr>
        <w:spacing w:after="160" w:line="312" w:lineRule="auto"/>
        <w:jc w:val="both"/>
      </w:pPr>
      <w:r>
        <w:rPr>
          <w:rFonts w:ascii="Calibri" w:hAnsi="Calibri"/>
          <w:b/>
          <w:sz w:val="22"/>
        </w:rPr>
        <w:t xml:space="preserve">Ms Lan: </w:t>
      </w:r>
      <w:r>
        <w:rPr>
          <w:rFonts w:ascii="Calibri" w:hAnsi="Calibri"/>
          <w:sz w:val="22"/>
        </w:rPr>
        <w:t xml:space="preserve">Floor 3, right past the reading lounge, you really can't miss it.  </w:t>
      </w:r>
      <w:r>
        <w:rPr>
          <w:rFonts w:ascii="Calibri" w:hAnsi="Calibri"/>
          <w:i/>
          <w:sz w:val="22"/>
        </w:rPr>
        <w:t>Tầng ba, ngay qua khỏi phòng đọc thư giãn,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3 for the local archive.  </w:t>
      </w:r>
      <w:r>
        <w:rPr>
          <w:rFonts w:ascii="Calibri" w:hAnsi="Calibri"/>
          <w:i/>
          <w:sz w:val="22"/>
        </w:rPr>
        <w:t>Cảm ơn chị, tôi sẽ chỉ khách tiếp theo lên tầng ba để đến kho lưu trữ địa phương.</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meeting rooms actually on again? I always guess this floor wrong.  </w:t>
      </w:r>
      <w:r>
        <w:rPr>
          <w:rFonts w:ascii="Calibri" w:hAnsi="Calibri"/>
          <w:i/>
          <w:sz w:val="22"/>
        </w:rPr>
        <w:t>Chị Lan, các phòng họp thật ra ở tầng mấy vậy nhỉ? Tôi cứ đoán sai tầng này hoài.</w:t>
      </w:r>
    </w:p>
    <w:p>
      <w:pPr>
        <w:spacing w:after="160" w:line="312" w:lineRule="auto"/>
        <w:jc w:val="both"/>
      </w:pPr>
      <w:r>
        <w:rPr>
          <w:rFonts w:ascii="Calibri" w:hAnsi="Calibri"/>
          <w:b/>
          <w:sz w:val="22"/>
        </w:rPr>
        <w:t xml:space="preserve">Ms Lan: </w:t>
      </w:r>
      <w:r>
        <w:rPr>
          <w:rFonts w:ascii="Calibri" w:hAnsi="Calibri"/>
          <w:sz w:val="22"/>
        </w:rPr>
        <w:t xml:space="preserve">Floor 1, right past the vending machines, you really can't miss it.  </w:t>
      </w:r>
      <w:r>
        <w:rPr>
          <w:rFonts w:ascii="Calibri" w:hAnsi="Calibri"/>
          <w:i/>
          <w:sz w:val="22"/>
        </w:rPr>
        <w:t>Tầng một, ngay qua khỏi dãy máy bán hàng tự động,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1 for the meeting rooms.  </w:t>
      </w:r>
      <w:r>
        <w:rPr>
          <w:rFonts w:ascii="Calibri" w:hAnsi="Calibri"/>
          <w:i/>
          <w:sz w:val="22"/>
        </w:rPr>
        <w:t>Cảm ơn chị, tôi sẽ chỉ khách tiếp theo lên tầng một để đến các phòng họp.</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audio-visual section actually on again? That particular floor never sticks with me.  </w:t>
      </w:r>
      <w:r>
        <w:rPr>
          <w:rFonts w:ascii="Calibri" w:hAnsi="Calibri"/>
          <w:i/>
          <w:sz w:val="22"/>
        </w:rPr>
        <w:t>Chị Lan, khu nghe nhìn thật ra ở tầng mấy vậy nhỉ? Tầng cụ thể này chẳng bao giờ đọng lại trong trí nhớ tôi.</w:t>
      </w:r>
    </w:p>
    <w:p>
      <w:pPr>
        <w:spacing w:after="160" w:line="312" w:lineRule="auto"/>
        <w:jc w:val="both"/>
      </w:pPr>
      <w:r>
        <w:rPr>
          <w:rFonts w:ascii="Calibri" w:hAnsi="Calibri"/>
          <w:b/>
          <w:sz w:val="22"/>
        </w:rPr>
        <w:t xml:space="preserve">Ms Lan: </w:t>
      </w:r>
      <w:r>
        <w:rPr>
          <w:rFonts w:ascii="Calibri" w:hAnsi="Calibri"/>
          <w:sz w:val="22"/>
        </w:rPr>
        <w:t xml:space="preserve">Floor 2, right past the printer station, you really can't miss it.  </w:t>
      </w:r>
      <w:r>
        <w:rPr>
          <w:rFonts w:ascii="Calibri" w:hAnsi="Calibri"/>
          <w:i/>
          <w:sz w:val="22"/>
        </w:rPr>
        <w:t>Tầng hai, ngay qua khỏi trạm máy in,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2 for the audio-visual section.  </w:t>
      </w:r>
      <w:r>
        <w:rPr>
          <w:rFonts w:ascii="Calibri" w:hAnsi="Calibri"/>
          <w:i/>
          <w:sz w:val="22"/>
        </w:rPr>
        <w:t>Cảm ơn chị, tôi sẽ chỉ khách tiếp theo lên tầng hai để đến khu nghe nhìn.</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Bookworms at last night's trivia night?  </w:t>
      </w:r>
      <w:r>
        <w:rPr>
          <w:rFonts w:ascii="Calibri" w:hAnsi="Calibri"/>
          <w:i/>
          <w:sz w:val="22"/>
        </w:rPr>
        <w:t>Chị Silvermere, đội Bookworms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Bookworms scored ten points altogether, just one point ahead of the second-place team.  </w:t>
      </w:r>
      <w:r>
        <w:rPr>
          <w:rFonts w:ascii="Calibri" w:hAnsi="Calibri"/>
          <w:i/>
          <w:sz w:val="22"/>
        </w:rPr>
        <w:t>Đội Bookworms được tổng cộng mười điểm, chỉ hơn đội nhì một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10 clearly on the winners' board by the front desk.  </w:t>
      </w:r>
      <w:r>
        <w:rPr>
          <w:rFonts w:ascii="Calibri" w:hAnsi="Calibri"/>
          <w:i/>
          <w:sz w:val="22"/>
        </w:rPr>
        <w:t>Ấn tượng thật, tôi sẽ ghi rõ mười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Page Turners at last night's trivia night?  </w:t>
      </w:r>
      <w:r>
        <w:rPr>
          <w:rFonts w:ascii="Calibri" w:hAnsi="Calibri"/>
          <w:i/>
          <w:sz w:val="22"/>
        </w:rPr>
        <w:t>Chị Silvermere, đội Page Turners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Page Turners scored twelve points altogether, just two points ahead of the second-place team.  </w:t>
      </w:r>
      <w:r>
        <w:rPr>
          <w:rFonts w:ascii="Calibri" w:hAnsi="Calibri"/>
          <w:i/>
          <w:sz w:val="22"/>
        </w:rPr>
        <w:t>Đội Page Turners được tổng cộng mười hai điểm, chỉ hơn đội nhì hai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12 clearly on the winners' board by the front desk.  </w:t>
      </w:r>
      <w:r>
        <w:rPr>
          <w:rFonts w:ascii="Calibri" w:hAnsi="Calibri"/>
          <w:i/>
          <w:sz w:val="22"/>
        </w:rPr>
        <w:t>Ấn tượng thật, tôi sẽ ghi rõ mười hai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Night Owls at last night's trivia night?  </w:t>
      </w:r>
      <w:r>
        <w:rPr>
          <w:rFonts w:ascii="Calibri" w:hAnsi="Calibri"/>
          <w:i/>
          <w:sz w:val="22"/>
        </w:rPr>
        <w:t>Chị Silvermere, đội Night Owls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Night Owls scored fourteen points altogether, just three points ahead of the second-place team.  </w:t>
      </w:r>
      <w:r>
        <w:rPr>
          <w:rFonts w:ascii="Calibri" w:hAnsi="Calibri"/>
          <w:i/>
          <w:sz w:val="22"/>
        </w:rPr>
        <w:t>Đội Night Owls được tổng cộng mười bốn điểm, chỉ hơn đội nhì ba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14 clearly on the winners' board by the front desk.  </w:t>
      </w:r>
      <w:r>
        <w:rPr>
          <w:rFonts w:ascii="Calibri" w:hAnsi="Calibri"/>
          <w:i/>
          <w:sz w:val="22"/>
        </w:rPr>
        <w:t>Ấn tượng thật, tôi sẽ ghi rõ mười bốn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Quiet Readers at last night's trivia night?  </w:t>
      </w:r>
      <w:r>
        <w:rPr>
          <w:rFonts w:ascii="Calibri" w:hAnsi="Calibri"/>
          <w:i/>
          <w:sz w:val="22"/>
        </w:rPr>
        <w:t>Chị Silvermere, đội Quiet Readers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Quiet Readers scored sixteen points altogether, just four points ahead of the second-place team.  </w:t>
      </w:r>
      <w:r>
        <w:rPr>
          <w:rFonts w:ascii="Calibri" w:hAnsi="Calibri"/>
          <w:i/>
          <w:sz w:val="22"/>
        </w:rPr>
        <w:t>Đội Quiet Readers được tổng cộng mười sáu điểm, chỉ hơn đội nhì bốn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16 clearly on the winners' board by the front desk.  </w:t>
      </w:r>
      <w:r>
        <w:rPr>
          <w:rFonts w:ascii="Calibri" w:hAnsi="Calibri"/>
          <w:i/>
          <w:sz w:val="22"/>
        </w:rPr>
        <w:t>Ấn tượng thật, tôi sẽ ghi rõ mười sáu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Spellbinders at last night's trivia night?  </w:t>
      </w:r>
      <w:r>
        <w:rPr>
          <w:rFonts w:ascii="Calibri" w:hAnsi="Calibri"/>
          <w:i/>
          <w:sz w:val="22"/>
        </w:rPr>
        <w:t>Chị Silvermere, đội Spellbinders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Spellbinders scored eighteen points altogether, just five points ahead of the second-place team.  </w:t>
      </w:r>
      <w:r>
        <w:rPr>
          <w:rFonts w:ascii="Calibri" w:hAnsi="Calibri"/>
          <w:i/>
          <w:sz w:val="22"/>
        </w:rPr>
        <w:t>Đội Spellbinders được tổng cộng mười tám điểm, chỉ hơn đội nhì năm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18 clearly on the winners' board by the front desk.  </w:t>
      </w:r>
      <w:r>
        <w:rPr>
          <w:rFonts w:ascii="Calibri" w:hAnsi="Calibri"/>
          <w:i/>
          <w:sz w:val="22"/>
        </w:rPr>
        <w:t>Ấn tượng thật, tôi sẽ ghi rõ mười tám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Story Squad at last night's trivia night?  </w:t>
      </w:r>
      <w:r>
        <w:rPr>
          <w:rFonts w:ascii="Calibri" w:hAnsi="Calibri"/>
          <w:i/>
          <w:sz w:val="22"/>
        </w:rPr>
        <w:t>Chị Silvermere, đội Story Squad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Story Squad scored twenty points altogether, just one point ahead of the second-place team.  </w:t>
      </w:r>
      <w:r>
        <w:rPr>
          <w:rFonts w:ascii="Calibri" w:hAnsi="Calibri"/>
          <w:i/>
          <w:sz w:val="22"/>
        </w:rPr>
        <w:t>Đội Story Squad được tổng cộng hai mươi điểm, chỉ hơn đội nhì một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20 clearly on the winners' board by the front desk.  </w:t>
      </w:r>
      <w:r>
        <w:rPr>
          <w:rFonts w:ascii="Calibri" w:hAnsi="Calibri"/>
          <w:i/>
          <w:sz w:val="22"/>
        </w:rPr>
        <w:t>Ấn tượng thật, tôi sẽ ghi rõ hai mươi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Plot Twisters at last night's trivia night?  </w:t>
      </w:r>
      <w:r>
        <w:rPr>
          <w:rFonts w:ascii="Calibri" w:hAnsi="Calibri"/>
          <w:i/>
          <w:sz w:val="22"/>
        </w:rPr>
        <w:t>Chị Silvermere, đội Plot Twisters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Plot Twisters scored two points altogether, just two points ahead of the second-place team.  </w:t>
      </w:r>
      <w:r>
        <w:rPr>
          <w:rFonts w:ascii="Calibri" w:hAnsi="Calibri"/>
          <w:i/>
          <w:sz w:val="22"/>
        </w:rPr>
        <w:t>Đội Plot Twisters được tổng cộng hai điểm, chỉ hơn đội nhì hai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2 clearly on the winners' board by the front desk.  </w:t>
      </w:r>
      <w:r>
        <w:rPr>
          <w:rFonts w:ascii="Calibri" w:hAnsi="Calibri"/>
          <w:i/>
          <w:sz w:val="22"/>
        </w:rPr>
        <w:t>Ấn tượng thật, tôi sẽ ghi rõ hai lên bảng đội thắng cạnh quầy chính.</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Aoife actually read for the summer challenge so far?  </w:t>
      </w:r>
      <w:r>
        <w:rPr>
          <w:rFonts w:ascii="Calibri" w:hAnsi="Calibri"/>
          <w:i/>
          <w:sz w:val="22"/>
        </w:rPr>
        <w:t>Chị Lan, Aoife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 books already, she only needs sixteen more to finish the entire challenge.  </w:t>
      </w:r>
      <w:r>
        <w:rPr>
          <w:rFonts w:ascii="Calibri" w:hAnsi="Calibri"/>
          <w:i/>
          <w:sz w:val="22"/>
        </w:rPr>
        <w:t>Đã bốn cuốn rồi, cô ấy chỉ cần thêm mười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Aoife's chart right now.  </w:t>
      </w:r>
      <w:r>
        <w:rPr>
          <w:rFonts w:ascii="Calibri" w:hAnsi="Calibri"/>
          <w:i/>
          <w:sz w:val="22"/>
        </w:rPr>
        <w:t>Tuyệt quá, tôi sẽ dán thêm một nhãn dán mới sáng màu vào bảng theo dõi của Aoife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Baraka actually read for the summer challenge so far?  </w:t>
      </w:r>
      <w:r>
        <w:rPr>
          <w:rFonts w:ascii="Calibri" w:hAnsi="Calibri"/>
          <w:i/>
          <w:sz w:val="22"/>
        </w:rPr>
        <w:t>Chị Lan, Baraka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Six books already, he only needs fourteen more to finish the entire challenge.  </w:t>
      </w:r>
      <w:r>
        <w:rPr>
          <w:rFonts w:ascii="Calibri" w:hAnsi="Calibri"/>
          <w:i/>
          <w:sz w:val="22"/>
        </w:rPr>
        <w:t>Đã sáu cuốn rồi, anh ấy chỉ cần thêm mười bốn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Baraka's chart right now.  </w:t>
      </w:r>
      <w:r>
        <w:rPr>
          <w:rFonts w:ascii="Calibri" w:hAnsi="Calibri"/>
          <w:i/>
          <w:sz w:val="22"/>
        </w:rPr>
        <w:t>Tuyệt quá, tôi sẽ dán thêm một nhãn dán mới sáng màu vào bảng theo dõi của Baraka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Selin actually read for the summer challenge so far?  </w:t>
      </w:r>
      <w:r>
        <w:rPr>
          <w:rFonts w:ascii="Calibri" w:hAnsi="Calibri"/>
          <w:i/>
          <w:sz w:val="22"/>
        </w:rPr>
        <w:t>Chị Lan, Selin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Eight books already, she only needs twelve more to finish the entire challenge.  </w:t>
      </w:r>
      <w:r>
        <w:rPr>
          <w:rFonts w:ascii="Calibri" w:hAnsi="Calibri"/>
          <w:i/>
          <w:sz w:val="22"/>
        </w:rPr>
        <w:t>Đã tám cuốn rồi, cô ấy chỉ cần thêm mười hai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Selin's chart right now.  </w:t>
      </w:r>
      <w:r>
        <w:rPr>
          <w:rFonts w:ascii="Calibri" w:hAnsi="Calibri"/>
          <w:i/>
          <w:sz w:val="22"/>
        </w:rPr>
        <w:t>Tuyệt quá, tôi sẽ dán thêm một nhãn dán mới sáng màu vào bảng theo dõi của Selin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Torin actually read for the summer challenge so far?  </w:t>
      </w:r>
      <w:r>
        <w:rPr>
          <w:rFonts w:ascii="Calibri" w:hAnsi="Calibri"/>
          <w:i/>
          <w:sz w:val="22"/>
        </w:rPr>
        <w:t>Chị Lan, Torin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Ten books already, he only needs ten more to finish the entire challenge.  </w:t>
      </w:r>
      <w:r>
        <w:rPr>
          <w:rFonts w:ascii="Calibri" w:hAnsi="Calibri"/>
          <w:i/>
          <w:sz w:val="22"/>
        </w:rPr>
        <w:t>Đã mười cuốn rồi, anh ấy chỉ cần thêm mười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Torin's chart right now.  </w:t>
      </w:r>
      <w:r>
        <w:rPr>
          <w:rFonts w:ascii="Calibri" w:hAnsi="Calibri"/>
          <w:i/>
          <w:sz w:val="22"/>
        </w:rPr>
        <w:t>Tuyệt quá, tôi sẽ dán thêm một nhãn dán mới sáng màu vào bảng theo dõi của Torin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Adaeze actually read for the summer challenge so far?  </w:t>
      </w:r>
      <w:r>
        <w:rPr>
          <w:rFonts w:ascii="Calibri" w:hAnsi="Calibri"/>
          <w:i/>
          <w:sz w:val="22"/>
        </w:rPr>
        <w:t>Chị Lan, Adaeze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Twelve books already, she only needs eight more to finish the entire challenge.  </w:t>
      </w:r>
      <w:r>
        <w:rPr>
          <w:rFonts w:ascii="Calibri" w:hAnsi="Calibri"/>
          <w:i/>
          <w:sz w:val="22"/>
        </w:rPr>
        <w:t>Đã mười hai cuốn rồi, cô ấy chỉ cần thêm tám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Adaeze's chart right now.  </w:t>
      </w:r>
      <w:r>
        <w:rPr>
          <w:rFonts w:ascii="Calibri" w:hAnsi="Calibri"/>
          <w:i/>
          <w:sz w:val="22"/>
        </w:rPr>
        <w:t>Tuyệt quá, tôi sẽ dán thêm một nhãn dán mới sáng màu vào bảng theo dõi của Adaeze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Willem actually read for the summer challenge so far?  </w:t>
      </w:r>
      <w:r>
        <w:rPr>
          <w:rFonts w:ascii="Calibri" w:hAnsi="Calibri"/>
          <w:i/>
          <w:sz w:val="22"/>
        </w:rPr>
        <w:t>Chị Lan, Willem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Fourteen books already, he only needs six more to finish the entire challenge.  </w:t>
      </w:r>
      <w:r>
        <w:rPr>
          <w:rFonts w:ascii="Calibri" w:hAnsi="Calibri"/>
          <w:i/>
          <w:sz w:val="22"/>
        </w:rPr>
        <w:t>Đã mười bốn cuốn rồi, anh ấy chỉ cần thêm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Willem's chart right now.  </w:t>
      </w:r>
      <w:r>
        <w:rPr>
          <w:rFonts w:ascii="Calibri" w:hAnsi="Calibri"/>
          <w:i/>
          <w:sz w:val="22"/>
        </w:rPr>
        <w:t>Tuyệt quá, tôi sẽ dán thêm một nhãn dán mới sáng màu vào bảng theo dõi của Willem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Priya actually read for the summer challenge so far?  </w:t>
      </w:r>
      <w:r>
        <w:rPr>
          <w:rFonts w:ascii="Calibri" w:hAnsi="Calibri"/>
          <w:i/>
          <w:sz w:val="22"/>
        </w:rPr>
        <w:t>Chị Lan, Priya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Sixteen books already, she only needs four more to finish the entire challenge.  </w:t>
      </w:r>
      <w:r>
        <w:rPr>
          <w:rFonts w:ascii="Calibri" w:hAnsi="Calibri"/>
          <w:i/>
          <w:sz w:val="22"/>
        </w:rPr>
        <w:t>Đã mười sáu cuốn rồi, cô ấy chỉ cần thêm bốn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Priya's chart right now.  </w:t>
      </w:r>
      <w:r>
        <w:rPr>
          <w:rFonts w:ascii="Calibri" w:hAnsi="Calibri"/>
          <w:i/>
          <w:sz w:val="22"/>
        </w:rPr>
        <w:t>Tuyệt quá, tôi sẽ dán thêm một nhãn dán mới sáng màu vào bảng theo dõi của Priya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Marcus actually read for the summer challenge so far?  </w:t>
      </w:r>
      <w:r>
        <w:rPr>
          <w:rFonts w:ascii="Calibri" w:hAnsi="Calibri"/>
          <w:i/>
          <w:sz w:val="22"/>
        </w:rPr>
        <w:t>Chị Lan, Marcus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Eighteen books already, he only needs two more to finish the entire challenge.  </w:t>
      </w:r>
      <w:r>
        <w:rPr>
          <w:rFonts w:ascii="Calibri" w:hAnsi="Calibri"/>
          <w:i/>
          <w:sz w:val="22"/>
        </w:rPr>
        <w:t>Đã mười tám cuốn rồi, anh ấy chỉ cần thêm hai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Marcus's chart right now.  </w:t>
      </w:r>
      <w:r>
        <w:rPr>
          <w:rFonts w:ascii="Calibri" w:hAnsi="Calibri"/>
          <w:i/>
          <w:sz w:val="22"/>
        </w:rPr>
        <w:t>Tuyệt quá, tôi sẽ dán thêm một nhãn dán mới sáng màu vào bảng theo dõi của Marcus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Yara actually read for the summer challenge so far?  </w:t>
      </w:r>
      <w:r>
        <w:rPr>
          <w:rFonts w:ascii="Calibri" w:hAnsi="Calibri"/>
          <w:i/>
          <w:sz w:val="22"/>
        </w:rPr>
        <w:t>Chị Lan, Yara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Two books already, she only needs eighteen more to finish the entire challenge.  </w:t>
      </w:r>
      <w:r>
        <w:rPr>
          <w:rFonts w:ascii="Calibri" w:hAnsi="Calibri"/>
          <w:i/>
          <w:sz w:val="22"/>
        </w:rPr>
        <w:t>Đã hai cuốn rồi, cô ấy chỉ cần thêm mười tám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Yara's chart right now.  </w:t>
      </w:r>
      <w:r>
        <w:rPr>
          <w:rFonts w:ascii="Calibri" w:hAnsi="Calibri"/>
          <w:i/>
          <w:sz w:val="22"/>
        </w:rPr>
        <w:t>Tuyệt quá, tôi sẽ dán thêm một nhãn dán mới sáng màu vào bảng theo dõi của Yara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Dmitri actually read for the summer challenge so far?  </w:t>
      </w:r>
      <w:r>
        <w:rPr>
          <w:rFonts w:ascii="Calibri" w:hAnsi="Calibri"/>
          <w:i/>
          <w:sz w:val="22"/>
        </w:rPr>
        <w:t>Chị Lan, Dmitri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 books already, he only needs sixteen more to finish the entire challenge.  </w:t>
      </w:r>
      <w:r>
        <w:rPr>
          <w:rFonts w:ascii="Calibri" w:hAnsi="Calibri"/>
          <w:i/>
          <w:sz w:val="22"/>
        </w:rPr>
        <w:t>Đã bốn cuốn rồi, anh ấy chỉ cần thêm mười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Dmitri's chart right now.  </w:t>
      </w:r>
      <w:r>
        <w:rPr>
          <w:rFonts w:ascii="Calibri" w:hAnsi="Calibri"/>
          <w:i/>
          <w:sz w:val="22"/>
        </w:rPr>
        <w:t>Tuyệt quá, tôi sẽ dán thêm một nhãn dán mới sáng màu vào bảng theo dõi của Dmitri ngay.</w:t>
      </w:r>
    </w:p>
    <w:p>
      <w:pPr>
        <w:spacing w:after="160" w:line="312" w:lineRule="auto"/>
        <w:jc w:val="both"/>
      </w:pPr>
      <w:r>
        <w:rPr>
          <w:rFonts w:ascii="Calibri" w:hAnsi="Calibri"/>
          <w:b/>
          <w:sz w:val="22"/>
        </w:rPr>
        <w:t xml:space="preserve">Ms Lan: </w:t>
      </w:r>
      <w:r>
        <w:rPr>
          <w:rFonts w:ascii="Calibri" w:hAnsi="Calibri"/>
          <w:sz w:val="22"/>
        </w:rPr>
        <w:t xml:space="preserve">Silvermere, how many sheets of green paper do we actually have left for this afternoon's craft session?  </w:t>
      </w:r>
      <w:r>
        <w:rPr>
          <w:rFonts w:ascii="Calibri" w:hAnsi="Calibri"/>
          <w:i/>
          <w:sz w:val="22"/>
        </w:rPr>
        <w:t>Chị Silvermere, mình thật sự còn lại bao nhiêu tờ giấy xanh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six sheets of green paper left in the box, so we should count carefully before handing any out.  </w:t>
      </w:r>
      <w:r>
        <w:rPr>
          <w:rFonts w:ascii="Calibri" w:hAnsi="Calibri"/>
          <w:i/>
          <w:sz w:val="22"/>
        </w:rPr>
        <w:t>Chỉ còn sáu tờ giấy xanh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five children have signed up, so 6 should just barely be enough.  </w:t>
      </w:r>
      <w:r>
        <w:rPr>
          <w:rFonts w:ascii="Calibri" w:hAnsi="Calibri"/>
          <w:i/>
          <w:sz w:val="22"/>
        </w:rPr>
        <w:t>Ý hay đấy, năm bé đã đăng ký, nên sáu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wooden beads do we actually have left for this afternoon's craft session?  </w:t>
      </w:r>
      <w:r>
        <w:rPr>
          <w:rFonts w:ascii="Calibri" w:hAnsi="Calibri"/>
          <w:i/>
          <w:sz w:val="22"/>
        </w:rPr>
        <w:t>Chị Silvermere, mình thật sự còn lại bao nhiêu hạt gỗ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eight wooden beads left in the box, so we should count carefully before handing any out.  </w:t>
      </w:r>
      <w:r>
        <w:rPr>
          <w:rFonts w:ascii="Calibri" w:hAnsi="Calibri"/>
          <w:i/>
          <w:sz w:val="22"/>
        </w:rPr>
        <w:t>Chỉ còn tám hạt gỗ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seven children have signed up, so 8 should just barely be enough.  </w:t>
      </w:r>
      <w:r>
        <w:rPr>
          <w:rFonts w:ascii="Calibri" w:hAnsi="Calibri"/>
          <w:i/>
          <w:sz w:val="22"/>
        </w:rPr>
        <w:t>Ý hay đấy, bảy bé đã đăng ký, nên tám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glue sticks do we actually have left for this afternoon's craft session?  </w:t>
      </w:r>
      <w:r>
        <w:rPr>
          <w:rFonts w:ascii="Calibri" w:hAnsi="Calibri"/>
          <w:i/>
          <w:sz w:val="22"/>
        </w:rPr>
        <w:t>Chị Silvermere, mình thật sự còn lại bao nhiêu cây keo dán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ten glue sticks left in the box, so we should count carefully before handing any out.  </w:t>
      </w:r>
      <w:r>
        <w:rPr>
          <w:rFonts w:ascii="Calibri" w:hAnsi="Calibri"/>
          <w:i/>
          <w:sz w:val="22"/>
        </w:rPr>
        <w:t>Chỉ còn mười cây keo dán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nine children have signed up, so 10 should just barely be enough.  </w:t>
      </w:r>
      <w:r>
        <w:rPr>
          <w:rFonts w:ascii="Calibri" w:hAnsi="Calibri"/>
          <w:i/>
          <w:sz w:val="22"/>
        </w:rPr>
        <w:t>Ý hay đấy, chín bé đã đăng ký, nên mười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pipe cleaners do we actually have left for this afternoon's craft session?  </w:t>
      </w:r>
      <w:r>
        <w:rPr>
          <w:rFonts w:ascii="Calibri" w:hAnsi="Calibri"/>
          <w:i/>
          <w:sz w:val="22"/>
        </w:rPr>
        <w:t>Chị Silvermere, mình thật sự còn lại bao nhiêu cọng dây nhung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twelve pipe cleaners left in the box, so we should count carefully before handing any out.  </w:t>
      </w:r>
      <w:r>
        <w:rPr>
          <w:rFonts w:ascii="Calibri" w:hAnsi="Calibri"/>
          <w:i/>
          <w:sz w:val="22"/>
        </w:rPr>
        <w:t>Chỉ còn mười hai cọng dây nhung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eleven children have signed up, so 12 should just barely be enough.  </w:t>
      </w:r>
      <w:r>
        <w:rPr>
          <w:rFonts w:ascii="Calibri" w:hAnsi="Calibri"/>
          <w:i/>
          <w:sz w:val="22"/>
        </w:rPr>
        <w:t>Ý hay đấy, mười một bé đã đăng ký, nên mười hai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pom-poms do we actually have left for this afternoon's craft session?  </w:t>
      </w:r>
      <w:r>
        <w:rPr>
          <w:rFonts w:ascii="Calibri" w:hAnsi="Calibri"/>
          <w:i/>
          <w:sz w:val="22"/>
        </w:rPr>
        <w:t>Chị Silvermere, mình thật sự còn lại bao nhiêu quả bông nhỏ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fourteen pom-poms left in the box, so we should count carefully before handing any out.  </w:t>
      </w:r>
      <w:r>
        <w:rPr>
          <w:rFonts w:ascii="Calibri" w:hAnsi="Calibri"/>
          <w:i/>
          <w:sz w:val="22"/>
        </w:rPr>
        <w:t>Chỉ còn mười bốn quả bông nhỏ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thirteen children have signed up, so 14 should just barely be enough.  </w:t>
      </w:r>
      <w:r>
        <w:rPr>
          <w:rFonts w:ascii="Calibri" w:hAnsi="Calibri"/>
          <w:i/>
          <w:sz w:val="22"/>
        </w:rPr>
        <w:t>Ý hay đấy, mười ba bé đã đăng ký, nên mười bốn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paper plates do we actually have left for this afternoon's craft session?  </w:t>
      </w:r>
      <w:r>
        <w:rPr>
          <w:rFonts w:ascii="Calibri" w:hAnsi="Calibri"/>
          <w:i/>
          <w:sz w:val="22"/>
        </w:rPr>
        <w:t>Chị Silvermere, mình thật sự còn lại bao nhiêu cái đĩa giấy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sixteen paper plates left in the box, so we should count carefully before handing any out.  </w:t>
      </w:r>
      <w:r>
        <w:rPr>
          <w:rFonts w:ascii="Calibri" w:hAnsi="Calibri"/>
          <w:i/>
          <w:sz w:val="22"/>
        </w:rPr>
        <w:t>Chỉ còn mười sáu cái đĩa giấy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fifteen children have signed up, so 16 should just barely be enough.  </w:t>
      </w:r>
      <w:r>
        <w:rPr>
          <w:rFonts w:ascii="Calibri" w:hAnsi="Calibri"/>
          <w:i/>
          <w:sz w:val="22"/>
        </w:rPr>
        <w:t>Ý hay đấy, mười lăm bé đã đăng ký, nên mười sáu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googly eyes do we actually have left for this afternoon's craft session?  </w:t>
      </w:r>
      <w:r>
        <w:rPr>
          <w:rFonts w:ascii="Calibri" w:hAnsi="Calibri"/>
          <w:i/>
          <w:sz w:val="22"/>
        </w:rPr>
        <w:t>Chị Silvermere, mình thật sự còn lại bao nhiêu con mắt nhựa nhỏ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eighteen googly eyes left in the box, so we should count carefully before handing any out.  </w:t>
      </w:r>
      <w:r>
        <w:rPr>
          <w:rFonts w:ascii="Calibri" w:hAnsi="Calibri"/>
          <w:i/>
          <w:sz w:val="22"/>
        </w:rPr>
        <w:t>Chỉ còn mười tám con mắt nhựa nhỏ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seventeen children have signed up, so 18 should just barely be enough.  </w:t>
      </w:r>
      <w:r>
        <w:rPr>
          <w:rFonts w:ascii="Calibri" w:hAnsi="Calibri"/>
          <w:i/>
          <w:sz w:val="22"/>
        </w:rPr>
        <w:t>Ý hay đấy, mười bảy bé đã đăng ký, nên mười tám chắc vừa đủ dùng.</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Amara actually volunteering here this week?  </w:t>
      </w:r>
      <w:r>
        <w:rPr>
          <w:rFonts w:ascii="Calibri" w:hAnsi="Calibri"/>
          <w:i/>
          <w:sz w:val="22"/>
        </w:rPr>
        <w:t>Chị Lan, tuần này Amara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Two hours altogether, spread evenly across two different afternoons.  </w:t>
      </w:r>
      <w:r>
        <w:rPr>
          <w:rFonts w:ascii="Calibri" w:hAnsi="Calibri"/>
          <w:i/>
          <w:sz w:val="22"/>
        </w:rPr>
        <w:t>Tổng cộng hai giờ, chia đều ra hai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2 hours clearly on the volunteer roster before Friday.  </w:t>
      </w:r>
      <w:r>
        <w:rPr>
          <w:rFonts w:ascii="Calibri" w:hAnsi="Calibri"/>
          <w:i/>
          <w:sz w:val="22"/>
        </w:rPr>
        <w:t>Tốt, tôi sẽ ghi rõ hai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Felix actually volunteering here this week?  </w:t>
      </w:r>
      <w:r>
        <w:rPr>
          <w:rFonts w:ascii="Calibri" w:hAnsi="Calibri"/>
          <w:i/>
          <w:sz w:val="22"/>
        </w:rPr>
        <w:t>Chị Lan, tuần này Felix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Three hours altogether, spread evenly across three different afternoons.  </w:t>
      </w:r>
      <w:r>
        <w:rPr>
          <w:rFonts w:ascii="Calibri" w:hAnsi="Calibri"/>
          <w:i/>
          <w:sz w:val="22"/>
        </w:rPr>
        <w:t>Tổng cộng ba giờ, chia đều ra ba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3 hours clearly on the volunteer roster before Friday.  </w:t>
      </w:r>
      <w:r>
        <w:rPr>
          <w:rFonts w:ascii="Calibri" w:hAnsi="Calibri"/>
          <w:i/>
          <w:sz w:val="22"/>
        </w:rPr>
        <w:t>Tốt, tôi sẽ ghi rõ ba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Soraya actually volunteering here this week?  </w:t>
      </w:r>
      <w:r>
        <w:rPr>
          <w:rFonts w:ascii="Calibri" w:hAnsi="Calibri"/>
          <w:i/>
          <w:sz w:val="22"/>
        </w:rPr>
        <w:t>Chị Lan, tuần này Soraya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Four hours altogether, spread evenly across four different afternoons.  </w:t>
      </w:r>
      <w:r>
        <w:rPr>
          <w:rFonts w:ascii="Calibri" w:hAnsi="Calibri"/>
          <w:i/>
          <w:sz w:val="22"/>
        </w:rPr>
        <w:t>Tổng cộng bốn giờ, chia đều ra bốn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4 hours clearly on the volunteer roster before Friday.  </w:t>
      </w:r>
      <w:r>
        <w:rPr>
          <w:rFonts w:ascii="Calibri" w:hAnsi="Calibri"/>
          <w:i/>
          <w:sz w:val="22"/>
        </w:rPr>
        <w:t>Tốt, tôi sẽ ghi rõ bốn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Tobias actually volunteering here this week?  </w:t>
      </w:r>
      <w:r>
        <w:rPr>
          <w:rFonts w:ascii="Calibri" w:hAnsi="Calibri"/>
          <w:i/>
          <w:sz w:val="22"/>
        </w:rPr>
        <w:t>Chị Lan, tuần này Tobias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Five hours altogether, spread evenly across five different afternoons.  </w:t>
      </w:r>
      <w:r>
        <w:rPr>
          <w:rFonts w:ascii="Calibri" w:hAnsi="Calibri"/>
          <w:i/>
          <w:sz w:val="22"/>
        </w:rPr>
        <w:t>Tổng cộng năm giờ, chia đều ra năm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5 hours clearly on the volunteer roster before Friday.  </w:t>
      </w:r>
      <w:r>
        <w:rPr>
          <w:rFonts w:ascii="Calibri" w:hAnsi="Calibri"/>
          <w:i/>
          <w:sz w:val="22"/>
        </w:rPr>
        <w:t>Tốt, tôi sẽ ghi rõ năm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Naledi actually volunteering here this week?  </w:t>
      </w:r>
      <w:r>
        <w:rPr>
          <w:rFonts w:ascii="Calibri" w:hAnsi="Calibri"/>
          <w:i/>
          <w:sz w:val="22"/>
        </w:rPr>
        <w:t>Chị Lan, tuần này Naledi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Six hours altogether, spread evenly across two different afternoons.  </w:t>
      </w:r>
      <w:r>
        <w:rPr>
          <w:rFonts w:ascii="Calibri" w:hAnsi="Calibri"/>
          <w:i/>
          <w:sz w:val="22"/>
        </w:rPr>
        <w:t>Tổng cộng sáu giờ, chia đều ra hai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6 hours clearly on the volunteer roster before Friday.  </w:t>
      </w:r>
      <w:r>
        <w:rPr>
          <w:rFonts w:ascii="Calibri" w:hAnsi="Calibri"/>
          <w:i/>
          <w:sz w:val="22"/>
        </w:rPr>
        <w:t>Tốt, tôi sẽ ghi rõ sáu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Oskar actually volunteering here this week?  </w:t>
      </w:r>
      <w:r>
        <w:rPr>
          <w:rFonts w:ascii="Calibri" w:hAnsi="Calibri"/>
          <w:i/>
          <w:sz w:val="22"/>
        </w:rPr>
        <w:t>Chị Lan, tuần này Oskar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Seven hours altogether, spread evenly across three different afternoons.  </w:t>
      </w:r>
      <w:r>
        <w:rPr>
          <w:rFonts w:ascii="Calibri" w:hAnsi="Calibri"/>
          <w:i/>
          <w:sz w:val="22"/>
        </w:rPr>
        <w:t>Tổng cộng bảy giờ, chia đều ra ba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7 hours clearly on the volunteer roster before Friday.  </w:t>
      </w:r>
      <w:r>
        <w:rPr>
          <w:rFonts w:ascii="Calibri" w:hAnsi="Calibri"/>
          <w:i/>
          <w:sz w:val="22"/>
        </w:rPr>
        <w:t>Tốt, tôi sẽ ghi rõ bảy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Imani actually volunteering here this week?  </w:t>
      </w:r>
      <w:r>
        <w:rPr>
          <w:rFonts w:ascii="Calibri" w:hAnsi="Calibri"/>
          <w:i/>
          <w:sz w:val="22"/>
        </w:rPr>
        <w:t>Chị Lan, tuần này Imani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Eight hours altogether, spread evenly across four different afternoons.  </w:t>
      </w:r>
      <w:r>
        <w:rPr>
          <w:rFonts w:ascii="Calibri" w:hAnsi="Calibri"/>
          <w:i/>
          <w:sz w:val="22"/>
        </w:rPr>
        <w:t>Tổng cộng tám giờ, chia đều ra bốn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8 hours clearly on the volunteer roster before Friday.  </w:t>
      </w:r>
      <w:r>
        <w:rPr>
          <w:rFonts w:ascii="Calibri" w:hAnsi="Calibri"/>
          <w:i/>
          <w:sz w:val="22"/>
        </w:rPr>
        <w:t>Tốt, tôi sẽ ghi rõ tám giờ vào bảng phân công tình nguyện viên trước thứ Sáu.</w:t>
      </w:r>
    </w:p>
    <w:p>
      <w:pPr>
        <w:spacing w:after="160" w:line="312" w:lineRule="auto"/>
        <w:jc w:val="both"/>
      </w:pPr>
      <w:r>
        <w:rPr>
          <w:rFonts w:ascii="Calibri" w:hAnsi="Calibri"/>
          <w:b/>
          <w:sz w:val="22"/>
        </w:rPr>
        <w:t xml:space="preserve">Ms Lan: </w:t>
      </w:r>
      <w:r>
        <w:rPr>
          <w:rFonts w:ascii="Calibri" w:hAnsi="Calibri"/>
          <w:sz w:val="22"/>
        </w:rPr>
        <w:t xml:space="preserve">Silvermere, how many picture books actually arrived in this morning's donation box?  </w:t>
      </w:r>
      <w:r>
        <w:rPr>
          <w:rFonts w:ascii="Calibri" w:hAnsi="Calibri"/>
          <w:i/>
          <w:sz w:val="22"/>
        </w:rPr>
        <w:t>Chị Silvermere, sáng nay thật sự có bao nhiêu cuốn sách tranh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Seven picture books altogether, and thankfully all of them are in good condition too.  </w:t>
      </w:r>
      <w:r>
        <w:rPr>
          <w:rFonts w:ascii="Calibri" w:hAnsi="Calibri"/>
          <w:i/>
          <w:sz w:val="22"/>
        </w:rPr>
        <w:t>Tổng cộng bảy cuốn sách tranh,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7 of them this afternoon before the shelf gets crowded.  </w:t>
      </w:r>
      <w:r>
        <w:rPr>
          <w:rFonts w:ascii="Calibri" w:hAnsi="Calibri"/>
          <w:i/>
          <w:sz w:val="22"/>
        </w:rPr>
        <w:t>Tuyệt quá, chiều nay tôi sẽ bắt đầu vào sổ hết bảy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cookbooks actually arrived in this morning's donation box?  </w:t>
      </w:r>
      <w:r>
        <w:rPr>
          <w:rFonts w:ascii="Calibri" w:hAnsi="Calibri"/>
          <w:i/>
          <w:sz w:val="22"/>
        </w:rPr>
        <w:t>Chị Silvermere, sáng nay thật sự có bao nhiêu cuốn sách nấu ăn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Nine cookbooks altogether, and thankfully all of them are in good condition too.  </w:t>
      </w:r>
      <w:r>
        <w:rPr>
          <w:rFonts w:ascii="Calibri" w:hAnsi="Calibri"/>
          <w:i/>
          <w:sz w:val="22"/>
        </w:rPr>
        <w:t>Tổng cộng chín cuốn sách nấu ăn,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9 of them this afternoon before the shelf gets crowded.  </w:t>
      </w:r>
      <w:r>
        <w:rPr>
          <w:rFonts w:ascii="Calibri" w:hAnsi="Calibri"/>
          <w:i/>
          <w:sz w:val="22"/>
        </w:rPr>
        <w:t>Tuyệt quá, chiều nay tôi sẽ bắt đầu vào sổ hết chín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puzzles actually arrived in this morning's donation box?  </w:t>
      </w:r>
      <w:r>
        <w:rPr>
          <w:rFonts w:ascii="Calibri" w:hAnsi="Calibri"/>
          <w:i/>
          <w:sz w:val="22"/>
        </w:rPr>
        <w:t>Chị Silvermere, sáng nay thật sự có bao nhiêu bộ xếp hình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Eleven puzzles altogether, and thankfully all of them are in good condition too.  </w:t>
      </w:r>
      <w:r>
        <w:rPr>
          <w:rFonts w:ascii="Calibri" w:hAnsi="Calibri"/>
          <w:i/>
          <w:sz w:val="22"/>
        </w:rPr>
        <w:t>Tổng cộng mười một bộ xếp hình,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11 of them this afternoon before the shelf gets crowded.  </w:t>
      </w:r>
      <w:r>
        <w:rPr>
          <w:rFonts w:ascii="Calibri" w:hAnsi="Calibri"/>
          <w:i/>
          <w:sz w:val="22"/>
        </w:rPr>
        <w:t>Tuyệt quá, chiều nay tôi sẽ bắt đầu vào sổ hết mười một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DVDs actually arrived in this morning's donation box?  </w:t>
      </w:r>
      <w:r>
        <w:rPr>
          <w:rFonts w:ascii="Calibri" w:hAnsi="Calibri"/>
          <w:i/>
          <w:sz w:val="22"/>
        </w:rPr>
        <w:t>Chị Silvermere, sáng nay thật sự có bao nhiêu đĩa DVD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Thirteen DVDs altogether, and thankfully all of them are in good condition too.  </w:t>
      </w:r>
      <w:r>
        <w:rPr>
          <w:rFonts w:ascii="Calibri" w:hAnsi="Calibri"/>
          <w:i/>
          <w:sz w:val="22"/>
        </w:rPr>
        <w:t>Tổng cộng mười ba đĩa DVD,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13 of them this afternoon before the shelf gets crowded.  </w:t>
      </w:r>
      <w:r>
        <w:rPr>
          <w:rFonts w:ascii="Calibri" w:hAnsi="Calibri"/>
          <w:i/>
          <w:sz w:val="22"/>
        </w:rPr>
        <w:t>Tuyệt quá, chiều nay tôi sẽ bắt đầu vào sổ hết mười ba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board games actually arrived in this morning's donation box?  </w:t>
      </w:r>
      <w:r>
        <w:rPr>
          <w:rFonts w:ascii="Calibri" w:hAnsi="Calibri"/>
          <w:i/>
          <w:sz w:val="22"/>
        </w:rPr>
        <w:t>Chị Silvermere, sáng nay thật sự có bao nhiêu bộ trò chơi cờ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Fifteen board games altogether, and thankfully all of them are in good condition too.  </w:t>
      </w:r>
      <w:r>
        <w:rPr>
          <w:rFonts w:ascii="Calibri" w:hAnsi="Calibri"/>
          <w:i/>
          <w:sz w:val="22"/>
        </w:rPr>
        <w:t>Tổng cộng mười lăm bộ trò chơi cờ,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15 of them this afternoon before the shelf gets crowded.  </w:t>
      </w:r>
      <w:r>
        <w:rPr>
          <w:rFonts w:ascii="Calibri" w:hAnsi="Calibri"/>
          <w:i/>
          <w:sz w:val="22"/>
        </w:rPr>
        <w:t>Tuyệt quá, chiều nay tôi sẽ bắt đầu vào sổ hết mười lăm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magazines actually arrived in this morning's donation box?  </w:t>
      </w:r>
      <w:r>
        <w:rPr>
          <w:rFonts w:ascii="Calibri" w:hAnsi="Calibri"/>
          <w:i/>
          <w:sz w:val="22"/>
        </w:rPr>
        <w:t>Chị Silvermere, sáng nay thật sự có bao nhiêu cuốn tạp chí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Seventeen magazines altogether, and thankfully all of them are in good condition too.  </w:t>
      </w:r>
      <w:r>
        <w:rPr>
          <w:rFonts w:ascii="Calibri" w:hAnsi="Calibri"/>
          <w:i/>
          <w:sz w:val="22"/>
        </w:rPr>
        <w:t>Tổng cộng mười bảy cuốn tạp chí,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17 of them this afternoon before the shelf gets crowded.  </w:t>
      </w:r>
      <w:r>
        <w:rPr>
          <w:rFonts w:ascii="Calibri" w:hAnsi="Calibri"/>
          <w:i/>
          <w:sz w:val="22"/>
        </w:rPr>
        <w:t>Tuyệt quá, chiều nay tôi sẽ bắt đầu vào sổ hết mười bảy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audiobooks actually arrived in this morning's donation box?  </w:t>
      </w:r>
      <w:r>
        <w:rPr>
          <w:rFonts w:ascii="Calibri" w:hAnsi="Calibri"/>
          <w:i/>
          <w:sz w:val="22"/>
        </w:rPr>
        <w:t>Chị Silvermere, sáng nay thật sự có bao nhiêu cuốn sách nói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Nineteen audiobooks altogether, and thankfully all of them are in good condition too.  </w:t>
      </w:r>
      <w:r>
        <w:rPr>
          <w:rFonts w:ascii="Calibri" w:hAnsi="Calibri"/>
          <w:i/>
          <w:sz w:val="22"/>
        </w:rPr>
        <w:t>Tổng cộng mười chín cuốn sách nói,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19 of them this afternoon before the shelf gets crowded.  </w:t>
      </w:r>
      <w:r>
        <w:rPr>
          <w:rFonts w:ascii="Calibri" w:hAnsi="Calibri"/>
          <w:i/>
          <w:sz w:val="22"/>
        </w:rPr>
        <w:t>Tuyệt quá, chiều nay tôi sẽ bắt đầu vào sổ hết mười chín món đó trước khi kệ sách chật kín.</w:t>
      </w:r>
    </w:p>
    <w:p>
      <w:pPr>
        <w:spacing w:after="160" w:line="312" w:lineRule="auto"/>
        <w:jc w:val="both"/>
      </w:pPr>
      <w:r>
        <w:rPr>
          <w:rFonts w:ascii="Calibri" w:hAnsi="Calibri"/>
          <w:b/>
          <w:sz w:val="22"/>
        </w:rPr>
        <w:t xml:space="preserve">Ms Silvermere: </w:t>
      </w:r>
      <w:r>
        <w:rPr>
          <w:rFonts w:ascii="Calibri" w:hAnsi="Calibri"/>
          <w:sz w:val="22"/>
        </w:rPr>
        <w:t xml:space="preserve">Lan, what's Kenji's brand-new membership card number, do you have it handy?  </w:t>
      </w:r>
      <w:r>
        <w:rPr>
          <w:rFonts w:ascii="Calibri" w:hAnsi="Calibri"/>
          <w:i/>
          <w:sz w:val="22"/>
        </w:rPr>
        <w:t>Chị Lan, số thẻ hội viên mới của Kenji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8, he only signed up here this very morning.  </w:t>
      </w:r>
      <w:r>
        <w:rPr>
          <w:rFonts w:ascii="Calibri" w:hAnsi="Calibri"/>
          <w:i/>
          <w:sz w:val="22"/>
        </w:rPr>
        <w:t>Thẻ số tám,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8 into the system right away before I forget.  </w:t>
      </w:r>
      <w:r>
        <w:rPr>
          <w:rFonts w:ascii="Calibri" w:hAnsi="Calibri"/>
          <w:i/>
          <w:sz w:val="22"/>
        </w:rPr>
        <w:t>Cảm ơn chị, tôi sẽ nhập số tám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Layla's brand-new membership card number, do you have it handy?  </w:t>
      </w:r>
      <w:r>
        <w:rPr>
          <w:rFonts w:ascii="Calibri" w:hAnsi="Calibri"/>
          <w:i/>
          <w:sz w:val="22"/>
        </w:rPr>
        <w:t>Chị Lan, số thẻ hội viên mới của Layla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11, she only signed up here this very morning.  </w:t>
      </w:r>
      <w:r>
        <w:rPr>
          <w:rFonts w:ascii="Calibri" w:hAnsi="Calibri"/>
          <w:i/>
          <w:sz w:val="22"/>
        </w:rPr>
        <w:t>Thẻ số mười một, cô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11 into the system right away before I forget.  </w:t>
      </w:r>
      <w:r>
        <w:rPr>
          <w:rFonts w:ascii="Calibri" w:hAnsi="Calibri"/>
          <w:i/>
          <w:sz w:val="22"/>
        </w:rPr>
        <w:t>Cảm ơn chị, tôi sẽ nhập số mười một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Bruno's brand-new membership card number, do you have it handy?  </w:t>
      </w:r>
      <w:r>
        <w:rPr>
          <w:rFonts w:ascii="Calibri" w:hAnsi="Calibri"/>
          <w:i/>
          <w:sz w:val="22"/>
        </w:rPr>
        <w:t>Chị Lan, số thẻ hội viên mới của Bruno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14, he only signed up here this very morning.  </w:t>
      </w:r>
      <w:r>
        <w:rPr>
          <w:rFonts w:ascii="Calibri" w:hAnsi="Calibri"/>
          <w:i/>
          <w:sz w:val="22"/>
        </w:rPr>
        <w:t>Thẻ số mười bốn,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14 into the system right away before I forget.  </w:t>
      </w:r>
      <w:r>
        <w:rPr>
          <w:rFonts w:ascii="Calibri" w:hAnsi="Calibri"/>
          <w:i/>
          <w:sz w:val="22"/>
        </w:rPr>
        <w:t>Cảm ơn chị, tôi sẽ nhập số mười bốn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Mireille's brand-new membership card number, do you have it handy?  </w:t>
      </w:r>
      <w:r>
        <w:rPr>
          <w:rFonts w:ascii="Calibri" w:hAnsi="Calibri"/>
          <w:i/>
          <w:sz w:val="22"/>
        </w:rPr>
        <w:t>Chị Lan, số thẻ hội viên mới của Mireille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17, she only signed up here this very morning.  </w:t>
      </w:r>
      <w:r>
        <w:rPr>
          <w:rFonts w:ascii="Calibri" w:hAnsi="Calibri"/>
          <w:i/>
          <w:sz w:val="22"/>
        </w:rPr>
        <w:t>Thẻ số mười bảy, cô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17 into the system right away before I forget.  </w:t>
      </w:r>
      <w:r>
        <w:rPr>
          <w:rFonts w:ascii="Calibri" w:hAnsi="Calibri"/>
          <w:i/>
          <w:sz w:val="22"/>
        </w:rPr>
        <w:t>Cảm ơn chị, tôi sẽ nhập số mười bảy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Anders's brand-new membership card number, do you have it handy?  </w:t>
      </w:r>
      <w:r>
        <w:rPr>
          <w:rFonts w:ascii="Calibri" w:hAnsi="Calibri"/>
          <w:i/>
          <w:sz w:val="22"/>
        </w:rPr>
        <w:t>Chị Lan, số thẻ hội viên mới của Anders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20, he only signed up here this very morning.  </w:t>
      </w:r>
      <w:r>
        <w:rPr>
          <w:rFonts w:ascii="Calibri" w:hAnsi="Calibri"/>
          <w:i/>
          <w:sz w:val="22"/>
        </w:rPr>
        <w:t>Thẻ số hai mươi,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20 into the system right away before I forget.  </w:t>
      </w:r>
      <w:r>
        <w:rPr>
          <w:rFonts w:ascii="Calibri" w:hAnsi="Calibri"/>
          <w:i/>
          <w:sz w:val="22"/>
        </w:rPr>
        <w:t>Cảm ơn chị, tôi sẽ nhập số hai mươi vào hệ thống ngay trước khi quên.</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week's chess club so far?  </w:t>
      </w:r>
      <w:r>
        <w:rPr>
          <w:rFonts w:ascii="Calibri" w:hAnsi="Calibri"/>
          <w:i/>
          <w:sz w:val="22"/>
        </w:rPr>
        <w:t>Chị Silvermere, tuần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Ten players so far, so we can comfortably set up five full boards at once.  </w:t>
      </w:r>
      <w:r>
        <w:rPr>
          <w:rFonts w:ascii="Calibri" w:hAnsi="Calibri"/>
          <w:i/>
          <w:sz w:val="22"/>
        </w:rPr>
        <w:t>Hiện có mười người, nên mình có thể thoải mái bày năm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5 boards out from the storage cupboard right now.  </w:t>
      </w:r>
      <w:r>
        <w:rPr>
          <w:rFonts w:ascii="Calibri" w:hAnsi="Calibri"/>
          <w:i/>
          <w:sz w:val="22"/>
        </w:rPr>
        <w:t>Tốt, tôi sẽ lấy năm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next Tuesday's chess club so far?  </w:t>
      </w:r>
      <w:r>
        <w:rPr>
          <w:rFonts w:ascii="Calibri" w:hAnsi="Calibri"/>
          <w:i/>
          <w:sz w:val="22"/>
        </w:rPr>
        <w:t>Chị Silvermere, thứ Ba tới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Thirteen players so far, so we can comfortably set up six full boards at once.  </w:t>
      </w:r>
      <w:r>
        <w:rPr>
          <w:rFonts w:ascii="Calibri" w:hAnsi="Calibri"/>
          <w:i/>
          <w:sz w:val="22"/>
        </w:rPr>
        <w:t>Hiện có mười ba người, nên mình có thể thoải mái bày sáu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6 boards out from the storage cupboard right now.  </w:t>
      </w:r>
      <w:r>
        <w:rPr>
          <w:rFonts w:ascii="Calibri" w:hAnsi="Calibri"/>
          <w:i/>
          <w:sz w:val="22"/>
        </w:rPr>
        <w:t>Tốt, tôi sẽ lấy sáu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month's chess club so far?  </w:t>
      </w:r>
      <w:r>
        <w:rPr>
          <w:rFonts w:ascii="Calibri" w:hAnsi="Calibri"/>
          <w:i/>
          <w:sz w:val="22"/>
        </w:rPr>
        <w:t>Chị Silvermere, tháng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Sixteen players so far, so we can comfortably set up eight full boards at once.  </w:t>
      </w:r>
      <w:r>
        <w:rPr>
          <w:rFonts w:ascii="Calibri" w:hAnsi="Calibri"/>
          <w:i/>
          <w:sz w:val="22"/>
        </w:rPr>
        <w:t>Hiện có mười sáu người, nên mình có thể thoải mái bày tám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8 boards out from the storage cupboard right now.  </w:t>
      </w:r>
      <w:r>
        <w:rPr>
          <w:rFonts w:ascii="Calibri" w:hAnsi="Calibri"/>
          <w:i/>
          <w:sz w:val="22"/>
        </w:rPr>
        <w:t>Tốt, tôi sẽ lấy tám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Saturday's chess club so far?  </w:t>
      </w:r>
      <w:r>
        <w:rPr>
          <w:rFonts w:ascii="Calibri" w:hAnsi="Calibri"/>
          <w:i/>
          <w:sz w:val="22"/>
        </w:rPr>
        <w:t>Chị Silvermere, thứ Bảy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Nineteen players so far, so we can comfortably set up nine full boards at once.  </w:t>
      </w:r>
      <w:r>
        <w:rPr>
          <w:rFonts w:ascii="Calibri" w:hAnsi="Calibri"/>
          <w:i/>
          <w:sz w:val="22"/>
        </w:rPr>
        <w:t>Hiện có mười chín người, nên mình có thể thoải mái bày chín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9 boards out from the storage cupboard right now.  </w:t>
      </w:r>
      <w:r>
        <w:rPr>
          <w:rFonts w:ascii="Calibri" w:hAnsi="Calibri"/>
          <w:i/>
          <w:sz w:val="22"/>
        </w:rPr>
        <w:t>Tốt, tôi sẽ lấy chín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term's chess club so far?  </w:t>
      </w:r>
      <w:r>
        <w:rPr>
          <w:rFonts w:ascii="Calibri" w:hAnsi="Calibri"/>
          <w:i/>
          <w:sz w:val="22"/>
        </w:rPr>
        <w:t>Chị Silvermere, học kỳ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Four players so far, so we can comfortably set up two full boards at once.  </w:t>
      </w:r>
      <w:r>
        <w:rPr>
          <w:rFonts w:ascii="Calibri" w:hAnsi="Calibri"/>
          <w:i/>
          <w:sz w:val="22"/>
        </w:rPr>
        <w:t>Hiện có bốn người, nên mình có thể thoải mái bày hai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2 boards out from the storage cupboard right now.  </w:t>
      </w:r>
      <w:r>
        <w:rPr>
          <w:rFonts w:ascii="Calibri" w:hAnsi="Calibri"/>
          <w:i/>
          <w:sz w:val="22"/>
        </w:rPr>
        <w:t>Tốt, tôi sẽ lấy hai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Zara actually need copied from this reference encyclopedia?  </w:t>
      </w:r>
      <w:r>
        <w:rPr>
          <w:rFonts w:ascii="Calibri" w:hAnsi="Calibri"/>
          <w:i/>
          <w:sz w:val="22"/>
        </w:rPr>
        <w:t>Chị Silvermere, Zara thật sự cần sao chụp bao nhiêu trang từ cuốn bách khoa toàn thư tham khảo này?</w:t>
      </w:r>
    </w:p>
    <w:p>
      <w:pPr>
        <w:spacing w:after="160" w:line="312" w:lineRule="auto"/>
        <w:jc w:val="both"/>
      </w:pPr>
      <w:r>
        <w:rPr>
          <w:rFonts w:ascii="Calibri" w:hAnsi="Calibri"/>
          <w:b/>
          <w:sz w:val="22"/>
        </w:rPr>
        <w:t xml:space="preserve">Ms Silvermere: </w:t>
      </w:r>
      <w:r>
        <w:rPr>
          <w:rFonts w:ascii="Calibri" w:hAnsi="Calibri"/>
          <w:sz w:val="22"/>
        </w:rPr>
        <w:t xml:space="preserve">Just six pages, she circled the exact ones needed right there on the table.  </w:t>
      </w:r>
      <w:r>
        <w:rPr>
          <w:rFonts w:ascii="Calibri" w:hAnsi="Calibri"/>
          <w:i/>
          <w:sz w:val="22"/>
        </w:rPr>
        <w:t>Chỉ sáu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6 copies on the machine before Zara has to leave.  </w:t>
      </w:r>
      <w:r>
        <w:rPr>
          <w:rFonts w:ascii="Calibri" w:hAnsi="Calibri"/>
          <w:i/>
          <w:sz w:val="22"/>
        </w:rPr>
        <w:t>Tốt, tôi sẽ xếp sáu bản sao vào máy trước khi Zara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Rowan actually need copied from this old newspaper archive?  </w:t>
      </w:r>
      <w:r>
        <w:rPr>
          <w:rFonts w:ascii="Calibri" w:hAnsi="Calibri"/>
          <w:i/>
          <w:sz w:val="22"/>
        </w:rPr>
        <w:t>Chị Silvermere, Rowan thật sự cần sao chụp bao nhiêu trang từ kho báo cũ này?</w:t>
      </w:r>
    </w:p>
    <w:p>
      <w:pPr>
        <w:spacing w:after="160" w:line="312" w:lineRule="auto"/>
        <w:jc w:val="both"/>
      </w:pPr>
      <w:r>
        <w:rPr>
          <w:rFonts w:ascii="Calibri" w:hAnsi="Calibri"/>
          <w:b/>
          <w:sz w:val="22"/>
        </w:rPr>
        <w:t xml:space="preserve">Ms Silvermere: </w:t>
      </w:r>
      <w:r>
        <w:rPr>
          <w:rFonts w:ascii="Calibri" w:hAnsi="Calibri"/>
          <w:sz w:val="22"/>
        </w:rPr>
        <w:t xml:space="preserve">Just eight pages, he circled the exact ones needed right there on the table.  </w:t>
      </w:r>
      <w:r>
        <w:rPr>
          <w:rFonts w:ascii="Calibri" w:hAnsi="Calibri"/>
          <w:i/>
          <w:sz w:val="22"/>
        </w:rPr>
        <w:t>Chỉ tám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8 copies on the machine before Rowan has to leave.  </w:t>
      </w:r>
      <w:r>
        <w:rPr>
          <w:rFonts w:ascii="Calibri" w:hAnsi="Calibri"/>
          <w:i/>
          <w:sz w:val="22"/>
        </w:rPr>
        <w:t>Tốt, tôi sẽ xếp tám bản sao vào máy trước khi Rowan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Petra actually need copied from this local street map book?  </w:t>
      </w:r>
      <w:r>
        <w:rPr>
          <w:rFonts w:ascii="Calibri" w:hAnsi="Calibri"/>
          <w:i/>
          <w:sz w:val="22"/>
        </w:rPr>
        <w:t>Chị Silvermere, Petra thật sự cần sao chụp bao nhiêu trang từ cuốn sách bản đồ đường phố địa phương này?</w:t>
      </w:r>
    </w:p>
    <w:p>
      <w:pPr>
        <w:spacing w:after="160" w:line="312" w:lineRule="auto"/>
        <w:jc w:val="both"/>
      </w:pPr>
      <w:r>
        <w:rPr>
          <w:rFonts w:ascii="Calibri" w:hAnsi="Calibri"/>
          <w:b/>
          <w:sz w:val="22"/>
        </w:rPr>
        <w:t xml:space="preserve">Ms Silvermere: </w:t>
      </w:r>
      <w:r>
        <w:rPr>
          <w:rFonts w:ascii="Calibri" w:hAnsi="Calibri"/>
          <w:sz w:val="22"/>
        </w:rPr>
        <w:t xml:space="preserve">Just ten pages, she circled the exact ones needed right there on the table.  </w:t>
      </w:r>
      <w:r>
        <w:rPr>
          <w:rFonts w:ascii="Calibri" w:hAnsi="Calibri"/>
          <w:i/>
          <w:sz w:val="22"/>
        </w:rPr>
        <w:t>Chỉ mười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10 copies on the machine before Petra has to leave.  </w:t>
      </w:r>
      <w:r>
        <w:rPr>
          <w:rFonts w:ascii="Calibri" w:hAnsi="Calibri"/>
          <w:i/>
          <w:sz w:val="22"/>
        </w:rPr>
        <w:t>Tốt, tôi sẽ xếp mười bản sao vào máy trước khi Petra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Idris actually need copied from this genealogy record book?  </w:t>
      </w:r>
      <w:r>
        <w:rPr>
          <w:rFonts w:ascii="Calibri" w:hAnsi="Calibri"/>
          <w:i/>
          <w:sz w:val="22"/>
        </w:rPr>
        <w:t>Chị Silvermere, Idris thật sự cần sao chụp bao nhiêu trang từ cuốn sổ ghi chép gia phả này?</w:t>
      </w:r>
    </w:p>
    <w:p>
      <w:pPr>
        <w:spacing w:after="160" w:line="312" w:lineRule="auto"/>
        <w:jc w:val="both"/>
      </w:pPr>
      <w:r>
        <w:rPr>
          <w:rFonts w:ascii="Calibri" w:hAnsi="Calibri"/>
          <w:b/>
          <w:sz w:val="22"/>
        </w:rPr>
        <w:t xml:space="preserve">Ms Silvermere: </w:t>
      </w:r>
      <w:r>
        <w:rPr>
          <w:rFonts w:ascii="Calibri" w:hAnsi="Calibri"/>
          <w:sz w:val="22"/>
        </w:rPr>
        <w:t xml:space="preserve">Just twelve pages, he circled the exact ones needed right there on the table.  </w:t>
      </w:r>
      <w:r>
        <w:rPr>
          <w:rFonts w:ascii="Calibri" w:hAnsi="Calibri"/>
          <w:i/>
          <w:sz w:val="22"/>
        </w:rPr>
        <w:t>Chỉ mười hai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12 copies on the machine before Idris has to leave.  </w:t>
      </w:r>
      <w:r>
        <w:rPr>
          <w:rFonts w:ascii="Calibri" w:hAnsi="Calibri"/>
          <w:i/>
          <w:sz w:val="22"/>
        </w:rPr>
        <w:t>Tốt, tôi sẽ xếp mười hai bản sao vào máy trước khi Idris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Junko actually need copied from this bird identification guide?  </w:t>
      </w:r>
      <w:r>
        <w:rPr>
          <w:rFonts w:ascii="Calibri" w:hAnsi="Calibri"/>
          <w:i/>
          <w:sz w:val="22"/>
        </w:rPr>
        <w:t>Chị Silvermere, Junko thật sự cần sao chụp bao nhiêu trang từ cuốn cẩm nang nhận diện chim này?</w:t>
      </w:r>
    </w:p>
    <w:p>
      <w:pPr>
        <w:spacing w:after="160" w:line="312" w:lineRule="auto"/>
        <w:jc w:val="both"/>
      </w:pPr>
      <w:r>
        <w:rPr>
          <w:rFonts w:ascii="Calibri" w:hAnsi="Calibri"/>
          <w:b/>
          <w:sz w:val="22"/>
        </w:rPr>
        <w:t xml:space="preserve">Ms Silvermere: </w:t>
      </w:r>
      <w:r>
        <w:rPr>
          <w:rFonts w:ascii="Calibri" w:hAnsi="Calibri"/>
          <w:sz w:val="22"/>
        </w:rPr>
        <w:t xml:space="preserve">Just fourteen pages, she circled the exact ones needed right there on the table.  </w:t>
      </w:r>
      <w:r>
        <w:rPr>
          <w:rFonts w:ascii="Calibri" w:hAnsi="Calibri"/>
          <w:i/>
          <w:sz w:val="22"/>
        </w:rPr>
        <w:t>Chỉ mười bốn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14 copies on the machine before Junko has to leave.  </w:t>
      </w:r>
      <w:r>
        <w:rPr>
          <w:rFonts w:ascii="Calibri" w:hAnsi="Calibri"/>
          <w:i/>
          <w:sz w:val="22"/>
        </w:rPr>
        <w:t>Tốt, tôi sẽ xếp mười bốn bản sao vào máy trước khi Junko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Emeka actually need copied from this recipe anthology?  </w:t>
      </w:r>
      <w:r>
        <w:rPr>
          <w:rFonts w:ascii="Calibri" w:hAnsi="Calibri"/>
          <w:i/>
          <w:sz w:val="22"/>
        </w:rPr>
        <w:t>Chị Silvermere, Emeka thật sự cần sao chụp bao nhiêu trang từ tuyển tập công thức nấu ăn này?</w:t>
      </w:r>
    </w:p>
    <w:p>
      <w:pPr>
        <w:spacing w:after="160" w:line="312" w:lineRule="auto"/>
        <w:jc w:val="both"/>
      </w:pPr>
      <w:r>
        <w:rPr>
          <w:rFonts w:ascii="Calibri" w:hAnsi="Calibri"/>
          <w:b/>
          <w:sz w:val="22"/>
        </w:rPr>
        <w:t xml:space="preserve">Ms Silvermere: </w:t>
      </w:r>
      <w:r>
        <w:rPr>
          <w:rFonts w:ascii="Calibri" w:hAnsi="Calibri"/>
          <w:sz w:val="22"/>
        </w:rPr>
        <w:t xml:space="preserve">Just sixteen pages, he circled the exact ones needed right there on the table.  </w:t>
      </w:r>
      <w:r>
        <w:rPr>
          <w:rFonts w:ascii="Calibri" w:hAnsi="Calibri"/>
          <w:i/>
          <w:sz w:val="22"/>
        </w:rPr>
        <w:t>Chỉ mười sáu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16 copies on the machine before Emeka has to leave.  </w:t>
      </w:r>
      <w:r>
        <w:rPr>
          <w:rFonts w:ascii="Calibri" w:hAnsi="Calibri"/>
          <w:i/>
          <w:sz w:val="22"/>
        </w:rPr>
        <w:t>Tốt, tôi sẽ xếp mười sáu bản sao vào máy trước khi Emeka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Alina actually need copied from this court history book?  </w:t>
      </w:r>
      <w:r>
        <w:rPr>
          <w:rFonts w:ascii="Calibri" w:hAnsi="Calibri"/>
          <w:i/>
          <w:sz w:val="22"/>
        </w:rPr>
        <w:t>Chị Silvermere, Alina thật sự cần sao chụp bao nhiêu trang từ cuốn sách lịch sử tòa án này?</w:t>
      </w:r>
    </w:p>
    <w:p>
      <w:pPr>
        <w:spacing w:after="160" w:line="312" w:lineRule="auto"/>
        <w:jc w:val="both"/>
      </w:pPr>
      <w:r>
        <w:rPr>
          <w:rFonts w:ascii="Calibri" w:hAnsi="Calibri"/>
          <w:b/>
          <w:sz w:val="22"/>
        </w:rPr>
        <w:t xml:space="preserve">Ms Silvermere: </w:t>
      </w:r>
      <w:r>
        <w:rPr>
          <w:rFonts w:ascii="Calibri" w:hAnsi="Calibri"/>
          <w:sz w:val="22"/>
        </w:rPr>
        <w:t xml:space="preserve">Just eighteen pages, she circled the exact ones needed right there on the table.  </w:t>
      </w:r>
      <w:r>
        <w:rPr>
          <w:rFonts w:ascii="Calibri" w:hAnsi="Calibri"/>
          <w:i/>
          <w:sz w:val="22"/>
        </w:rPr>
        <w:t>Chỉ mười tám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18 copies on the machine before Alina has to leave.  </w:t>
      </w:r>
      <w:r>
        <w:rPr>
          <w:rFonts w:ascii="Calibri" w:hAnsi="Calibri"/>
          <w:i/>
          <w:sz w:val="22"/>
        </w:rPr>
        <w:t>Tốt, tôi sẽ xếp mười tám bản sao vào máy trước khi Alina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Casper actually need copied from this plant identification guide?  </w:t>
      </w:r>
      <w:r>
        <w:rPr>
          <w:rFonts w:ascii="Calibri" w:hAnsi="Calibri"/>
          <w:i/>
          <w:sz w:val="22"/>
        </w:rPr>
        <w:t>Chị Silvermere, Casper thật sự cần sao chụp bao nhiêu trang từ cuốn cẩm nang nhận diện cây cối này?</w:t>
      </w:r>
    </w:p>
    <w:p>
      <w:pPr>
        <w:spacing w:after="160" w:line="312" w:lineRule="auto"/>
        <w:jc w:val="both"/>
      </w:pPr>
      <w:r>
        <w:rPr>
          <w:rFonts w:ascii="Calibri" w:hAnsi="Calibri"/>
          <w:b/>
          <w:sz w:val="22"/>
        </w:rPr>
        <w:t xml:space="preserve">Ms Silvermere: </w:t>
      </w:r>
      <w:r>
        <w:rPr>
          <w:rFonts w:ascii="Calibri" w:hAnsi="Calibri"/>
          <w:sz w:val="22"/>
        </w:rPr>
        <w:t xml:space="preserve">Just three pages, he circled the exact ones needed right there on the table.  </w:t>
      </w:r>
      <w:r>
        <w:rPr>
          <w:rFonts w:ascii="Calibri" w:hAnsi="Calibri"/>
          <w:i/>
          <w:sz w:val="22"/>
        </w:rPr>
        <w:t>Chỉ ba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3 copies on the machine before Casper has to leave.  </w:t>
      </w:r>
      <w:r>
        <w:rPr>
          <w:rFonts w:ascii="Calibri" w:hAnsi="Calibri"/>
          <w:i/>
          <w:sz w:val="22"/>
        </w:rPr>
        <w:t>Tốt, tôi sẽ xếp ba bản sao vào máy trước khi Casper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Ingrid actually need copied from this archived town directory?  </w:t>
      </w:r>
      <w:r>
        <w:rPr>
          <w:rFonts w:ascii="Calibri" w:hAnsi="Calibri"/>
          <w:i/>
          <w:sz w:val="22"/>
        </w:rPr>
        <w:t>Chị Silvermere, Ingrid thật sự cần sao chụp bao nhiêu trang từ cuốn danh bạ thị trấn lưu trữ này?</w:t>
      </w:r>
    </w:p>
    <w:p>
      <w:pPr>
        <w:spacing w:after="160" w:line="312" w:lineRule="auto"/>
        <w:jc w:val="both"/>
      </w:pPr>
      <w:r>
        <w:rPr>
          <w:rFonts w:ascii="Calibri" w:hAnsi="Calibri"/>
          <w:b/>
          <w:sz w:val="22"/>
        </w:rPr>
        <w:t xml:space="preserve">Ms Silvermere: </w:t>
      </w:r>
      <w:r>
        <w:rPr>
          <w:rFonts w:ascii="Calibri" w:hAnsi="Calibri"/>
          <w:sz w:val="22"/>
        </w:rPr>
        <w:t xml:space="preserve">Just five pages, she circled the exact ones needed right there on the table.  </w:t>
      </w:r>
      <w:r>
        <w:rPr>
          <w:rFonts w:ascii="Calibri" w:hAnsi="Calibri"/>
          <w:i/>
          <w:sz w:val="22"/>
        </w:rPr>
        <w:t>Chỉ năm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5 copies on the machine before Ingrid has to leave.  </w:t>
      </w:r>
      <w:r>
        <w:rPr>
          <w:rFonts w:ascii="Calibri" w:hAnsi="Calibri"/>
          <w:i/>
          <w:sz w:val="22"/>
        </w:rPr>
        <w:t>Tốt, tôi sẽ xếp năm bản sao vào máy trước khi Ingrid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Milo actually need copied from this old photograph album?  </w:t>
      </w:r>
      <w:r>
        <w:rPr>
          <w:rFonts w:ascii="Calibri" w:hAnsi="Calibri"/>
          <w:i/>
          <w:sz w:val="22"/>
        </w:rPr>
        <w:t>Chị Silvermere, Milo thật sự cần sao chụp bao nhiêu trang từ cuốn album ảnh cũ này?</w:t>
      </w:r>
    </w:p>
    <w:p>
      <w:pPr>
        <w:spacing w:after="160" w:line="312" w:lineRule="auto"/>
        <w:jc w:val="both"/>
      </w:pPr>
      <w:r>
        <w:rPr>
          <w:rFonts w:ascii="Calibri" w:hAnsi="Calibri"/>
          <w:b/>
          <w:sz w:val="22"/>
        </w:rPr>
        <w:t xml:space="preserve">Ms Silvermere: </w:t>
      </w:r>
      <w:r>
        <w:rPr>
          <w:rFonts w:ascii="Calibri" w:hAnsi="Calibri"/>
          <w:sz w:val="22"/>
        </w:rPr>
        <w:t xml:space="preserve">Just seven pages, he circled the exact ones needed right there on the table.  </w:t>
      </w:r>
      <w:r>
        <w:rPr>
          <w:rFonts w:ascii="Calibri" w:hAnsi="Calibri"/>
          <w:i/>
          <w:sz w:val="22"/>
        </w:rPr>
        <w:t>Chỉ bảy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7 copies on the machine before Milo has to leave.  </w:t>
      </w:r>
      <w:r>
        <w:rPr>
          <w:rFonts w:ascii="Calibri" w:hAnsi="Calibri"/>
          <w:i/>
          <w:sz w:val="22"/>
        </w:rPr>
        <w:t>Tốt, tôi sẽ xếp bảy bản sao vào máy trước khi Milo phải rời đi.</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long holiday weekend?  </w:t>
      </w:r>
      <w:r>
        <w:rPr>
          <w:rFonts w:ascii="Calibri" w:hAnsi="Calibri"/>
          <w:i/>
          <w:sz w:val="22"/>
        </w:rPr>
        <w:t>Chị Lan, thật sự có bao nhiêu món về qua thùng trả sách ngoài giờ sau một kỳ nghỉ lễ dài ngày vậy?</w:t>
      </w:r>
    </w:p>
    <w:p>
      <w:pPr>
        <w:spacing w:after="160" w:line="312" w:lineRule="auto"/>
        <w:jc w:val="both"/>
      </w:pPr>
      <w:r>
        <w:rPr>
          <w:rFonts w:ascii="Calibri" w:hAnsi="Calibri"/>
          <w:b/>
          <w:sz w:val="22"/>
        </w:rPr>
        <w:t xml:space="preserve">Ms Lan: </w:t>
      </w:r>
      <w:r>
        <w:rPr>
          <w:rFonts w:ascii="Calibri" w:hAnsi="Calibri"/>
          <w:sz w:val="22"/>
        </w:rPr>
        <w:t xml:space="preserve">Seven altogether, mostly picture books that people dropped off after a long holiday weekend.  </w:t>
      </w:r>
      <w:r>
        <w:rPr>
          <w:rFonts w:ascii="Calibri" w:hAnsi="Calibri"/>
          <w:i/>
          <w:sz w:val="22"/>
        </w:rPr>
        <w:t>Tổng cộng bảy món, chủ yếu là cuốn sách tranh mà mọi người trả sau một kỳ nghỉ lễ dài ngày.</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7 of them back into the system before we open the doors.  </w:t>
      </w:r>
      <w:r>
        <w:rPr>
          <w:rFonts w:ascii="Calibri" w:hAnsi="Calibri"/>
          <w:i/>
          <w:sz w:val="22"/>
        </w:rPr>
        <w:t>Tốt, tôi sẽ bắt đầu quét trả hết bảy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busy rainy weekend?  </w:t>
      </w:r>
      <w:r>
        <w:rPr>
          <w:rFonts w:ascii="Calibri" w:hAnsi="Calibri"/>
          <w:i/>
          <w:sz w:val="22"/>
        </w:rPr>
        <w:t>Chị Lan, thật sự có bao nhiêu món về qua thùng trả sách ngoài giờ sau một cuối tuần mưa bận rộn vậy?</w:t>
      </w:r>
    </w:p>
    <w:p>
      <w:pPr>
        <w:spacing w:after="160" w:line="312" w:lineRule="auto"/>
        <w:jc w:val="both"/>
      </w:pPr>
      <w:r>
        <w:rPr>
          <w:rFonts w:ascii="Calibri" w:hAnsi="Calibri"/>
          <w:b/>
          <w:sz w:val="22"/>
        </w:rPr>
        <w:t xml:space="preserve">Ms Lan: </w:t>
      </w:r>
      <w:r>
        <w:rPr>
          <w:rFonts w:ascii="Calibri" w:hAnsi="Calibri"/>
          <w:sz w:val="22"/>
        </w:rPr>
        <w:t xml:space="preserve">Ten altogether, mostly cookbooks that people dropped off after a busy rainy weekend.  </w:t>
      </w:r>
      <w:r>
        <w:rPr>
          <w:rFonts w:ascii="Calibri" w:hAnsi="Calibri"/>
          <w:i/>
          <w:sz w:val="22"/>
        </w:rPr>
        <w:t>Tổng cộng mười món, chủ yếu là cuốn sách nấu ăn mà mọi người trả sau một cuối tuần mưa bận rộn.</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10 of them back into the system before we open the doors.  </w:t>
      </w:r>
      <w:r>
        <w:rPr>
          <w:rFonts w:ascii="Calibri" w:hAnsi="Calibri"/>
          <w:i/>
          <w:sz w:val="22"/>
        </w:rPr>
        <w:t>Tốt, tôi sẽ bắt đầu quét trả hết mười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quiet three-day weekend?  </w:t>
      </w:r>
      <w:r>
        <w:rPr>
          <w:rFonts w:ascii="Calibri" w:hAnsi="Calibri"/>
          <w:i/>
          <w:sz w:val="22"/>
        </w:rPr>
        <w:t>Chị Lan, thật sự có bao nhiêu món về qua thùng trả sách ngoài giờ sau một kỳ nghỉ ba ngày yên tĩnh vậy?</w:t>
      </w:r>
    </w:p>
    <w:p>
      <w:pPr>
        <w:spacing w:after="160" w:line="312" w:lineRule="auto"/>
        <w:jc w:val="both"/>
      </w:pPr>
      <w:r>
        <w:rPr>
          <w:rFonts w:ascii="Calibri" w:hAnsi="Calibri"/>
          <w:b/>
          <w:sz w:val="22"/>
        </w:rPr>
        <w:t xml:space="preserve">Ms Lan: </w:t>
      </w:r>
      <w:r>
        <w:rPr>
          <w:rFonts w:ascii="Calibri" w:hAnsi="Calibri"/>
          <w:sz w:val="22"/>
        </w:rPr>
        <w:t xml:space="preserve">Thirteen altogether, mostly audiobooks that people dropped off after a quiet three-day weekend.  </w:t>
      </w:r>
      <w:r>
        <w:rPr>
          <w:rFonts w:ascii="Calibri" w:hAnsi="Calibri"/>
          <w:i/>
          <w:sz w:val="22"/>
        </w:rPr>
        <w:t>Tổng cộng mười ba món, chủ yếu là cuốn sách nói mà mọi người trả sau một kỳ nghỉ ba ngày yên tĩnh.</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13 of them back into the system before we open the doors.  </w:t>
      </w:r>
      <w:r>
        <w:rPr>
          <w:rFonts w:ascii="Calibri" w:hAnsi="Calibri"/>
          <w:i/>
          <w:sz w:val="22"/>
        </w:rPr>
        <w:t>Tốt, tôi sẽ bắt đầu quét trả hết mười ba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sunny bank-holiday weekend?  </w:t>
      </w:r>
      <w:r>
        <w:rPr>
          <w:rFonts w:ascii="Calibri" w:hAnsi="Calibri"/>
          <w:i/>
          <w:sz w:val="22"/>
        </w:rPr>
        <w:t>Chị Lan, thật sự có bao nhiêu món về qua thùng trả sách ngoài giờ sau một cuối tuần nghỉ lễ nắng đẹp vậy?</w:t>
      </w:r>
    </w:p>
    <w:p>
      <w:pPr>
        <w:spacing w:after="160" w:line="312" w:lineRule="auto"/>
        <w:jc w:val="both"/>
      </w:pPr>
      <w:r>
        <w:rPr>
          <w:rFonts w:ascii="Calibri" w:hAnsi="Calibri"/>
          <w:b/>
          <w:sz w:val="22"/>
        </w:rPr>
        <w:t xml:space="preserve">Ms Lan: </w:t>
      </w:r>
      <w:r>
        <w:rPr>
          <w:rFonts w:ascii="Calibri" w:hAnsi="Calibri"/>
          <w:sz w:val="22"/>
        </w:rPr>
        <w:t xml:space="preserve">Sixteen altogether, mostly mystery novels that people dropped off after a sunny bank-holiday weekend.  </w:t>
      </w:r>
      <w:r>
        <w:rPr>
          <w:rFonts w:ascii="Calibri" w:hAnsi="Calibri"/>
          <w:i/>
          <w:sz w:val="22"/>
        </w:rPr>
        <w:t>Tổng cộng mười sáu món, chủ yếu là cuốn tiểu thuyết trinh thám mà mọi người trả sau một cuối tuần nghỉ lễ nắng đẹp.</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16 of them back into the system before we open the doors.  </w:t>
      </w:r>
      <w:r>
        <w:rPr>
          <w:rFonts w:ascii="Calibri" w:hAnsi="Calibri"/>
          <w:i/>
          <w:sz w:val="22"/>
        </w:rPr>
        <w:t>Tốt, tôi sẽ bắt đầu quét trả hết mười sáu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an ordinary weekend?  </w:t>
      </w:r>
      <w:r>
        <w:rPr>
          <w:rFonts w:ascii="Calibri" w:hAnsi="Calibri"/>
          <w:i/>
          <w:sz w:val="22"/>
        </w:rPr>
        <w:t>Chị Lan, thật sự có bao nhiêu món về qua thùng trả sách ngoài giờ sau một cuối tuần bình thường vậy?</w:t>
      </w:r>
    </w:p>
    <w:p>
      <w:pPr>
        <w:spacing w:after="160" w:line="312" w:lineRule="auto"/>
        <w:jc w:val="both"/>
      </w:pPr>
      <w:r>
        <w:rPr>
          <w:rFonts w:ascii="Calibri" w:hAnsi="Calibri"/>
          <w:b/>
          <w:sz w:val="22"/>
        </w:rPr>
        <w:t xml:space="preserve">Ms Lan: </w:t>
      </w:r>
      <w:r>
        <w:rPr>
          <w:rFonts w:ascii="Calibri" w:hAnsi="Calibri"/>
          <w:sz w:val="22"/>
        </w:rPr>
        <w:t xml:space="preserve">Nineteen altogether, mostly board games that people dropped off after an ordinary weekend.  </w:t>
      </w:r>
      <w:r>
        <w:rPr>
          <w:rFonts w:ascii="Calibri" w:hAnsi="Calibri"/>
          <w:i/>
          <w:sz w:val="22"/>
        </w:rPr>
        <w:t>Tổng cộng mười chín món, chủ yếu là bộ trò chơi cờ mà mọi người trả sau một cuối tuần bình thường.</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19 of them back into the system before we open the doors.  </w:t>
      </w:r>
      <w:r>
        <w:rPr>
          <w:rFonts w:ascii="Calibri" w:hAnsi="Calibri"/>
          <w:i/>
          <w:sz w:val="22"/>
        </w:rPr>
        <w:t>Tốt, tôi sẽ bắt đầu quét trả hết mười chín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snowy weekend?  </w:t>
      </w:r>
      <w:r>
        <w:rPr>
          <w:rFonts w:ascii="Calibri" w:hAnsi="Calibri"/>
          <w:i/>
          <w:sz w:val="22"/>
        </w:rPr>
        <w:t>Chị Lan, thật sự có bao nhiêu món về qua thùng trả sách ngoài giờ sau một cuối tuần có tuyết vậy?</w:t>
      </w:r>
    </w:p>
    <w:p>
      <w:pPr>
        <w:spacing w:after="160" w:line="312" w:lineRule="auto"/>
        <w:jc w:val="both"/>
      </w:pPr>
      <w:r>
        <w:rPr>
          <w:rFonts w:ascii="Calibri" w:hAnsi="Calibri"/>
          <w:b/>
          <w:sz w:val="22"/>
        </w:rPr>
        <w:t xml:space="preserve">Ms Lan: </w:t>
      </w:r>
      <w:r>
        <w:rPr>
          <w:rFonts w:ascii="Calibri" w:hAnsi="Calibri"/>
          <w:sz w:val="22"/>
        </w:rPr>
        <w:t xml:space="preserve">Three altogether, mostly graphic novels that people dropped off after a snowy weekend.  </w:t>
      </w:r>
      <w:r>
        <w:rPr>
          <w:rFonts w:ascii="Calibri" w:hAnsi="Calibri"/>
          <w:i/>
          <w:sz w:val="22"/>
        </w:rPr>
        <w:t>Tổng cộng ba món, chủ yếu là cuốn tiểu thuyết tranh mà mọi người trả sau một cuối tuần có tuyết.</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3 of them back into the system before we open the doors.  </w:t>
      </w:r>
      <w:r>
        <w:rPr>
          <w:rFonts w:ascii="Calibri" w:hAnsi="Calibri"/>
          <w:i/>
          <w:sz w:val="22"/>
        </w:rPr>
        <w:t>Tốt, tôi sẽ bắt đầu quét trả hết ba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school-break weekend?  </w:t>
      </w:r>
      <w:r>
        <w:rPr>
          <w:rFonts w:ascii="Calibri" w:hAnsi="Calibri"/>
          <w:i/>
          <w:sz w:val="22"/>
        </w:rPr>
        <w:t>Chị Lan, thật sự có bao nhiêu món về qua thùng trả sách ngoài giờ sau một cuối tuần nghỉ học vậy?</w:t>
      </w:r>
    </w:p>
    <w:p>
      <w:pPr>
        <w:spacing w:after="160" w:line="312" w:lineRule="auto"/>
        <w:jc w:val="both"/>
      </w:pPr>
      <w:r>
        <w:rPr>
          <w:rFonts w:ascii="Calibri" w:hAnsi="Calibri"/>
          <w:b/>
          <w:sz w:val="22"/>
        </w:rPr>
        <w:t xml:space="preserve">Ms Lan: </w:t>
      </w:r>
      <w:r>
        <w:rPr>
          <w:rFonts w:ascii="Calibri" w:hAnsi="Calibri"/>
          <w:sz w:val="22"/>
        </w:rPr>
        <w:t xml:space="preserve">Six altogether, mostly travel guides that people dropped off after a school-break weekend.  </w:t>
      </w:r>
      <w:r>
        <w:rPr>
          <w:rFonts w:ascii="Calibri" w:hAnsi="Calibri"/>
          <w:i/>
          <w:sz w:val="22"/>
        </w:rPr>
        <w:t>Tổng cộng sáu món, chủ yếu là cuốn cẩm nang du lịch mà mọi người trả sau một cuối tuần nghỉ học.</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6 of them back into the system before we open the doors.  </w:t>
      </w:r>
      <w:r>
        <w:rPr>
          <w:rFonts w:ascii="Calibri" w:hAnsi="Calibri"/>
          <w:i/>
          <w:sz w:val="22"/>
        </w:rPr>
        <w:t>Tốt, tôi sẽ bắt đầu quét trả hết sáu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warm spring weekend?  </w:t>
      </w:r>
      <w:r>
        <w:rPr>
          <w:rFonts w:ascii="Calibri" w:hAnsi="Calibri"/>
          <w:i/>
          <w:sz w:val="22"/>
        </w:rPr>
        <w:t>Chị Lan, thật sự có bao nhiêu món về qua thùng trả sách ngoài giờ sau một cuối tuần xuân ấm áp vậy?</w:t>
      </w:r>
    </w:p>
    <w:p>
      <w:pPr>
        <w:spacing w:after="160" w:line="312" w:lineRule="auto"/>
        <w:jc w:val="both"/>
      </w:pPr>
      <w:r>
        <w:rPr>
          <w:rFonts w:ascii="Calibri" w:hAnsi="Calibri"/>
          <w:b/>
          <w:sz w:val="22"/>
        </w:rPr>
        <w:t xml:space="preserve">Ms Lan: </w:t>
      </w:r>
      <w:r>
        <w:rPr>
          <w:rFonts w:ascii="Calibri" w:hAnsi="Calibri"/>
          <w:sz w:val="22"/>
        </w:rPr>
        <w:t xml:space="preserve">Nine altogether, mostly comic books that people dropped off after a warm spring weekend.  </w:t>
      </w:r>
      <w:r>
        <w:rPr>
          <w:rFonts w:ascii="Calibri" w:hAnsi="Calibri"/>
          <w:i/>
          <w:sz w:val="22"/>
        </w:rPr>
        <w:t>Tổng cộng chín món, chủ yếu là cuốn truyện tranh mà mọi người trả sau một cuối tuần xuân ấm áp.</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9 of them back into the system before we open the doors.  </w:t>
      </w:r>
      <w:r>
        <w:rPr>
          <w:rFonts w:ascii="Calibri" w:hAnsi="Calibri"/>
          <w:i/>
          <w:sz w:val="22"/>
        </w:rPr>
        <w:t>Tốt, tôi sẽ bắt đầu quét trả hết chín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windy autumn weekend?  </w:t>
      </w:r>
      <w:r>
        <w:rPr>
          <w:rFonts w:ascii="Calibri" w:hAnsi="Calibri"/>
          <w:i/>
          <w:sz w:val="22"/>
        </w:rPr>
        <w:t>Chị Lan, thật sự có bao nhiêu món về qua thùng trả sách ngoài giờ sau một cuối tuần thu nhiều gió vậy?</w:t>
      </w:r>
    </w:p>
    <w:p>
      <w:pPr>
        <w:spacing w:after="160" w:line="312" w:lineRule="auto"/>
        <w:jc w:val="both"/>
      </w:pPr>
      <w:r>
        <w:rPr>
          <w:rFonts w:ascii="Calibri" w:hAnsi="Calibri"/>
          <w:b/>
          <w:sz w:val="22"/>
        </w:rPr>
        <w:t xml:space="preserve">Ms Lan: </w:t>
      </w:r>
      <w:r>
        <w:rPr>
          <w:rFonts w:ascii="Calibri" w:hAnsi="Calibri"/>
          <w:sz w:val="22"/>
        </w:rPr>
        <w:t xml:space="preserve">Twelve altogether, mostly magazines that people dropped off after a windy autumn weekend.  </w:t>
      </w:r>
      <w:r>
        <w:rPr>
          <w:rFonts w:ascii="Calibri" w:hAnsi="Calibri"/>
          <w:i/>
          <w:sz w:val="22"/>
        </w:rPr>
        <w:t>Tổng cộng mười hai món, chủ yếu là cuốn tạp chí mà mọi người trả sau một cuối tuần thu nhiều gió.</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12 of them back into the system before we open the doors.  </w:t>
      </w:r>
      <w:r>
        <w:rPr>
          <w:rFonts w:ascii="Calibri" w:hAnsi="Calibri"/>
          <w:i/>
          <w:sz w:val="22"/>
        </w:rPr>
        <w:t>Tốt, tôi sẽ bắt đầu quét trả hết mười hai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calm summer weekend?  </w:t>
      </w:r>
      <w:r>
        <w:rPr>
          <w:rFonts w:ascii="Calibri" w:hAnsi="Calibri"/>
          <w:i/>
          <w:sz w:val="22"/>
        </w:rPr>
        <w:t>Chị Lan, thật sự có bao nhiêu món về qua thùng trả sách ngoài giờ sau một cuối tuần hè yên bình vậy?</w:t>
      </w:r>
    </w:p>
    <w:p>
      <w:pPr>
        <w:spacing w:after="160" w:line="312" w:lineRule="auto"/>
        <w:jc w:val="both"/>
      </w:pPr>
      <w:r>
        <w:rPr>
          <w:rFonts w:ascii="Calibri" w:hAnsi="Calibri"/>
          <w:b/>
          <w:sz w:val="22"/>
        </w:rPr>
        <w:t xml:space="preserve">Ms Lan: </w:t>
      </w:r>
      <w:r>
        <w:rPr>
          <w:rFonts w:ascii="Calibri" w:hAnsi="Calibri"/>
          <w:sz w:val="22"/>
        </w:rPr>
        <w:t xml:space="preserve">Fifteen altogether, mostly puzzles that people dropped off after a calm summer weekend.  </w:t>
      </w:r>
      <w:r>
        <w:rPr>
          <w:rFonts w:ascii="Calibri" w:hAnsi="Calibri"/>
          <w:i/>
          <w:sz w:val="22"/>
        </w:rPr>
        <w:t>Tổng cộng mười lăm món, chủ yếu là bộ xếp hình mà mọi người trả sau một cuối tuần hè yên bình.</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15 of them back into the system before we open the doors.  </w:t>
      </w:r>
      <w:r>
        <w:rPr>
          <w:rFonts w:ascii="Calibri" w:hAnsi="Calibri"/>
          <w:i/>
          <w:sz w:val="22"/>
        </w:rPr>
        <w:t>Tốt, tôi sẽ bắt đầu quét trả hết mười lăm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why does completing a routine, everyday exchange about small numbers like these matter so much anyway?  </w:t>
      </w:r>
      <w:r>
        <w:rPr>
          <w:rFonts w:ascii="Calibri" w:hAnsi="Calibri"/>
          <w:i/>
          <w:sz w:val="22"/>
        </w:rPr>
        <w:t>Chị Lan, vậy vì sao việc hoàn tất một trao đổi thường ngày về những con số nhỏ như thế này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small number exactly right, whether it's a queue ticket, a shelf, or a start time, keeps this whole library running smoothly for everyone who walks in.  </w:t>
      </w:r>
      <w:r>
        <w:rPr>
          <w:rFonts w:ascii="Calibri" w:hAnsi="Calibri"/>
          <w:i/>
          <w:sz w:val="22"/>
        </w:rPr>
        <w:t>Vì làm đúng một con số nhỏ, dù là số thứ tự, số kệ sách hay giờ bắt đầu, giúp cả thư viện này vận hành trôi chảy cho mọi người bước vào.</w:t>
      </w:r>
    </w:p>
    <w:p>
      <w:pPr>
        <w:spacing w:after="160" w:line="312" w:lineRule="auto"/>
        <w:jc w:val="both"/>
      </w:pPr>
      <w:r>
        <w:rPr>
          <w:rFonts w:ascii="Calibri" w:hAnsi="Calibri"/>
          <w:b/>
          <w:sz w:val="22"/>
        </w:rPr>
        <w:t xml:space="preserve">Ms Silvermere: </w:t>
      </w:r>
      <w:r>
        <w:rPr>
          <w:rFonts w:ascii="Calibri" w:hAnsi="Calibri"/>
          <w:sz w:val="22"/>
        </w:rPr>
        <w:t xml:space="preserve">That is very true, and checking numbers this carefully really does make the Maple Street Community Library feel dependable for everyone who walks through our door.  </w:t>
      </w:r>
      <w:r>
        <w:rPr>
          <w:rFonts w:ascii="Calibri" w:hAnsi="Calibri"/>
          <w:i/>
          <w:sz w:val="22"/>
        </w:rPr>
        <w:t>Đúng vậy thật, và kiểm tra số cẩn thận như thế này thật sự giúp Thư Viện Cộng Đồng Maple Street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0604</w:t>
            </w:r>
          </w:p>
        </w:tc>
        <w:tc>
          <w:tcPr>
            <w:tcW w:type="dxa" w:w="7824"/>
            <w:shd w:val="clear" w:color="auto" w:fill="D9E2F3"/>
          </w:tcPr>
          <w:p>
            <w:r>
              <w:rPr>
                <w:rFonts w:ascii="Arial" w:hAnsi="Arial"/>
                <w:b/>
                <w:color w:val="1F3864"/>
                <w:sz w:val="30"/>
              </w:rPr>
              <w:t>Completing a Routine Exchange About a Room in the Home</w:t>
            </w:r>
          </w:p>
          <w:p>
            <w:r>
              <w:rPr>
                <w:rFonts w:ascii="Arial" w:hAnsi="Arial"/>
                <w:i/>
                <w:color w:val="333333"/>
                <w:sz w:val="22"/>
              </w:rPr>
              <w:t>Giao tiếp thường ngày: home &amp; household — a room in the home</w:t>
            </w:r>
          </w:p>
        </w:tc>
      </w:tr>
    </w:tbl>
    <w:p>
      <w:pPr>
        <w:spacing w:after="40"/>
      </w:pPr>
    </w:p>
    <w:p>
      <w:pPr>
        <w:spacing w:after="160"/>
        <w:jc w:val="both"/>
      </w:pPr>
      <w:r>
        <w:rPr>
          <w:rFonts w:ascii="Calibri" w:hAnsi="Calibri"/>
          <w:i/>
          <w:sz w:val="19"/>
        </w:rPr>
        <w:t>Ms Lan is the resident-services coordinator at Cedar Hollow Residences, a mid-size apartment community, and Mr Brindlewood is the facilities supervisor who handles maintenance and room set-up with her, so a small room question comes up with almost every resident, delivery, or inspection. Across many everyday moments -- checking a dripping kitchen faucet in Unit 4B before a repair visit, tightening a loose kitchen cabinet hinge in Unit 9C, fixing a noisy kitchen exhaust fan in Unit 2A, confirming a kitchen doorway width in Unit 6D before a refrigerator delivery, documenting a kitchen countertop scratch during a Unit 3F move-out inspection, replacing a burned-out kitchen light bulb in Unit 11A, re-caulking cracked kitchen backsplash grout in Unit 5B, scheduling a gas technician for a kitchen stove burner in Unit 8C, measuring a service elevator for a new sofa headed to Unit 7B, touching up scuffed living room paint in Unit 2C, installing living room blinds in Unit 10A before move-in, documenting a living room carpet stain during a Unit 4E move-in inspection, resetting a tripped living room outlet in Unit 9A, balancing a wobbling living room ceiling fan in Unit 3D, checking floor lamp bulb wattage in the Unit 6A living room, rearranging living room furniture in Unit 12B before listing photos, coordinating a bed frame delivery to the Unit 5C primary bedroom, repairing a sliding closet door track in the Unit 8A primary bedroom, replacing a torn bedroom window screen in Unit 2D, choosing a repaint color for the Unit 11C primary bedroom, swapping a chirping bedroom smoke detector battery in Unit 7D, scheduling worn bedroom carpet replacement in Unit 3B, installing a bedroom curtain rod in Unit 9D, replacing an overdue bedroom AC filter in Unit 6C, assembling a bunk bed in the Unit 4A kids' room, testing a faulty nightlight outlet in the Unit 10C kids' room, installing low nursery closet shelving in Unit 2B, measuring a second bedroom for a home-office conversion in Unit 8B, installing a window safety limiter in the Unit 5D kids' room, removing leftover wall decals from the Unit 12A kids' room, oiling a squeaky second bedroom door in Unit 7A, replacing a running toilet flapper valve in the Unit 3C bathroom, installing a new bathroom exhaust fan in Unit 9B, swapping a cracked bathroom floor tile in Unit 6B, cleaning mineral buildup from a low-pressure shower head in Unit 11B, fixing a mirror cabinet magnetic catch in the Unit 4D bathroom, mounting an accessibility grab bar in the Unit 2E bathroom, treating a mold spot on the Unit 10D bathroom ceiling, restocking vanity light bulbs in the Unit 8D bathroom, testing a motion sensor light in the third-floor hallway, taping down fraying hallway carpet outside Unit 5A, replacing a chirping smoke detector battery in the seventh-floor hallway, touching up scuffed paint in the fourth-floor hallway, reinforcing a sagging linen closet shelf inside Unit 9C, remounting a missing floor number sign on the sixth floor, tightening a loose balcony railing bolt in Unit 5B, clearing a stuck balcony sliding door track in Unit 3A, unclogging a balcony drain in Unit 8C after heavy rain, removing leftover balcony chairs from a Unit 2C move-out, explaining the balcony plant pot weight limit to a Unit 11D resident, patching a torn balcony screen door in Unit 6A, checking a dead balcony light fixture in Unit 9A, assigning a storage locker number to the Unit 4B resident, resetting a forgotten storage locker combination for Unit 7C, installing wire shelving in the Unit 10A storage locker, moving stored boxes away from a leak in storage room B, addressing an overflowing storage locker blocking a walkway, authorizing a duplicate storage locker key for Unit 3D, replacing a broken ventilation fan belt in storage room A, tagging an out-of-order washer in the ground-floor laundry room, clearing lint from an overheating laundry room dryer vent, troubleshooting a broken laundry room payment card reader, posting a peak-hour sign-up sheet in the laundry room, mopping up a detergent spill in the laundry room, announcing new washing machines for the laundry room upgrade, shutting off a burst pipe above the laundry room ceiling, scheduling a desk delivery for the Unit 6D home office, adding an extra outlet in the Unit 9C home office, ordering blackout blinds for a glare-filled Unit 2A home office, assembling a flat-pack bookshelf in the Unit 12B home office, testing a dead internet wall jack in the Unit 5A home office, measuring the Unit 8A home office before a furniture order, approving an accent wall color for the Unit 3F home office, airing out the Unit 7B guest room before a family visit, repairing a cold guest room heater in Unit 4C before winter guests, measuring the Unit 10D guest room closet for a new dresser, programming a temporary guest key card for Unit 6B, replacing faded guest room curtains in Unit 9D, confirming air mattress storage space in the Unit 2D guest room closet, approving a guest-room-to-home-gym conversion in Unit 11A, confirming a dining room doorway width in Unit 5C before a table delivery, installing a new dining room chandelier in Unit 8B, buffing a scratched dining room floor in Unit 3D, adding a dining room outlet behind a buffet table in Unit 7D, confirming a dining chair delivery count for Unit 12A, approving a dining-room-to-home-office idea in Unit 4E, installing entryway coat hooks in Unit 6C, replacing a worn entryway floor mat in Unit 9A, fixing a flickering entryway light in Unit 2C, rekeying the entryway door lock for a new Unit 10A tenant, measuring entryway wall space for a shoe rack in Unit 5B, installing extra pantry shelving in Unit 8C, replacing a worn pantry door hinge in Unit 3A, scheduling pest control for ants near the Unit 11B pantry, troubleshooting a dead pantry light switch in Unit 6A, lowering pantry shelves for a Unit 9B resident, lowering a bedroom closet rod for a child in Unit 4A, replacing a cracked closet door mirror panel in Unit 7C, swapping a burnt-out closet light bulb in Unit 2B, reinforcing sagging closet shelving in Unit 10C, checking a musty closet smell in Unit 5D, installing a double closet rod in Unit 12B, assigning a garage parking spot to the new Unit 6D resident, reprogramming a garage door opener remote for Unit 3C, showing bike storage cage options in the garage to a Unit 9D resident, testing unresponsive motion sensor lights on garage level two, cleaning an oil stain at parking spot twenty-two, gathering electrical numbers for an EV charger request at spot eight, pumping out a flooded basement storage area near Unit 2E, flushing a knocking basement utility room water heater, clearing damp ventilation in the basement bike room, replacing a burnt-out basement stairwell light, setting traps after a rodent report near a Unit 7A basement locker, resealing a drafty sunroom window in Unit 11C, coordinating a wicker chair delivery to the Unit 4D sunroom, installing a sunroom ceiling fan in Unit 8D, mounting a sunroom plant shelf in Unit 6B, ordering light-filtering blinds for a glare-filled Unit 3E sunroom, booking the community room for a resident's Saturday book club, arranging tables and chairs in the community room for a resident meeting, repairing a stuck community room projector screen, resolving a double-booked community room calendar conflict, cleaning the community room's small kitchen area after an event, posting a capacity limit reminder for a community room holiday party, ordering fresh cushions for worn rooftop lounge furniture, booking the rooftop lounge for a resident's birthday gathering, assigning open bike storage room rack slots to a new resident, adding shelving to an overflowing package room, resetting a package room lock code, removing a broken rooftop lounge umbrella after high wind, installing a mudroom bench in Unit 5A, delivering a mudroom boot tray to Unit 9C, realigning a mudroom coat closet door in Unit 2D, buffing scuffed mudroom flooring in Unit 8B, coordinating a crib delivery to the Unit 6A nursery, installing blackout curtains in the Unit 10B nursery, adding outlet safety covers throughout the Unit 3D nursery, lowering a nursery closet shelf in Unit 7B, mounting a baby monitor bracket in the Unit 4C nursery, completing a full move-in walkthrough checklist for Unit 9D, guiding a new resident room by room during key handover, reviewing a new resident's furniture placement plan for Unit 12B, reporting minor move-in inspection issues in Unit 4E, writing a room-by-room guide for the welcome folder, showing a new Unit 5A tenant the breaker box location, completing a room-by-room move-out inspection for Unit 3F, listing room-by-room damage for the Unit 2C move-out file, scheduling a cleaning crew through every room in Unit 11A, requesting a paint restoration quote for Unit 8C after move-out, confirming all furniture is cleared from every room in Unit 6D, taking final room photos for the Unit 9A move-out file, confirming a completed kitchen faucet repair in Unit 4B, prioritizing a balcony drain repair over a bathroom fan repair, checking resident satisfaction after a Unit 8A closet door repair, tracking a delayed shower head part for Unit 11B, planning seasonal winterizing for sunrooms and balconies, confirming the bedroom count on the Unit 7D floor plan for a prospective tenant, describing a typical studio layout for a prospective tenant, reviewing an accessible bathroom doorway modification request for Unit 2E, confirming primary bedroom square footage for a Unit 10A prospective tenant, advising a Unit 5C resident on a guest-room-versus-storage decision, scheduling a donation pickup for a Unit 3B living room armchair, starting the annual kitchen fire extinguisher safety check, and reminding residents to declutter storage rooms before a spring inspection -- and finally why completing a routine, everyday exchange about a room in the home matters so much -- one person checks one exact detail with care, and the other always confirms it so every room stays ready and every resident feels at home.</w:t>
      </w:r>
      <w:r>
        <w:rPr>
          <w:rFonts w:ascii="Calibri" w:hAnsi="Calibri"/>
          <w:i/>
          <w:sz w:val="19"/>
        </w:rPr>
        <w:t xml:space="preserve">  Chị Lan là điều phối viên dịch vụ cư dân tại Cedar Hollow Residences, một khu căn hộ cỡ vừa, còn anh Brindlewood là giám sát bảo trì cùng chị xử lý việc sửa chữa và chuẩn bị phòng ốc, nên gần như khách thuê nào, đợt giao hàng nào, hay đợt kiểm tra nào cũng có một câu hỏi nhỏ về một căn phòng. Qua nhiều khoảnh khắc đời thường -- kiểm tra vòi nước bếp bị rỉ nước ở Căn 4B trước một lượt sửa chữa, siết lại bản lề tủ bếp bị lỏng ở Căn 9C, sửa quạt hút bếp kêu ồn ở Căn 2A, xác nhận chiều rộng cửa bếp Căn 6D trước một đợt giao tủ lạnh, ghi nhận vết trầy mặt bàn bếp khi kiểm tra dọn ra ở Căn 3F, thay bóng đèn bếp bị cháy ở Căn 11A, trám lại mạch vữa ốp lát bếp bị nứt ở Căn 5B, sắp lịch thợ ga cho bếp lò không bắt lửa ở Căn 8C, đo thang máy dịch vụ cho ghế sofa mới đến Căn 7B, sơn dặm lại tường phòng khách bị trầy ở Căn 2C, lắp rèm phòng khách ở Căn 10A trước khi dọn vào, ghi nhận vết ố thảm phòng khách khi kiểm tra trước lúc dọn vào ở Căn 4E, khắc phục ổ cắm phòng khách bị ngắt ở Căn 9A, cân bằng lại quạt trần phòng khách bị lắc ở Căn 3D, kiểm tra công suất bóng đèn cây phòng khách ở Căn 6A, sắp xếp lại nội thất phòng khách ở Căn 12B trước khi chụp ảnh đăng tin, phối hợp giao khung giường cho phòng ngủ chính Căn 5C, sửa ray trượt cửa tủ trong phòng ngủ chính Căn 8A, thay lưới cửa sổ phòng ngủ bị rách ở Căn 2D, chọn màu sơn lại cho phòng ngủ chính Căn 11C, thay pin đầu báo khói phòng ngủ kêu tít tít ở Căn 7D, lên lịch thay thảm phòng ngủ đã mòn ở Căn 3B, lắp thanh treo rèm phòng ngủ ở Căn 9D, thay lưới lọc máy lạnh phòng ngủ quá hạn ở Căn 6C, lắp ráp giường tầng trong phòng trẻ em ở Căn 4A, kiểm tra ổ cắm đèn ngủ bị hỏng trong phòng trẻ em ở Căn 10C, lắp kệ thấp trong tủ phòng trẻ sơ sinh ở Căn 2B, đo phòng ngủ thứ hai để chuyển thành phòng làm việc ở Căn 8B, lắp thanh chặn an toàn cửa sổ trong phòng trẻ em ở Căn 5D, gỡ hình dán tường còn sót lại trong phòng trẻ em ở Căn 12A, tra dầu cửa phòng ngủ thứ hai kêu két két ở Căn 7A, thay van cao su bồn cầu chảy nước trong phòng tắm Căn 3C, lắp quạt hút phòng tắm mới ở Căn 9B, thay viên gạch nền phòng tắm bị nứt ở Căn 6B, làm sạch cặn khoáng trong vòi hoa sen yếu áp lực ở Căn 11B, sửa chốt từ tủ gương trong phòng tắm Căn 4D, lắp tay vịn an toàn trong phòng tắm Căn 2E, xử lý vết mốc trên trần phòng tắm Căn 10D, thay bổ sung bóng đèn gương phòng tắm ở Căn 8D, kiểm tra đèn cảm biến chuyển động ở hành lang tầng ba, dán tạm thảm hành lang bị sờn trước cửa Căn 5A, thay pin đầu báo khói hành lang tầng bảy kêu tít tít, sơn dặm lại tường hành lang tầng bốn bị trầy, gia cố kệ tủ đồ vải bị võng trong hành lang căn hộ Căn 9C, gắn lại bảng số tầng bị mất ở tầng sáu, siết lại bu lông lan can ban công bị lỏng ở Căn 5B, làm sạch ray trượt cửa kính ban công bị kẹt ở Căn 3A, thông ống thoát nước ban công bị tắc ở Căn 8C sau trận mưa lớn, dọn ghế ban công còn sót lại sau khi dọn ra ở Căn 2C, giải thích giới hạn trọng lượng chậu cây ban công cho khách thuê Căn 11D, vá cửa lưới ban công bị rách ở Căn 6A, kiểm tra đèn ban công không sáng ở Căn 9A, cấp số ô kho lưu trữ cho khách thuê Căn 4B, đặt lại mã khóa số ô kho bị quên của Căn 7C, lắp kệ dây trong ô kho của Căn 10A, chuyển thùng đồ ra khỏi khu vực rò rỉ nước trong phòng kho B, xử lý một ô kho chất đồ tràn ra lối đi, duyệt cấp chìa khóa dự phòng ô kho cho Căn 3D, thay dây curoa quạt thông gió bị đứt trong phòng kho A, dán biển máy giặt hỏng trong phòng giặt tầng trệt, dọn sạch xơ vải trong ống thông hơi máy sấy bị nóng quá mức, khắc phục đầu đọc thẻ thanh toán phòng giặt bị hỏng, dán tờ đăng ký khung giờ cao điểm trong phòng giặt, lau dọn nước giặt bị đổ tràn trong phòng giặt, thông báo máy giặt mới cho đợt nâng cấp phòng giặt, khóa van đường ống bị vỡ phía trên trần phòng giặt, sắp lịch giao bàn làm việc cho phòng làm việc Căn 6D, lắp thêm ổ cắm trong phòng làm việc Căn 9C, đặt mua rèm cản sáng cho phòng làm việc chói nắng ở Căn 2A, lắp ráp kệ sách đóng gói phẳng trong phòng làm việc Căn 12B, kiểm tra ổ cắm mạng internet không có tín hiệu trong phòng làm việc Căn 5A, đo phòng làm việc Căn 8A trước khi đặt mua nội thất, duyệt màu sơn tường điểm nhấn cho phòng làm việc Căn 3F, thông thoáng phòng khách trọ Căn 7B trước khi gia đình đến thăm, sửa máy sưởi phòng khách trọ không ấm ở Căn 4C trước khi khách mùa đông đến, đo tủ phòng khách trọ Căn 10D cho một chiếc tủ ngăn kéo mới, lập trình thẻ từ tạm thời cho khách của Căn 6B, thay rèm phòng khách trọ bị bạc màu ở Căn 9D, xác nhận chỗ cất đệm hơi trong tủ phòng khách trọ Căn 2D, duyệt việc chuyển phòng khách trọ thành phòng tập gym ở Căn 11A, xác nhận chiều rộng cửa phòng ăn Căn 5C trước khi giao bàn ăn mới, lắp đèn chùm phòng ăn mới ở Căn 8B, đánh bóng sàn phòng ăn bị trầy ở Căn 3D, lắp thêm ổ cắm phòng ăn sau tủ búp phê ở Căn 7D, xác nhận số lượng ghế phòng ăn được giao cho Căn 12A, duyệt ý tưởng dùng phòng ăn kiêm phòng làm việc ở Căn 4E, lắp móc treo áo khoác ở lối vào Căn 6C, thay thảm chùi chân lối vào đã mòn ở Căn 9A, sửa đèn lối vào bị nhấp nháy ở Căn 2C, đổi ổ khóa cửa lối vào cho khách thuê mới ở Căn 10A, đo diện tích tường lối vào cho kệ giày ở Căn 5B, lắp thêm kệ phòng đựng thực phẩm ở Căn 8C, thay bản lề cửa phòng đựng thực phẩm đã mòn ở Căn 3A, sắp lịch diệt kiến gần phòng đựng thực phẩm ở Căn 11B, khắc phục công tắc đèn phòng đựng thực phẩm bị hỏng ở Căn 6A, hạ thấp kệ phòng đựng thực phẩm cho khách thuê Căn 9B, hạ thấp thanh treo đồ tủ phòng ngủ cho một bé ở Căn 4A, thay tấm gương cửa tủ bị nứt ở Căn 7C, thay bóng đèn tủ bị cháy ở Căn 2B, gia cố kệ tủ bị võng ở Căn 10C, kiểm tra mùi ẩm mốc trong tủ ở Căn 5D, lắp thanh treo đôi trong tủ ở Căn 12B, cấp chỗ đậu xe trong nhà xe cho khách thuê mới Căn 6D, lập trình lại remote mở cửa nhà xe cho Căn 3C, giới thiệu các lựa chọn lồng để xe đạp trong nhà xe cho khách thuê Căn 9D, kiểm tra đèn cảm biến chuyển động không phản hồi ở tầng hai nhà xe, lau vết dầu loang ở chỗ đậu xe số hai mươi hai, chuẩn bị số liệu điện cho yêu cầu lắp trạm sạc xe điện ở chỗ số tám, bơm nước ra khỏi khu kho tầng hầm bị ngập gần Căn 2E, xả cặn bình nước nóng phòng kỹ thuật tầng hầm phát tiếng gõ lạch cạch, khắc phục thông gió ẩm ướt trong phòng để xe đạp tầng hầm, thay đèn cầu thang bộ xuống tầng hầm bị tắt, đặt bẫy sau khi có báo cáo chuột gần ô kho tầng hầm của Căn 7A, trám lại ron cửa sổ phòng nắng bị hở gió lùa ở Căn 11C, phối hợp giao ghế mây cho phòng nắng ở Căn 4D, lắp quạt trần phòng nắng ở Căn 8D, lắp kệ để cây phòng nắng ở Căn 6B, đặt mua rèm lọc sáng cho phòng nắng chói ánh ở Căn 3E, đặt phòng sinh hoạt chung cho câu lạc bộ sách của khách thuê vào thứ Bảy, sắp bàn ghế trong phòng sinh hoạt chung cho buổi họp khách thuê, sửa màn chiếu phòng sinh hoạt chung không hạ xuống được, giải quyết việc trùng lịch đặt phòng sinh hoạt chung, dọn dẹp khu bếp nhỏ trong phòng sinh hoạt chung sau sự kiện, dán lời nhắc giới hạn sức chứa cho tiệc lễ hội ở phòng sinh hoạt chung, đặt mua nệm ghế mới cho khu sinh hoạt trên sân thượng đã cũ, đặt khu sân thượng cho tiệc sinh nhật nhỏ của khách thuê, cấp chỗ trống trên giá phòng để xe đạp cho khách thuê mới, thêm kệ cho phòng nhận bưu kiện đang quá tải, đặt lại mã khóa phòng nhận bưu kiện, dọn dù sân thượng bị gãy sau trận gió lớn, lắp ghế băng ở khu để giày Căn 5A, mang khay đựng giày ướt đến khu để giày Căn 9C, căn chỉnh lại cửa tủ áo khoác ở khu để giày Căn 2D, đánh bóng sàn khu để giày bị trầy ở Căn 8B, phối hợp giao nôi cho phòng trẻ sơ sinh ở Căn 6A, lắp rèm cản sáng trong phòng trẻ sơ sinh ở Căn 10B, gắn nắp che an toàn ổ điện khắp phòng trẻ sơ sinh ở Căn 3D, hạ thấp kệ tủ phòng trẻ sơ sinh ở Căn 7B, lắp giá treo máy theo dõi em bé trong phòng trẻ sơ sinh ở Căn 4C, hoàn thành danh sách kiểm tra khảo sát trước khi dọn vào cho Căn 9D, dẫn khách thuê mới đi qua từng phòng trong buổi bàn giao chìa khóa, xem xét kế hoạch sắp xếp nội thất của khách thuê mới cho Căn 12B, báo cáo các vấn đề nhỏ khi kiểm tra trước lúc dọn vào ở Căn 4E, viết hướng dẫn từng phòng cho tập tài liệu chào mừng, chỉ vị trí hộp cầu dao cho khách thuê mới ở Căn 5A, hoàn thành kiểm tra từng phòng khi dọn ra ở Căn 3F, liệt kê hư hỏng theo từng phòng cho hồ sơ dọn ra ở Căn 2C, sắp lịch đội dọn dẹp đi qua mọi phòng ở Căn 11A, xin báo giá sơn lại cho Căn 8C sau khi dọn ra, xác nhận toàn bộ nội thất đã được dọn khỏi mọi phòng ở Căn 6D, chụp ảnh cuối cùng từng phòng cho hồ sơ dọn ra ở Căn 9A, xác nhận việc sửa vòi nước bếp đã hoàn tất ở Căn 4B, ưu tiên sửa ống thoát nước ban công trước quạt phòng tắm, kiểm tra mức độ hài lòng của khách thuê sau khi sửa cửa tủ ở Căn 8A, theo dõi phụ tùng vòi hoa sen bị trễ hàng cho Căn 11B, lên kế hoạch chuẩn bị mùa đông cho các phòng nắng và ban công, xác nhận số phòng ngủ trên bản vẽ mặt bằng Căn 7D cho khách tiềm năng, mô tả cách bố trí thông thường của căn hộ studio cho khách tiềm năng, xem xét yêu cầu mở rộng cửa phòng tắm cho người khuyết tật ở Căn 2E, xác nhận diện tích phòng ngủ chính cho khách tiềm năng của Căn 10A, tư vấn cho khách thuê Căn 5C về việc chọn giữa phòng dành cho khách hay thêm không gian lưu trữ, sắp lịch lấy một chiếc ghế bành phòng khách ở Căn 3B đem quyên góp, bắt đầu đợt kiểm tra an toàn bình chữa cháy trong bếp hằng năm, và nhắc khách thuê dọn gọn phòng kho trước đợt kiểm tra mùa xuân -- và cuối cùng là vì sao việc hoàn tất một trao đổi thường ngày về một căn phòng trong nhà lại quan trọng đến thế -- một người kiểm tra kỹ từng chi tiết, và người kia luôn xác nhận lại để mọi căn phòng luôn sẵn sàng và mọi khách thuê đều cảm thấy như ở nhà.</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4B says the kitchen faucet has been dripping since last night.  </w:t>
      </w:r>
      <w:r>
        <w:rPr>
          <w:rFonts w:ascii="Calibri" w:hAnsi="Calibri"/>
          <w:i/>
          <w:sz w:val="22"/>
        </w:rPr>
        <w:t>Anh Brindlewood, khách thuê ở Căn 4B nói vòi nước bếp bị rỉ nước từ tối qua.</w:t>
      </w:r>
    </w:p>
    <w:p>
      <w:pPr>
        <w:spacing w:after="160" w:line="312" w:lineRule="auto"/>
        <w:jc w:val="both"/>
      </w:pPr>
      <w:r>
        <w:rPr>
          <w:rFonts w:ascii="Calibri" w:hAnsi="Calibri"/>
          <w:b/>
          <w:sz w:val="22"/>
        </w:rPr>
        <w:t xml:space="preserve">Mr Brindlewood: </w:t>
      </w:r>
      <w:r>
        <w:rPr>
          <w:rFonts w:ascii="Calibri" w:hAnsi="Calibri"/>
          <w:sz w:val="22"/>
        </w:rPr>
        <w:t xml:space="preserve">Let me check the schedule, I can send someone up to that kitchen first thing tomorrow morning.  </w:t>
      </w:r>
      <w:r>
        <w:rPr>
          <w:rFonts w:ascii="Calibri" w:hAnsi="Calibri"/>
          <w:i/>
          <w:sz w:val="22"/>
        </w:rPr>
        <w:t>Để tôi xem lịch, tôi có thể cử người lên căn bếp đó ngay sáng mai.</w:t>
      </w:r>
    </w:p>
    <w:p>
      <w:pPr>
        <w:spacing w:after="160" w:line="312" w:lineRule="auto"/>
        <w:jc w:val="both"/>
      </w:pPr>
      <w:r>
        <w:rPr>
          <w:rFonts w:ascii="Calibri" w:hAnsi="Calibri"/>
          <w:b/>
          <w:sz w:val="22"/>
        </w:rPr>
        <w:t xml:space="preserve">Ms Lan: </w:t>
      </w:r>
      <w:r>
        <w:rPr>
          <w:rFonts w:ascii="Calibri" w:hAnsi="Calibri"/>
          <w:sz w:val="22"/>
        </w:rPr>
        <w:t xml:space="preserve">Perfect, I'll let Mr Okafor know a technician is coming before nine.  </w:t>
      </w:r>
      <w:r>
        <w:rPr>
          <w:rFonts w:ascii="Calibri" w:hAnsi="Calibri"/>
          <w:i/>
          <w:sz w:val="22"/>
        </w:rPr>
        <w:t>Tuyệt, tôi sẽ báo cho anh Okafor biết kỹ thuật viên sẽ đến trước chín giờ.</w:t>
      </w:r>
    </w:p>
    <w:p>
      <w:pPr>
        <w:spacing w:after="160" w:line="312" w:lineRule="auto"/>
        <w:jc w:val="both"/>
      </w:pPr>
      <w:r>
        <w:rPr>
          <w:rFonts w:ascii="Calibri" w:hAnsi="Calibri"/>
          <w:b/>
          <w:sz w:val="22"/>
        </w:rPr>
        <w:t xml:space="preserve">Mr Brindlewood: </w:t>
      </w:r>
      <w:r>
        <w:rPr>
          <w:rFonts w:ascii="Calibri" w:hAnsi="Calibri"/>
          <w:sz w:val="22"/>
        </w:rPr>
        <w:t xml:space="preserve">Lan, a cabinet hinge in the Unit 9C kitchen came loose during the walkthrough this morning.  </w:t>
      </w:r>
      <w:r>
        <w:rPr>
          <w:rFonts w:ascii="Calibri" w:hAnsi="Calibri"/>
          <w:i/>
          <w:sz w:val="22"/>
        </w:rPr>
        <w:t>Chị Lan, một bản lề tủ trong bếp Căn 9C bị lỏng khi tôi đi khảo sát sáng nay.</w:t>
      </w:r>
    </w:p>
    <w:p>
      <w:pPr>
        <w:spacing w:after="160" w:line="312" w:lineRule="auto"/>
        <w:jc w:val="both"/>
      </w:pPr>
      <w:r>
        <w:rPr>
          <w:rFonts w:ascii="Calibri" w:hAnsi="Calibri"/>
          <w:b/>
          <w:sz w:val="22"/>
        </w:rPr>
        <w:t xml:space="preserve">Ms Lan: </w:t>
      </w:r>
      <w:r>
        <w:rPr>
          <w:rFonts w:ascii="Calibri" w:hAnsi="Calibri"/>
          <w:sz w:val="22"/>
        </w:rPr>
        <w:t xml:space="preserve">Thanks for catching that, could you tighten it before the new tenant moves in on Friday?  </w:t>
      </w:r>
      <w:r>
        <w:rPr>
          <w:rFonts w:ascii="Calibri" w:hAnsi="Calibri"/>
          <w:i/>
          <w:sz w:val="22"/>
        </w:rPr>
        <w:t>Cảm ơn anh đã phát hiện, anh siết lại giúp trước khi khách thuê mới dọn vào thứ Sáu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fix that hinge along with the rest of the kitchen checklist tomorrow.  </w:t>
      </w:r>
      <w:r>
        <w:rPr>
          <w:rFonts w:ascii="Calibri" w:hAnsi="Calibri"/>
          <w:i/>
          <w:sz w:val="22"/>
        </w:rPr>
        <w:t>Được chứ, tôi sẽ sửa bản lề đó cùng với phần còn lại của danh sách kiểm tra bếp ngày mai.</w:t>
      </w:r>
    </w:p>
    <w:p>
      <w:pPr>
        <w:spacing w:after="160" w:line="312" w:lineRule="auto"/>
        <w:jc w:val="both"/>
      </w:pPr>
      <w:r>
        <w:rPr>
          <w:rFonts w:ascii="Calibri" w:hAnsi="Calibri"/>
          <w:b/>
          <w:sz w:val="22"/>
        </w:rPr>
        <w:t xml:space="preserve">Ms Lan: </w:t>
      </w:r>
      <w:r>
        <w:rPr>
          <w:rFonts w:ascii="Calibri" w:hAnsi="Calibri"/>
          <w:sz w:val="22"/>
        </w:rPr>
        <w:t xml:space="preserve">Brindlewood, the kitchen exhaust fan in Unit 2A is making a loud rattling noise now.  </w:t>
      </w:r>
      <w:r>
        <w:rPr>
          <w:rFonts w:ascii="Calibri" w:hAnsi="Calibri"/>
          <w:i/>
          <w:sz w:val="22"/>
        </w:rPr>
        <w:t>Anh Brindlewood, quạt hút bếp ở Căn 2A đang kêu lạch cạch rất to.</w:t>
      </w:r>
    </w:p>
    <w:p>
      <w:pPr>
        <w:spacing w:after="160" w:line="312" w:lineRule="auto"/>
        <w:jc w:val="both"/>
      </w:pPr>
      <w:r>
        <w:rPr>
          <w:rFonts w:ascii="Calibri" w:hAnsi="Calibri"/>
          <w:b/>
          <w:sz w:val="22"/>
        </w:rPr>
        <w:t xml:space="preserve">Mr Brindlewood: </w:t>
      </w:r>
      <w:r>
        <w:rPr>
          <w:rFonts w:ascii="Calibri" w:hAnsi="Calibri"/>
          <w:sz w:val="22"/>
        </w:rPr>
        <w:t xml:space="preserve">That sounds like a loose blade, I'll bring a replacement fan up there this afternoon.  </w:t>
      </w:r>
      <w:r>
        <w:rPr>
          <w:rFonts w:ascii="Calibri" w:hAnsi="Calibri"/>
          <w:i/>
          <w:sz w:val="22"/>
        </w:rPr>
        <w:t>Nghe như cánh quạt bị lỏng, chiều nay tôi sẽ mang quạt thay thế lên đó.</w:t>
      </w:r>
    </w:p>
    <w:p>
      <w:pPr>
        <w:spacing w:after="160" w:line="312" w:lineRule="auto"/>
        <w:jc w:val="both"/>
      </w:pPr>
      <w:r>
        <w:rPr>
          <w:rFonts w:ascii="Calibri" w:hAnsi="Calibri"/>
          <w:b/>
          <w:sz w:val="22"/>
        </w:rPr>
        <w:t xml:space="preserve">Ms Lan: </w:t>
      </w:r>
      <w:r>
        <w:rPr>
          <w:rFonts w:ascii="Calibri" w:hAnsi="Calibri"/>
          <w:sz w:val="22"/>
        </w:rPr>
        <w:t xml:space="preserve">Good, the resident works from home so quieter is better for that kitchen.  </w:t>
      </w:r>
      <w:r>
        <w:rPr>
          <w:rFonts w:ascii="Calibri" w:hAnsi="Calibri"/>
          <w:i/>
          <w:sz w:val="22"/>
        </w:rPr>
        <w:t>Tốt, khách thuê làm việc tại nhà nên bếp đó cần yên tĩnh hơn.</w:t>
      </w:r>
    </w:p>
    <w:p>
      <w:pPr>
        <w:spacing w:after="160" w:line="312" w:lineRule="auto"/>
        <w:jc w:val="both"/>
      </w:pPr>
      <w:r>
        <w:rPr>
          <w:rFonts w:ascii="Calibri" w:hAnsi="Calibri"/>
          <w:b/>
          <w:sz w:val="22"/>
        </w:rPr>
        <w:t xml:space="preserve">Mr Brindlewood: </w:t>
      </w:r>
      <w:r>
        <w:rPr>
          <w:rFonts w:ascii="Calibri" w:hAnsi="Calibri"/>
          <w:sz w:val="22"/>
        </w:rPr>
        <w:t xml:space="preserve">Lan, could you confirm the kitchen doorway width in Unit 6D before the new refrigerator arrives?  </w:t>
      </w:r>
      <w:r>
        <w:rPr>
          <w:rFonts w:ascii="Calibri" w:hAnsi="Calibri"/>
          <w:i/>
          <w:sz w:val="22"/>
        </w:rPr>
        <w:t>Chị Lan, chị xác nhận chiều rộng khung cửa bếp Căn 6D trước khi tủ lạnh mới đến được không?</w:t>
      </w:r>
    </w:p>
    <w:p>
      <w:pPr>
        <w:spacing w:after="160" w:line="312" w:lineRule="auto"/>
        <w:jc w:val="both"/>
      </w:pPr>
      <w:r>
        <w:rPr>
          <w:rFonts w:ascii="Calibri" w:hAnsi="Calibri"/>
          <w:b/>
          <w:sz w:val="22"/>
        </w:rPr>
        <w:t xml:space="preserve">Ms Lan: </w:t>
      </w:r>
      <w:r>
        <w:rPr>
          <w:rFonts w:ascii="Calibri" w:hAnsi="Calibri"/>
          <w:sz w:val="22"/>
        </w:rPr>
        <w:t xml:space="preserve">I measured it yesterday, it's thirty-two inches, so the delivery crew should be fine.  </w:t>
      </w:r>
      <w:r>
        <w:rPr>
          <w:rFonts w:ascii="Calibri" w:hAnsi="Calibri"/>
          <w:i/>
          <w:sz w:val="22"/>
        </w:rPr>
        <w:t>Tôi đã đo hôm qua, nó rộng ba mươi hai inch, nên đội giao hàng sẽ không gặp khó khăn.</w:t>
      </w:r>
    </w:p>
    <w:p>
      <w:pPr>
        <w:spacing w:after="160" w:line="312" w:lineRule="auto"/>
        <w:jc w:val="both"/>
      </w:pPr>
      <w:r>
        <w:rPr>
          <w:rFonts w:ascii="Calibri" w:hAnsi="Calibri"/>
          <w:b/>
          <w:sz w:val="22"/>
        </w:rPr>
        <w:t xml:space="preserve">Mr Brindlewood: </w:t>
      </w:r>
      <w:r>
        <w:rPr>
          <w:rFonts w:ascii="Calibri" w:hAnsi="Calibri"/>
          <w:sz w:val="22"/>
        </w:rPr>
        <w:t xml:space="preserve">Good, I'll pass that measurement along to the delivery company right now.  </w:t>
      </w:r>
      <w:r>
        <w:rPr>
          <w:rFonts w:ascii="Calibri" w:hAnsi="Calibri"/>
          <w:i/>
          <w:sz w:val="22"/>
        </w:rPr>
        <w:t>Tốt, tôi sẽ gửi số đo đó cho bên giao hàng ngay bây giờ.</w:t>
      </w:r>
    </w:p>
    <w:p>
      <w:pPr>
        <w:spacing w:after="160" w:line="312" w:lineRule="auto"/>
        <w:jc w:val="both"/>
      </w:pPr>
      <w:r>
        <w:rPr>
          <w:rFonts w:ascii="Calibri" w:hAnsi="Calibri"/>
          <w:b/>
          <w:sz w:val="22"/>
        </w:rPr>
        <w:t xml:space="preserve">Ms Lan: </w:t>
      </w:r>
      <w:r>
        <w:rPr>
          <w:rFonts w:ascii="Calibri" w:hAnsi="Calibri"/>
          <w:sz w:val="22"/>
        </w:rPr>
        <w:t xml:space="preserve">Brindlewood, I noticed a deep scratch on the kitchen countertop during the Unit 3F move-out inspection.  </w:t>
      </w:r>
      <w:r>
        <w:rPr>
          <w:rFonts w:ascii="Calibri" w:hAnsi="Calibri"/>
          <w:i/>
          <w:sz w:val="22"/>
        </w:rPr>
        <w:t>Anh Brindlewood, tôi thấy một vết trầy sâu trên mặt bàn bếp khi kiểm tra căn hộ Căn 3F lúc dọn ra.</w:t>
      </w:r>
    </w:p>
    <w:p>
      <w:pPr>
        <w:spacing w:after="160" w:line="312" w:lineRule="auto"/>
        <w:jc w:val="both"/>
      </w:pPr>
      <w:r>
        <w:rPr>
          <w:rFonts w:ascii="Calibri" w:hAnsi="Calibri"/>
          <w:b/>
          <w:sz w:val="22"/>
        </w:rPr>
        <w:t xml:space="preserve">Mr Brindlewood: </w:t>
      </w:r>
      <w:r>
        <w:rPr>
          <w:rFonts w:ascii="Calibri" w:hAnsi="Calibri"/>
          <w:sz w:val="22"/>
        </w:rPr>
        <w:t xml:space="preserve">Let me take a photo of that for the deposit report before we schedule any repair.  </w:t>
      </w:r>
      <w:r>
        <w:rPr>
          <w:rFonts w:ascii="Calibri" w:hAnsi="Calibri"/>
          <w:i/>
          <w:sz w:val="22"/>
        </w:rPr>
        <w:t>Để tôi chụp ảnh vết đó cho báo cáo tiền đặt cọc trước khi mình lên lịch sửa.</w:t>
      </w:r>
    </w:p>
    <w:p>
      <w:pPr>
        <w:spacing w:after="160" w:line="312" w:lineRule="auto"/>
        <w:jc w:val="both"/>
      </w:pPr>
      <w:r>
        <w:rPr>
          <w:rFonts w:ascii="Calibri" w:hAnsi="Calibri"/>
          <w:b/>
          <w:sz w:val="22"/>
        </w:rPr>
        <w:t xml:space="preserve">Ms Lan: </w:t>
      </w:r>
      <w:r>
        <w:rPr>
          <w:rFonts w:ascii="Calibri" w:hAnsi="Calibri"/>
          <w:sz w:val="22"/>
        </w:rPr>
        <w:t xml:space="preserve">Good idea, I'll attach it to the move-out file this afternoon.  </w:t>
      </w:r>
      <w:r>
        <w:rPr>
          <w:rFonts w:ascii="Calibri" w:hAnsi="Calibri"/>
          <w:i/>
          <w:sz w:val="22"/>
        </w:rPr>
        <w:t>Ý hay đấy, tôi sẽ đính kèm vào hồ sơ dọn ra chiều nay.</w:t>
      </w:r>
    </w:p>
    <w:p>
      <w:pPr>
        <w:spacing w:after="160" w:line="312" w:lineRule="auto"/>
        <w:jc w:val="both"/>
      </w:pPr>
      <w:r>
        <w:rPr>
          <w:rFonts w:ascii="Calibri" w:hAnsi="Calibri"/>
          <w:b/>
          <w:sz w:val="22"/>
        </w:rPr>
        <w:t xml:space="preserve">Mr Brindlewood: </w:t>
      </w:r>
      <w:r>
        <w:rPr>
          <w:rFonts w:ascii="Calibri" w:hAnsi="Calibri"/>
          <w:sz w:val="22"/>
        </w:rPr>
        <w:t xml:space="preserve">Lan, the kitchen light fixture in Unit 11A needs a new bulb, the old one burned out.  </w:t>
      </w:r>
      <w:r>
        <w:rPr>
          <w:rFonts w:ascii="Calibri" w:hAnsi="Calibri"/>
          <w:i/>
          <w:sz w:val="22"/>
        </w:rPr>
        <w:t>Chị Lan, đèn bếp ở Căn 11A cần bóng mới, bóng cũ đã cháy.</w:t>
      </w:r>
    </w:p>
    <w:p>
      <w:pPr>
        <w:spacing w:after="160" w:line="312" w:lineRule="auto"/>
        <w:jc w:val="both"/>
      </w:pPr>
      <w:r>
        <w:rPr>
          <w:rFonts w:ascii="Calibri" w:hAnsi="Calibri"/>
          <w:b/>
          <w:sz w:val="22"/>
        </w:rPr>
        <w:t xml:space="preserve">Ms Lan: </w:t>
      </w:r>
      <w:r>
        <w:rPr>
          <w:rFonts w:ascii="Calibri" w:hAnsi="Calibri"/>
          <w:sz w:val="22"/>
        </w:rPr>
        <w:t xml:space="preserve">Could you swap it out today? The resident mentioned it's quite dark in there at night.  </w:t>
      </w:r>
      <w:r>
        <w:rPr>
          <w:rFonts w:ascii="Calibri" w:hAnsi="Calibri"/>
          <w:i/>
          <w:sz w:val="22"/>
        </w:rPr>
        <w:t>Anh thay giúp hôm nay được không? Khách thuê nói buổi tối bếp đó khá tối.</w:t>
      </w:r>
    </w:p>
    <w:p>
      <w:pPr>
        <w:spacing w:after="160" w:line="312" w:lineRule="auto"/>
        <w:jc w:val="both"/>
      </w:pPr>
      <w:r>
        <w:rPr>
          <w:rFonts w:ascii="Calibri" w:hAnsi="Calibri"/>
          <w:b/>
          <w:sz w:val="22"/>
        </w:rPr>
        <w:t xml:space="preserve">Mr Brindlewood: </w:t>
      </w:r>
      <w:r>
        <w:rPr>
          <w:rFonts w:ascii="Calibri" w:hAnsi="Calibri"/>
          <w:sz w:val="22"/>
        </w:rPr>
        <w:t xml:space="preserve">Of course, I have spare bulbs in the van, I'll stop by within the hour.  </w:t>
      </w:r>
      <w:r>
        <w:rPr>
          <w:rFonts w:ascii="Calibri" w:hAnsi="Calibri"/>
          <w:i/>
          <w:sz w:val="22"/>
        </w:rPr>
        <w:t>Được chứ, tôi có bóng dự phòng trên xe, tôi sẽ ghé qua trong vòng một tiếng.</w:t>
      </w:r>
    </w:p>
    <w:p>
      <w:pPr>
        <w:spacing w:after="160" w:line="312" w:lineRule="auto"/>
        <w:jc w:val="both"/>
      </w:pPr>
      <w:r>
        <w:rPr>
          <w:rFonts w:ascii="Calibri" w:hAnsi="Calibri"/>
          <w:b/>
          <w:sz w:val="22"/>
        </w:rPr>
        <w:t xml:space="preserve">Ms Lan: </w:t>
      </w:r>
      <w:r>
        <w:rPr>
          <w:rFonts w:ascii="Calibri" w:hAnsi="Calibri"/>
          <w:sz w:val="22"/>
        </w:rPr>
        <w:t xml:space="preserve">Brindlewood, the kitchen backsplash grout in Unit 5B is cracking near the stove.  </w:t>
      </w:r>
      <w:r>
        <w:rPr>
          <w:rFonts w:ascii="Calibri" w:hAnsi="Calibri"/>
          <w:i/>
          <w:sz w:val="22"/>
        </w:rPr>
        <w:t>Anh Brindlewood, mạch vữa ốp lát bếp ở Căn 5B đang bị nứt gần bếp lò.</w:t>
      </w:r>
    </w:p>
    <w:p>
      <w:pPr>
        <w:spacing w:after="160" w:line="312" w:lineRule="auto"/>
        <w:jc w:val="both"/>
      </w:pPr>
      <w:r>
        <w:rPr>
          <w:rFonts w:ascii="Calibri" w:hAnsi="Calibri"/>
          <w:b/>
          <w:sz w:val="22"/>
        </w:rPr>
        <w:t xml:space="preserve">Mr Brindlewood: </w:t>
      </w:r>
      <w:r>
        <w:rPr>
          <w:rFonts w:ascii="Calibri" w:hAnsi="Calibri"/>
          <w:sz w:val="22"/>
        </w:rPr>
        <w:t xml:space="preserve">I'll re-caulk that section next week once the new grout tube arrives.  </w:t>
      </w:r>
      <w:r>
        <w:rPr>
          <w:rFonts w:ascii="Calibri" w:hAnsi="Calibri"/>
          <w:i/>
          <w:sz w:val="22"/>
        </w:rPr>
        <w:t>Tôi sẽ trám lại đoạn đó vào tuần sau khi ống keo vữa mới về.</w:t>
      </w:r>
    </w:p>
    <w:p>
      <w:pPr>
        <w:spacing w:after="160" w:line="312" w:lineRule="auto"/>
        <w:jc w:val="both"/>
      </w:pPr>
      <w:r>
        <w:rPr>
          <w:rFonts w:ascii="Calibri" w:hAnsi="Calibri"/>
          <w:b/>
          <w:sz w:val="22"/>
        </w:rPr>
        <w:t xml:space="preserve">Ms Lan: </w:t>
      </w:r>
      <w:r>
        <w:rPr>
          <w:rFonts w:ascii="Calibri" w:hAnsi="Calibri"/>
          <w:sz w:val="22"/>
        </w:rPr>
        <w:t xml:space="preserve">Thank you, I'll note that timeline on the resident's open work order.  </w:t>
      </w:r>
      <w:r>
        <w:rPr>
          <w:rFonts w:ascii="Calibri" w:hAnsi="Calibri"/>
          <w:i/>
          <w:sz w:val="22"/>
        </w:rPr>
        <w:t>Cảm ơn anh, tôi sẽ ghi thời gian đó vào phiếu yêu cầu sửa chữa của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stove burner in the Unit 8C kitchen won't ignite, I think it needs a gas technician.  </w:t>
      </w:r>
      <w:r>
        <w:rPr>
          <w:rFonts w:ascii="Calibri" w:hAnsi="Calibri"/>
          <w:i/>
          <w:sz w:val="22"/>
        </w:rPr>
        <w:t>Chị Lan, bếp lò ở Căn 8C không bắt lửa, tôi nghĩ cần thợ ga chuyên nghiệp.</w:t>
      </w:r>
    </w:p>
    <w:p>
      <w:pPr>
        <w:spacing w:after="160" w:line="312" w:lineRule="auto"/>
        <w:jc w:val="both"/>
      </w:pPr>
      <w:r>
        <w:rPr>
          <w:rFonts w:ascii="Calibri" w:hAnsi="Calibri"/>
          <w:b/>
          <w:sz w:val="22"/>
        </w:rPr>
        <w:t xml:space="preserve">Ms Lan: </w:t>
      </w:r>
      <w:r>
        <w:rPr>
          <w:rFonts w:ascii="Calibri" w:hAnsi="Calibri"/>
          <w:sz w:val="22"/>
        </w:rPr>
        <w:t xml:space="preserve">I'll call our gas contractor now and ask for an appointment this week.  </w:t>
      </w:r>
      <w:r>
        <w:rPr>
          <w:rFonts w:ascii="Calibri" w:hAnsi="Calibri"/>
          <w:i/>
          <w:sz w:val="22"/>
        </w:rPr>
        <w:t>Tôi sẽ gọi thợ ga hợp tác ngay và xin lịch hẹn trong tuần này.</w:t>
      </w:r>
    </w:p>
    <w:p>
      <w:pPr>
        <w:spacing w:after="160" w:line="312" w:lineRule="auto"/>
        <w:jc w:val="both"/>
      </w:pPr>
      <w:r>
        <w:rPr>
          <w:rFonts w:ascii="Calibri" w:hAnsi="Calibri"/>
          <w:b/>
          <w:sz w:val="22"/>
        </w:rPr>
        <w:t xml:space="preserve">Mr Brindlewood: </w:t>
      </w:r>
      <w:r>
        <w:rPr>
          <w:rFonts w:ascii="Calibri" w:hAnsi="Calibri"/>
          <w:sz w:val="22"/>
        </w:rPr>
        <w:t xml:space="preserve">Good, I'll leave a note on the stove so no one tries to use that burner meanwhile.  </w:t>
      </w:r>
      <w:r>
        <w:rPr>
          <w:rFonts w:ascii="Calibri" w:hAnsi="Calibri"/>
          <w:i/>
          <w:sz w:val="22"/>
        </w:rPr>
        <w:t>Tốt, tôi sẽ dán ghi chú trên bếp để không ai dùng bếp đó trong lúc chờ.</w:t>
      </w:r>
    </w:p>
    <w:p>
      <w:pPr>
        <w:spacing w:after="160" w:line="312" w:lineRule="auto"/>
        <w:jc w:val="both"/>
      </w:pPr>
      <w:r>
        <w:rPr>
          <w:rFonts w:ascii="Calibri" w:hAnsi="Calibri"/>
          <w:b/>
          <w:sz w:val="22"/>
        </w:rPr>
        <w:t xml:space="preserve">Ms Lan: </w:t>
      </w:r>
      <w:r>
        <w:rPr>
          <w:rFonts w:ascii="Calibri" w:hAnsi="Calibri"/>
          <w:sz w:val="22"/>
        </w:rPr>
        <w:t xml:space="preserve">Brindlewood, could you check if the service elevator fits a new sofa going to Unit 7B?  </w:t>
      </w:r>
      <w:r>
        <w:rPr>
          <w:rFonts w:ascii="Calibri" w:hAnsi="Calibri"/>
          <w:i/>
          <w:sz w:val="22"/>
        </w:rPr>
        <w:t>Anh Brindlewood, anh kiểm tra xem thang máy dịch vụ có vừa cho ghế sofa mới đến Căn 7B không?</w:t>
      </w:r>
    </w:p>
    <w:p>
      <w:pPr>
        <w:spacing w:after="160" w:line="312" w:lineRule="auto"/>
        <w:jc w:val="both"/>
      </w:pPr>
      <w:r>
        <w:rPr>
          <w:rFonts w:ascii="Calibri" w:hAnsi="Calibri"/>
          <w:b/>
          <w:sz w:val="22"/>
        </w:rPr>
        <w:t xml:space="preserve">Mr Brindlewood: </w:t>
      </w:r>
      <w:r>
        <w:rPr>
          <w:rFonts w:ascii="Calibri" w:hAnsi="Calibri"/>
          <w:sz w:val="22"/>
        </w:rPr>
        <w:t xml:space="preserve">I measured the elevator this morning, an eighty-four-inch sofa should slide right in.  </w:t>
      </w:r>
      <w:r>
        <w:rPr>
          <w:rFonts w:ascii="Calibri" w:hAnsi="Calibri"/>
          <w:i/>
          <w:sz w:val="22"/>
        </w:rPr>
        <w:t>Sáng nay tôi đã đo thang máy, ghế sofa dài tám mươi tư inch sẽ vừa vặn.</w:t>
      </w:r>
    </w:p>
    <w:p>
      <w:pPr>
        <w:spacing w:after="160" w:line="312" w:lineRule="auto"/>
        <w:jc w:val="both"/>
      </w:pPr>
      <w:r>
        <w:rPr>
          <w:rFonts w:ascii="Calibri" w:hAnsi="Calibri"/>
          <w:b/>
          <w:sz w:val="22"/>
        </w:rPr>
        <w:t xml:space="preserve">Ms Lan: </w:t>
      </w:r>
      <w:r>
        <w:rPr>
          <w:rFonts w:ascii="Calibri" w:hAnsi="Calibri"/>
          <w:sz w:val="22"/>
        </w:rPr>
        <w:t xml:space="preserve">Great, I'll confirm that size with the delivery company before Saturday.  </w:t>
      </w:r>
      <w:r>
        <w:rPr>
          <w:rFonts w:ascii="Calibri" w:hAnsi="Calibri"/>
          <w:i/>
          <w:sz w:val="22"/>
        </w:rPr>
        <w:t>Tuyệt, tôi sẽ xác nhận kích thước đó với bên giao hàng trước thứ Bảy.</w:t>
      </w:r>
    </w:p>
    <w:p>
      <w:pPr>
        <w:spacing w:after="160" w:line="312" w:lineRule="auto"/>
        <w:jc w:val="both"/>
      </w:pPr>
      <w:r>
        <w:rPr>
          <w:rFonts w:ascii="Calibri" w:hAnsi="Calibri"/>
          <w:b/>
          <w:sz w:val="22"/>
        </w:rPr>
        <w:t xml:space="preserve">Mr Brindlewood: </w:t>
      </w:r>
      <w:r>
        <w:rPr>
          <w:rFonts w:ascii="Calibri" w:hAnsi="Calibri"/>
          <w:sz w:val="22"/>
        </w:rPr>
        <w:t xml:space="preserve">Lan, the living room wall in Unit 2C has a few scuff marks near the light switch.  </w:t>
      </w:r>
      <w:r>
        <w:rPr>
          <w:rFonts w:ascii="Calibri" w:hAnsi="Calibri"/>
          <w:i/>
          <w:sz w:val="22"/>
        </w:rPr>
        <w:t>Chị Lan, tường phòng khách ở Căn 2C có vài vết trầy gần công tắc đèn.</w:t>
      </w:r>
    </w:p>
    <w:p>
      <w:pPr>
        <w:spacing w:after="160" w:line="312" w:lineRule="auto"/>
        <w:jc w:val="both"/>
      </w:pPr>
      <w:r>
        <w:rPr>
          <w:rFonts w:ascii="Calibri" w:hAnsi="Calibri"/>
          <w:b/>
          <w:sz w:val="22"/>
        </w:rPr>
        <w:t xml:space="preserve">Ms Lan: </w:t>
      </w:r>
      <w:r>
        <w:rPr>
          <w:rFonts w:ascii="Calibri" w:hAnsi="Calibri"/>
          <w:sz w:val="22"/>
        </w:rPr>
        <w:t xml:space="preserve">Could you touch that up before the next showing on Thursday afternoon?  </w:t>
      </w:r>
      <w:r>
        <w:rPr>
          <w:rFonts w:ascii="Calibri" w:hAnsi="Calibri"/>
          <w:i/>
          <w:sz w:val="22"/>
        </w:rPr>
        <w:t>Anh sơn dặm lại giúp trước buổi xem căn hộ thứ Năm chiều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match the paint code from the unit file and fix it tomorrow.  </w:t>
      </w:r>
      <w:r>
        <w:rPr>
          <w:rFonts w:ascii="Calibri" w:hAnsi="Calibri"/>
          <w:i/>
          <w:sz w:val="22"/>
        </w:rPr>
        <w:t>Được chứ, tôi sẽ lấy đúng mã màu sơn từ hồ sơ căn hộ và sửa ngày mai.</w:t>
      </w:r>
    </w:p>
    <w:p>
      <w:pPr>
        <w:spacing w:after="160" w:line="312" w:lineRule="auto"/>
        <w:jc w:val="both"/>
      </w:pPr>
      <w:r>
        <w:rPr>
          <w:rFonts w:ascii="Calibri" w:hAnsi="Calibri"/>
          <w:b/>
          <w:sz w:val="22"/>
        </w:rPr>
        <w:t xml:space="preserve">Ms Lan: </w:t>
      </w:r>
      <w:r>
        <w:rPr>
          <w:rFonts w:ascii="Calibri" w:hAnsi="Calibri"/>
          <w:sz w:val="22"/>
        </w:rPr>
        <w:t xml:space="preserve">Brindlewood, the living room in Unit 10A still needs blinds installed before move-in.  </w:t>
      </w:r>
      <w:r>
        <w:rPr>
          <w:rFonts w:ascii="Calibri" w:hAnsi="Calibri"/>
          <w:i/>
          <w:sz w:val="22"/>
        </w:rPr>
        <w:t>Anh Brindlewood, phòng khách ở Căn 10A vẫn chưa lắp rèm trước khi khách dọn vào.</w:t>
      </w:r>
    </w:p>
    <w:p>
      <w:pPr>
        <w:spacing w:after="160" w:line="312" w:lineRule="auto"/>
        <w:jc w:val="both"/>
      </w:pPr>
      <w:r>
        <w:rPr>
          <w:rFonts w:ascii="Calibri" w:hAnsi="Calibri"/>
          <w:b/>
          <w:sz w:val="22"/>
        </w:rPr>
        <w:t xml:space="preserve">Mr Brindlewood: </w:t>
      </w:r>
      <w:r>
        <w:rPr>
          <w:rFonts w:ascii="Calibri" w:hAnsi="Calibri"/>
          <w:sz w:val="22"/>
        </w:rPr>
        <w:t xml:space="preserve">The blinds arrived yesterday, I'll install them in that living room this afternoon.  </w:t>
      </w:r>
      <w:r>
        <w:rPr>
          <w:rFonts w:ascii="Calibri" w:hAnsi="Calibri"/>
          <w:i/>
          <w:sz w:val="22"/>
        </w:rPr>
        <w:t>Rèm đã về hôm qua, chiều nay tôi sẽ lắp vào phòng khách đó.</w:t>
      </w:r>
    </w:p>
    <w:p>
      <w:pPr>
        <w:spacing w:after="160" w:line="312" w:lineRule="auto"/>
        <w:jc w:val="both"/>
      </w:pPr>
      <w:r>
        <w:rPr>
          <w:rFonts w:ascii="Calibri" w:hAnsi="Calibri"/>
          <w:b/>
          <w:sz w:val="22"/>
        </w:rPr>
        <w:t xml:space="preserve">Ms Lan: </w:t>
      </w:r>
      <w:r>
        <w:rPr>
          <w:rFonts w:ascii="Calibri" w:hAnsi="Calibri"/>
          <w:sz w:val="22"/>
        </w:rPr>
        <w:t xml:space="preserve">Perfect, the new tenant asked about that specifically during the tour.  </w:t>
      </w:r>
      <w:r>
        <w:rPr>
          <w:rFonts w:ascii="Calibri" w:hAnsi="Calibri"/>
          <w:i/>
          <w:sz w:val="22"/>
        </w:rPr>
        <w:t>Tuyệt, khách thuê mới đã hỏi cụ thể về việc đó trong lúc tham quan.</w:t>
      </w:r>
    </w:p>
    <w:p>
      <w:pPr>
        <w:spacing w:after="160" w:line="312" w:lineRule="auto"/>
        <w:jc w:val="both"/>
      </w:pPr>
      <w:r>
        <w:rPr>
          <w:rFonts w:ascii="Calibri" w:hAnsi="Calibri"/>
          <w:b/>
          <w:sz w:val="22"/>
        </w:rPr>
        <w:t xml:space="preserve">Mr Brindlewood: </w:t>
      </w:r>
      <w:r>
        <w:rPr>
          <w:rFonts w:ascii="Calibri" w:hAnsi="Calibri"/>
          <w:sz w:val="22"/>
        </w:rPr>
        <w:t xml:space="preserve">Lan, I found a faint carpet stain in the Unit 4E living room during the move-in inspection.  </w:t>
      </w:r>
      <w:r>
        <w:rPr>
          <w:rFonts w:ascii="Calibri" w:hAnsi="Calibri"/>
          <w:i/>
          <w:sz w:val="22"/>
        </w:rPr>
        <w:t>Chị Lan, tôi thấy một vết ố mờ trên thảm phòng khách Căn 4E khi kiểm tra trước lúc dọn vào.</w:t>
      </w:r>
    </w:p>
    <w:p>
      <w:pPr>
        <w:spacing w:after="160" w:line="312" w:lineRule="auto"/>
        <w:jc w:val="both"/>
      </w:pPr>
      <w:r>
        <w:rPr>
          <w:rFonts w:ascii="Calibri" w:hAnsi="Calibri"/>
          <w:b/>
          <w:sz w:val="22"/>
        </w:rPr>
        <w:t xml:space="preserve">Ms Lan: </w:t>
      </w:r>
      <w:r>
        <w:rPr>
          <w:rFonts w:ascii="Calibri" w:hAnsi="Calibri"/>
          <w:sz w:val="22"/>
        </w:rPr>
        <w:t xml:space="preserve">Let's photograph it now so it's documented before the new resident's things arrive.  </w:t>
      </w:r>
      <w:r>
        <w:rPr>
          <w:rFonts w:ascii="Calibri" w:hAnsi="Calibri"/>
          <w:i/>
          <w:sz w:val="22"/>
        </w:rPr>
        <w:t>Mình chụp ảnh ngay để có bằng chứng trước khi đồ đạc của khách mới đến.</w:t>
      </w:r>
    </w:p>
    <w:p>
      <w:pPr>
        <w:spacing w:after="160" w:line="312" w:lineRule="auto"/>
        <w:jc w:val="both"/>
      </w:pPr>
      <w:r>
        <w:rPr>
          <w:rFonts w:ascii="Calibri" w:hAnsi="Calibri"/>
          <w:b/>
          <w:sz w:val="22"/>
        </w:rPr>
        <w:t xml:space="preserve">Mr Brindlewood: </w:t>
      </w:r>
      <w:r>
        <w:rPr>
          <w:rFonts w:ascii="Calibri" w:hAnsi="Calibri"/>
          <w:sz w:val="22"/>
        </w:rPr>
        <w:t xml:space="preserve">Agreed, I'll try a spot cleaner on it first thing tomorrow.  </w:t>
      </w:r>
      <w:r>
        <w:rPr>
          <w:rFonts w:ascii="Calibri" w:hAnsi="Calibri"/>
          <w:i/>
          <w:sz w:val="22"/>
        </w:rPr>
        <w:t>Đồng ý, sáng mai tôi sẽ thử dùng dung dịch tẩy vết bẩn cho nó trước.</w:t>
      </w:r>
    </w:p>
    <w:p>
      <w:pPr>
        <w:spacing w:after="160" w:line="312" w:lineRule="auto"/>
        <w:jc w:val="both"/>
      </w:pPr>
      <w:r>
        <w:rPr>
          <w:rFonts w:ascii="Calibri" w:hAnsi="Calibri"/>
          <w:b/>
          <w:sz w:val="22"/>
        </w:rPr>
        <w:t xml:space="preserve">Ms Lan: </w:t>
      </w:r>
      <w:r>
        <w:rPr>
          <w:rFonts w:ascii="Calibri" w:hAnsi="Calibri"/>
          <w:sz w:val="22"/>
        </w:rPr>
        <w:t xml:space="preserve">Brindlewood, the living room outlet behind the TV stand in Unit 9A isn't working.  </w:t>
      </w:r>
      <w:r>
        <w:rPr>
          <w:rFonts w:ascii="Calibri" w:hAnsi="Calibri"/>
          <w:i/>
          <w:sz w:val="22"/>
        </w:rPr>
        <w:t>Anh Brindlewood, ổ cắm điện phòng khách sau kệ tivi ở Căn 9A không hoạt động.</w:t>
      </w:r>
    </w:p>
    <w:p>
      <w:pPr>
        <w:spacing w:after="160" w:line="312" w:lineRule="auto"/>
        <w:jc w:val="both"/>
      </w:pPr>
      <w:r>
        <w:rPr>
          <w:rFonts w:ascii="Calibri" w:hAnsi="Calibri"/>
          <w:b/>
          <w:sz w:val="22"/>
        </w:rPr>
        <w:t xml:space="preserve">Mr Brindlewood: </w:t>
      </w:r>
      <w:r>
        <w:rPr>
          <w:rFonts w:ascii="Calibri" w:hAnsi="Calibri"/>
          <w:sz w:val="22"/>
        </w:rPr>
        <w:t xml:space="preserve">Let me check the breaker first, sometimes that outlet trips with the AC unit.  </w:t>
      </w:r>
      <w:r>
        <w:rPr>
          <w:rFonts w:ascii="Calibri" w:hAnsi="Calibri"/>
          <w:i/>
          <w:sz w:val="22"/>
        </w:rPr>
        <w:t>Để tôi kiểm tra cầu dao trước, đôi khi ổ cắm đó bị ngắt cùng máy lạnh.</w:t>
      </w:r>
    </w:p>
    <w:p>
      <w:pPr>
        <w:spacing w:after="160" w:line="312" w:lineRule="auto"/>
        <w:jc w:val="both"/>
      </w:pPr>
      <w:r>
        <w:rPr>
          <w:rFonts w:ascii="Calibri" w:hAnsi="Calibri"/>
          <w:b/>
          <w:sz w:val="22"/>
        </w:rPr>
        <w:t xml:space="preserve">Ms Lan: </w:t>
      </w:r>
      <w:r>
        <w:rPr>
          <w:rFonts w:ascii="Calibri" w:hAnsi="Calibri"/>
          <w:sz w:val="22"/>
        </w:rPr>
        <w:t xml:space="preserve">Good thought, let me know once you've reset it so I can tell the resident.  </w:t>
      </w:r>
      <w:r>
        <w:rPr>
          <w:rFonts w:ascii="Calibri" w:hAnsi="Calibri"/>
          <w:i/>
          <w:sz w:val="22"/>
        </w:rPr>
        <w:t>Ý hay đấy, anh báo tôi khi đã khắc phục xong để tôi báo lại cho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living room ceiling fan in Unit 3D wobbles badly at high speed.  </w:t>
      </w:r>
      <w:r>
        <w:rPr>
          <w:rFonts w:ascii="Calibri" w:hAnsi="Calibri"/>
          <w:i/>
          <w:sz w:val="22"/>
        </w:rPr>
        <w:t>Chị Lan, quạt trần phòng khách ở Căn 3D lắc mạnh khi chạy tốc độ cao.</w:t>
      </w:r>
    </w:p>
    <w:p>
      <w:pPr>
        <w:spacing w:after="160" w:line="312" w:lineRule="auto"/>
        <w:jc w:val="both"/>
      </w:pPr>
      <w:r>
        <w:rPr>
          <w:rFonts w:ascii="Calibri" w:hAnsi="Calibri"/>
          <w:b/>
          <w:sz w:val="22"/>
        </w:rPr>
        <w:t xml:space="preserve">Ms Lan: </w:t>
      </w:r>
      <w:r>
        <w:rPr>
          <w:rFonts w:ascii="Calibri" w:hAnsi="Calibri"/>
          <w:sz w:val="22"/>
        </w:rPr>
        <w:t xml:space="preserve">That does sound unsafe, could you balance the blades before anyone uses it again?  </w:t>
      </w:r>
      <w:r>
        <w:rPr>
          <w:rFonts w:ascii="Calibri" w:hAnsi="Calibri"/>
          <w:i/>
          <w:sz w:val="22"/>
        </w:rPr>
        <w:t>Nghe không an toàn thật, anh cân lại cánh quạt trước khi ai dùng lại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tighten the mounting bracket and balance it this afternoon.  </w:t>
      </w:r>
      <w:r>
        <w:rPr>
          <w:rFonts w:ascii="Calibri" w:hAnsi="Calibri"/>
          <w:i/>
          <w:sz w:val="22"/>
        </w:rPr>
        <w:t>Chiều nay tôi sẽ siết lại giá đỡ và cân bằng cánh quạt.</w:t>
      </w:r>
    </w:p>
    <w:p>
      <w:pPr>
        <w:spacing w:after="160" w:line="312" w:lineRule="auto"/>
        <w:jc w:val="both"/>
      </w:pPr>
      <w:r>
        <w:rPr>
          <w:rFonts w:ascii="Calibri" w:hAnsi="Calibri"/>
          <w:b/>
          <w:sz w:val="22"/>
        </w:rPr>
        <w:t xml:space="preserve">Ms Lan: </w:t>
      </w:r>
      <w:r>
        <w:rPr>
          <w:rFonts w:ascii="Calibri" w:hAnsi="Calibri"/>
          <w:sz w:val="22"/>
        </w:rPr>
        <w:t xml:space="preserve">Brindlewood, could you check the correct bulb wattage for the floor lamp in the Unit 6A living room?  </w:t>
      </w:r>
      <w:r>
        <w:rPr>
          <w:rFonts w:ascii="Calibri" w:hAnsi="Calibri"/>
          <w:i/>
          <w:sz w:val="22"/>
        </w:rPr>
        <w:t>Anh Brindlewood, anh kiểm tra công suất bóng đèn phù hợp cho đèn cây phòng khách Căn 6A được không?</w:t>
      </w:r>
    </w:p>
    <w:p>
      <w:pPr>
        <w:spacing w:after="160" w:line="312" w:lineRule="auto"/>
        <w:jc w:val="both"/>
      </w:pPr>
      <w:r>
        <w:rPr>
          <w:rFonts w:ascii="Calibri" w:hAnsi="Calibri"/>
          <w:b/>
          <w:sz w:val="22"/>
        </w:rPr>
        <w:t xml:space="preserve">Mr Brindlewood: </w:t>
      </w:r>
      <w:r>
        <w:rPr>
          <w:rFonts w:ascii="Calibri" w:hAnsi="Calibri"/>
          <w:sz w:val="22"/>
        </w:rPr>
        <w:t xml:space="preserve">The label under the shade says sixty watts maximum, so I'll use that size.  </w:t>
      </w:r>
      <w:r>
        <w:rPr>
          <w:rFonts w:ascii="Calibri" w:hAnsi="Calibri"/>
          <w:i/>
          <w:sz w:val="22"/>
        </w:rPr>
        <w:t>Nhãn dưới chao đèn ghi tối đa sáu mươi watt, nên tôi sẽ dùng cỡ đó.</w:t>
      </w:r>
    </w:p>
    <w:p>
      <w:pPr>
        <w:spacing w:after="160" w:line="312" w:lineRule="auto"/>
        <w:jc w:val="both"/>
      </w:pPr>
      <w:r>
        <w:rPr>
          <w:rFonts w:ascii="Calibri" w:hAnsi="Calibri"/>
          <w:b/>
          <w:sz w:val="22"/>
        </w:rPr>
        <w:t xml:space="preserve">Ms Lan: </w:t>
      </w:r>
      <w:r>
        <w:rPr>
          <w:rFonts w:ascii="Calibri" w:hAnsi="Calibri"/>
          <w:sz w:val="22"/>
        </w:rPr>
        <w:t xml:space="preserve">Thank you, the previous bulb was too strong and kept overheating.  </w:t>
      </w:r>
      <w:r>
        <w:rPr>
          <w:rFonts w:ascii="Calibri" w:hAnsi="Calibri"/>
          <w:i/>
          <w:sz w:val="22"/>
        </w:rPr>
        <w:t>Cảm ơn anh, bóng đèn trước đó quá mạnh và cứ bị nóng quá mức.</w:t>
      </w:r>
    </w:p>
    <w:p>
      <w:pPr>
        <w:spacing w:after="160" w:line="312" w:lineRule="auto"/>
        <w:jc w:val="both"/>
      </w:pPr>
      <w:r>
        <w:rPr>
          <w:rFonts w:ascii="Calibri" w:hAnsi="Calibri"/>
          <w:b/>
          <w:sz w:val="22"/>
        </w:rPr>
        <w:t xml:space="preserve">Mr Brindlewood: </w:t>
      </w:r>
      <w:r>
        <w:rPr>
          <w:rFonts w:ascii="Calibri" w:hAnsi="Calibri"/>
          <w:sz w:val="22"/>
        </w:rPr>
        <w:t xml:space="preserve">Lan, should we rearrange the living room furniture in Unit 12B before the listing photos tomorrow?  </w:t>
      </w:r>
      <w:r>
        <w:rPr>
          <w:rFonts w:ascii="Calibri" w:hAnsi="Calibri"/>
          <w:i/>
          <w:sz w:val="22"/>
        </w:rPr>
        <w:t>Chị Lan, mình có nên sắp xếp lại nội thất phòng khách Căn 12B trước khi chụp ảnh đăng tin ngày mai không?</w:t>
      </w:r>
    </w:p>
    <w:p>
      <w:pPr>
        <w:spacing w:after="160" w:line="312" w:lineRule="auto"/>
        <w:jc w:val="both"/>
      </w:pPr>
      <w:r>
        <w:rPr>
          <w:rFonts w:ascii="Calibri" w:hAnsi="Calibri"/>
          <w:b/>
          <w:sz w:val="22"/>
        </w:rPr>
        <w:t xml:space="preserve">Ms Lan: </w:t>
      </w:r>
      <w:r>
        <w:rPr>
          <w:rFonts w:ascii="Calibri" w:hAnsi="Calibri"/>
          <w:sz w:val="22"/>
        </w:rPr>
        <w:t xml:space="preserve">Yes, let's angle the sofa toward the window so the room looks brighter in photos.  </w:t>
      </w:r>
      <w:r>
        <w:rPr>
          <w:rFonts w:ascii="Calibri" w:hAnsi="Calibri"/>
          <w:i/>
          <w:sz w:val="22"/>
        </w:rPr>
        <w:t>Có, mình xoay ghế sofa hướng về cửa sổ để phòng trông sáng hơn trong ảnh.</w:t>
      </w:r>
    </w:p>
    <w:p>
      <w:pPr>
        <w:spacing w:after="160" w:line="312" w:lineRule="auto"/>
        <w:jc w:val="both"/>
      </w:pPr>
      <w:r>
        <w:rPr>
          <w:rFonts w:ascii="Calibri" w:hAnsi="Calibri"/>
          <w:b/>
          <w:sz w:val="22"/>
        </w:rPr>
        <w:t xml:space="preserve">Mr Brindlewood: </w:t>
      </w:r>
      <w:r>
        <w:rPr>
          <w:rFonts w:ascii="Calibri" w:hAnsi="Calibri"/>
          <w:sz w:val="22"/>
        </w:rPr>
        <w:t xml:space="preserve">Good plan, I'll move it and straighten the rug before the photographer arrives.  </w:t>
      </w:r>
      <w:r>
        <w:rPr>
          <w:rFonts w:ascii="Calibri" w:hAnsi="Calibri"/>
          <w:i/>
          <w:sz w:val="22"/>
        </w:rPr>
        <w:t>Kế hoạch hay, tôi sẽ dời ghế và chỉnh lại tấm thảm trước khi thợ chụp ảnh đến.</w:t>
      </w:r>
    </w:p>
    <w:p>
      <w:pPr>
        <w:spacing w:after="160" w:line="312" w:lineRule="auto"/>
        <w:jc w:val="both"/>
      </w:pPr>
      <w:r>
        <w:rPr>
          <w:rFonts w:ascii="Calibri" w:hAnsi="Calibri"/>
          <w:b/>
          <w:sz w:val="22"/>
        </w:rPr>
        <w:t xml:space="preserve">Ms Lan: </w:t>
      </w:r>
      <w:r>
        <w:rPr>
          <w:rFonts w:ascii="Calibri" w:hAnsi="Calibri"/>
          <w:sz w:val="22"/>
        </w:rPr>
        <w:t xml:space="preserve">Brindlewood, a bed frame delivery is coming for the primary bedroom in Unit 5C this afternoon.  </w:t>
      </w:r>
      <w:r>
        <w:rPr>
          <w:rFonts w:ascii="Calibri" w:hAnsi="Calibri"/>
          <w:i/>
          <w:sz w:val="22"/>
        </w:rPr>
        <w:t>Anh Brindlewood, chiều nay sẽ có một đợt giao khung giường cho phòng ngủ chính Căn 5C.</w:t>
      </w:r>
    </w:p>
    <w:p>
      <w:pPr>
        <w:spacing w:after="160" w:line="312" w:lineRule="auto"/>
        <w:jc w:val="both"/>
      </w:pPr>
      <w:r>
        <w:rPr>
          <w:rFonts w:ascii="Calibri" w:hAnsi="Calibri"/>
          <w:b/>
          <w:sz w:val="22"/>
        </w:rPr>
        <w:t xml:space="preserve">Mr Brindlewood: </w:t>
      </w:r>
      <w:r>
        <w:rPr>
          <w:rFonts w:ascii="Calibri" w:hAnsi="Calibri"/>
          <w:sz w:val="22"/>
        </w:rPr>
        <w:t xml:space="preserve">I'll prop the stairwell door open so the crew can carry it straight through without turning.  </w:t>
      </w:r>
      <w:r>
        <w:rPr>
          <w:rFonts w:ascii="Calibri" w:hAnsi="Calibri"/>
          <w:i/>
          <w:sz w:val="22"/>
        </w:rPr>
        <w:t>Tôi sẽ chống cửa cầu thang bộ mở sẵn để đội giao hàng khiêng thẳng qua không cần xoay.</w:t>
      </w:r>
    </w:p>
    <w:p>
      <w:pPr>
        <w:spacing w:after="160" w:line="312" w:lineRule="auto"/>
        <w:jc w:val="both"/>
      </w:pPr>
      <w:r>
        <w:rPr>
          <w:rFonts w:ascii="Calibri" w:hAnsi="Calibri"/>
          <w:b/>
          <w:sz w:val="22"/>
        </w:rPr>
        <w:t xml:space="preserve">Ms Lan: </w:t>
      </w:r>
      <w:r>
        <w:rPr>
          <w:rFonts w:ascii="Calibri" w:hAnsi="Calibri"/>
          <w:sz w:val="22"/>
        </w:rPr>
        <w:t xml:space="preserve">Thanks, the resident already cleared the room for them.  </w:t>
      </w:r>
      <w:r>
        <w:rPr>
          <w:rFonts w:ascii="Calibri" w:hAnsi="Calibri"/>
          <w:i/>
          <w:sz w:val="22"/>
        </w:rPr>
        <w:t>Cảm ơn anh, khách thuê đã dọn trống phòng sẵn cho họ rồi.</w:t>
      </w:r>
    </w:p>
    <w:p>
      <w:pPr>
        <w:spacing w:after="160" w:line="312" w:lineRule="auto"/>
        <w:jc w:val="both"/>
      </w:pPr>
      <w:r>
        <w:rPr>
          <w:rFonts w:ascii="Calibri" w:hAnsi="Calibri"/>
          <w:b/>
          <w:sz w:val="22"/>
        </w:rPr>
        <w:t xml:space="preserve">Mr Brindlewood: </w:t>
      </w:r>
      <w:r>
        <w:rPr>
          <w:rFonts w:ascii="Calibri" w:hAnsi="Calibri"/>
          <w:sz w:val="22"/>
        </w:rPr>
        <w:t xml:space="preserve">Lan, the closet door in the Unit 8A primary bedroom keeps sliding off its track.  </w:t>
      </w:r>
      <w:r>
        <w:rPr>
          <w:rFonts w:ascii="Calibri" w:hAnsi="Calibri"/>
          <w:i/>
          <w:sz w:val="22"/>
        </w:rPr>
        <w:t>Chị Lan, cửa tủ trong phòng ngủ chính Căn 8A cứ bị trật khỏi ray trượt.</w:t>
      </w:r>
    </w:p>
    <w:p>
      <w:pPr>
        <w:spacing w:after="160" w:line="312" w:lineRule="auto"/>
        <w:jc w:val="both"/>
      </w:pPr>
      <w:r>
        <w:rPr>
          <w:rFonts w:ascii="Calibri" w:hAnsi="Calibri"/>
          <w:b/>
          <w:sz w:val="22"/>
        </w:rPr>
        <w:t xml:space="preserve">Ms Lan: </w:t>
      </w:r>
      <w:r>
        <w:rPr>
          <w:rFonts w:ascii="Calibri" w:hAnsi="Calibri"/>
          <w:sz w:val="22"/>
        </w:rPr>
        <w:t xml:space="preserve">Could you fix the roller before the weekend? The resident mentioned it twice this week.  </w:t>
      </w:r>
      <w:r>
        <w:rPr>
          <w:rFonts w:ascii="Calibri" w:hAnsi="Calibri"/>
          <w:i/>
          <w:sz w:val="22"/>
        </w:rPr>
        <w:t>Anh sửa bánh xe lăn trước cuối tuần được không? Khách thuê đã nhắc hai lần trong tuần này.</w:t>
      </w:r>
    </w:p>
    <w:p>
      <w:pPr>
        <w:spacing w:after="160" w:line="312" w:lineRule="auto"/>
        <w:jc w:val="both"/>
      </w:pPr>
      <w:r>
        <w:rPr>
          <w:rFonts w:ascii="Calibri" w:hAnsi="Calibri"/>
          <w:b/>
          <w:sz w:val="22"/>
        </w:rPr>
        <w:t xml:space="preserve">Mr Brindlewood: </w:t>
      </w:r>
      <w:r>
        <w:rPr>
          <w:rFonts w:ascii="Calibri" w:hAnsi="Calibri"/>
          <w:sz w:val="22"/>
        </w:rPr>
        <w:t xml:space="preserve">I'll replace the roller and realign the track tomorrow morning.  </w:t>
      </w:r>
      <w:r>
        <w:rPr>
          <w:rFonts w:ascii="Calibri" w:hAnsi="Calibri"/>
          <w:i/>
          <w:sz w:val="22"/>
        </w:rPr>
        <w:t>Sáng mai tôi sẽ thay bánh xe và chỉnh lại ray trượt.</w:t>
      </w:r>
    </w:p>
    <w:p>
      <w:pPr>
        <w:spacing w:after="160" w:line="312" w:lineRule="auto"/>
        <w:jc w:val="both"/>
      </w:pPr>
      <w:r>
        <w:rPr>
          <w:rFonts w:ascii="Calibri" w:hAnsi="Calibri"/>
          <w:b/>
          <w:sz w:val="22"/>
        </w:rPr>
        <w:t xml:space="preserve">Ms Lan: </w:t>
      </w:r>
      <w:r>
        <w:rPr>
          <w:rFonts w:ascii="Calibri" w:hAnsi="Calibri"/>
          <w:sz w:val="22"/>
        </w:rPr>
        <w:t xml:space="preserve">Brindlewood, the bedroom window screen in Unit 2D is torn in the corner.  </w:t>
      </w:r>
      <w:r>
        <w:rPr>
          <w:rFonts w:ascii="Calibri" w:hAnsi="Calibri"/>
          <w:i/>
          <w:sz w:val="22"/>
        </w:rPr>
        <w:t>Anh Brindlewood, lưới cửa sổ phòng ngủ ở Căn 2D bị rách ở góc.</w:t>
      </w:r>
    </w:p>
    <w:p>
      <w:pPr>
        <w:spacing w:after="160" w:line="312" w:lineRule="auto"/>
        <w:jc w:val="both"/>
      </w:pPr>
      <w:r>
        <w:rPr>
          <w:rFonts w:ascii="Calibri" w:hAnsi="Calibri"/>
          <w:b/>
          <w:sz w:val="22"/>
        </w:rPr>
        <w:t xml:space="preserve">Mr Brindlewood: </w:t>
      </w:r>
      <w:r>
        <w:rPr>
          <w:rFonts w:ascii="Calibri" w:hAnsi="Calibri"/>
          <w:sz w:val="22"/>
        </w:rPr>
        <w:t xml:space="preserve">I have a spare screen frame that size in the workshop, I'll swap it out this week.  </w:t>
      </w:r>
      <w:r>
        <w:rPr>
          <w:rFonts w:ascii="Calibri" w:hAnsi="Calibri"/>
          <w:i/>
          <w:sz w:val="22"/>
        </w:rPr>
        <w:t>Tôi có khung lưới cỡ đó dự phòng trong xưởng, tuần này tôi sẽ thay.</w:t>
      </w:r>
    </w:p>
    <w:p>
      <w:pPr>
        <w:spacing w:after="160" w:line="312" w:lineRule="auto"/>
        <w:jc w:val="both"/>
      </w:pPr>
      <w:r>
        <w:rPr>
          <w:rFonts w:ascii="Calibri" w:hAnsi="Calibri"/>
          <w:b/>
          <w:sz w:val="22"/>
        </w:rPr>
        <w:t xml:space="preserve">Ms Lan: </w:t>
      </w:r>
      <w:r>
        <w:rPr>
          <w:rFonts w:ascii="Calibri" w:hAnsi="Calibri"/>
          <w:sz w:val="22"/>
        </w:rPr>
        <w:t xml:space="preserve">Good, that room gets a lot of insects in without a proper screen.  </w:t>
      </w:r>
      <w:r>
        <w:rPr>
          <w:rFonts w:ascii="Calibri" w:hAnsi="Calibri"/>
          <w:i/>
          <w:sz w:val="22"/>
        </w:rPr>
        <w:t>Tốt, phòng đó bị nhiều côn trùng vào nếu không có lưới chắc chắn.</w:t>
      </w:r>
    </w:p>
    <w:p>
      <w:pPr>
        <w:spacing w:after="160" w:line="312" w:lineRule="auto"/>
        <w:jc w:val="both"/>
      </w:pPr>
      <w:r>
        <w:rPr>
          <w:rFonts w:ascii="Calibri" w:hAnsi="Calibri"/>
          <w:b/>
          <w:sz w:val="22"/>
        </w:rPr>
        <w:t xml:space="preserve">Mr Brindlewood: </w:t>
      </w:r>
      <w:r>
        <w:rPr>
          <w:rFonts w:ascii="Calibri" w:hAnsi="Calibri"/>
          <w:sz w:val="22"/>
        </w:rPr>
        <w:t xml:space="preserve">Lan, what color should we repaint the primary bedroom in Unit 11C before the new tenant moves in?  </w:t>
      </w:r>
      <w:r>
        <w:rPr>
          <w:rFonts w:ascii="Calibri" w:hAnsi="Calibri"/>
          <w:i/>
          <w:sz w:val="22"/>
        </w:rPr>
        <w:t>Chị Lan, mình nên sơn lại phòng ngủ chính Căn 11C màu gì trước khi khách thuê mới dọn vào?</w:t>
      </w:r>
    </w:p>
    <w:p>
      <w:pPr>
        <w:spacing w:after="160" w:line="312" w:lineRule="auto"/>
        <w:jc w:val="both"/>
      </w:pPr>
      <w:r>
        <w:rPr>
          <w:rFonts w:ascii="Calibri" w:hAnsi="Calibri"/>
          <w:b/>
          <w:sz w:val="22"/>
        </w:rPr>
        <w:t xml:space="preserve">Ms Lan: </w:t>
      </w:r>
      <w:r>
        <w:rPr>
          <w:rFonts w:ascii="Calibri" w:hAnsi="Calibri"/>
          <w:sz w:val="22"/>
        </w:rPr>
        <w:t xml:space="preserve">Let's stick with the standard soft gray, it matches the flooring in most bedrooms here.  </w:t>
      </w:r>
      <w:r>
        <w:rPr>
          <w:rFonts w:ascii="Calibri" w:hAnsi="Calibri"/>
          <w:i/>
          <w:sz w:val="22"/>
        </w:rPr>
        <w:t>Mình cứ dùng màu xám nhạt tiêu chuẩn, nó hợp với sàn nhà của hầu hết phòng ngủ ở đây.</w:t>
      </w:r>
    </w:p>
    <w:p>
      <w:pPr>
        <w:spacing w:after="160" w:line="312" w:lineRule="auto"/>
        <w:jc w:val="both"/>
      </w:pPr>
      <w:r>
        <w:rPr>
          <w:rFonts w:ascii="Calibri" w:hAnsi="Calibri"/>
          <w:b/>
          <w:sz w:val="22"/>
        </w:rPr>
        <w:t xml:space="preserve">Mr Brindlewood: </w:t>
      </w:r>
      <w:r>
        <w:rPr>
          <w:rFonts w:ascii="Calibri" w:hAnsi="Calibri"/>
          <w:sz w:val="22"/>
        </w:rPr>
        <w:t xml:space="preserve">Good choice, I'll order two gallons and start that bedroom on Monday.  </w:t>
      </w:r>
      <w:r>
        <w:rPr>
          <w:rFonts w:ascii="Calibri" w:hAnsi="Calibri"/>
          <w:i/>
          <w:sz w:val="22"/>
        </w:rPr>
        <w:t>Lựa chọn tốt, tôi sẽ đặt hai gallon sơn và bắt đầu phòng đó vào thứ Hai.</w:t>
      </w:r>
    </w:p>
    <w:p>
      <w:pPr>
        <w:spacing w:after="160" w:line="312" w:lineRule="auto"/>
        <w:jc w:val="both"/>
      </w:pPr>
      <w:r>
        <w:rPr>
          <w:rFonts w:ascii="Calibri" w:hAnsi="Calibri"/>
          <w:b/>
          <w:sz w:val="22"/>
        </w:rPr>
        <w:t xml:space="preserve">Ms Lan: </w:t>
      </w:r>
      <w:r>
        <w:rPr>
          <w:rFonts w:ascii="Calibri" w:hAnsi="Calibri"/>
          <w:sz w:val="22"/>
        </w:rPr>
        <w:t xml:space="preserve">Brindlewood, the smoke detector in the Unit 7D bedroom has been beeping since last night.  </w:t>
      </w:r>
      <w:r>
        <w:rPr>
          <w:rFonts w:ascii="Calibri" w:hAnsi="Calibri"/>
          <w:i/>
          <w:sz w:val="22"/>
        </w:rPr>
        <w:t>Anh Brindlewood, đầu báo khói trong phòng ngủ Căn 7D kêu tít tít từ tối qua.</w:t>
      </w:r>
    </w:p>
    <w:p>
      <w:pPr>
        <w:spacing w:after="160" w:line="312" w:lineRule="auto"/>
        <w:jc w:val="both"/>
      </w:pPr>
      <w:r>
        <w:rPr>
          <w:rFonts w:ascii="Calibri" w:hAnsi="Calibri"/>
          <w:b/>
          <w:sz w:val="22"/>
        </w:rPr>
        <w:t xml:space="preserve">Mr Brindlewood: </w:t>
      </w:r>
      <w:r>
        <w:rPr>
          <w:rFonts w:ascii="Calibri" w:hAnsi="Calibri"/>
          <w:sz w:val="22"/>
        </w:rPr>
        <w:t xml:space="preserve">That's just a low battery, I'll swap it out during my rounds this morning.  </w:t>
      </w:r>
      <w:r>
        <w:rPr>
          <w:rFonts w:ascii="Calibri" w:hAnsi="Calibri"/>
          <w:i/>
          <w:sz w:val="22"/>
        </w:rPr>
        <w:t>Đó chỉ là pin yếu thôi, sáng nay tôi sẽ thay pin trong lúc đi kiểm tra.</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 kept them awake half the night.  </w:t>
      </w:r>
      <w:r>
        <w:rPr>
          <w:rFonts w:ascii="Calibri" w:hAnsi="Calibri"/>
          <w:i/>
          <w:sz w:val="22"/>
        </w:rPr>
        <w:t>Cảm ơn anh, khách thuê nói nó làm họ mất ngủ gần nửa đêm.</w:t>
      </w:r>
    </w:p>
    <w:p>
      <w:pPr>
        <w:spacing w:after="160" w:line="312" w:lineRule="auto"/>
        <w:jc w:val="both"/>
      </w:pPr>
      <w:r>
        <w:rPr>
          <w:rFonts w:ascii="Calibri" w:hAnsi="Calibri"/>
          <w:b/>
          <w:sz w:val="22"/>
        </w:rPr>
        <w:t xml:space="preserve">Mr Brindlewood: </w:t>
      </w:r>
      <w:r>
        <w:rPr>
          <w:rFonts w:ascii="Calibri" w:hAnsi="Calibri"/>
          <w:sz w:val="22"/>
        </w:rPr>
        <w:t xml:space="preserve">Lan, the bedroom carpet in Unit 3B is worn through near the closet, it really needs replacing.  </w:t>
      </w:r>
      <w:r>
        <w:rPr>
          <w:rFonts w:ascii="Calibri" w:hAnsi="Calibri"/>
          <w:i/>
          <w:sz w:val="22"/>
        </w:rPr>
        <w:t>Chị Lan, thảm phòng ngủ ở Căn 3B mòn thủng gần tủ đồ, thật sự cần thay mới.</w:t>
      </w:r>
    </w:p>
    <w:p>
      <w:pPr>
        <w:spacing w:after="160" w:line="312" w:lineRule="auto"/>
        <w:jc w:val="both"/>
      </w:pPr>
      <w:r>
        <w:rPr>
          <w:rFonts w:ascii="Calibri" w:hAnsi="Calibri"/>
          <w:b/>
          <w:sz w:val="22"/>
        </w:rPr>
        <w:t xml:space="preserve">Ms Lan: </w:t>
      </w:r>
      <w:r>
        <w:rPr>
          <w:rFonts w:ascii="Calibri" w:hAnsi="Calibri"/>
          <w:sz w:val="22"/>
        </w:rPr>
        <w:t xml:space="preserve">Let's schedule that for the turnover week, once the current resident moves out.  </w:t>
      </w:r>
      <w:r>
        <w:rPr>
          <w:rFonts w:ascii="Calibri" w:hAnsi="Calibri"/>
          <w:i/>
          <w:sz w:val="22"/>
        </w:rPr>
        <w:t>Mình lên lịch việc đó vào tuần chuyển giao, sau khi khách thuê hiện tại dọn ra.</w:t>
      </w:r>
    </w:p>
    <w:p>
      <w:pPr>
        <w:spacing w:after="160" w:line="312" w:lineRule="auto"/>
        <w:jc w:val="both"/>
      </w:pPr>
      <w:r>
        <w:rPr>
          <w:rFonts w:ascii="Calibri" w:hAnsi="Calibri"/>
          <w:b/>
          <w:sz w:val="22"/>
        </w:rPr>
        <w:t xml:space="preserve">Mr Brindlewood: </w:t>
      </w:r>
      <w:r>
        <w:rPr>
          <w:rFonts w:ascii="Calibri" w:hAnsi="Calibri"/>
          <w:sz w:val="22"/>
        </w:rPr>
        <w:t xml:space="preserve">Sounds good, I'll order the matching carpet roll now so it's ready in time.  </w:t>
      </w:r>
      <w:r>
        <w:rPr>
          <w:rFonts w:ascii="Calibri" w:hAnsi="Calibri"/>
          <w:i/>
          <w:sz w:val="22"/>
        </w:rPr>
        <w:t>Nghe hợp lý, tôi sẽ đặt cuộn thảm cùng loại ngay để kịp thời gian.</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curtain rod in the Unit 9D bedroom before Friday?  </w:t>
      </w:r>
      <w:r>
        <w:rPr>
          <w:rFonts w:ascii="Calibri" w:hAnsi="Calibri"/>
          <w:i/>
          <w:sz w:val="22"/>
        </w:rPr>
        <w:t>Anh Brindlewood, anh lắp thanh treo rèm trong phòng ngủ Căn 9D trước thứ Sáu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 have the brackets and rod ready, I'll mount it tomorrow afternoon.  </w:t>
      </w:r>
      <w:r>
        <w:rPr>
          <w:rFonts w:ascii="Calibri" w:hAnsi="Calibri"/>
          <w:i/>
          <w:sz w:val="22"/>
        </w:rPr>
        <w:t>Được chứ, tôi có sẵn giá đỡ và thanh treo, chiều mai tôi sẽ lắp.</w:t>
      </w:r>
    </w:p>
    <w:p>
      <w:pPr>
        <w:spacing w:after="160" w:line="312" w:lineRule="auto"/>
        <w:jc w:val="both"/>
      </w:pPr>
      <w:r>
        <w:rPr>
          <w:rFonts w:ascii="Calibri" w:hAnsi="Calibri"/>
          <w:b/>
          <w:sz w:val="22"/>
        </w:rPr>
        <w:t xml:space="preserve">Ms Lan: </w:t>
      </w:r>
      <w:r>
        <w:rPr>
          <w:rFonts w:ascii="Calibri" w:hAnsi="Calibri"/>
          <w:sz w:val="22"/>
        </w:rPr>
        <w:t xml:space="preserve">Great, the resident is bringing their own curtains for that window.  </w:t>
      </w:r>
      <w:r>
        <w:rPr>
          <w:rFonts w:ascii="Calibri" w:hAnsi="Calibri"/>
          <w:i/>
          <w:sz w:val="22"/>
        </w:rPr>
        <w:t>Tuyệt, khách thuê sẽ mang rèm riêng cho cửa sổ đó.</w:t>
      </w:r>
    </w:p>
    <w:p>
      <w:pPr>
        <w:spacing w:after="160" w:line="312" w:lineRule="auto"/>
        <w:jc w:val="both"/>
      </w:pPr>
      <w:r>
        <w:rPr>
          <w:rFonts w:ascii="Calibri" w:hAnsi="Calibri"/>
          <w:b/>
          <w:sz w:val="22"/>
        </w:rPr>
        <w:t xml:space="preserve">Mr Brindlewood: </w:t>
      </w:r>
      <w:r>
        <w:rPr>
          <w:rFonts w:ascii="Calibri" w:hAnsi="Calibri"/>
          <w:sz w:val="22"/>
        </w:rPr>
        <w:t xml:space="preserve">Lan, the AC filter in the Unit 6C bedroom is overdue for a change, I noticed it during the inspection.  </w:t>
      </w:r>
      <w:r>
        <w:rPr>
          <w:rFonts w:ascii="Calibri" w:hAnsi="Calibri"/>
          <w:i/>
          <w:sz w:val="22"/>
        </w:rPr>
        <w:t>Chị Lan, lưới lọc máy lạnh phòng ngủ Căn 6C đã quá hạn thay, tôi thấy khi đi kiểm tra.</w:t>
      </w:r>
    </w:p>
    <w:p>
      <w:pPr>
        <w:spacing w:after="160" w:line="312" w:lineRule="auto"/>
        <w:jc w:val="both"/>
      </w:pPr>
      <w:r>
        <w:rPr>
          <w:rFonts w:ascii="Calibri" w:hAnsi="Calibri"/>
          <w:b/>
          <w:sz w:val="22"/>
        </w:rPr>
        <w:t xml:space="preserve">Ms Lan: </w:t>
      </w:r>
      <w:r>
        <w:rPr>
          <w:rFonts w:ascii="Calibri" w:hAnsi="Calibri"/>
          <w:sz w:val="22"/>
        </w:rPr>
        <w:t xml:space="preserve">Please replace it today, the resident mentioned the air felt stuffy in there.  </w:t>
      </w:r>
      <w:r>
        <w:rPr>
          <w:rFonts w:ascii="Calibri" w:hAnsi="Calibri"/>
          <w:i/>
          <w:sz w:val="22"/>
        </w:rPr>
        <w:t>Anh thay giúp hôm nay nhé, khách thuê nói không khí trong đó khá ngột ngạt.</w:t>
      </w:r>
    </w:p>
    <w:p>
      <w:pPr>
        <w:spacing w:after="160" w:line="312" w:lineRule="auto"/>
        <w:jc w:val="both"/>
      </w:pPr>
      <w:r>
        <w:rPr>
          <w:rFonts w:ascii="Calibri" w:hAnsi="Calibri"/>
          <w:b/>
          <w:sz w:val="22"/>
        </w:rPr>
        <w:t xml:space="preserve">Mr Brindlewood: </w:t>
      </w:r>
      <w:r>
        <w:rPr>
          <w:rFonts w:ascii="Calibri" w:hAnsi="Calibri"/>
          <w:sz w:val="22"/>
        </w:rPr>
        <w:t xml:space="preserve">Will do, I'll swap it and check the vents while I'm in that bedroom.  </w:t>
      </w:r>
      <w:r>
        <w:rPr>
          <w:rFonts w:ascii="Calibri" w:hAnsi="Calibri"/>
          <w:i/>
          <w:sz w:val="22"/>
        </w:rPr>
        <w:t>Tôi sẽ làm ngay, tôi sẽ thay lưới và kiểm tra cửa gió khi vào phòng đó.</w:t>
      </w:r>
    </w:p>
    <w:p>
      <w:pPr>
        <w:spacing w:after="160" w:line="312" w:lineRule="auto"/>
        <w:jc w:val="both"/>
      </w:pPr>
      <w:r>
        <w:rPr>
          <w:rFonts w:ascii="Calibri" w:hAnsi="Calibri"/>
          <w:b/>
          <w:sz w:val="22"/>
        </w:rPr>
        <w:t xml:space="preserve">Ms Lan: </w:t>
      </w:r>
      <w:r>
        <w:rPr>
          <w:rFonts w:ascii="Calibri" w:hAnsi="Calibri"/>
          <w:sz w:val="22"/>
        </w:rPr>
        <w:t xml:space="preserve">Brindlewood, the family in Unit 4A ordered a bunk bed for their kids' room, could your team assemble it?  </w:t>
      </w:r>
      <w:r>
        <w:rPr>
          <w:rFonts w:ascii="Calibri" w:hAnsi="Calibri"/>
          <w:i/>
          <w:sz w:val="22"/>
        </w:rPr>
        <w:t>Anh Brindlewood, gia đình ở Căn 4A đặt mua giường tầng cho phòng của các con, đội của anh lắp giúp được không?</w:t>
      </w:r>
    </w:p>
    <w:p>
      <w:pPr>
        <w:spacing w:after="160" w:line="312" w:lineRule="auto"/>
        <w:jc w:val="both"/>
      </w:pPr>
      <w:r>
        <w:rPr>
          <w:rFonts w:ascii="Calibri" w:hAnsi="Calibri"/>
          <w:b/>
          <w:sz w:val="22"/>
        </w:rPr>
        <w:t xml:space="preserve">Mr Brindlewood: </w:t>
      </w:r>
      <w:r>
        <w:rPr>
          <w:rFonts w:ascii="Calibri" w:hAnsi="Calibri"/>
          <w:sz w:val="22"/>
        </w:rPr>
        <w:t xml:space="preserve">Of course, I'll send two people up there Saturday morning to put it together.  </w:t>
      </w:r>
      <w:r>
        <w:rPr>
          <w:rFonts w:ascii="Calibri" w:hAnsi="Calibri"/>
          <w:i/>
          <w:sz w:val="22"/>
        </w:rPr>
        <w:t>Được chứ, sáng thứ Bảy tôi sẽ cử hai người lên đó lắp ráp.</w:t>
      </w:r>
    </w:p>
    <w:p>
      <w:pPr>
        <w:spacing w:after="160" w:line="312" w:lineRule="auto"/>
        <w:jc w:val="both"/>
      </w:pPr>
      <w:r>
        <w:rPr>
          <w:rFonts w:ascii="Calibri" w:hAnsi="Calibri"/>
          <w:b/>
          <w:sz w:val="22"/>
        </w:rPr>
        <w:t xml:space="preserve">Ms Lan: </w:t>
      </w:r>
      <w:r>
        <w:rPr>
          <w:rFonts w:ascii="Calibri" w:hAnsi="Calibri"/>
          <w:sz w:val="22"/>
        </w:rPr>
        <w:t xml:space="preserve">Thank you, the kids are quite excited about the new bunk bed.  </w:t>
      </w:r>
      <w:r>
        <w:rPr>
          <w:rFonts w:ascii="Calibri" w:hAnsi="Calibri"/>
          <w:i/>
          <w:sz w:val="22"/>
        </w:rPr>
        <w:t>Cảm ơn anh, bọn trẻ khá háo hức về chiếc giường tầng mới.</w:t>
      </w:r>
    </w:p>
    <w:p>
      <w:pPr>
        <w:spacing w:after="160" w:line="312" w:lineRule="auto"/>
        <w:jc w:val="both"/>
      </w:pPr>
      <w:r>
        <w:rPr>
          <w:rFonts w:ascii="Calibri" w:hAnsi="Calibri"/>
          <w:b/>
          <w:sz w:val="22"/>
        </w:rPr>
        <w:t xml:space="preserve">Mr Brindlewood: </w:t>
      </w:r>
      <w:r>
        <w:rPr>
          <w:rFonts w:ascii="Calibri" w:hAnsi="Calibri"/>
          <w:sz w:val="22"/>
        </w:rPr>
        <w:t xml:space="preserve">Lan, the outlet for the nightlight in the Unit 10C kids' room isn't holding a charge.  </w:t>
      </w:r>
      <w:r>
        <w:rPr>
          <w:rFonts w:ascii="Calibri" w:hAnsi="Calibri"/>
          <w:i/>
          <w:sz w:val="22"/>
        </w:rPr>
        <w:t>Chị Lan, ổ cắm cho đèn ngủ trong phòng trẻ em Căn 10C không giữ được điện.</w:t>
      </w:r>
    </w:p>
    <w:p>
      <w:pPr>
        <w:spacing w:after="160" w:line="312" w:lineRule="auto"/>
        <w:jc w:val="both"/>
      </w:pPr>
      <w:r>
        <w:rPr>
          <w:rFonts w:ascii="Calibri" w:hAnsi="Calibri"/>
          <w:b/>
          <w:sz w:val="22"/>
        </w:rPr>
        <w:t xml:space="preserve">Ms Lan: </w:t>
      </w:r>
      <w:r>
        <w:rPr>
          <w:rFonts w:ascii="Calibri" w:hAnsi="Calibri"/>
          <w:sz w:val="22"/>
        </w:rPr>
        <w:t xml:space="preserve">Could you test that outlet with a meter before we assume it's the nightlight itself?  </w:t>
      </w:r>
      <w:r>
        <w:rPr>
          <w:rFonts w:ascii="Calibri" w:hAnsi="Calibri"/>
          <w:i/>
          <w:sz w:val="22"/>
        </w:rPr>
        <w:t>Anh dùng đồng hồ đo kiểm tra ổ cắm đó trước khi mình đoán là do đèn ngủ được không?</w:t>
      </w:r>
    </w:p>
    <w:p>
      <w:pPr>
        <w:spacing w:after="160" w:line="312" w:lineRule="auto"/>
        <w:jc w:val="both"/>
      </w:pPr>
      <w:r>
        <w:rPr>
          <w:rFonts w:ascii="Calibri" w:hAnsi="Calibri"/>
          <w:b/>
          <w:sz w:val="22"/>
        </w:rPr>
        <w:t xml:space="preserve">Mr Brindlewood: </w:t>
      </w:r>
      <w:r>
        <w:rPr>
          <w:rFonts w:ascii="Calibri" w:hAnsi="Calibri"/>
          <w:sz w:val="22"/>
        </w:rPr>
        <w:t xml:space="preserve">Good idea, I'll test it this afternoon and replace the outlet if it's faulty.  </w:t>
      </w:r>
      <w:r>
        <w:rPr>
          <w:rFonts w:ascii="Calibri" w:hAnsi="Calibri"/>
          <w:i/>
          <w:sz w:val="22"/>
        </w:rPr>
        <w:t>Ý hay đấy, chiều nay tôi sẽ kiểm tra và thay ổ cắm nếu nó bị hỏng.</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low shelving in the nursery closet in Unit 2B this week?  </w:t>
      </w:r>
      <w:r>
        <w:rPr>
          <w:rFonts w:ascii="Calibri" w:hAnsi="Calibri"/>
          <w:i/>
          <w:sz w:val="22"/>
        </w:rPr>
        <w:t>Anh Brindlewood, anh lắp kệ thấp trong tủ đồ phòng trẻ sơ sinh Căn 2B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set the shelves at a height the parents can reach easily for diapers and clothes.  </w:t>
      </w:r>
      <w:r>
        <w:rPr>
          <w:rFonts w:ascii="Calibri" w:hAnsi="Calibri"/>
          <w:i/>
          <w:sz w:val="22"/>
        </w:rPr>
        <w:t>Được chứ, tôi sẽ lắp kệ ở độ cao cha mẹ dễ với tới để lấy tã và quần áo.</w:t>
      </w:r>
    </w:p>
    <w:p>
      <w:pPr>
        <w:spacing w:after="160" w:line="312" w:lineRule="auto"/>
        <w:jc w:val="both"/>
      </w:pPr>
      <w:r>
        <w:rPr>
          <w:rFonts w:ascii="Calibri" w:hAnsi="Calibri"/>
          <w:b/>
          <w:sz w:val="22"/>
        </w:rPr>
        <w:t xml:space="preserve">Ms Lan: </w:t>
      </w:r>
      <w:r>
        <w:rPr>
          <w:rFonts w:ascii="Calibri" w:hAnsi="Calibri"/>
          <w:sz w:val="22"/>
        </w:rPr>
        <w:t xml:space="preserve">Perfect, that's exactly what they asked for during the walkthrough.  </w:t>
      </w:r>
      <w:r>
        <w:rPr>
          <w:rFonts w:ascii="Calibri" w:hAnsi="Calibri"/>
          <w:i/>
          <w:sz w:val="22"/>
        </w:rPr>
        <w:t>Tuyệt, đúng là điều họ yêu cầu khi đi khảo sát căn hộ.</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8B wants to turn the second bedroom into a home office, should I measure the space?  </w:t>
      </w:r>
      <w:r>
        <w:rPr>
          <w:rFonts w:ascii="Calibri" w:hAnsi="Calibri"/>
          <w:i/>
          <w:sz w:val="22"/>
        </w:rPr>
        <w:t>Chị Lan, khách thuê ở Căn 8B muốn biến phòng ngủ thứ hai thành phòng làm việc, tôi có nên đo diện tích không?</w:t>
      </w:r>
    </w:p>
    <w:p>
      <w:pPr>
        <w:spacing w:after="160" w:line="312" w:lineRule="auto"/>
        <w:jc w:val="both"/>
      </w:pPr>
      <w:r>
        <w:rPr>
          <w:rFonts w:ascii="Calibri" w:hAnsi="Calibri"/>
          <w:b/>
          <w:sz w:val="22"/>
        </w:rPr>
        <w:t xml:space="preserve">Ms Lan: </w:t>
      </w:r>
      <w:r>
        <w:rPr>
          <w:rFonts w:ascii="Calibri" w:hAnsi="Calibri"/>
          <w:sz w:val="22"/>
        </w:rPr>
        <w:t xml:space="preserve">Yes please, they need the exact dimensions before ordering a desk that fits.  </w:t>
      </w:r>
      <w:r>
        <w:rPr>
          <w:rFonts w:ascii="Calibri" w:hAnsi="Calibri"/>
          <w:i/>
          <w:sz w:val="22"/>
        </w:rPr>
        <w:t>Có, anh đo giúp, họ cần kích thước chính xác trước khi đặt mua bàn làm việc vừa vặn.</w:t>
      </w:r>
    </w:p>
    <w:p>
      <w:pPr>
        <w:spacing w:after="160" w:line="312" w:lineRule="auto"/>
        <w:jc w:val="both"/>
      </w:pPr>
      <w:r>
        <w:rPr>
          <w:rFonts w:ascii="Calibri" w:hAnsi="Calibri"/>
          <w:b/>
          <w:sz w:val="22"/>
        </w:rPr>
        <w:t xml:space="preserve">Mr Brindlewood: </w:t>
      </w:r>
      <w:r>
        <w:rPr>
          <w:rFonts w:ascii="Calibri" w:hAnsi="Calibri"/>
          <w:sz w:val="22"/>
        </w:rPr>
        <w:t xml:space="preserve">I'll measure that bedroom today and email the numbers to them directly.  </w:t>
      </w:r>
      <w:r>
        <w:rPr>
          <w:rFonts w:ascii="Calibri" w:hAnsi="Calibri"/>
          <w:i/>
          <w:sz w:val="22"/>
        </w:rPr>
        <w:t>Hôm nay tôi sẽ đo phòng đó và gửi email số đo trực tiếp cho họ.</w:t>
      </w:r>
    </w:p>
    <w:p>
      <w:pPr>
        <w:spacing w:after="160" w:line="312" w:lineRule="auto"/>
        <w:jc w:val="both"/>
      </w:pPr>
      <w:r>
        <w:rPr>
          <w:rFonts w:ascii="Calibri" w:hAnsi="Calibri"/>
          <w:b/>
          <w:sz w:val="22"/>
        </w:rPr>
        <w:t xml:space="preserve">Ms Lan: </w:t>
      </w:r>
      <w:r>
        <w:rPr>
          <w:rFonts w:ascii="Calibri" w:hAnsi="Calibri"/>
          <w:sz w:val="22"/>
        </w:rPr>
        <w:t xml:space="preserve">Brindlewood, could you check the window lock in the Unit 5D kids' room? The parents asked about child safety.  </w:t>
      </w:r>
      <w:r>
        <w:rPr>
          <w:rFonts w:ascii="Calibri" w:hAnsi="Calibri"/>
          <w:i/>
          <w:sz w:val="22"/>
        </w:rPr>
        <w:t>Anh Brindlewood, anh kiểm tra chốt khóa cửa sổ phòng trẻ em Căn 5D được không? Cha mẹ có hỏi về an toàn cho trẻ.</w:t>
      </w:r>
    </w:p>
    <w:p>
      <w:pPr>
        <w:spacing w:after="160" w:line="312" w:lineRule="auto"/>
        <w:jc w:val="both"/>
      </w:pPr>
      <w:r>
        <w:rPr>
          <w:rFonts w:ascii="Calibri" w:hAnsi="Calibri"/>
          <w:b/>
          <w:sz w:val="22"/>
        </w:rPr>
        <w:t xml:space="preserve">Mr Brindlewood: </w:t>
      </w:r>
      <w:r>
        <w:rPr>
          <w:rFonts w:ascii="Calibri" w:hAnsi="Calibri"/>
          <w:sz w:val="22"/>
        </w:rPr>
        <w:t xml:space="preserve">I'll install a window limiter there so it can only open a few inches.  </w:t>
      </w:r>
      <w:r>
        <w:rPr>
          <w:rFonts w:ascii="Calibri" w:hAnsi="Calibri"/>
          <w:i/>
          <w:sz w:val="22"/>
        </w:rPr>
        <w:t>Tôi sẽ lắp thanh chặn cửa sổ ở đó để cửa chỉ mở được vài inch.</w:t>
      </w:r>
    </w:p>
    <w:p>
      <w:pPr>
        <w:spacing w:after="160" w:line="312" w:lineRule="auto"/>
        <w:jc w:val="both"/>
      </w:pPr>
      <w:r>
        <w:rPr>
          <w:rFonts w:ascii="Calibri" w:hAnsi="Calibri"/>
          <w:b/>
          <w:sz w:val="22"/>
        </w:rPr>
        <w:t xml:space="preserve">Ms Lan: </w:t>
      </w:r>
      <w:r>
        <w:rPr>
          <w:rFonts w:ascii="Calibri" w:hAnsi="Calibri"/>
          <w:sz w:val="22"/>
        </w:rPr>
        <w:t xml:space="preserve">Thank you, I'll let them know it's done once you've finished this week.  </w:t>
      </w:r>
      <w:r>
        <w:rPr>
          <w:rFonts w:ascii="Calibri" w:hAnsi="Calibri"/>
          <w:i/>
          <w:sz w:val="22"/>
        </w:rPr>
        <w:t>Cảm ơn anh, tôi sẽ báo họ khi anh làm xong trong tuần này.</w:t>
      </w:r>
    </w:p>
    <w:p>
      <w:pPr>
        <w:spacing w:after="160" w:line="312" w:lineRule="auto"/>
        <w:jc w:val="both"/>
      </w:pPr>
      <w:r>
        <w:rPr>
          <w:rFonts w:ascii="Calibri" w:hAnsi="Calibri"/>
          <w:b/>
          <w:sz w:val="22"/>
        </w:rPr>
        <w:t xml:space="preserve">Mr Brindlewood: </w:t>
      </w:r>
      <w:r>
        <w:rPr>
          <w:rFonts w:ascii="Calibri" w:hAnsi="Calibri"/>
          <w:sz w:val="22"/>
        </w:rPr>
        <w:t xml:space="preserve">Lan, the kids' room walls in Unit 12A still have decorative wall decals from the previous tenant.  </w:t>
      </w:r>
      <w:r>
        <w:rPr>
          <w:rFonts w:ascii="Calibri" w:hAnsi="Calibri"/>
          <w:i/>
          <w:sz w:val="22"/>
        </w:rPr>
        <w:t>Chị Lan, tường phòng trẻ em Căn 12A vẫn còn hình dán trang trí từ người thuê trước.</w:t>
      </w:r>
    </w:p>
    <w:p>
      <w:pPr>
        <w:spacing w:after="160" w:line="312" w:lineRule="auto"/>
        <w:jc w:val="both"/>
      </w:pPr>
      <w:r>
        <w:rPr>
          <w:rFonts w:ascii="Calibri" w:hAnsi="Calibri"/>
          <w:b/>
          <w:sz w:val="22"/>
        </w:rPr>
        <w:t xml:space="preserve">Ms Lan: </w:t>
      </w:r>
      <w:r>
        <w:rPr>
          <w:rFonts w:ascii="Calibri" w:hAnsi="Calibri"/>
          <w:sz w:val="22"/>
        </w:rPr>
        <w:t xml:space="preserve">Let's peel those off carefully before the new family's move-in inspection tomorrow.  </w:t>
      </w:r>
      <w:r>
        <w:rPr>
          <w:rFonts w:ascii="Calibri" w:hAnsi="Calibri"/>
          <w:i/>
          <w:sz w:val="22"/>
        </w:rPr>
        <w:t>Mình bóc chúng ra cẩn thận trước khi gia đình mới đến kiểm tra lúc dọn vào ngày mai.</w:t>
      </w:r>
    </w:p>
    <w:p>
      <w:pPr>
        <w:spacing w:after="160" w:line="312" w:lineRule="auto"/>
        <w:jc w:val="both"/>
      </w:pPr>
      <w:r>
        <w:rPr>
          <w:rFonts w:ascii="Calibri" w:hAnsi="Calibri"/>
          <w:b/>
          <w:sz w:val="22"/>
        </w:rPr>
        <w:t xml:space="preserve">Mr Brindlewood: </w:t>
      </w:r>
      <w:r>
        <w:rPr>
          <w:rFonts w:ascii="Calibri" w:hAnsi="Calibri"/>
          <w:sz w:val="22"/>
        </w:rPr>
        <w:t xml:space="preserve">I'll remove them this afternoon and touch up the paint underneath if needed.  </w:t>
      </w:r>
      <w:r>
        <w:rPr>
          <w:rFonts w:ascii="Calibri" w:hAnsi="Calibri"/>
          <w:i/>
          <w:sz w:val="22"/>
        </w:rPr>
        <w:t>Chiều nay tôi sẽ gỡ chúng và sơn dặm lại phía dưới nếu cần.</w:t>
      </w:r>
    </w:p>
    <w:p>
      <w:pPr>
        <w:spacing w:after="160" w:line="312" w:lineRule="auto"/>
        <w:jc w:val="both"/>
      </w:pPr>
      <w:r>
        <w:rPr>
          <w:rFonts w:ascii="Calibri" w:hAnsi="Calibri"/>
          <w:b/>
          <w:sz w:val="22"/>
        </w:rPr>
        <w:t xml:space="preserve">Ms Lan: </w:t>
      </w:r>
      <w:r>
        <w:rPr>
          <w:rFonts w:ascii="Calibri" w:hAnsi="Calibri"/>
          <w:sz w:val="22"/>
        </w:rPr>
        <w:t xml:space="preserve">Brindlewood, the second bedroom door in Unit 7A squeaks loudly every time it opens.  </w:t>
      </w:r>
      <w:r>
        <w:rPr>
          <w:rFonts w:ascii="Calibri" w:hAnsi="Calibri"/>
          <w:i/>
          <w:sz w:val="22"/>
        </w:rPr>
        <w:t>Anh Brindlewood, cửa phòng ngủ thứ hai ở Căn 7A kêu két két to mỗi lần mở.</w:t>
      </w:r>
    </w:p>
    <w:p>
      <w:pPr>
        <w:spacing w:after="160" w:line="312" w:lineRule="auto"/>
        <w:jc w:val="both"/>
      </w:pPr>
      <w:r>
        <w:rPr>
          <w:rFonts w:ascii="Calibri" w:hAnsi="Calibri"/>
          <w:b/>
          <w:sz w:val="22"/>
        </w:rPr>
        <w:t xml:space="preserve">Mr Brindlewood: </w:t>
      </w:r>
      <w:r>
        <w:rPr>
          <w:rFonts w:ascii="Calibri" w:hAnsi="Calibri"/>
          <w:sz w:val="22"/>
        </w:rPr>
        <w:t xml:space="preserve">That's an easy fix, I'll oil the hinges when I'm on that floor this afternoon.  </w:t>
      </w:r>
      <w:r>
        <w:rPr>
          <w:rFonts w:ascii="Calibri" w:hAnsi="Calibri"/>
          <w:i/>
          <w:sz w:val="22"/>
        </w:rPr>
        <w:t>Cái đó dễ sửa thôi, chiều nay khi lên tầng đó tôi sẽ tra dầu bản lề.</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 wakes the baby in the room next door.  </w:t>
      </w:r>
      <w:r>
        <w:rPr>
          <w:rFonts w:ascii="Calibri" w:hAnsi="Calibri"/>
          <w:i/>
          <w:sz w:val="22"/>
        </w:rPr>
        <w:t>Cảm ơn anh, khách thuê nói tiếng cửa làm em bé ở phòng bên cạnh thức giấc.</w:t>
      </w:r>
    </w:p>
    <w:p>
      <w:pPr>
        <w:spacing w:after="160" w:line="312" w:lineRule="auto"/>
        <w:jc w:val="both"/>
      </w:pPr>
      <w:r>
        <w:rPr>
          <w:rFonts w:ascii="Calibri" w:hAnsi="Calibri"/>
          <w:b/>
          <w:sz w:val="22"/>
        </w:rPr>
        <w:t xml:space="preserve">Mr Brindlewood: </w:t>
      </w:r>
      <w:r>
        <w:rPr>
          <w:rFonts w:ascii="Calibri" w:hAnsi="Calibri"/>
          <w:sz w:val="22"/>
        </w:rPr>
        <w:t xml:space="preserve">Lan, the toilet in the Unit 3C bathroom keeps running water even after you flush it.  </w:t>
      </w:r>
      <w:r>
        <w:rPr>
          <w:rFonts w:ascii="Calibri" w:hAnsi="Calibri"/>
          <w:i/>
          <w:sz w:val="22"/>
        </w:rPr>
        <w:t>Chị Lan, bồn cầu trong phòng tắm Căn 3C cứ chảy nước liên tục ngay cả sau khi xả.</w:t>
      </w:r>
    </w:p>
    <w:p>
      <w:pPr>
        <w:spacing w:after="160" w:line="312" w:lineRule="auto"/>
        <w:jc w:val="both"/>
      </w:pPr>
      <w:r>
        <w:rPr>
          <w:rFonts w:ascii="Calibri" w:hAnsi="Calibri"/>
          <w:b/>
          <w:sz w:val="22"/>
        </w:rPr>
        <w:t xml:space="preserve">Ms Lan: </w:t>
      </w:r>
      <w:r>
        <w:rPr>
          <w:rFonts w:ascii="Calibri" w:hAnsi="Calibri"/>
          <w:sz w:val="22"/>
        </w:rPr>
        <w:t xml:space="preserve">That's probably the flapper valve, could you replace it before the water bill spikes?  </w:t>
      </w:r>
      <w:r>
        <w:rPr>
          <w:rFonts w:ascii="Calibri" w:hAnsi="Calibri"/>
          <w:i/>
          <w:sz w:val="22"/>
        </w:rPr>
        <w:t>Chắc là do van cao su bị hỏng, anh thay giúp trước khi hóa đơn nước tăng vọt được không?</w:t>
      </w:r>
    </w:p>
    <w:p>
      <w:pPr>
        <w:spacing w:after="160" w:line="312" w:lineRule="auto"/>
        <w:jc w:val="both"/>
      </w:pPr>
      <w:r>
        <w:rPr>
          <w:rFonts w:ascii="Calibri" w:hAnsi="Calibri"/>
          <w:b/>
          <w:sz w:val="22"/>
        </w:rPr>
        <w:t xml:space="preserve">Mr Brindlewood: </w:t>
      </w:r>
      <w:r>
        <w:rPr>
          <w:rFonts w:ascii="Calibri" w:hAnsi="Calibri"/>
          <w:sz w:val="22"/>
        </w:rPr>
        <w:t xml:space="preserve">I'll grab a new flapper from the supply closet and fix it this afternoon.  </w:t>
      </w:r>
      <w:r>
        <w:rPr>
          <w:rFonts w:ascii="Calibri" w:hAnsi="Calibri"/>
          <w:i/>
          <w:sz w:val="22"/>
        </w:rPr>
        <w:t>Tôi sẽ lấy van cao su mới từ kho vật tư và sửa vào chiều nay.</w:t>
      </w:r>
    </w:p>
    <w:p>
      <w:pPr>
        <w:spacing w:after="160" w:line="312" w:lineRule="auto"/>
        <w:jc w:val="both"/>
      </w:pPr>
      <w:r>
        <w:rPr>
          <w:rFonts w:ascii="Calibri" w:hAnsi="Calibri"/>
          <w:b/>
          <w:sz w:val="22"/>
        </w:rPr>
        <w:t xml:space="preserve">Ms Lan: </w:t>
      </w:r>
      <w:r>
        <w:rPr>
          <w:rFonts w:ascii="Calibri" w:hAnsi="Calibri"/>
          <w:sz w:val="22"/>
        </w:rPr>
        <w:t xml:space="preserve">Brindlewood, the bathroom exhaust fan in Unit 9B stopped working completely last week.  </w:t>
      </w:r>
      <w:r>
        <w:rPr>
          <w:rFonts w:ascii="Calibri" w:hAnsi="Calibri"/>
          <w:i/>
          <w:sz w:val="22"/>
        </w:rPr>
        <w:t>Anh Brindlewood, quạt hút phòng tắm ở Căn 9B đã ngừng hoạt động hoàn toàn từ tuần trước.</w:t>
      </w:r>
    </w:p>
    <w:p>
      <w:pPr>
        <w:spacing w:after="160" w:line="312" w:lineRule="auto"/>
        <w:jc w:val="both"/>
      </w:pPr>
      <w:r>
        <w:rPr>
          <w:rFonts w:ascii="Calibri" w:hAnsi="Calibri"/>
          <w:b/>
          <w:sz w:val="22"/>
        </w:rPr>
        <w:t xml:space="preserve">Mr Brindlewood: </w:t>
      </w:r>
      <w:r>
        <w:rPr>
          <w:rFonts w:ascii="Calibri" w:hAnsi="Calibri"/>
          <w:sz w:val="22"/>
        </w:rPr>
        <w:t xml:space="preserve">I checked the motor yesterday, it's burned out, so I'll install a new fan unit tomorrow.  </w:t>
      </w:r>
      <w:r>
        <w:rPr>
          <w:rFonts w:ascii="Calibri" w:hAnsi="Calibri"/>
          <w:i/>
          <w:sz w:val="22"/>
        </w:rPr>
        <w:t>Hôm qua tôi kiểm tra mô-tơ, nó đã cháy, nên ngày mai tôi sẽ lắp quạt mới.</w:t>
      </w:r>
    </w:p>
    <w:p>
      <w:pPr>
        <w:spacing w:after="160" w:line="312" w:lineRule="auto"/>
        <w:jc w:val="both"/>
      </w:pPr>
      <w:r>
        <w:rPr>
          <w:rFonts w:ascii="Calibri" w:hAnsi="Calibri"/>
          <w:b/>
          <w:sz w:val="22"/>
        </w:rPr>
        <w:t xml:space="preserve">Ms Lan: </w:t>
      </w:r>
      <w:r>
        <w:rPr>
          <w:rFonts w:ascii="Calibri" w:hAnsi="Calibri"/>
          <w:sz w:val="22"/>
        </w:rPr>
        <w:t xml:space="preserve">Good, that bathroom really needs ventilation before mold becomes a problem.  </w:t>
      </w:r>
      <w:r>
        <w:rPr>
          <w:rFonts w:ascii="Calibri" w:hAnsi="Calibri"/>
          <w:i/>
          <w:sz w:val="22"/>
        </w:rPr>
        <w:t>Tốt, phòng tắm đó thật sự cần thông gió trước khi nấm mốc trở thành vấn đề.</w:t>
      </w:r>
    </w:p>
    <w:p>
      <w:pPr>
        <w:spacing w:after="160" w:line="312" w:lineRule="auto"/>
        <w:jc w:val="both"/>
      </w:pPr>
      <w:r>
        <w:rPr>
          <w:rFonts w:ascii="Calibri" w:hAnsi="Calibri"/>
          <w:b/>
          <w:sz w:val="22"/>
        </w:rPr>
        <w:t xml:space="preserve">Mr Brindlewood: </w:t>
      </w:r>
      <w:r>
        <w:rPr>
          <w:rFonts w:ascii="Calibri" w:hAnsi="Calibri"/>
          <w:sz w:val="22"/>
        </w:rPr>
        <w:t xml:space="preserve">Lan, I found a cracked floor tile in the Unit 6B bathroom near the shower drain.  </w:t>
      </w:r>
      <w:r>
        <w:rPr>
          <w:rFonts w:ascii="Calibri" w:hAnsi="Calibri"/>
          <w:i/>
          <w:sz w:val="22"/>
        </w:rPr>
        <w:t>Chị Lan, tôi thấy một viên gạch nền bị nứt trong phòng tắm Căn 6B gần lỗ thoát nước tắm.</w:t>
      </w:r>
    </w:p>
    <w:p>
      <w:pPr>
        <w:spacing w:after="160" w:line="312" w:lineRule="auto"/>
        <w:jc w:val="both"/>
      </w:pPr>
      <w:r>
        <w:rPr>
          <w:rFonts w:ascii="Calibri" w:hAnsi="Calibri"/>
          <w:b/>
          <w:sz w:val="22"/>
        </w:rPr>
        <w:t xml:space="preserve">Ms Lan: </w:t>
      </w:r>
      <w:r>
        <w:rPr>
          <w:rFonts w:ascii="Calibri" w:hAnsi="Calibri"/>
          <w:sz w:val="22"/>
        </w:rPr>
        <w:t xml:space="preserve">Could you replace just that tile so water doesn't seep underneath?  </w:t>
      </w:r>
      <w:r>
        <w:rPr>
          <w:rFonts w:ascii="Calibri" w:hAnsi="Calibri"/>
          <w:i/>
          <w:sz w:val="22"/>
        </w:rPr>
        <w:t>Anh thay riêng viên gạch đó để nước không thấm xuống dưới được không?</w:t>
      </w:r>
    </w:p>
    <w:p>
      <w:pPr>
        <w:spacing w:after="160" w:line="312" w:lineRule="auto"/>
        <w:jc w:val="both"/>
      </w:pPr>
      <w:r>
        <w:rPr>
          <w:rFonts w:ascii="Calibri" w:hAnsi="Calibri"/>
          <w:b/>
          <w:sz w:val="22"/>
        </w:rPr>
        <w:t xml:space="preserve">Mr Brindlewood: </w:t>
      </w:r>
      <w:r>
        <w:rPr>
          <w:rFonts w:ascii="Calibri" w:hAnsi="Calibri"/>
          <w:sz w:val="22"/>
        </w:rPr>
        <w:t xml:space="preserve">I have a matching spare tile in storage, I'll swap it out this week.  </w:t>
      </w:r>
      <w:r>
        <w:rPr>
          <w:rFonts w:ascii="Calibri" w:hAnsi="Calibri"/>
          <w:i/>
          <w:sz w:val="22"/>
        </w:rPr>
        <w:t>Tôi có viên gạch dự phòng cùng loại trong kho, tuần này tôi sẽ thay.</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11B says the shower head has very low water pressure.  </w:t>
      </w:r>
      <w:r>
        <w:rPr>
          <w:rFonts w:ascii="Calibri" w:hAnsi="Calibri"/>
          <w:i/>
          <w:sz w:val="22"/>
        </w:rPr>
        <w:t>Anh Brindlewood, khách thuê ở Căn 11B nói vòi hoa sen áp lực nước rất yếu.</w:t>
      </w:r>
    </w:p>
    <w:p>
      <w:pPr>
        <w:spacing w:after="160" w:line="312" w:lineRule="auto"/>
        <w:jc w:val="both"/>
      </w:pPr>
      <w:r>
        <w:rPr>
          <w:rFonts w:ascii="Calibri" w:hAnsi="Calibri"/>
          <w:b/>
          <w:sz w:val="22"/>
        </w:rPr>
        <w:t xml:space="preserve">Mr Brindlewood: </w:t>
      </w:r>
      <w:r>
        <w:rPr>
          <w:rFonts w:ascii="Calibri" w:hAnsi="Calibri"/>
          <w:sz w:val="22"/>
        </w:rPr>
        <w:t xml:space="preserve">That's likely mineral buildup, I'll soak the head in vinegar and clean it out tomorrow.  </w:t>
      </w:r>
      <w:r>
        <w:rPr>
          <w:rFonts w:ascii="Calibri" w:hAnsi="Calibri"/>
          <w:i/>
          <w:sz w:val="22"/>
        </w:rPr>
        <w:t>Chắc là do cặn khoáng tích tụ, ngày mai tôi sẽ ngâm vòi sen trong giấm và làm sạch.</w:t>
      </w:r>
    </w:p>
    <w:p>
      <w:pPr>
        <w:spacing w:after="160" w:line="312" w:lineRule="auto"/>
        <w:jc w:val="both"/>
      </w:pPr>
      <w:r>
        <w:rPr>
          <w:rFonts w:ascii="Calibri" w:hAnsi="Calibri"/>
          <w:b/>
          <w:sz w:val="22"/>
        </w:rPr>
        <w:t xml:space="preserve">Ms Lan: </w:t>
      </w:r>
      <w:r>
        <w:rPr>
          <w:rFonts w:ascii="Calibri" w:hAnsi="Calibri"/>
          <w:sz w:val="22"/>
        </w:rPr>
        <w:t xml:space="preserve">Thank you, I'll tell them a fix is already scheduled.  </w:t>
      </w:r>
      <w:r>
        <w:rPr>
          <w:rFonts w:ascii="Calibri" w:hAnsi="Calibri"/>
          <w:i/>
          <w:sz w:val="22"/>
        </w:rPr>
        <w:t>Cảm ơn anh, tôi sẽ báo họ là đã lên lịch sửa rồi.</w:t>
      </w:r>
    </w:p>
    <w:p>
      <w:pPr>
        <w:spacing w:after="160" w:line="312" w:lineRule="auto"/>
        <w:jc w:val="both"/>
      </w:pPr>
      <w:r>
        <w:rPr>
          <w:rFonts w:ascii="Calibri" w:hAnsi="Calibri"/>
          <w:b/>
          <w:sz w:val="22"/>
        </w:rPr>
        <w:t xml:space="preserve">Mr Brindlewood: </w:t>
      </w:r>
      <w:r>
        <w:rPr>
          <w:rFonts w:ascii="Calibri" w:hAnsi="Calibri"/>
          <w:sz w:val="22"/>
        </w:rPr>
        <w:t xml:space="preserve">Lan, the mirror cabinet door in the Unit 4D bathroom won't stay closed anymore.  </w:t>
      </w:r>
      <w:r>
        <w:rPr>
          <w:rFonts w:ascii="Calibri" w:hAnsi="Calibri"/>
          <w:i/>
          <w:sz w:val="22"/>
        </w:rPr>
        <w:t>Chị Lan, cửa tủ gương trong phòng tắm Căn 4D không đóng chặt được nữa.</w:t>
      </w:r>
    </w:p>
    <w:p>
      <w:pPr>
        <w:spacing w:after="160" w:line="312" w:lineRule="auto"/>
        <w:jc w:val="both"/>
      </w:pPr>
      <w:r>
        <w:rPr>
          <w:rFonts w:ascii="Calibri" w:hAnsi="Calibri"/>
          <w:b/>
          <w:sz w:val="22"/>
        </w:rPr>
        <w:t xml:space="preserve">Ms Lan: </w:t>
      </w:r>
      <w:r>
        <w:rPr>
          <w:rFonts w:ascii="Calibri" w:hAnsi="Calibri"/>
          <w:sz w:val="22"/>
        </w:rPr>
        <w:t xml:space="preserve">Could you check the magnetic catch on that cabinet before the weekend?  </w:t>
      </w:r>
      <w:r>
        <w:rPr>
          <w:rFonts w:ascii="Calibri" w:hAnsi="Calibri"/>
          <w:i/>
          <w:sz w:val="22"/>
        </w:rPr>
        <w:t>Anh kiểm tra chốt từ trên tủ đó trước cuối tuần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replace the catch and tighten the hinges while I'm at it.  </w:t>
      </w:r>
      <w:r>
        <w:rPr>
          <w:rFonts w:ascii="Calibri" w:hAnsi="Calibri"/>
          <w:i/>
          <w:sz w:val="22"/>
        </w:rPr>
        <w:t>Tôi sẽ thay chốt từ và siết luôn bản lề trong lúc sửa.</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2E requested a grab bar near the bathtub for accessibility.  </w:t>
      </w:r>
      <w:r>
        <w:rPr>
          <w:rFonts w:ascii="Calibri" w:hAnsi="Calibri"/>
          <w:i/>
          <w:sz w:val="22"/>
        </w:rPr>
        <w:t>Anh Brindlewood, khách thuê ở Căn 2E yêu cầu lắp tay vịn an toàn gần bồn tắm để hỗ trợ di chuyển.</w:t>
      </w:r>
    </w:p>
    <w:p>
      <w:pPr>
        <w:spacing w:after="160" w:line="312" w:lineRule="auto"/>
        <w:jc w:val="both"/>
      </w:pPr>
      <w:r>
        <w:rPr>
          <w:rFonts w:ascii="Calibri" w:hAnsi="Calibri"/>
          <w:b/>
          <w:sz w:val="22"/>
        </w:rPr>
        <w:t xml:space="preserve">Mr Brindlewood: </w:t>
      </w:r>
      <w:r>
        <w:rPr>
          <w:rFonts w:ascii="Calibri" w:hAnsi="Calibri"/>
          <w:sz w:val="22"/>
        </w:rPr>
        <w:t xml:space="preserve">I'll find the wall studs first, then mount a sturdy grab bar there by Wednesday.  </w:t>
      </w:r>
      <w:r>
        <w:rPr>
          <w:rFonts w:ascii="Calibri" w:hAnsi="Calibri"/>
          <w:i/>
          <w:sz w:val="22"/>
        </w:rPr>
        <w:t>Tôi sẽ tìm khung xương tường trước, rồi lắp tay vịn chắc chắn ở đó trước thứ Tư.</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it's approved and scheduled.  </w:t>
      </w:r>
      <w:r>
        <w:rPr>
          <w:rFonts w:ascii="Calibri" w:hAnsi="Calibri"/>
          <w:i/>
          <w:sz w:val="22"/>
        </w:rPr>
        <w:t>Cảm ơn anh, tôi sẽ báo cô ấy là đã được duyệt và lên lịch.</w:t>
      </w:r>
    </w:p>
    <w:p>
      <w:pPr>
        <w:spacing w:after="160" w:line="312" w:lineRule="auto"/>
        <w:jc w:val="both"/>
      </w:pPr>
      <w:r>
        <w:rPr>
          <w:rFonts w:ascii="Calibri" w:hAnsi="Calibri"/>
          <w:b/>
          <w:sz w:val="22"/>
        </w:rPr>
        <w:t xml:space="preserve">Mr Brindlewood: </w:t>
      </w:r>
      <w:r>
        <w:rPr>
          <w:rFonts w:ascii="Calibri" w:hAnsi="Calibri"/>
          <w:sz w:val="22"/>
        </w:rPr>
        <w:t xml:space="preserve">Lan, I noticed a small mold spot on the bathroom ceiling in Unit 10D during the inspection.  </w:t>
      </w:r>
      <w:r>
        <w:rPr>
          <w:rFonts w:ascii="Calibri" w:hAnsi="Calibri"/>
          <w:i/>
          <w:sz w:val="22"/>
        </w:rPr>
        <w:t>Chị Lan, tôi thấy một vết mốc nhỏ trên trần phòng tắm Căn 10D khi đi kiểm tra.</w:t>
      </w:r>
    </w:p>
    <w:p>
      <w:pPr>
        <w:spacing w:after="160" w:line="312" w:lineRule="auto"/>
        <w:jc w:val="both"/>
      </w:pPr>
      <w:r>
        <w:rPr>
          <w:rFonts w:ascii="Calibri" w:hAnsi="Calibri"/>
          <w:b/>
          <w:sz w:val="22"/>
        </w:rPr>
        <w:t xml:space="preserve">Ms Lan: </w:t>
      </w:r>
      <w:r>
        <w:rPr>
          <w:rFonts w:ascii="Calibri" w:hAnsi="Calibri"/>
          <w:sz w:val="22"/>
        </w:rPr>
        <w:t xml:space="preserve">Let's treat that right away before it spreads, could you scrub it with the mold solution today?  </w:t>
      </w:r>
      <w:r>
        <w:rPr>
          <w:rFonts w:ascii="Calibri" w:hAnsi="Calibri"/>
          <w:i/>
          <w:sz w:val="22"/>
        </w:rPr>
        <w:t>Mình xử lý ngay trước khi nó lan rộng, anh lau bằng dung dịch chống mốc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clean it now and check the exhaust fan too, that might be the real cause.  </w:t>
      </w:r>
      <w:r>
        <w:rPr>
          <w:rFonts w:ascii="Calibri" w:hAnsi="Calibri"/>
          <w:i/>
          <w:sz w:val="22"/>
        </w:rPr>
        <w:t>Tôi sẽ lau ngay và kiểm tra luôn quạt hút, có lẽ đó mới là nguyên nhân thật sự.</w:t>
      </w:r>
    </w:p>
    <w:p>
      <w:pPr>
        <w:spacing w:after="160" w:line="312" w:lineRule="auto"/>
        <w:jc w:val="both"/>
      </w:pPr>
      <w:r>
        <w:rPr>
          <w:rFonts w:ascii="Calibri" w:hAnsi="Calibri"/>
          <w:b/>
          <w:sz w:val="22"/>
        </w:rPr>
        <w:t xml:space="preserve">Ms Lan: </w:t>
      </w:r>
      <w:r>
        <w:rPr>
          <w:rFonts w:ascii="Calibri" w:hAnsi="Calibri"/>
          <w:sz w:val="22"/>
        </w:rPr>
        <w:t xml:space="preserve">Brindlewood, could you check how many bulbs the vanity light in the Unit 8D bathroom needs?  </w:t>
      </w:r>
      <w:r>
        <w:rPr>
          <w:rFonts w:ascii="Calibri" w:hAnsi="Calibri"/>
          <w:i/>
          <w:sz w:val="22"/>
        </w:rPr>
        <w:t>Anh Brindlewood, anh kiểm tra đèn gương phòng tắm Căn 8D cần bao nhiêu bóng đèn được không?</w:t>
      </w:r>
    </w:p>
    <w:p>
      <w:pPr>
        <w:spacing w:after="160" w:line="312" w:lineRule="auto"/>
        <w:jc w:val="both"/>
      </w:pPr>
      <w:r>
        <w:rPr>
          <w:rFonts w:ascii="Calibri" w:hAnsi="Calibri"/>
          <w:b/>
          <w:sz w:val="22"/>
        </w:rPr>
        <w:t xml:space="preserve">Mr Brindlewood: </w:t>
      </w:r>
      <w:r>
        <w:rPr>
          <w:rFonts w:ascii="Calibri" w:hAnsi="Calibri"/>
          <w:sz w:val="22"/>
        </w:rPr>
        <w:t xml:space="preserve">It takes three small bulbs, and two of them are already out, so I'll bring three spares.  </w:t>
      </w:r>
      <w:r>
        <w:rPr>
          <w:rFonts w:ascii="Calibri" w:hAnsi="Calibri"/>
          <w:i/>
          <w:sz w:val="22"/>
        </w:rPr>
        <w:t>Nó cần ba bóng nhỏ, và hai bóng đã cháy, nên tôi sẽ mang ba bóng dự phòng.</w:t>
      </w:r>
    </w:p>
    <w:p>
      <w:pPr>
        <w:spacing w:after="160" w:line="312" w:lineRule="auto"/>
        <w:jc w:val="both"/>
      </w:pPr>
      <w:r>
        <w:rPr>
          <w:rFonts w:ascii="Calibri" w:hAnsi="Calibri"/>
          <w:b/>
          <w:sz w:val="22"/>
        </w:rPr>
        <w:t xml:space="preserve">Ms Lan: </w:t>
      </w:r>
      <w:r>
        <w:rPr>
          <w:rFonts w:ascii="Calibri" w:hAnsi="Calibri"/>
          <w:sz w:val="22"/>
        </w:rPr>
        <w:t xml:space="preserve">Thank you, that bathroom mirror is really dim without all three working.  </w:t>
      </w:r>
      <w:r>
        <w:rPr>
          <w:rFonts w:ascii="Calibri" w:hAnsi="Calibri"/>
          <w:i/>
          <w:sz w:val="22"/>
        </w:rPr>
        <w:t>Cảm ơn anh, gương phòng tắm đó khá tối nếu không đủ cả ba bóng.</w:t>
      </w:r>
    </w:p>
    <w:p>
      <w:pPr>
        <w:spacing w:after="160" w:line="312" w:lineRule="auto"/>
        <w:jc w:val="both"/>
      </w:pPr>
      <w:r>
        <w:rPr>
          <w:rFonts w:ascii="Calibri" w:hAnsi="Calibri"/>
          <w:b/>
          <w:sz w:val="22"/>
        </w:rPr>
        <w:t xml:space="preserve">Mr Brindlewood: </w:t>
      </w:r>
      <w:r>
        <w:rPr>
          <w:rFonts w:ascii="Calibri" w:hAnsi="Calibri"/>
          <w:sz w:val="22"/>
        </w:rPr>
        <w:t xml:space="preserve">Lan, the motion sensor light in the third-floor hallway isn't triggering when residents walk by.  </w:t>
      </w:r>
      <w:r>
        <w:rPr>
          <w:rFonts w:ascii="Calibri" w:hAnsi="Calibri"/>
          <w:i/>
          <w:sz w:val="22"/>
        </w:rPr>
        <w:t>Chị Lan, đèn cảm biến chuyển động ở hành lang tầng ba không sáng khi khách thuê đi ngang qua.</w:t>
      </w:r>
    </w:p>
    <w:p>
      <w:pPr>
        <w:spacing w:after="160" w:line="312" w:lineRule="auto"/>
        <w:jc w:val="both"/>
      </w:pPr>
      <w:r>
        <w:rPr>
          <w:rFonts w:ascii="Calibri" w:hAnsi="Calibri"/>
          <w:b/>
          <w:sz w:val="22"/>
        </w:rPr>
        <w:t xml:space="preserve">Ms Lan: </w:t>
      </w:r>
      <w:r>
        <w:rPr>
          <w:rFonts w:ascii="Calibri" w:hAnsi="Calibri"/>
          <w:sz w:val="22"/>
        </w:rPr>
        <w:t xml:space="preserve">That's a safety concern, could you check the sensor tonight before it gets dark?  </w:t>
      </w:r>
      <w:r>
        <w:rPr>
          <w:rFonts w:ascii="Calibri" w:hAnsi="Calibri"/>
          <w:i/>
          <w:sz w:val="22"/>
        </w:rPr>
        <w:t>Đó là vấn đề an toàn, anh kiểm tra cảm biến tối nay trước khi trời tối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test the sensor angle and replace the bulb if that doesn't solve it.  </w:t>
      </w:r>
      <w:r>
        <w:rPr>
          <w:rFonts w:ascii="Calibri" w:hAnsi="Calibri"/>
          <w:i/>
          <w:sz w:val="22"/>
        </w:rPr>
        <w:t>Tôi sẽ kiểm tra góc cảm biến và thay bóng đèn nếu vẫn chưa giải quyết được.</w:t>
      </w:r>
    </w:p>
    <w:p>
      <w:pPr>
        <w:spacing w:after="160" w:line="312" w:lineRule="auto"/>
        <w:jc w:val="both"/>
      </w:pPr>
      <w:r>
        <w:rPr>
          <w:rFonts w:ascii="Calibri" w:hAnsi="Calibri"/>
          <w:b/>
          <w:sz w:val="22"/>
        </w:rPr>
        <w:t xml:space="preserve">Ms Lan: </w:t>
      </w:r>
      <w:r>
        <w:rPr>
          <w:rFonts w:ascii="Calibri" w:hAnsi="Calibri"/>
          <w:sz w:val="22"/>
        </w:rPr>
        <w:t xml:space="preserve">Brindlewood, the hallway carpet is fraying right outside Unit 5A's door.  </w:t>
      </w:r>
      <w:r>
        <w:rPr>
          <w:rFonts w:ascii="Calibri" w:hAnsi="Calibri"/>
          <w:i/>
          <w:sz w:val="22"/>
        </w:rPr>
        <w:t>Anh Brindlewood, thảm hành lang bị sờn ngay trước cửa Căn 5A.</w:t>
      </w:r>
    </w:p>
    <w:p>
      <w:pPr>
        <w:spacing w:after="160" w:line="312" w:lineRule="auto"/>
        <w:jc w:val="both"/>
      </w:pPr>
      <w:r>
        <w:rPr>
          <w:rFonts w:ascii="Calibri" w:hAnsi="Calibri"/>
          <w:b/>
          <w:sz w:val="22"/>
        </w:rPr>
        <w:t xml:space="preserve">Mr Brindlewood: </w:t>
      </w:r>
      <w:r>
        <w:rPr>
          <w:rFonts w:ascii="Calibri" w:hAnsi="Calibri"/>
          <w:sz w:val="22"/>
        </w:rPr>
        <w:t xml:space="preserve">That's a tripping hazard, I'll tape down the edge today and order a repair patch.  </w:t>
      </w:r>
      <w:r>
        <w:rPr>
          <w:rFonts w:ascii="Calibri" w:hAnsi="Calibri"/>
          <w:i/>
          <w:sz w:val="22"/>
        </w:rPr>
        <w:t>Đó là nguy cơ vấp ngã, hôm nay tôi sẽ dán tạm mép thảm và đặt mua miếng vá.</w:t>
      </w:r>
    </w:p>
    <w:p>
      <w:pPr>
        <w:spacing w:after="160" w:line="312" w:lineRule="auto"/>
        <w:jc w:val="both"/>
      </w:pPr>
      <w:r>
        <w:rPr>
          <w:rFonts w:ascii="Calibri" w:hAnsi="Calibri"/>
          <w:b/>
          <w:sz w:val="22"/>
        </w:rPr>
        <w:t xml:space="preserve">Ms Lan: </w:t>
      </w:r>
      <w:r>
        <w:rPr>
          <w:rFonts w:ascii="Calibri" w:hAnsi="Calibri"/>
          <w:sz w:val="22"/>
        </w:rPr>
        <w:t xml:space="preserve">Good, please let me know once the patch is installed so I can close the ticket.  </w:t>
      </w:r>
      <w:r>
        <w:rPr>
          <w:rFonts w:ascii="Calibri" w:hAnsi="Calibri"/>
          <w:i/>
          <w:sz w:val="22"/>
        </w:rPr>
        <w:t>Tốt, anh báo tôi khi đã lắp xong miếng vá để tôi đóng phiếu yêu cầu.</w:t>
      </w:r>
    </w:p>
    <w:p>
      <w:pPr>
        <w:spacing w:after="160" w:line="312" w:lineRule="auto"/>
        <w:jc w:val="both"/>
      </w:pPr>
      <w:r>
        <w:rPr>
          <w:rFonts w:ascii="Calibri" w:hAnsi="Calibri"/>
          <w:b/>
          <w:sz w:val="22"/>
        </w:rPr>
        <w:t xml:space="preserve">Mr Brindlewood: </w:t>
      </w:r>
      <w:r>
        <w:rPr>
          <w:rFonts w:ascii="Calibri" w:hAnsi="Calibri"/>
          <w:sz w:val="22"/>
        </w:rPr>
        <w:t xml:space="preserve">Lan, the hallway smoke detector on the seventh floor has been chirping every few minutes.  </w:t>
      </w:r>
      <w:r>
        <w:rPr>
          <w:rFonts w:ascii="Calibri" w:hAnsi="Calibri"/>
          <w:i/>
          <w:sz w:val="22"/>
        </w:rPr>
        <w:t>Chị Lan, đầu báo khói hành lang tầng bảy cứ kêu tít tít vài phút một lần.</w:t>
      </w:r>
    </w:p>
    <w:p>
      <w:pPr>
        <w:spacing w:after="160" w:line="312" w:lineRule="auto"/>
        <w:jc w:val="both"/>
      </w:pPr>
      <w:r>
        <w:rPr>
          <w:rFonts w:ascii="Calibri" w:hAnsi="Calibri"/>
          <w:b/>
          <w:sz w:val="22"/>
        </w:rPr>
        <w:t xml:space="preserve">Ms Lan: </w:t>
      </w:r>
      <w:r>
        <w:rPr>
          <w:rFonts w:ascii="Calibri" w:hAnsi="Calibri"/>
          <w:sz w:val="22"/>
        </w:rPr>
        <w:t xml:space="preserve">That noise must be bothering several residents on that floor, could you fix it tonight?  </w:t>
      </w:r>
      <w:r>
        <w:rPr>
          <w:rFonts w:ascii="Calibri" w:hAnsi="Calibri"/>
          <w:i/>
          <w:sz w:val="22"/>
        </w:rPr>
        <w:t>Tiếng đó chắc làm phiền nhiều khách thuê ở tầng đó, tối nay anh sửa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swap the battery and test the alarm before I leave for the day.  </w:t>
      </w:r>
      <w:r>
        <w:rPr>
          <w:rFonts w:ascii="Calibri" w:hAnsi="Calibri"/>
          <w:i/>
          <w:sz w:val="22"/>
        </w:rPr>
        <w:t>Tôi sẽ thay pin và thử chuông báo trước khi hết ca hôm nay.</w:t>
      </w:r>
    </w:p>
    <w:p>
      <w:pPr>
        <w:spacing w:after="160" w:line="312" w:lineRule="auto"/>
        <w:jc w:val="both"/>
      </w:pPr>
      <w:r>
        <w:rPr>
          <w:rFonts w:ascii="Calibri" w:hAnsi="Calibri"/>
          <w:b/>
          <w:sz w:val="22"/>
        </w:rPr>
        <w:t xml:space="preserve">Ms Lan: </w:t>
      </w:r>
      <w:r>
        <w:rPr>
          <w:rFonts w:ascii="Calibri" w:hAnsi="Calibri"/>
          <w:sz w:val="22"/>
        </w:rPr>
        <w:t xml:space="preserve">Brindlewood, the fourth-floor hallway wall got scuffed during Saturday's move-in traffic.  </w:t>
      </w:r>
      <w:r>
        <w:rPr>
          <w:rFonts w:ascii="Calibri" w:hAnsi="Calibri"/>
          <w:i/>
          <w:sz w:val="22"/>
        </w:rPr>
        <w:t>Anh Brindlewood, tường hành lang tầng bốn bị trầy trong đợt dọn nhà nhộn nhịp hôm thứ Bảy.</w:t>
      </w:r>
    </w:p>
    <w:p>
      <w:pPr>
        <w:spacing w:after="160" w:line="312" w:lineRule="auto"/>
        <w:jc w:val="both"/>
      </w:pPr>
      <w:r>
        <w:rPr>
          <w:rFonts w:ascii="Calibri" w:hAnsi="Calibri"/>
          <w:b/>
          <w:sz w:val="22"/>
        </w:rPr>
        <w:t xml:space="preserve">Mr Brindlewood: </w:t>
      </w:r>
      <w:r>
        <w:rPr>
          <w:rFonts w:ascii="Calibri" w:hAnsi="Calibri"/>
          <w:sz w:val="22"/>
        </w:rPr>
        <w:t xml:space="preserve">I'll touch up that section with the hallway's standard paint color this week.  </w:t>
      </w:r>
      <w:r>
        <w:rPr>
          <w:rFonts w:ascii="Calibri" w:hAnsi="Calibri"/>
          <w:i/>
          <w:sz w:val="22"/>
        </w:rPr>
        <w:t>Tuần này tôi sẽ sơn dặm lại đoạn đó bằng màu sơn tiêu chuẩn của hành lang.</w:t>
      </w:r>
    </w:p>
    <w:p>
      <w:pPr>
        <w:spacing w:after="160" w:line="312" w:lineRule="auto"/>
        <w:jc w:val="both"/>
      </w:pPr>
      <w:r>
        <w:rPr>
          <w:rFonts w:ascii="Calibri" w:hAnsi="Calibri"/>
          <w:b/>
          <w:sz w:val="22"/>
        </w:rPr>
        <w:t xml:space="preserve">Ms Lan: </w:t>
      </w:r>
      <w:r>
        <w:rPr>
          <w:rFonts w:ascii="Calibri" w:hAnsi="Calibri"/>
          <w:sz w:val="22"/>
        </w:rPr>
        <w:t xml:space="preserve">Thank you, that hallway sees a lot of foot traffic on weekends.  </w:t>
      </w:r>
      <w:r>
        <w:rPr>
          <w:rFonts w:ascii="Calibri" w:hAnsi="Calibri"/>
          <w:i/>
          <w:sz w:val="22"/>
        </w:rPr>
        <w:t>Cảm ơn anh, hành lang đó có rất nhiều người qua lại vào cuối tuần.</w:t>
      </w:r>
    </w:p>
    <w:p>
      <w:pPr>
        <w:spacing w:after="160" w:line="312" w:lineRule="auto"/>
        <w:jc w:val="both"/>
      </w:pPr>
      <w:r>
        <w:rPr>
          <w:rFonts w:ascii="Calibri" w:hAnsi="Calibri"/>
          <w:b/>
          <w:sz w:val="22"/>
        </w:rPr>
        <w:t xml:space="preserve">Mr Brindlewood: </w:t>
      </w:r>
      <w:r>
        <w:rPr>
          <w:rFonts w:ascii="Calibri" w:hAnsi="Calibri"/>
          <w:sz w:val="22"/>
        </w:rPr>
        <w:t xml:space="preserve">Lan, the hallway linen closet shelf inside Unit 9C is sagging under the towels.  </w:t>
      </w:r>
      <w:r>
        <w:rPr>
          <w:rFonts w:ascii="Calibri" w:hAnsi="Calibri"/>
          <w:i/>
          <w:sz w:val="22"/>
        </w:rPr>
        <w:t>Chị Lan, kệ tủ đồ vải trong hành lang căn hộ Căn 9C bị võng xuống vì sức nặng khăn.</w:t>
      </w:r>
    </w:p>
    <w:p>
      <w:pPr>
        <w:spacing w:after="160" w:line="312" w:lineRule="auto"/>
        <w:jc w:val="both"/>
      </w:pPr>
      <w:r>
        <w:rPr>
          <w:rFonts w:ascii="Calibri" w:hAnsi="Calibri"/>
          <w:b/>
          <w:sz w:val="22"/>
        </w:rPr>
        <w:t xml:space="preserve">Ms Lan: </w:t>
      </w:r>
      <w:r>
        <w:rPr>
          <w:rFonts w:ascii="Calibri" w:hAnsi="Calibri"/>
          <w:sz w:val="22"/>
        </w:rPr>
        <w:t xml:space="preserve">Could you reinforce that shelf bracket before it collapses completely?  </w:t>
      </w:r>
      <w:r>
        <w:rPr>
          <w:rFonts w:ascii="Calibri" w:hAnsi="Calibri"/>
          <w:i/>
          <w:sz w:val="22"/>
        </w:rPr>
        <w:t>Anh gia cố giá đỡ kệ đó trước khi nó sập hoàn toàn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a center support bracket tomorrow so it holds much more weight.  </w:t>
      </w:r>
      <w:r>
        <w:rPr>
          <w:rFonts w:ascii="Calibri" w:hAnsi="Calibri"/>
          <w:i/>
          <w:sz w:val="22"/>
        </w:rPr>
        <w:t>Ngày mai tôi sẽ thêm giá đỡ giữa để kệ chịu được nhiều trọng lượng hơn.</w:t>
      </w:r>
    </w:p>
    <w:p>
      <w:pPr>
        <w:spacing w:after="160" w:line="312" w:lineRule="auto"/>
        <w:jc w:val="both"/>
      </w:pPr>
      <w:r>
        <w:rPr>
          <w:rFonts w:ascii="Calibri" w:hAnsi="Calibri"/>
          <w:b/>
          <w:sz w:val="22"/>
        </w:rPr>
        <w:t xml:space="preserve">Ms Lan: </w:t>
      </w:r>
      <w:r>
        <w:rPr>
          <w:rFonts w:ascii="Calibri" w:hAnsi="Calibri"/>
          <w:sz w:val="22"/>
        </w:rPr>
        <w:t xml:space="preserve">Brindlewood, the floor number sign is missing from the sixth-floor hallway near the stairwell.  </w:t>
      </w:r>
      <w:r>
        <w:rPr>
          <w:rFonts w:ascii="Calibri" w:hAnsi="Calibri"/>
          <w:i/>
          <w:sz w:val="22"/>
        </w:rPr>
        <w:t>Anh Brindlewood, bảng số tầng bị mất ở hành lang tầng sáu gần cầu thang bộ.</w:t>
      </w:r>
    </w:p>
    <w:p>
      <w:pPr>
        <w:spacing w:after="160" w:line="312" w:lineRule="auto"/>
        <w:jc w:val="both"/>
      </w:pPr>
      <w:r>
        <w:rPr>
          <w:rFonts w:ascii="Calibri" w:hAnsi="Calibri"/>
          <w:b/>
          <w:sz w:val="22"/>
        </w:rPr>
        <w:t xml:space="preserve">Mr Brindlewood: </w:t>
      </w:r>
      <w:r>
        <w:rPr>
          <w:rFonts w:ascii="Calibri" w:hAnsi="Calibri"/>
          <w:sz w:val="22"/>
        </w:rPr>
        <w:t xml:space="preserve">I have a spare sign in the maintenance office, I'll mount it there this afternoon.  </w:t>
      </w:r>
      <w:r>
        <w:rPr>
          <w:rFonts w:ascii="Calibri" w:hAnsi="Calibri"/>
          <w:i/>
          <w:sz w:val="22"/>
        </w:rPr>
        <w:t>Tôi có bảng dự phòng ở văn phòng bảo trì, chiều nay tôi sẽ gắn vào đó.</w:t>
      </w:r>
    </w:p>
    <w:p>
      <w:pPr>
        <w:spacing w:after="160" w:line="312" w:lineRule="auto"/>
        <w:jc w:val="both"/>
      </w:pPr>
      <w:r>
        <w:rPr>
          <w:rFonts w:ascii="Calibri" w:hAnsi="Calibri"/>
          <w:b/>
          <w:sz w:val="22"/>
        </w:rPr>
        <w:t xml:space="preserve">Ms Lan: </w:t>
      </w:r>
      <w:r>
        <w:rPr>
          <w:rFonts w:ascii="Calibri" w:hAnsi="Calibri"/>
          <w:sz w:val="22"/>
        </w:rPr>
        <w:t xml:space="preserve">Thank you, a few new residents mentioned getting confused about which floor they were on.  </w:t>
      </w:r>
      <w:r>
        <w:rPr>
          <w:rFonts w:ascii="Calibri" w:hAnsi="Calibri"/>
          <w:i/>
          <w:sz w:val="22"/>
        </w:rPr>
        <w:t>Cảm ơn anh, vài khách thuê mới nói họ bị lẫn lộn không biết đang ở tầng nào.</w:t>
      </w:r>
    </w:p>
    <w:p>
      <w:pPr>
        <w:spacing w:after="160" w:line="312" w:lineRule="auto"/>
        <w:jc w:val="both"/>
      </w:pPr>
      <w:r>
        <w:rPr>
          <w:rFonts w:ascii="Calibri" w:hAnsi="Calibri"/>
          <w:b/>
          <w:sz w:val="22"/>
        </w:rPr>
        <w:t xml:space="preserve">Mr Brindlewood: </w:t>
      </w:r>
      <w:r>
        <w:rPr>
          <w:rFonts w:ascii="Calibri" w:hAnsi="Calibri"/>
          <w:sz w:val="22"/>
        </w:rPr>
        <w:t xml:space="preserve">Lan, I found a loose bolt on the balcony railing in Unit 5B during my safety check.  </w:t>
      </w:r>
      <w:r>
        <w:rPr>
          <w:rFonts w:ascii="Calibri" w:hAnsi="Calibri"/>
          <w:i/>
          <w:sz w:val="22"/>
        </w:rPr>
        <w:t>Chị Lan, tôi thấy một con bu lông lỏng trên lan can ban công Căn 5B khi kiểm tra an toàn.</w:t>
      </w:r>
    </w:p>
    <w:p>
      <w:pPr>
        <w:spacing w:after="160" w:line="312" w:lineRule="auto"/>
        <w:jc w:val="both"/>
      </w:pPr>
      <w:r>
        <w:rPr>
          <w:rFonts w:ascii="Calibri" w:hAnsi="Calibri"/>
          <w:b/>
          <w:sz w:val="22"/>
        </w:rPr>
        <w:t xml:space="preserve">Ms Lan: </w:t>
      </w:r>
      <w:r>
        <w:rPr>
          <w:rFonts w:ascii="Calibri" w:hAnsi="Calibri"/>
          <w:sz w:val="22"/>
        </w:rPr>
        <w:t xml:space="preserve">Please tighten that right away, and let's mark the balcony as checked in the log.  </w:t>
      </w:r>
      <w:r>
        <w:rPr>
          <w:rFonts w:ascii="Calibri" w:hAnsi="Calibri"/>
          <w:i/>
          <w:sz w:val="22"/>
        </w:rPr>
        <w:t>Anh siết lại ngay giúp tôi, và mình ghi vào sổ là ban công đã được kiểm tra.</w:t>
      </w:r>
    </w:p>
    <w:p>
      <w:pPr>
        <w:spacing w:after="160" w:line="312" w:lineRule="auto"/>
        <w:jc w:val="both"/>
      </w:pPr>
      <w:r>
        <w:rPr>
          <w:rFonts w:ascii="Calibri" w:hAnsi="Calibri"/>
          <w:b/>
          <w:sz w:val="22"/>
        </w:rPr>
        <w:t xml:space="preserve">Mr Brindlewood: </w:t>
      </w:r>
      <w:r>
        <w:rPr>
          <w:rFonts w:ascii="Calibri" w:hAnsi="Calibri"/>
          <w:sz w:val="22"/>
        </w:rPr>
        <w:t xml:space="preserve">I'll tighten every bolt on that railing now, not just the loose one.  </w:t>
      </w:r>
      <w:r>
        <w:rPr>
          <w:rFonts w:ascii="Calibri" w:hAnsi="Calibri"/>
          <w:i/>
          <w:sz w:val="22"/>
        </w:rPr>
        <w:t>Tôi sẽ siết tất cả bu lông trên lan can đó ngay, không chỉ riêng con bị lỏng.</w:t>
      </w:r>
    </w:p>
    <w:p>
      <w:pPr>
        <w:spacing w:after="160" w:line="312" w:lineRule="auto"/>
        <w:jc w:val="both"/>
      </w:pPr>
      <w:r>
        <w:rPr>
          <w:rFonts w:ascii="Calibri" w:hAnsi="Calibri"/>
          <w:b/>
          <w:sz w:val="22"/>
        </w:rPr>
        <w:t xml:space="preserve">Ms Lan: </w:t>
      </w:r>
      <w:r>
        <w:rPr>
          <w:rFonts w:ascii="Calibri" w:hAnsi="Calibri"/>
          <w:sz w:val="22"/>
        </w:rPr>
        <w:t xml:space="preserve">Brindlewood, the balcony sliding door in Unit 3A is stuck halfway and won't close.  </w:t>
      </w:r>
      <w:r>
        <w:rPr>
          <w:rFonts w:ascii="Calibri" w:hAnsi="Calibri"/>
          <w:i/>
          <w:sz w:val="22"/>
        </w:rPr>
        <w:t>Anh Brindlewood, cửa kính trượt ra ban công ở Căn 3A bị kẹt nửa chừng không đóng được.</w:t>
      </w:r>
    </w:p>
    <w:p>
      <w:pPr>
        <w:spacing w:after="160" w:line="312" w:lineRule="auto"/>
        <w:jc w:val="both"/>
      </w:pPr>
      <w:r>
        <w:rPr>
          <w:rFonts w:ascii="Calibri" w:hAnsi="Calibri"/>
          <w:b/>
          <w:sz w:val="22"/>
        </w:rPr>
        <w:t xml:space="preserve">Mr Brindlewood: </w:t>
      </w:r>
      <w:r>
        <w:rPr>
          <w:rFonts w:ascii="Calibri" w:hAnsi="Calibri"/>
          <w:sz w:val="22"/>
        </w:rPr>
        <w:t xml:space="preserve">There's probably debris in the track, I'll clean it out and lubricate it this morning.  </w:t>
      </w:r>
      <w:r>
        <w:rPr>
          <w:rFonts w:ascii="Calibri" w:hAnsi="Calibri"/>
          <w:i/>
          <w:sz w:val="22"/>
        </w:rPr>
        <w:t>Chắc có bụi bẩn kẹt trong ray trượt, sáng nay tôi sẽ làm sạch và tra dầu.</w:t>
      </w:r>
    </w:p>
    <w:p>
      <w:pPr>
        <w:spacing w:after="160" w:line="312" w:lineRule="auto"/>
        <w:jc w:val="both"/>
      </w:pPr>
      <w:r>
        <w:rPr>
          <w:rFonts w:ascii="Calibri" w:hAnsi="Calibri"/>
          <w:b/>
          <w:sz w:val="22"/>
        </w:rPr>
        <w:t xml:space="preserve">Ms Lan: </w:t>
      </w:r>
      <w:r>
        <w:rPr>
          <w:rFonts w:ascii="Calibri" w:hAnsi="Calibri"/>
          <w:sz w:val="22"/>
        </w:rPr>
        <w:t xml:space="preserve">Thank you, the resident can't lock up properly until that door slides shut.  </w:t>
      </w:r>
      <w:r>
        <w:rPr>
          <w:rFonts w:ascii="Calibri" w:hAnsi="Calibri"/>
          <w:i/>
          <w:sz w:val="22"/>
        </w:rPr>
        <w:t>Cảm ơn anh, khách thuê không khóa cửa được cho đến khi cửa đó trượt đóng lại.</w:t>
      </w:r>
    </w:p>
    <w:p>
      <w:pPr>
        <w:spacing w:after="160" w:line="312" w:lineRule="auto"/>
        <w:jc w:val="both"/>
      </w:pPr>
      <w:r>
        <w:rPr>
          <w:rFonts w:ascii="Calibri" w:hAnsi="Calibri"/>
          <w:b/>
          <w:sz w:val="22"/>
        </w:rPr>
        <w:t xml:space="preserve">Mr Brindlewood: </w:t>
      </w:r>
      <w:r>
        <w:rPr>
          <w:rFonts w:ascii="Calibri" w:hAnsi="Calibri"/>
          <w:sz w:val="22"/>
        </w:rPr>
        <w:t xml:space="preserve">Lan, the balcony drain in Unit 8C is clogged, water pooled there after yesterday's rain.  </w:t>
      </w:r>
      <w:r>
        <w:rPr>
          <w:rFonts w:ascii="Calibri" w:hAnsi="Calibri"/>
          <w:i/>
          <w:sz w:val="22"/>
        </w:rPr>
        <w:t>Chị Lan, ống thoát nước ban công Căn 8C bị tắc, nước đọng lại sau trận mưa hôm qua.</w:t>
      </w:r>
    </w:p>
    <w:p>
      <w:pPr>
        <w:spacing w:after="160" w:line="312" w:lineRule="auto"/>
        <w:jc w:val="both"/>
      </w:pPr>
      <w:r>
        <w:rPr>
          <w:rFonts w:ascii="Calibri" w:hAnsi="Calibri"/>
          <w:b/>
          <w:sz w:val="22"/>
        </w:rPr>
        <w:t xml:space="preserve">Ms Lan: </w:t>
      </w:r>
      <w:r>
        <w:rPr>
          <w:rFonts w:ascii="Calibri" w:hAnsi="Calibri"/>
          <w:sz w:val="22"/>
        </w:rPr>
        <w:t xml:space="preserve">Could you clear that drain today before more rain is forecast tomorrow?  </w:t>
      </w:r>
      <w:r>
        <w:rPr>
          <w:rFonts w:ascii="Calibri" w:hAnsi="Calibri"/>
          <w:i/>
          <w:sz w:val="22"/>
        </w:rPr>
        <w:t>Anh thông ống thoát nước đó hôm nay trước khi trời mưa tiếp vào ngày mai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clear the leaves out and check the pipe below for any blockage too.  </w:t>
      </w:r>
      <w:r>
        <w:rPr>
          <w:rFonts w:ascii="Calibri" w:hAnsi="Calibri"/>
          <w:i/>
          <w:sz w:val="22"/>
        </w:rPr>
        <w:t>Tôi sẽ dọn hết lá cây và kiểm tra luôn đường ống phía dưới xem có bị tắc không.</w:t>
      </w:r>
    </w:p>
    <w:p>
      <w:pPr>
        <w:spacing w:after="160" w:line="312" w:lineRule="auto"/>
        <w:jc w:val="both"/>
      </w:pPr>
      <w:r>
        <w:rPr>
          <w:rFonts w:ascii="Calibri" w:hAnsi="Calibri"/>
          <w:b/>
          <w:sz w:val="22"/>
        </w:rPr>
        <w:t xml:space="preserve">Ms Lan: </w:t>
      </w:r>
      <w:r>
        <w:rPr>
          <w:rFonts w:ascii="Calibri" w:hAnsi="Calibri"/>
          <w:sz w:val="22"/>
        </w:rPr>
        <w:t xml:space="preserve">Brindlewood, the previous tenant in Unit 2C left two old balcony chairs behind during move-out.  </w:t>
      </w:r>
      <w:r>
        <w:rPr>
          <w:rFonts w:ascii="Calibri" w:hAnsi="Calibri"/>
          <w:i/>
          <w:sz w:val="22"/>
        </w:rPr>
        <w:t>Anh Brindlewood, người thuê trước ở Căn 2C để lại hai chiếc ghế ban công cũ khi dọn ra.</w:t>
      </w:r>
    </w:p>
    <w:p>
      <w:pPr>
        <w:spacing w:after="160" w:line="312" w:lineRule="auto"/>
        <w:jc w:val="both"/>
      </w:pPr>
      <w:r>
        <w:rPr>
          <w:rFonts w:ascii="Calibri" w:hAnsi="Calibri"/>
          <w:b/>
          <w:sz w:val="22"/>
        </w:rPr>
        <w:t xml:space="preserve">Mr Brindlewood: </w:t>
      </w:r>
      <w:r>
        <w:rPr>
          <w:rFonts w:ascii="Calibri" w:hAnsi="Calibri"/>
          <w:sz w:val="22"/>
        </w:rPr>
        <w:t xml:space="preserve">I'll remove those chairs today so the balcony is clear for the new resident.  </w:t>
      </w:r>
      <w:r>
        <w:rPr>
          <w:rFonts w:ascii="Calibri" w:hAnsi="Calibri"/>
          <w:i/>
          <w:sz w:val="22"/>
        </w:rPr>
        <w:t>Hôm nay tôi sẽ dọn hai chiếc ghế đó để ban công trống cho khách thuê mới.</w:t>
      </w:r>
    </w:p>
    <w:p>
      <w:pPr>
        <w:spacing w:after="160" w:line="312" w:lineRule="auto"/>
        <w:jc w:val="both"/>
      </w:pPr>
      <w:r>
        <w:rPr>
          <w:rFonts w:ascii="Calibri" w:hAnsi="Calibri"/>
          <w:b/>
          <w:sz w:val="22"/>
        </w:rPr>
        <w:t xml:space="preserve">Ms Lan: </w:t>
      </w:r>
      <w:r>
        <w:rPr>
          <w:rFonts w:ascii="Calibri" w:hAnsi="Calibri"/>
          <w:sz w:val="22"/>
        </w:rPr>
        <w:t xml:space="preserve">Thank you, I'll note that in the move-out file as items removed by staff.  </w:t>
      </w:r>
      <w:r>
        <w:rPr>
          <w:rFonts w:ascii="Calibri" w:hAnsi="Calibri"/>
          <w:i/>
          <w:sz w:val="22"/>
        </w:rPr>
        <w:t>Cảm ơn anh, tôi sẽ ghi vào hồ sơ dọn ra là đồ đã được nhân viên dọn đi.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11D asked how many heavy plant pots the balcony can safely hold.  </w:t>
      </w:r>
      <w:r>
        <w:rPr>
          <w:rFonts w:ascii="Calibri" w:hAnsi="Calibri"/>
          <w:i/>
          <w:sz w:val="22"/>
        </w:rPr>
        <w:t>Chị Lan, khách thuê ở Căn 11D hỏi ban công chịu được bao nhiêu chậu cây nặng một cách an toàn.</w:t>
      </w:r>
    </w:p>
    <w:p>
      <w:pPr>
        <w:spacing w:after="160" w:line="312" w:lineRule="auto"/>
        <w:jc w:val="both"/>
      </w:pPr>
      <w:r>
        <w:rPr>
          <w:rFonts w:ascii="Calibri" w:hAnsi="Calibri"/>
          <w:b/>
          <w:sz w:val="22"/>
        </w:rPr>
        <w:t xml:space="preserve">Ms Lan: </w:t>
      </w:r>
      <w:r>
        <w:rPr>
          <w:rFonts w:ascii="Calibri" w:hAnsi="Calibri"/>
          <w:sz w:val="22"/>
        </w:rPr>
        <w:t xml:space="preserve">The policy allows up to fifty pounds total near the railing, I'll send her that guideline.  </w:t>
      </w:r>
      <w:r>
        <w:rPr>
          <w:rFonts w:ascii="Calibri" w:hAnsi="Calibri"/>
          <w:i/>
          <w:sz w:val="22"/>
        </w:rPr>
        <w:t>Quy định cho phép tối đa năm mươi pound tổng cộng gần lan can, tôi sẽ gửi hướng dẫn đó cho cô ấy.</w:t>
      </w:r>
    </w:p>
    <w:p>
      <w:pPr>
        <w:spacing w:after="160" w:line="312" w:lineRule="auto"/>
        <w:jc w:val="both"/>
      </w:pPr>
      <w:r>
        <w:rPr>
          <w:rFonts w:ascii="Calibri" w:hAnsi="Calibri"/>
          <w:b/>
          <w:sz w:val="22"/>
        </w:rPr>
        <w:t xml:space="preserve">Mr Brindlewood: </w:t>
      </w:r>
      <w:r>
        <w:rPr>
          <w:rFonts w:ascii="Calibri" w:hAnsi="Calibri"/>
          <w:sz w:val="22"/>
        </w:rPr>
        <w:t xml:space="preserve">Good, that balcony's structure wasn't built for anything heavier than that.  </w:t>
      </w:r>
      <w:r>
        <w:rPr>
          <w:rFonts w:ascii="Calibri" w:hAnsi="Calibri"/>
          <w:i/>
          <w:sz w:val="22"/>
        </w:rPr>
        <w:t>Tốt, kết cấu ban công đó không được thiết kế để chịu nặng hơn mức đó.</w:t>
      </w:r>
    </w:p>
    <w:p>
      <w:pPr>
        <w:spacing w:after="160" w:line="312" w:lineRule="auto"/>
        <w:jc w:val="both"/>
      </w:pPr>
      <w:r>
        <w:rPr>
          <w:rFonts w:ascii="Calibri" w:hAnsi="Calibri"/>
          <w:b/>
          <w:sz w:val="22"/>
        </w:rPr>
        <w:t xml:space="preserve">Ms Lan: </w:t>
      </w:r>
      <w:r>
        <w:rPr>
          <w:rFonts w:ascii="Calibri" w:hAnsi="Calibri"/>
          <w:sz w:val="22"/>
        </w:rPr>
        <w:t xml:space="preserve">Brindlewood, the balcony screen door in Unit 6A has a small tear near the bottom corner.  </w:t>
      </w:r>
      <w:r>
        <w:rPr>
          <w:rFonts w:ascii="Calibri" w:hAnsi="Calibri"/>
          <w:i/>
          <w:sz w:val="22"/>
        </w:rPr>
        <w:t>Anh Brindlewood, cửa lưới ban công ở Căn 6A bị rách nhỏ ở góc dưới.</w:t>
      </w:r>
    </w:p>
    <w:p>
      <w:pPr>
        <w:spacing w:after="160" w:line="312" w:lineRule="auto"/>
        <w:jc w:val="both"/>
      </w:pPr>
      <w:r>
        <w:rPr>
          <w:rFonts w:ascii="Calibri" w:hAnsi="Calibri"/>
          <w:b/>
          <w:sz w:val="22"/>
        </w:rPr>
        <w:t xml:space="preserve">Mr Brindlewood: </w:t>
      </w:r>
      <w:r>
        <w:rPr>
          <w:rFonts w:ascii="Calibri" w:hAnsi="Calibri"/>
          <w:sz w:val="22"/>
        </w:rPr>
        <w:t xml:space="preserve">I'll patch that with screen mesh tape today, it's a quick fix.  </w:t>
      </w:r>
      <w:r>
        <w:rPr>
          <w:rFonts w:ascii="Calibri" w:hAnsi="Calibri"/>
          <w:i/>
          <w:sz w:val="22"/>
        </w:rPr>
        <w:t>Hôm nay tôi sẽ vá bằng băng dán lưới, sửa nhanh thôi.</w:t>
      </w:r>
    </w:p>
    <w:p>
      <w:pPr>
        <w:spacing w:after="160" w:line="312" w:lineRule="auto"/>
        <w:jc w:val="both"/>
      </w:pPr>
      <w:r>
        <w:rPr>
          <w:rFonts w:ascii="Calibri" w:hAnsi="Calibri"/>
          <w:b/>
          <w:sz w:val="22"/>
        </w:rPr>
        <w:t xml:space="preserve">Ms Lan: </w:t>
      </w:r>
      <w:r>
        <w:rPr>
          <w:rFonts w:ascii="Calibri" w:hAnsi="Calibri"/>
          <w:sz w:val="22"/>
        </w:rPr>
        <w:t xml:space="preserve">Thank you, mosquitoes have been getting into that living room through the gap.  </w:t>
      </w:r>
      <w:r>
        <w:rPr>
          <w:rFonts w:ascii="Calibri" w:hAnsi="Calibri"/>
          <w:i/>
          <w:sz w:val="22"/>
        </w:rPr>
        <w:t>Cảm ơn anh, muỗi đã bay vào phòng khách đó qua chỗ rách.</w:t>
      </w:r>
    </w:p>
    <w:p>
      <w:pPr>
        <w:spacing w:after="160" w:line="312" w:lineRule="auto"/>
        <w:jc w:val="both"/>
      </w:pPr>
      <w:r>
        <w:rPr>
          <w:rFonts w:ascii="Calibri" w:hAnsi="Calibri"/>
          <w:b/>
          <w:sz w:val="22"/>
        </w:rPr>
        <w:t xml:space="preserve">Mr Brindlewood: </w:t>
      </w:r>
      <w:r>
        <w:rPr>
          <w:rFonts w:ascii="Calibri" w:hAnsi="Calibri"/>
          <w:sz w:val="22"/>
        </w:rPr>
        <w:t xml:space="preserve">Lan, the balcony light fixture in Unit 9A isn't turning on at all anymore.  </w:t>
      </w:r>
      <w:r>
        <w:rPr>
          <w:rFonts w:ascii="Calibri" w:hAnsi="Calibri"/>
          <w:i/>
          <w:sz w:val="22"/>
        </w:rPr>
        <w:t>Chị Lan, đèn ban công ở Căn 9A không sáng lên chút nào nữa.</w:t>
      </w:r>
    </w:p>
    <w:p>
      <w:pPr>
        <w:spacing w:after="160" w:line="312" w:lineRule="auto"/>
        <w:jc w:val="both"/>
      </w:pPr>
      <w:r>
        <w:rPr>
          <w:rFonts w:ascii="Calibri" w:hAnsi="Calibri"/>
          <w:b/>
          <w:sz w:val="22"/>
        </w:rPr>
        <w:t xml:space="preserve">Ms Lan: </w:t>
      </w:r>
      <w:r>
        <w:rPr>
          <w:rFonts w:ascii="Calibri" w:hAnsi="Calibri"/>
          <w:sz w:val="22"/>
        </w:rPr>
        <w:t xml:space="preserve">Could you check the wiring? The resident said it flickered a few times before it died.  </w:t>
      </w:r>
      <w:r>
        <w:rPr>
          <w:rFonts w:ascii="Calibri" w:hAnsi="Calibri"/>
          <w:i/>
          <w:sz w:val="22"/>
        </w:rPr>
        <w:t>Anh kiểm tra dây điện được không? Khách thuê nói nó nhấp nháy vài lần trước khi tắt hẳn.</w:t>
      </w:r>
    </w:p>
    <w:p>
      <w:pPr>
        <w:spacing w:after="160" w:line="312" w:lineRule="auto"/>
        <w:jc w:val="both"/>
      </w:pPr>
      <w:r>
        <w:rPr>
          <w:rFonts w:ascii="Calibri" w:hAnsi="Calibri"/>
          <w:b/>
          <w:sz w:val="22"/>
        </w:rPr>
        <w:t xml:space="preserve">Mr Brindlewood: </w:t>
      </w:r>
      <w:r>
        <w:rPr>
          <w:rFonts w:ascii="Calibri" w:hAnsi="Calibri"/>
          <w:sz w:val="22"/>
        </w:rPr>
        <w:t xml:space="preserve">I'll open the fixture and check the connection this afternoon before replacing the bulb.  </w:t>
      </w:r>
      <w:r>
        <w:rPr>
          <w:rFonts w:ascii="Calibri" w:hAnsi="Calibri"/>
          <w:i/>
          <w:sz w:val="22"/>
        </w:rPr>
        <w:t>Chiều nay tôi sẽ mở đèn ra kiểm tra kết nối trước khi thay bóng.</w:t>
      </w:r>
    </w:p>
    <w:p>
      <w:pPr>
        <w:spacing w:after="160" w:line="312" w:lineRule="auto"/>
        <w:jc w:val="both"/>
      </w:pPr>
      <w:r>
        <w:rPr>
          <w:rFonts w:ascii="Calibri" w:hAnsi="Calibri"/>
          <w:b/>
          <w:sz w:val="22"/>
        </w:rPr>
        <w:t xml:space="preserve">Ms Lan: </w:t>
      </w:r>
      <w:r>
        <w:rPr>
          <w:rFonts w:ascii="Calibri" w:hAnsi="Calibri"/>
          <w:sz w:val="22"/>
        </w:rPr>
        <w:t xml:space="preserve">Brindlewood, could you assign a storage locker number for the new resident in Unit 4B?  </w:t>
      </w:r>
      <w:r>
        <w:rPr>
          <w:rFonts w:ascii="Calibri" w:hAnsi="Calibri"/>
          <w:i/>
          <w:sz w:val="22"/>
        </w:rPr>
        <w:t>Anh Brindlewood, anh cấp một ô kho lưu trữ cho khách thuê mới ở Căn 4B được không?</w:t>
      </w:r>
    </w:p>
    <w:p>
      <w:pPr>
        <w:spacing w:after="160" w:line="312" w:lineRule="auto"/>
        <w:jc w:val="both"/>
      </w:pPr>
      <w:r>
        <w:rPr>
          <w:rFonts w:ascii="Calibri" w:hAnsi="Calibri"/>
          <w:b/>
          <w:sz w:val="22"/>
        </w:rPr>
        <w:t xml:space="preserve">Mr Brindlewood: </w:t>
      </w:r>
      <w:r>
        <w:rPr>
          <w:rFonts w:ascii="Calibri" w:hAnsi="Calibri"/>
          <w:sz w:val="22"/>
        </w:rPr>
        <w:t xml:space="preserve">Locker twelve is free on the basement level, I'll note it under her lease number.  </w:t>
      </w:r>
      <w:r>
        <w:rPr>
          <w:rFonts w:ascii="Calibri" w:hAnsi="Calibri"/>
          <w:i/>
          <w:sz w:val="22"/>
        </w:rPr>
        <w:t>Ô kho số mười hai còn trống ở tầng hầm, tôi sẽ ghi vào theo số hợp đồng thuê của cô ấy.</w:t>
      </w:r>
    </w:p>
    <w:p>
      <w:pPr>
        <w:spacing w:after="160" w:line="312" w:lineRule="auto"/>
        <w:jc w:val="both"/>
      </w:pPr>
      <w:r>
        <w:rPr>
          <w:rFonts w:ascii="Calibri" w:hAnsi="Calibri"/>
          <w:b/>
          <w:sz w:val="22"/>
        </w:rPr>
        <w:t xml:space="preserve">Ms Lan: </w:t>
      </w:r>
      <w:r>
        <w:rPr>
          <w:rFonts w:ascii="Calibri" w:hAnsi="Calibri"/>
          <w:sz w:val="22"/>
        </w:rPr>
        <w:t xml:space="preserve">Perfect, I'll include that locker number in her welcome packet.  </w:t>
      </w:r>
      <w:r>
        <w:rPr>
          <w:rFonts w:ascii="Calibri" w:hAnsi="Calibri"/>
          <w:i/>
          <w:sz w:val="22"/>
        </w:rPr>
        <w:t>Tuyệt, tôi sẽ ghi số ô kho đó vào tập tài liệu chào mừng của cô ấy.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7C forgot the combination for their storage room lock.  </w:t>
      </w:r>
      <w:r>
        <w:rPr>
          <w:rFonts w:ascii="Calibri" w:hAnsi="Calibri"/>
          <w:i/>
          <w:sz w:val="22"/>
        </w:rPr>
        <w:t>Chị Lan, khách thuê ở Căn 7C quên mã khóa số của ô kho.</w:t>
      </w:r>
    </w:p>
    <w:p>
      <w:pPr>
        <w:spacing w:after="160" w:line="312" w:lineRule="auto"/>
        <w:jc w:val="both"/>
      </w:pPr>
      <w:r>
        <w:rPr>
          <w:rFonts w:ascii="Calibri" w:hAnsi="Calibri"/>
          <w:b/>
          <w:sz w:val="22"/>
        </w:rPr>
        <w:t xml:space="preserve">Ms Lan: </w:t>
      </w:r>
      <w:r>
        <w:rPr>
          <w:rFonts w:ascii="Calibri" w:hAnsi="Calibri"/>
          <w:sz w:val="22"/>
        </w:rPr>
        <w:t xml:space="preserve">Could you reset it to a new code and write it on their account file?  </w:t>
      </w:r>
      <w:r>
        <w:rPr>
          <w:rFonts w:ascii="Calibri" w:hAnsi="Calibri"/>
          <w:i/>
          <w:sz w:val="22"/>
        </w:rPr>
        <w:t>Anh đặt lại mã mới và ghi vào hồ sơ tài khoản của họ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reset the lock this afternoon and text the new combination to their phone.  </w:t>
      </w:r>
      <w:r>
        <w:rPr>
          <w:rFonts w:ascii="Calibri" w:hAnsi="Calibri"/>
          <w:i/>
          <w:sz w:val="22"/>
        </w:rPr>
        <w:t>Chiều nay tôi sẽ đặt lại khóa và nhắn mã mới qua điện thoại cho họ.</w:t>
      </w:r>
    </w:p>
    <w:p>
      <w:pPr>
        <w:spacing w:after="160" w:line="312" w:lineRule="auto"/>
        <w:jc w:val="both"/>
      </w:pPr>
      <w:r>
        <w:rPr>
          <w:rFonts w:ascii="Calibri" w:hAnsi="Calibri"/>
          <w:b/>
          <w:sz w:val="22"/>
        </w:rPr>
        <w:t xml:space="preserve">Ms Lan: </w:t>
      </w:r>
      <w:r>
        <w:rPr>
          <w:rFonts w:ascii="Calibri" w:hAnsi="Calibri"/>
          <w:sz w:val="22"/>
        </w:rPr>
        <w:t xml:space="preserve">Brindlewood, could your team install wire shelving in the storage room for Unit 10A?  </w:t>
      </w:r>
      <w:r>
        <w:rPr>
          <w:rFonts w:ascii="Calibri" w:hAnsi="Calibri"/>
          <w:i/>
          <w:sz w:val="22"/>
        </w:rPr>
        <w:t>Anh Brindlewood, đội của anh lắp kệ dây cho ô kho của Căn 10A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bring the shelving unit up there and mount it against the back wall.  </w:t>
      </w:r>
      <w:r>
        <w:rPr>
          <w:rFonts w:ascii="Calibri" w:hAnsi="Calibri"/>
          <w:i/>
          <w:sz w:val="22"/>
        </w:rPr>
        <w:t>Được chứ, tôi sẽ mang kệ lên đó và lắp vào tường phía sau.</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to store seasonal boxes off the floor.  </w:t>
      </w:r>
      <w:r>
        <w:rPr>
          <w:rFonts w:ascii="Calibri" w:hAnsi="Calibri"/>
          <w:i/>
          <w:sz w:val="22"/>
        </w:rPr>
        <w:t>Cảm ơn anh, khách thuê muốn đặt thùng đồ theo mùa không để trực tiếp trên sàn.</w:t>
      </w:r>
    </w:p>
    <w:p>
      <w:pPr>
        <w:spacing w:after="160" w:line="312" w:lineRule="auto"/>
        <w:jc w:val="both"/>
      </w:pPr>
      <w:r>
        <w:rPr>
          <w:rFonts w:ascii="Calibri" w:hAnsi="Calibri"/>
          <w:b/>
          <w:sz w:val="22"/>
        </w:rPr>
        <w:t xml:space="preserve">Mr Brindlewood: </w:t>
      </w:r>
      <w:r>
        <w:rPr>
          <w:rFonts w:ascii="Calibri" w:hAnsi="Calibri"/>
          <w:sz w:val="22"/>
        </w:rPr>
        <w:t xml:space="preserve">Lan, storage room B on the ground floor has a small water leak near the back corner.  </w:t>
      </w:r>
      <w:r>
        <w:rPr>
          <w:rFonts w:ascii="Calibri" w:hAnsi="Calibri"/>
          <w:i/>
          <w:sz w:val="22"/>
        </w:rPr>
        <w:t>Chị Lan, phòng kho B ở tầng trệt bị rỉ nước nhỏ gần góc phía sau.</w:t>
      </w:r>
    </w:p>
    <w:p>
      <w:pPr>
        <w:spacing w:after="160" w:line="312" w:lineRule="auto"/>
        <w:jc w:val="both"/>
      </w:pPr>
      <w:r>
        <w:rPr>
          <w:rFonts w:ascii="Calibri" w:hAnsi="Calibri"/>
          <w:b/>
          <w:sz w:val="22"/>
        </w:rPr>
        <w:t xml:space="preserve">Ms Lan: </w:t>
      </w:r>
      <w:r>
        <w:rPr>
          <w:rFonts w:ascii="Calibri" w:hAnsi="Calibri"/>
          <w:sz w:val="22"/>
        </w:rPr>
        <w:t xml:space="preserve">Please check which lockers are affected so we can warn those residents right away.  </w:t>
      </w:r>
      <w:r>
        <w:rPr>
          <w:rFonts w:ascii="Calibri" w:hAnsi="Calibri"/>
          <w:i/>
          <w:sz w:val="22"/>
        </w:rPr>
        <w:t>Anh kiểm tra ô kho nào bị ảnh hưởng để mình báo ngay cho những khách thuê đó.</w:t>
      </w:r>
    </w:p>
    <w:p>
      <w:pPr>
        <w:spacing w:after="160" w:line="312" w:lineRule="auto"/>
        <w:jc w:val="both"/>
      </w:pPr>
      <w:r>
        <w:rPr>
          <w:rFonts w:ascii="Calibri" w:hAnsi="Calibri"/>
          <w:b/>
          <w:sz w:val="22"/>
        </w:rPr>
        <w:t xml:space="preserve">Mr Brindlewood: </w:t>
      </w:r>
      <w:r>
        <w:rPr>
          <w:rFonts w:ascii="Calibri" w:hAnsi="Calibri"/>
          <w:sz w:val="22"/>
        </w:rPr>
        <w:t xml:space="preserve">Only two lockers are near the wet spot, I'll move their contents to dry lockers today.  </w:t>
      </w:r>
      <w:r>
        <w:rPr>
          <w:rFonts w:ascii="Calibri" w:hAnsi="Calibri"/>
          <w:i/>
          <w:sz w:val="22"/>
        </w:rPr>
        <w:t>Chỉ có hai ô kho gần chỗ ướt, hôm nay tôi sẽ chuyển đồ của họ sang ô kho khô ráo.</w:t>
      </w:r>
    </w:p>
    <w:p>
      <w:pPr>
        <w:spacing w:after="160" w:line="312" w:lineRule="auto"/>
        <w:jc w:val="both"/>
      </w:pPr>
      <w:r>
        <w:rPr>
          <w:rFonts w:ascii="Calibri" w:hAnsi="Calibri"/>
          <w:b/>
          <w:sz w:val="22"/>
        </w:rPr>
        <w:t xml:space="preserve">Ms Lan: </w:t>
      </w:r>
      <w:r>
        <w:rPr>
          <w:rFonts w:ascii="Calibri" w:hAnsi="Calibri"/>
          <w:sz w:val="22"/>
        </w:rPr>
        <w:t xml:space="preserve">Brindlewood, storage locker five is overflowing into the walkway, that violates our safety policy.  </w:t>
      </w:r>
      <w:r>
        <w:rPr>
          <w:rFonts w:ascii="Calibri" w:hAnsi="Calibri"/>
          <w:i/>
          <w:sz w:val="22"/>
        </w:rPr>
        <w:t>Anh Brindlewood, ô kho số năm chất đồ tràn ra lối đi, vi phạm quy định an toàn.</w:t>
      </w:r>
    </w:p>
    <w:p>
      <w:pPr>
        <w:spacing w:after="160" w:line="312" w:lineRule="auto"/>
        <w:jc w:val="both"/>
      </w:pPr>
      <w:r>
        <w:rPr>
          <w:rFonts w:ascii="Calibri" w:hAnsi="Calibri"/>
          <w:b/>
          <w:sz w:val="22"/>
        </w:rPr>
        <w:t xml:space="preserve">Mr Brindlewood: </w:t>
      </w:r>
      <w:r>
        <w:rPr>
          <w:rFonts w:ascii="Calibri" w:hAnsi="Calibri"/>
          <w:sz w:val="22"/>
        </w:rPr>
        <w:t xml:space="preserve">I'll leave a notice on Ms Alvarez's locker asking her to tidy it within a week.  </w:t>
      </w:r>
      <w:r>
        <w:rPr>
          <w:rFonts w:ascii="Calibri" w:hAnsi="Calibri"/>
          <w:i/>
          <w:sz w:val="22"/>
        </w:rPr>
        <w:t>Tôi sẽ dán thông báo lên ô kho của chị Alvarez, yêu cầu chị ấy dọn gọn trong một tuần.</w:t>
      </w:r>
    </w:p>
    <w:p>
      <w:pPr>
        <w:spacing w:after="160" w:line="312" w:lineRule="auto"/>
        <w:jc w:val="both"/>
      </w:pPr>
      <w:r>
        <w:rPr>
          <w:rFonts w:ascii="Calibri" w:hAnsi="Calibri"/>
          <w:b/>
          <w:sz w:val="22"/>
        </w:rPr>
        <w:t xml:space="preserve">Ms Lan: </w:t>
      </w:r>
      <w:r>
        <w:rPr>
          <w:rFonts w:ascii="Calibri" w:hAnsi="Calibri"/>
          <w:sz w:val="22"/>
        </w:rPr>
        <w:t xml:space="preserve">Thank you, I'll also email her a friendly reminder about the storage rules.  </w:t>
      </w:r>
      <w:r>
        <w:rPr>
          <w:rFonts w:ascii="Calibri" w:hAnsi="Calibri"/>
          <w:i/>
          <w:sz w:val="22"/>
        </w:rPr>
        <w:t>Cảm ơn anh, tôi cũng sẽ gửi email nhắc nhở nhẹ nhàng về quy định lưu trữ cho chị ấy.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3D lost the key to their storage locker, they need a duplicate.  </w:t>
      </w:r>
      <w:r>
        <w:rPr>
          <w:rFonts w:ascii="Calibri" w:hAnsi="Calibri"/>
          <w:i/>
          <w:sz w:val="22"/>
        </w:rPr>
        <w:t>Chị Lan, khách thuê ở Căn 3D làm mất chìa khóa ô kho, họ cần một chìa dự phòng.</w:t>
      </w:r>
    </w:p>
    <w:p>
      <w:pPr>
        <w:spacing w:after="160" w:line="312" w:lineRule="auto"/>
        <w:jc w:val="both"/>
      </w:pPr>
      <w:r>
        <w:rPr>
          <w:rFonts w:ascii="Calibri" w:hAnsi="Calibri"/>
          <w:b/>
          <w:sz w:val="22"/>
        </w:rPr>
        <w:t xml:space="preserve">Ms Lan: </w:t>
      </w:r>
      <w:r>
        <w:rPr>
          <w:rFonts w:ascii="Calibri" w:hAnsi="Calibri"/>
          <w:sz w:val="22"/>
        </w:rPr>
        <w:t xml:space="preserve">Let's verify their identity first, then I'll authorize a duplicate key from the front office.  </w:t>
      </w:r>
      <w:r>
        <w:rPr>
          <w:rFonts w:ascii="Calibri" w:hAnsi="Calibri"/>
          <w:i/>
          <w:sz w:val="22"/>
        </w:rPr>
        <w:t>Mình xác minh danh tính trước, rồi tôi sẽ duyệt cấp chìa dự phòng từ văn phòng lễ tân.</w:t>
      </w:r>
    </w:p>
    <w:p>
      <w:pPr>
        <w:spacing w:after="160" w:line="312" w:lineRule="auto"/>
        <w:jc w:val="both"/>
      </w:pPr>
      <w:r>
        <w:rPr>
          <w:rFonts w:ascii="Calibri" w:hAnsi="Calibri"/>
          <w:b/>
          <w:sz w:val="22"/>
        </w:rPr>
        <w:t xml:space="preserve">Mr Brindlewood: </w:t>
      </w:r>
      <w:r>
        <w:rPr>
          <w:rFonts w:ascii="Calibri" w:hAnsi="Calibri"/>
          <w:sz w:val="22"/>
        </w:rPr>
        <w:t xml:space="preserve">Sounds good, I'll cut a spare key once you confirm it's approved.  </w:t>
      </w:r>
      <w:r>
        <w:rPr>
          <w:rFonts w:ascii="Calibri" w:hAnsi="Calibri"/>
          <w:i/>
          <w:sz w:val="22"/>
        </w:rPr>
        <w:t>Nghe hợp lý, tôi sẽ cắt chìa dự phòng ngay khi chị xác nhận đã duyệt.</w:t>
      </w:r>
    </w:p>
    <w:p>
      <w:pPr>
        <w:spacing w:after="160" w:line="312" w:lineRule="auto"/>
        <w:jc w:val="both"/>
      </w:pPr>
      <w:r>
        <w:rPr>
          <w:rFonts w:ascii="Calibri" w:hAnsi="Calibri"/>
          <w:b/>
          <w:sz w:val="22"/>
        </w:rPr>
        <w:t xml:space="preserve">Ms Lan: </w:t>
      </w:r>
      <w:r>
        <w:rPr>
          <w:rFonts w:ascii="Calibri" w:hAnsi="Calibri"/>
          <w:sz w:val="22"/>
        </w:rPr>
        <w:t xml:space="preserve">Brindlewood, storage room A feels quite stuffy, could you check if the ventilation fan is running?  </w:t>
      </w:r>
      <w:r>
        <w:rPr>
          <w:rFonts w:ascii="Calibri" w:hAnsi="Calibri"/>
          <w:i/>
          <w:sz w:val="22"/>
        </w:rPr>
        <w:t>Anh Brindlewood, phòng kho A khá ngột ngạt, anh kiểm tra xem quạt thông gió có chạy không?</w:t>
      </w:r>
    </w:p>
    <w:p>
      <w:pPr>
        <w:spacing w:after="160" w:line="312" w:lineRule="auto"/>
        <w:jc w:val="both"/>
      </w:pPr>
      <w:r>
        <w:rPr>
          <w:rFonts w:ascii="Calibri" w:hAnsi="Calibri"/>
          <w:b/>
          <w:sz w:val="22"/>
        </w:rPr>
        <w:t xml:space="preserve">Mr Brindlewood: </w:t>
      </w:r>
      <w:r>
        <w:rPr>
          <w:rFonts w:ascii="Calibri" w:hAnsi="Calibri"/>
          <w:sz w:val="22"/>
        </w:rPr>
        <w:t xml:space="preserve">I checked it just now, the fan belt snapped, I'll replace it before the end of the day.  </w:t>
      </w:r>
      <w:r>
        <w:rPr>
          <w:rFonts w:ascii="Calibri" w:hAnsi="Calibri"/>
          <w:i/>
          <w:sz w:val="22"/>
        </w:rPr>
        <w:t>Tôi vừa kiểm tra, dây curoa quạt bị đứt, tôi sẽ thay trước khi hết ngày.</w:t>
      </w:r>
    </w:p>
    <w:p>
      <w:pPr>
        <w:spacing w:after="160" w:line="312" w:lineRule="auto"/>
        <w:jc w:val="both"/>
      </w:pPr>
      <w:r>
        <w:rPr>
          <w:rFonts w:ascii="Calibri" w:hAnsi="Calibri"/>
          <w:b/>
          <w:sz w:val="22"/>
        </w:rPr>
        <w:t xml:space="preserve">Ms Lan: </w:t>
      </w:r>
      <w:r>
        <w:rPr>
          <w:rFonts w:ascii="Calibri" w:hAnsi="Calibri"/>
          <w:sz w:val="22"/>
        </w:rPr>
        <w:t xml:space="preserve">Thank you, stale air in there isn't good for the stored fabric items.  </w:t>
      </w:r>
      <w:r>
        <w:rPr>
          <w:rFonts w:ascii="Calibri" w:hAnsi="Calibri"/>
          <w:i/>
          <w:sz w:val="22"/>
        </w:rPr>
        <w:t>Cảm ơn anh, không khí ngột ngạt trong đó không tốt cho các món đồ vải được lưu trữ.</w:t>
      </w:r>
    </w:p>
    <w:p>
      <w:pPr>
        <w:spacing w:after="160" w:line="312" w:lineRule="auto"/>
        <w:jc w:val="both"/>
      </w:pPr>
      <w:r>
        <w:rPr>
          <w:rFonts w:ascii="Calibri" w:hAnsi="Calibri"/>
          <w:b/>
          <w:sz w:val="22"/>
        </w:rPr>
        <w:t xml:space="preserve">Mr Brindlewood: </w:t>
      </w:r>
      <w:r>
        <w:rPr>
          <w:rFonts w:ascii="Calibri" w:hAnsi="Calibri"/>
          <w:sz w:val="22"/>
        </w:rPr>
        <w:t xml:space="preserve">Lan, washer number two in the ground-floor laundry room stopped mid-cycle again.  </w:t>
      </w:r>
      <w:r>
        <w:rPr>
          <w:rFonts w:ascii="Calibri" w:hAnsi="Calibri"/>
          <w:i/>
          <w:sz w:val="22"/>
        </w:rPr>
        <w:t>Chị Lan, máy giặt số hai trong phòng giặt tầng trệt lại bị dừng giữa chu trình.</w:t>
      </w:r>
    </w:p>
    <w:p>
      <w:pPr>
        <w:spacing w:after="160" w:line="312" w:lineRule="auto"/>
        <w:jc w:val="both"/>
      </w:pPr>
      <w:r>
        <w:rPr>
          <w:rFonts w:ascii="Calibri" w:hAnsi="Calibri"/>
          <w:b/>
          <w:sz w:val="22"/>
        </w:rPr>
        <w:t xml:space="preserve">Ms Lan: </w:t>
      </w:r>
      <w:r>
        <w:rPr>
          <w:rFonts w:ascii="Calibri" w:hAnsi="Calibri"/>
          <w:sz w:val="22"/>
        </w:rPr>
        <w:t xml:space="preserve">Could you put an out-of-order sign on it? Residents keep losing coins on that machine.  </w:t>
      </w:r>
      <w:r>
        <w:rPr>
          <w:rFonts w:ascii="Calibri" w:hAnsi="Calibri"/>
          <w:i/>
          <w:sz w:val="22"/>
        </w:rPr>
        <w:t>Anh dán biển hỏng lên máy đó được không? Khách thuê cứ bị mất tiền xu vào máy đó.</w:t>
      </w:r>
    </w:p>
    <w:p>
      <w:pPr>
        <w:spacing w:after="160" w:line="312" w:lineRule="auto"/>
        <w:jc w:val="both"/>
      </w:pPr>
      <w:r>
        <w:rPr>
          <w:rFonts w:ascii="Calibri" w:hAnsi="Calibri"/>
          <w:b/>
          <w:sz w:val="22"/>
        </w:rPr>
        <w:t xml:space="preserve">Mr Brindlewood: </w:t>
      </w:r>
      <w:r>
        <w:rPr>
          <w:rFonts w:ascii="Calibri" w:hAnsi="Calibri"/>
          <w:sz w:val="22"/>
        </w:rPr>
        <w:t xml:space="preserve">I'll tag it now and call the repair company for that laundry room first thing tomorrow.  </w:t>
      </w:r>
      <w:r>
        <w:rPr>
          <w:rFonts w:ascii="Calibri" w:hAnsi="Calibri"/>
          <w:i/>
          <w:sz w:val="22"/>
        </w:rPr>
        <w:t>Tôi sẽ dán biển ngay và gọi công ty sửa chữa cho phòng giặt đó sáng sớm mai.</w:t>
      </w:r>
    </w:p>
    <w:p>
      <w:pPr>
        <w:spacing w:after="160" w:line="312" w:lineRule="auto"/>
        <w:jc w:val="both"/>
      </w:pPr>
      <w:r>
        <w:rPr>
          <w:rFonts w:ascii="Calibri" w:hAnsi="Calibri"/>
          <w:b/>
          <w:sz w:val="22"/>
        </w:rPr>
        <w:t xml:space="preserve">Ms Lan: </w:t>
      </w:r>
      <w:r>
        <w:rPr>
          <w:rFonts w:ascii="Calibri" w:hAnsi="Calibri"/>
          <w:sz w:val="22"/>
        </w:rPr>
        <w:t xml:space="preserve">Brindlewood, dryer number four in the laundry room felt hotter than usual on the outside panel.  </w:t>
      </w:r>
      <w:r>
        <w:rPr>
          <w:rFonts w:ascii="Calibri" w:hAnsi="Calibri"/>
          <w:i/>
          <w:sz w:val="22"/>
        </w:rPr>
        <w:t>Anh Brindlewood, máy sấy số bốn trong phòng giặt tỏa nóng hơn bình thường ở mặt ngoài.</w:t>
      </w:r>
    </w:p>
    <w:p>
      <w:pPr>
        <w:spacing w:after="160" w:line="312" w:lineRule="auto"/>
        <w:jc w:val="both"/>
      </w:pPr>
      <w:r>
        <w:rPr>
          <w:rFonts w:ascii="Calibri" w:hAnsi="Calibri"/>
          <w:b/>
          <w:sz w:val="22"/>
        </w:rPr>
        <w:t xml:space="preserve">Mr Brindlewood: </w:t>
      </w:r>
      <w:r>
        <w:rPr>
          <w:rFonts w:ascii="Calibri" w:hAnsi="Calibri"/>
          <w:sz w:val="22"/>
        </w:rPr>
        <w:t xml:space="preserve">That's a fire risk, I'll clear the lint from the vent duct this afternoon.  </w:t>
      </w:r>
      <w:r>
        <w:rPr>
          <w:rFonts w:ascii="Calibri" w:hAnsi="Calibri"/>
          <w:i/>
          <w:sz w:val="22"/>
        </w:rPr>
        <w:t>Đó là nguy cơ cháy nổ, chiều nay tôi sẽ dọn sạch xơ vải trong ống thông hơi.</w:t>
      </w:r>
    </w:p>
    <w:p>
      <w:pPr>
        <w:spacing w:after="160" w:line="312" w:lineRule="auto"/>
        <w:jc w:val="both"/>
      </w:pPr>
      <w:r>
        <w:rPr>
          <w:rFonts w:ascii="Calibri" w:hAnsi="Calibri"/>
          <w:b/>
          <w:sz w:val="22"/>
        </w:rPr>
        <w:t xml:space="preserve">Ms Lan: </w:t>
      </w:r>
      <w:r>
        <w:rPr>
          <w:rFonts w:ascii="Calibri" w:hAnsi="Calibri"/>
          <w:sz w:val="22"/>
        </w:rPr>
        <w:t xml:space="preserve">Thank you, please check the other three dryers in that room while you're there too.  </w:t>
      </w:r>
      <w:r>
        <w:rPr>
          <w:rFonts w:ascii="Calibri" w:hAnsi="Calibri"/>
          <w:i/>
          <w:sz w:val="22"/>
        </w:rPr>
        <w:t>Cảm ơn anh, anh kiểm tra luôn ba máy sấy còn lại trong phòng đó khi đang ở đó nhé.</w:t>
      </w:r>
    </w:p>
    <w:p>
      <w:pPr>
        <w:spacing w:after="160" w:line="312" w:lineRule="auto"/>
        <w:jc w:val="both"/>
      </w:pPr>
      <w:r>
        <w:rPr>
          <w:rFonts w:ascii="Calibri" w:hAnsi="Calibri"/>
          <w:b/>
          <w:sz w:val="22"/>
        </w:rPr>
        <w:t xml:space="preserve">Mr Brindlewood: </w:t>
      </w:r>
      <w:r>
        <w:rPr>
          <w:rFonts w:ascii="Calibri" w:hAnsi="Calibri"/>
          <w:sz w:val="22"/>
        </w:rPr>
        <w:t xml:space="preserve">Lan, the payment card reader in the laundry room hasn't been accepting cards since Monday.  </w:t>
      </w:r>
      <w:r>
        <w:rPr>
          <w:rFonts w:ascii="Calibri" w:hAnsi="Calibri"/>
          <w:i/>
          <w:sz w:val="22"/>
        </w:rPr>
        <w:t>Chị Lan, đầu đọc thẻ thanh toán trong phòng giặt không nhận thẻ từ thứ Hai.</w:t>
      </w:r>
    </w:p>
    <w:p>
      <w:pPr>
        <w:spacing w:after="160" w:line="312" w:lineRule="auto"/>
        <w:jc w:val="both"/>
      </w:pPr>
      <w:r>
        <w:rPr>
          <w:rFonts w:ascii="Calibri" w:hAnsi="Calibri"/>
          <w:b/>
          <w:sz w:val="22"/>
        </w:rPr>
        <w:t xml:space="preserve">Ms Lan: </w:t>
      </w:r>
      <w:r>
        <w:rPr>
          <w:rFonts w:ascii="Calibri" w:hAnsi="Calibri"/>
          <w:sz w:val="22"/>
        </w:rPr>
        <w:t xml:space="preserve">Several residents have complained, could you reset the reader or call the vendor today?  </w:t>
      </w:r>
      <w:r>
        <w:rPr>
          <w:rFonts w:ascii="Calibri" w:hAnsi="Calibri"/>
          <w:i/>
          <w:sz w:val="22"/>
        </w:rPr>
        <w:t>Vài khách thuê đã phàn nàn, anh khởi động lại đầu đọc hoặc gọi nhà cung cấp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reboot it first, and if that fails, I'll call the vendor's support line.  </w:t>
      </w:r>
      <w:r>
        <w:rPr>
          <w:rFonts w:ascii="Calibri" w:hAnsi="Calibri"/>
          <w:i/>
          <w:sz w:val="22"/>
        </w:rPr>
        <w:t>Tôi sẽ khởi động lại trước, nếu không được tôi sẽ gọi đường dây hỗ trợ của nhà cung cấp.</w:t>
      </w:r>
    </w:p>
    <w:p>
      <w:pPr>
        <w:spacing w:after="160" w:line="312" w:lineRule="auto"/>
        <w:jc w:val="both"/>
      </w:pPr>
      <w:r>
        <w:rPr>
          <w:rFonts w:ascii="Calibri" w:hAnsi="Calibri"/>
          <w:b/>
          <w:sz w:val="22"/>
        </w:rPr>
        <w:t xml:space="preserve">Ms Lan: </w:t>
      </w:r>
      <w:r>
        <w:rPr>
          <w:rFonts w:ascii="Calibri" w:hAnsi="Calibri"/>
          <w:sz w:val="22"/>
        </w:rPr>
        <w:t xml:space="preserve">Brindlewood, should we post a sign-up sheet in the laundry room for the busy evening hours?  </w:t>
      </w:r>
      <w:r>
        <w:rPr>
          <w:rFonts w:ascii="Calibri" w:hAnsi="Calibri"/>
          <w:i/>
          <w:sz w:val="22"/>
        </w:rPr>
        <w:t>Anh Brindlewood, mình có nên dán tờ đăng ký trong phòng giặt cho khung giờ buổi tối đông người không?</w:t>
      </w:r>
    </w:p>
    <w:p>
      <w:pPr>
        <w:spacing w:after="160" w:line="312" w:lineRule="auto"/>
        <w:jc w:val="both"/>
      </w:pPr>
      <w:r>
        <w:rPr>
          <w:rFonts w:ascii="Calibri" w:hAnsi="Calibri"/>
          <w:b/>
          <w:sz w:val="22"/>
        </w:rPr>
        <w:t xml:space="preserve">Mr Brindlewood: </w:t>
      </w:r>
      <w:r>
        <w:rPr>
          <w:rFonts w:ascii="Calibri" w:hAnsi="Calibri"/>
          <w:sz w:val="22"/>
        </w:rPr>
        <w:t xml:space="preserve">That's a good idea, residents have been complaining about waiting too long for a free machine.  </w:t>
      </w:r>
      <w:r>
        <w:rPr>
          <w:rFonts w:ascii="Calibri" w:hAnsi="Calibri"/>
          <w:i/>
          <w:sz w:val="22"/>
        </w:rPr>
        <w:t>Ý hay đấy, khách thuê đã phàn nàn về việc chờ máy trống quá lâu.</w:t>
      </w:r>
    </w:p>
    <w:p>
      <w:pPr>
        <w:spacing w:after="160" w:line="312" w:lineRule="auto"/>
        <w:jc w:val="both"/>
      </w:pPr>
      <w:r>
        <w:rPr>
          <w:rFonts w:ascii="Calibri" w:hAnsi="Calibri"/>
          <w:b/>
          <w:sz w:val="22"/>
        </w:rPr>
        <w:t xml:space="preserve">Ms Lan: </w:t>
      </w:r>
      <w:r>
        <w:rPr>
          <w:rFonts w:ascii="Calibri" w:hAnsi="Calibri"/>
          <w:sz w:val="22"/>
        </w:rPr>
        <w:t xml:space="preserve">I'll print a weekly sheet and post it by the laundry room entrance today.  </w:t>
      </w:r>
      <w:r>
        <w:rPr>
          <w:rFonts w:ascii="Calibri" w:hAnsi="Calibri"/>
          <w:i/>
          <w:sz w:val="22"/>
        </w:rPr>
        <w:t>Hôm nay tôi sẽ in tờ đăng ký hằng tuần và dán ở lối vào phòng giặt.</w:t>
      </w:r>
    </w:p>
    <w:p>
      <w:pPr>
        <w:spacing w:after="160" w:line="312" w:lineRule="auto"/>
        <w:jc w:val="both"/>
      </w:pPr>
      <w:r>
        <w:rPr>
          <w:rFonts w:ascii="Calibri" w:hAnsi="Calibri"/>
          <w:b/>
          <w:sz w:val="22"/>
        </w:rPr>
        <w:t xml:space="preserve">Mr Brindlewood: </w:t>
      </w:r>
      <w:r>
        <w:rPr>
          <w:rFonts w:ascii="Calibri" w:hAnsi="Calibri"/>
          <w:sz w:val="22"/>
        </w:rPr>
        <w:t xml:space="preserve">Lan, someone spilled a whole bottle of detergent on the laundry room floor this morning.  </w:t>
      </w:r>
      <w:r>
        <w:rPr>
          <w:rFonts w:ascii="Calibri" w:hAnsi="Calibri"/>
          <w:i/>
          <w:sz w:val="22"/>
        </w:rPr>
        <w:t>Chị Lan, sáng nay có ai đó làm đổ cả chai nước giặt trên sàn phòng giặt.</w:t>
      </w:r>
    </w:p>
    <w:p>
      <w:pPr>
        <w:spacing w:after="160" w:line="312" w:lineRule="auto"/>
        <w:jc w:val="both"/>
      </w:pPr>
      <w:r>
        <w:rPr>
          <w:rFonts w:ascii="Calibri" w:hAnsi="Calibri"/>
          <w:b/>
          <w:sz w:val="22"/>
        </w:rPr>
        <w:t xml:space="preserve">Ms Lan: </w:t>
      </w:r>
      <w:r>
        <w:rPr>
          <w:rFonts w:ascii="Calibri" w:hAnsi="Calibri"/>
          <w:sz w:val="22"/>
        </w:rPr>
        <w:t xml:space="preserve">That floor gets slippery fast, could you mop it up and put out a wet floor sign?  </w:t>
      </w:r>
      <w:r>
        <w:rPr>
          <w:rFonts w:ascii="Calibri" w:hAnsi="Calibri"/>
          <w:i/>
          <w:sz w:val="22"/>
        </w:rPr>
        <w:t>Sàn đó trơn rất nhanh, anh lau dọn và đặt biển sàn trơn được không?</w:t>
      </w:r>
    </w:p>
    <w:p>
      <w:pPr>
        <w:spacing w:after="160" w:line="312" w:lineRule="auto"/>
        <w:jc w:val="both"/>
      </w:pPr>
      <w:r>
        <w:rPr>
          <w:rFonts w:ascii="Calibri" w:hAnsi="Calibri"/>
          <w:b/>
          <w:sz w:val="22"/>
        </w:rPr>
        <w:t xml:space="preserve">Mr Brindlewood: </w:t>
      </w:r>
      <w:r>
        <w:rPr>
          <w:rFonts w:ascii="Calibri" w:hAnsi="Calibri"/>
          <w:sz w:val="22"/>
        </w:rPr>
        <w:t xml:space="preserve">I'm heading there now with a mop and the caution sign.  </w:t>
      </w:r>
      <w:r>
        <w:rPr>
          <w:rFonts w:ascii="Calibri" w:hAnsi="Calibri"/>
          <w:i/>
          <w:sz w:val="22"/>
        </w:rPr>
        <w:t>Tôi đang đi tới đó ngay với cây lau nhà và biển cảnh báo.</w:t>
      </w:r>
    </w:p>
    <w:p>
      <w:pPr>
        <w:spacing w:after="160" w:line="312" w:lineRule="auto"/>
        <w:jc w:val="both"/>
      </w:pPr>
      <w:r>
        <w:rPr>
          <w:rFonts w:ascii="Calibri" w:hAnsi="Calibri"/>
          <w:b/>
          <w:sz w:val="22"/>
        </w:rPr>
        <w:t xml:space="preserve">Ms Lan: </w:t>
      </w:r>
      <w:r>
        <w:rPr>
          <w:rFonts w:ascii="Calibri" w:hAnsi="Calibri"/>
          <w:sz w:val="22"/>
        </w:rPr>
        <w:t xml:space="preserve">Brindlewood, when are the two new washing machines arriving for the laundry room upgrade?  </w:t>
      </w:r>
      <w:r>
        <w:rPr>
          <w:rFonts w:ascii="Calibri" w:hAnsi="Calibri"/>
          <w:i/>
          <w:sz w:val="22"/>
        </w:rPr>
        <w:t>Anh Brindlewood, khi nào hai máy giặt mới sẽ đến để nâng cấp phòng giặt?</w:t>
      </w:r>
    </w:p>
    <w:p>
      <w:pPr>
        <w:spacing w:after="160" w:line="312" w:lineRule="auto"/>
        <w:jc w:val="both"/>
      </w:pPr>
      <w:r>
        <w:rPr>
          <w:rFonts w:ascii="Calibri" w:hAnsi="Calibri"/>
          <w:b/>
          <w:sz w:val="22"/>
        </w:rPr>
        <w:t xml:space="preserve">Mr Brindlewood: </w:t>
      </w:r>
      <w:r>
        <w:rPr>
          <w:rFonts w:ascii="Calibri" w:hAnsi="Calibri"/>
          <w:sz w:val="22"/>
        </w:rPr>
        <w:t xml:space="preserve">The delivery is set for Thursday morning, I'll post a notice about the temporary closure.  </w:t>
      </w:r>
      <w:r>
        <w:rPr>
          <w:rFonts w:ascii="Calibri" w:hAnsi="Calibri"/>
          <w:i/>
          <w:sz w:val="22"/>
        </w:rPr>
        <w:t>Lịch giao hàng là sáng thứ Năm, tôi sẽ dán thông báo về việc đóng cửa tạm thời.</w:t>
      </w:r>
    </w:p>
    <w:p>
      <w:pPr>
        <w:spacing w:after="160" w:line="312" w:lineRule="auto"/>
        <w:jc w:val="both"/>
      </w:pPr>
      <w:r>
        <w:rPr>
          <w:rFonts w:ascii="Calibri" w:hAnsi="Calibri"/>
          <w:b/>
          <w:sz w:val="22"/>
        </w:rPr>
        <w:t xml:space="preserve">Ms Lan: </w:t>
      </w:r>
      <w:r>
        <w:rPr>
          <w:rFonts w:ascii="Calibri" w:hAnsi="Calibri"/>
          <w:sz w:val="22"/>
        </w:rPr>
        <w:t xml:space="preserve">Thank you, I'll also send residents a reminder email about the closure that day.  </w:t>
      </w:r>
      <w:r>
        <w:rPr>
          <w:rFonts w:ascii="Calibri" w:hAnsi="Calibri"/>
          <w:i/>
          <w:sz w:val="22"/>
        </w:rPr>
        <w:t>Cảm ơn anh, tôi cũng sẽ gửi email nhắc khách thuê về việc đóng cửa hôm đó.</w:t>
      </w:r>
    </w:p>
    <w:p>
      <w:pPr>
        <w:spacing w:after="160" w:line="312" w:lineRule="auto"/>
        <w:jc w:val="both"/>
      </w:pPr>
      <w:r>
        <w:rPr>
          <w:rFonts w:ascii="Calibri" w:hAnsi="Calibri"/>
          <w:b/>
          <w:sz w:val="22"/>
        </w:rPr>
        <w:t xml:space="preserve">Mr Brindlewood: </w:t>
      </w:r>
      <w:r>
        <w:rPr>
          <w:rFonts w:ascii="Calibri" w:hAnsi="Calibri"/>
          <w:sz w:val="22"/>
        </w:rPr>
        <w:t xml:space="preserve">Lan, water is dripping from the laundry room ceiling, I think a pipe burst in the unit above.  </w:t>
      </w:r>
      <w:r>
        <w:rPr>
          <w:rFonts w:ascii="Calibri" w:hAnsi="Calibri"/>
          <w:i/>
          <w:sz w:val="22"/>
        </w:rPr>
        <w:t>Chị Lan, nước đang nhỏ giọt từ trần phòng giặt, tôi nghĩ đường ống ở căn hộ phía trên bị vỡ.</w:t>
      </w:r>
    </w:p>
    <w:p>
      <w:pPr>
        <w:spacing w:after="160" w:line="312" w:lineRule="auto"/>
        <w:jc w:val="both"/>
      </w:pPr>
      <w:r>
        <w:rPr>
          <w:rFonts w:ascii="Calibri" w:hAnsi="Calibri"/>
          <w:b/>
          <w:sz w:val="22"/>
        </w:rPr>
        <w:t xml:space="preserve">Ms Lan: </w:t>
      </w:r>
      <w:r>
        <w:rPr>
          <w:rFonts w:ascii="Calibri" w:hAnsi="Calibri"/>
          <w:sz w:val="22"/>
        </w:rPr>
        <w:t xml:space="preserve">That sounds urgent, could you shut off the water valve up there right now?  </w:t>
      </w:r>
      <w:r>
        <w:rPr>
          <w:rFonts w:ascii="Calibri" w:hAnsi="Calibri"/>
          <w:i/>
          <w:sz w:val="22"/>
        </w:rPr>
        <w:t>Nghe khẩn cấp đấy, anh khóa van nước ở trên đó ngay bây giờ được không?</w:t>
      </w:r>
    </w:p>
    <w:p>
      <w:pPr>
        <w:spacing w:after="160" w:line="312" w:lineRule="auto"/>
        <w:jc w:val="both"/>
      </w:pPr>
      <w:r>
        <w:rPr>
          <w:rFonts w:ascii="Calibri" w:hAnsi="Calibri"/>
          <w:b/>
          <w:sz w:val="22"/>
        </w:rPr>
        <w:t xml:space="preserve">Mr Brindlewood: </w:t>
      </w:r>
      <w:r>
        <w:rPr>
          <w:rFonts w:ascii="Calibri" w:hAnsi="Calibri"/>
          <w:sz w:val="22"/>
        </w:rPr>
        <w:t xml:space="preserve">I'm heading up there immediately, I'll shut the valve and check the laundry room damage after.  </w:t>
      </w:r>
      <w:r>
        <w:rPr>
          <w:rFonts w:ascii="Calibri" w:hAnsi="Calibri"/>
          <w:i/>
          <w:sz w:val="22"/>
        </w:rPr>
        <w:t>Tôi đang lên đó ngay lập tức, tôi sẽ khóa van rồi kiểm tra thiệt hại phòng giặt sau.</w:t>
      </w:r>
    </w:p>
    <w:p>
      <w:pPr>
        <w:spacing w:after="160" w:line="312" w:lineRule="auto"/>
        <w:jc w:val="both"/>
      </w:pPr>
      <w:r>
        <w:rPr>
          <w:rFonts w:ascii="Calibri" w:hAnsi="Calibri"/>
          <w:b/>
          <w:sz w:val="22"/>
        </w:rPr>
        <w:t xml:space="preserve">Ms Lan: </w:t>
      </w:r>
      <w:r>
        <w:rPr>
          <w:rFonts w:ascii="Calibri" w:hAnsi="Calibri"/>
          <w:sz w:val="22"/>
        </w:rPr>
        <w:t xml:space="preserve">Brindlewood, a desk delivery is scheduled for the home office in Unit 6D this Tuesday.  </w:t>
      </w:r>
      <w:r>
        <w:rPr>
          <w:rFonts w:ascii="Calibri" w:hAnsi="Calibri"/>
          <w:i/>
          <w:sz w:val="22"/>
        </w:rPr>
        <w:t>Anh Brindlewood, thứ Ba này sẽ có đợt giao bàn làm việc cho phòng làm việc tại nhà Căn 6D.</w:t>
      </w:r>
    </w:p>
    <w:p>
      <w:pPr>
        <w:spacing w:after="160" w:line="312" w:lineRule="auto"/>
        <w:jc w:val="both"/>
      </w:pPr>
      <w:r>
        <w:rPr>
          <w:rFonts w:ascii="Calibri" w:hAnsi="Calibri"/>
          <w:b/>
          <w:sz w:val="22"/>
        </w:rPr>
        <w:t xml:space="preserve">Mr Brindlewood: </w:t>
      </w:r>
      <w:r>
        <w:rPr>
          <w:rFonts w:ascii="Calibri" w:hAnsi="Calibri"/>
          <w:sz w:val="22"/>
        </w:rPr>
        <w:t xml:space="preserve">I'll keep the loading dock clear that morning so the crew can unload it quickly.  </w:t>
      </w:r>
      <w:r>
        <w:rPr>
          <w:rFonts w:ascii="Calibri" w:hAnsi="Calibri"/>
          <w:i/>
          <w:sz w:val="22"/>
        </w:rPr>
        <w:t>Sáng đó tôi sẽ giữ khu bốc dỡ hàng thông thoáng để đội giao hàng dỡ đồ nhanh.</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it set up before their video call at noon.  </w:t>
      </w:r>
      <w:r>
        <w:rPr>
          <w:rFonts w:ascii="Calibri" w:hAnsi="Calibri"/>
          <w:i/>
          <w:sz w:val="22"/>
        </w:rPr>
        <w:t>Cảm ơn anh, khách thuê muốn bàn được lắp xong trước cuộc gọi video vào buổi trưa.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9C asked for an extra outlet in the home office for their equipment.  </w:t>
      </w:r>
      <w:r>
        <w:rPr>
          <w:rFonts w:ascii="Calibri" w:hAnsi="Calibri"/>
          <w:i/>
          <w:sz w:val="22"/>
        </w:rPr>
        <w:t>Chị Lan, khách thuê ở Căn 9C yêu cầu thêm ổ cắm trong phòng làm việc cho thiết bị của họ.</w:t>
      </w:r>
    </w:p>
    <w:p>
      <w:pPr>
        <w:spacing w:after="160" w:line="312" w:lineRule="auto"/>
        <w:jc w:val="both"/>
      </w:pPr>
      <w:r>
        <w:rPr>
          <w:rFonts w:ascii="Calibri" w:hAnsi="Calibri"/>
          <w:b/>
          <w:sz w:val="22"/>
        </w:rPr>
        <w:t xml:space="preserve">Ms Lan: </w:t>
      </w:r>
      <w:r>
        <w:rPr>
          <w:rFonts w:ascii="Calibri" w:hAnsi="Calibri"/>
          <w:sz w:val="22"/>
        </w:rPr>
        <w:t xml:space="preserve">Could you install one near the desk wall before their new monitor arrives next week?  </w:t>
      </w:r>
      <w:r>
        <w:rPr>
          <w:rFonts w:ascii="Calibri" w:hAnsi="Calibri"/>
          <w:i/>
          <w:sz w:val="22"/>
        </w:rPr>
        <w:t>Anh lắp một cái gần tường cạnh bàn trước khi màn hình mới của họ về vào tuần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schedule an electrician for that room on Thursday afternoon.  </w:t>
      </w:r>
      <w:r>
        <w:rPr>
          <w:rFonts w:ascii="Calibri" w:hAnsi="Calibri"/>
          <w:i/>
          <w:sz w:val="22"/>
        </w:rPr>
        <w:t>Tôi sẽ sắp xếp thợ điện cho phòng đó vào chiều thứ Năm.</w:t>
      </w:r>
    </w:p>
    <w:p>
      <w:pPr>
        <w:spacing w:after="160" w:line="312" w:lineRule="auto"/>
        <w:jc w:val="both"/>
      </w:pPr>
      <w:r>
        <w:rPr>
          <w:rFonts w:ascii="Calibri" w:hAnsi="Calibri"/>
          <w:b/>
          <w:sz w:val="22"/>
        </w:rPr>
        <w:t xml:space="preserve">Ms Lan: </w:t>
      </w:r>
      <w:r>
        <w:rPr>
          <w:rFonts w:ascii="Calibri" w:hAnsi="Calibri"/>
          <w:sz w:val="22"/>
        </w:rPr>
        <w:t xml:space="preserve">Brindlewood, the home office in Unit 2A gets a lot of glare, could we add blackout blinds?  </w:t>
      </w:r>
      <w:r>
        <w:rPr>
          <w:rFonts w:ascii="Calibri" w:hAnsi="Calibri"/>
          <w:i/>
          <w:sz w:val="22"/>
        </w:rPr>
        <w:t>Anh Brindlewood, phòng làm việc ở Căn 2A bị chói nắng nhiều, mình lắp rèm cản sáng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measure the window today and order blinds that fit that exact frame.  </w:t>
      </w:r>
      <w:r>
        <w:rPr>
          <w:rFonts w:ascii="Calibri" w:hAnsi="Calibri"/>
          <w:i/>
          <w:sz w:val="22"/>
        </w:rPr>
        <w:t>Hôm nay tôi sẽ đo cửa sổ và đặt mua rèm vừa đúng khung cửa đó.</w:t>
      </w:r>
    </w:p>
    <w:p>
      <w:pPr>
        <w:spacing w:after="160" w:line="312" w:lineRule="auto"/>
        <w:jc w:val="both"/>
      </w:pPr>
      <w:r>
        <w:rPr>
          <w:rFonts w:ascii="Calibri" w:hAnsi="Calibri"/>
          <w:b/>
          <w:sz w:val="22"/>
        </w:rPr>
        <w:t xml:space="preserve">Ms Lan: </w:t>
      </w:r>
      <w:r>
        <w:rPr>
          <w:rFonts w:ascii="Calibri" w:hAnsi="Calibri"/>
          <w:sz w:val="22"/>
        </w:rPr>
        <w:t xml:space="preserve">Thank you, the resident can barely see their screen by mid-morning.  </w:t>
      </w:r>
      <w:r>
        <w:rPr>
          <w:rFonts w:ascii="Calibri" w:hAnsi="Calibri"/>
          <w:i/>
          <w:sz w:val="22"/>
        </w:rPr>
        <w:t>Cảm ơn anh, khách thuê gần như không nhìn thấy màn hình vào giữa buổi sáng.</w:t>
      </w:r>
    </w:p>
    <w:p>
      <w:pPr>
        <w:spacing w:after="160" w:line="312" w:lineRule="auto"/>
        <w:jc w:val="both"/>
      </w:pPr>
      <w:r>
        <w:rPr>
          <w:rFonts w:ascii="Calibri" w:hAnsi="Calibri"/>
          <w:b/>
          <w:sz w:val="22"/>
        </w:rPr>
        <w:t xml:space="preserve">Mr Brindlewood: </w:t>
      </w:r>
      <w:r>
        <w:rPr>
          <w:rFonts w:ascii="Calibri" w:hAnsi="Calibri"/>
          <w:sz w:val="22"/>
        </w:rPr>
        <w:t xml:space="preserve">Lan, could my team assemble the flat-pack bookshelf for the home office in Unit 12B?  </w:t>
      </w:r>
      <w:r>
        <w:rPr>
          <w:rFonts w:ascii="Calibri" w:hAnsi="Calibri"/>
          <w:i/>
          <w:sz w:val="22"/>
        </w:rPr>
        <w:t>Chị Lan, đội của tôi lắp ráp kệ sách đóng gói phẳng cho phòng làm việc Căn 12B được không?</w:t>
      </w:r>
    </w:p>
    <w:p>
      <w:pPr>
        <w:spacing w:after="160" w:line="312" w:lineRule="auto"/>
        <w:jc w:val="both"/>
      </w:pPr>
      <w:r>
        <w:rPr>
          <w:rFonts w:ascii="Calibri" w:hAnsi="Calibri"/>
          <w:b/>
          <w:sz w:val="22"/>
        </w:rPr>
        <w:t xml:space="preserve">Ms Lan: </w:t>
      </w:r>
      <w:r>
        <w:rPr>
          <w:rFonts w:ascii="Calibri" w:hAnsi="Calibri"/>
          <w:sz w:val="22"/>
        </w:rPr>
        <w:t xml:space="preserve">Yes, the resident left the box right inside the door, so you can start whenever.  </w:t>
      </w:r>
      <w:r>
        <w:rPr>
          <w:rFonts w:ascii="Calibri" w:hAnsi="Calibri"/>
          <w:i/>
          <w:sz w:val="22"/>
        </w:rPr>
        <w:t>Được, khách thuê để hộp ngay bên trong cửa, nên anh có thể bắt đầu bất cứ lúc nào.</w:t>
      </w:r>
    </w:p>
    <w:p>
      <w:pPr>
        <w:spacing w:after="160" w:line="312" w:lineRule="auto"/>
        <w:jc w:val="both"/>
      </w:pPr>
      <w:r>
        <w:rPr>
          <w:rFonts w:ascii="Calibri" w:hAnsi="Calibri"/>
          <w:b/>
          <w:sz w:val="22"/>
        </w:rPr>
        <w:t xml:space="preserve">Mr Brindlewood: </w:t>
      </w:r>
      <w:r>
        <w:rPr>
          <w:rFonts w:ascii="Calibri" w:hAnsi="Calibri"/>
          <w:sz w:val="22"/>
        </w:rPr>
        <w:t xml:space="preserve">I'll send someone tomorrow morning to build and anchor it to the wall.  </w:t>
      </w:r>
      <w:r>
        <w:rPr>
          <w:rFonts w:ascii="Calibri" w:hAnsi="Calibri"/>
          <w:i/>
          <w:sz w:val="22"/>
        </w:rPr>
        <w:t>Sáng mai tôi sẽ cử người đến lắp ráp và cố định vào tường.</w:t>
      </w:r>
    </w:p>
    <w:p>
      <w:pPr>
        <w:spacing w:after="160" w:line="312" w:lineRule="auto"/>
        <w:jc w:val="both"/>
      </w:pPr>
      <w:r>
        <w:rPr>
          <w:rFonts w:ascii="Calibri" w:hAnsi="Calibri"/>
          <w:b/>
          <w:sz w:val="22"/>
        </w:rPr>
        <w:t xml:space="preserve">Ms Lan: </w:t>
      </w:r>
      <w:r>
        <w:rPr>
          <w:rFonts w:ascii="Calibri" w:hAnsi="Calibri"/>
          <w:sz w:val="22"/>
        </w:rPr>
        <w:t xml:space="preserve">Brindlewood, the internet wall jack in the Unit 5A home office isn't giving a signal.  </w:t>
      </w:r>
      <w:r>
        <w:rPr>
          <w:rFonts w:ascii="Calibri" w:hAnsi="Calibri"/>
          <w:i/>
          <w:sz w:val="22"/>
        </w:rPr>
        <w:t>Anh Brindlewood, ổ cắm mạng internet trong phòng làm việc Căn 5A không có tín hiệu.</w:t>
      </w:r>
    </w:p>
    <w:p>
      <w:pPr>
        <w:spacing w:after="160" w:line="312" w:lineRule="auto"/>
        <w:jc w:val="both"/>
      </w:pPr>
      <w:r>
        <w:rPr>
          <w:rFonts w:ascii="Calibri" w:hAnsi="Calibri"/>
          <w:b/>
          <w:sz w:val="22"/>
        </w:rPr>
        <w:t xml:space="preserve">Mr Brindlewood: </w:t>
      </w:r>
      <w:r>
        <w:rPr>
          <w:rFonts w:ascii="Calibri" w:hAnsi="Calibri"/>
          <w:sz w:val="22"/>
        </w:rPr>
        <w:t xml:space="preserve">I'll test the line with my tool and check the connection at the panel downstairs.  </w:t>
      </w:r>
      <w:r>
        <w:rPr>
          <w:rFonts w:ascii="Calibri" w:hAnsi="Calibri"/>
          <w:i/>
          <w:sz w:val="22"/>
        </w:rPr>
        <w:t>Tôi sẽ kiểm tra đường dây bằng dụng cụ và kiểm tra kết nối ở bảng điều khiển tầng dưới.</w:t>
      </w:r>
    </w:p>
    <w:p>
      <w:pPr>
        <w:spacing w:after="160" w:line="312" w:lineRule="auto"/>
        <w:jc w:val="both"/>
      </w:pPr>
      <w:r>
        <w:rPr>
          <w:rFonts w:ascii="Calibri" w:hAnsi="Calibri"/>
          <w:b/>
          <w:sz w:val="22"/>
        </w:rPr>
        <w:t xml:space="preserve">Ms Lan: </w:t>
      </w:r>
      <w:r>
        <w:rPr>
          <w:rFonts w:ascii="Calibri" w:hAnsi="Calibri"/>
          <w:sz w:val="22"/>
        </w:rPr>
        <w:t xml:space="preserve">Thank you, the resident has an important video meeting tomorrow morning.  </w:t>
      </w:r>
      <w:r>
        <w:rPr>
          <w:rFonts w:ascii="Calibri" w:hAnsi="Calibri"/>
          <w:i/>
          <w:sz w:val="22"/>
        </w:rPr>
        <w:t>Cảm ơn anh, khách thuê có cuộc họp video quan trọng vào sáng mai.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8A wants exact measurements of the home office before ordering furniture.  </w:t>
      </w:r>
      <w:r>
        <w:rPr>
          <w:rFonts w:ascii="Calibri" w:hAnsi="Calibri"/>
          <w:i/>
          <w:sz w:val="22"/>
        </w:rPr>
        <w:t>Chị Lan, khách thuê ở Căn 8A muốn số đo chính xác của phòng làm việc trước khi đặt mua nội thất.</w:t>
      </w:r>
    </w:p>
    <w:p>
      <w:pPr>
        <w:spacing w:after="160" w:line="312" w:lineRule="auto"/>
        <w:jc w:val="both"/>
      </w:pPr>
      <w:r>
        <w:rPr>
          <w:rFonts w:ascii="Calibri" w:hAnsi="Calibri"/>
          <w:b/>
          <w:sz w:val="22"/>
        </w:rPr>
        <w:t xml:space="preserve">Ms Lan: </w:t>
      </w:r>
      <w:r>
        <w:rPr>
          <w:rFonts w:ascii="Calibri" w:hAnsi="Calibri"/>
          <w:sz w:val="22"/>
        </w:rPr>
        <w:t xml:space="preserve">I'll measure the walls and send them the full layout with window and door positions.  </w:t>
      </w:r>
      <w:r>
        <w:rPr>
          <w:rFonts w:ascii="Calibri" w:hAnsi="Calibri"/>
          <w:i/>
          <w:sz w:val="22"/>
        </w:rPr>
        <w:t>Tôi sẽ đo các bức tường và gửi họ bố cục đầy đủ cùng vị trí cửa sổ và cửa ra vào.</w:t>
      </w:r>
    </w:p>
    <w:p>
      <w:pPr>
        <w:spacing w:after="160" w:line="312" w:lineRule="auto"/>
        <w:jc w:val="both"/>
      </w:pPr>
      <w:r>
        <w:rPr>
          <w:rFonts w:ascii="Calibri" w:hAnsi="Calibri"/>
          <w:b/>
          <w:sz w:val="22"/>
        </w:rPr>
        <w:t xml:space="preserve">Mr Brindlewood: </w:t>
      </w:r>
      <w:r>
        <w:rPr>
          <w:rFonts w:ascii="Calibri" w:hAnsi="Calibri"/>
          <w:sz w:val="22"/>
        </w:rPr>
        <w:t xml:space="preserve">Good, that room is smaller than most, so accurate numbers really matter here.  </w:t>
      </w:r>
      <w:r>
        <w:rPr>
          <w:rFonts w:ascii="Calibri" w:hAnsi="Calibri"/>
          <w:i/>
          <w:sz w:val="22"/>
        </w:rPr>
        <w:t>Tốt, phòng đó nhỏ hơn hầu hết các phòng khác, nên số đo chính xác thật sự rất quan trọng.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3F asked to paint one accent wall in their home office.  </w:t>
      </w:r>
      <w:r>
        <w:rPr>
          <w:rFonts w:ascii="Calibri" w:hAnsi="Calibri"/>
          <w:i/>
          <w:sz w:val="22"/>
        </w:rPr>
        <w:t>Anh Brindlewood, khách thuê ở Căn 3F yêu cầu sơn một mảng tường điểm nhấn trong phòng làm việc.</w:t>
      </w:r>
    </w:p>
    <w:p>
      <w:pPr>
        <w:spacing w:after="160" w:line="312" w:lineRule="auto"/>
        <w:jc w:val="both"/>
      </w:pPr>
      <w:r>
        <w:rPr>
          <w:rFonts w:ascii="Calibri" w:hAnsi="Calibri"/>
          <w:b/>
          <w:sz w:val="22"/>
        </w:rPr>
        <w:t xml:space="preserve">Mr Brindlewood: </w:t>
      </w:r>
      <w:r>
        <w:rPr>
          <w:rFonts w:ascii="Calibri" w:hAnsi="Calibri"/>
          <w:sz w:val="22"/>
        </w:rPr>
        <w:t xml:space="preserve">I'll check our approved color list and confirm which shades are allowed for that wall.  </w:t>
      </w:r>
      <w:r>
        <w:rPr>
          <w:rFonts w:ascii="Calibri" w:hAnsi="Calibri"/>
          <w:i/>
          <w:sz w:val="22"/>
        </w:rPr>
        <w:t>Tôi sẽ xem danh sách màu được duyệt và xác nhận những tông màu nào được phép dùng cho tường đó.</w:t>
      </w:r>
    </w:p>
    <w:p>
      <w:pPr>
        <w:spacing w:after="160" w:line="312" w:lineRule="auto"/>
        <w:jc w:val="both"/>
      </w:pPr>
      <w:r>
        <w:rPr>
          <w:rFonts w:ascii="Calibri" w:hAnsi="Calibri"/>
          <w:b/>
          <w:sz w:val="22"/>
        </w:rPr>
        <w:t xml:space="preserve">Ms Lan: </w:t>
      </w:r>
      <w:r>
        <w:rPr>
          <w:rFonts w:ascii="Calibri" w:hAnsi="Calibri"/>
          <w:sz w:val="22"/>
        </w:rPr>
        <w:t xml:space="preserve">Thank you, they mentioned a deep forest green as their first choice.  </w:t>
      </w:r>
      <w:r>
        <w:rPr>
          <w:rFonts w:ascii="Calibri" w:hAnsi="Calibri"/>
          <w:i/>
          <w:sz w:val="22"/>
        </w:rPr>
        <w:t>Cảm ơn anh, họ nói màu xanh rừng đậm là lựa chọn đầu tiên của họ.</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7B asked us to air out the guest room before family visits this weekend.  </w:t>
      </w:r>
      <w:r>
        <w:rPr>
          <w:rFonts w:ascii="Calibri" w:hAnsi="Calibri"/>
          <w:i/>
          <w:sz w:val="22"/>
        </w:rPr>
        <w:t>Chị Lan, khách thuê ở Căn 7B nhờ mình thông thoáng phòng khách trọ trước khi gia đình đến thăm cuối tuần này.</w:t>
      </w:r>
    </w:p>
    <w:p>
      <w:pPr>
        <w:spacing w:after="160" w:line="312" w:lineRule="auto"/>
        <w:jc w:val="both"/>
      </w:pPr>
      <w:r>
        <w:rPr>
          <w:rFonts w:ascii="Calibri" w:hAnsi="Calibri"/>
          <w:b/>
          <w:sz w:val="22"/>
        </w:rPr>
        <w:t xml:space="preserve">Ms Lan: </w:t>
      </w:r>
      <w:r>
        <w:rPr>
          <w:rFonts w:ascii="Calibri" w:hAnsi="Calibri"/>
          <w:sz w:val="22"/>
        </w:rPr>
        <w:t xml:space="preserve">I'll open the window and check that the fresh linens are already in the closet.  </w:t>
      </w:r>
      <w:r>
        <w:rPr>
          <w:rFonts w:ascii="Calibri" w:hAnsi="Calibri"/>
          <w:i/>
          <w:sz w:val="22"/>
        </w:rPr>
        <w:t>Tôi sẽ mở cửa sổ và kiểm tra xem ga giường mới đã có sẵn trong tủ chưa.</w:t>
      </w:r>
    </w:p>
    <w:p>
      <w:pPr>
        <w:spacing w:after="160" w:line="312" w:lineRule="auto"/>
        <w:jc w:val="both"/>
      </w:pPr>
      <w:r>
        <w:rPr>
          <w:rFonts w:ascii="Calibri" w:hAnsi="Calibri"/>
          <w:b/>
          <w:sz w:val="22"/>
        </w:rPr>
        <w:t xml:space="preserve">Mr Brindlewood: </w:t>
      </w:r>
      <w:r>
        <w:rPr>
          <w:rFonts w:ascii="Calibri" w:hAnsi="Calibri"/>
          <w:sz w:val="22"/>
        </w:rPr>
        <w:t xml:space="preserve">Good, I'll also dust the furniture in there while I'm on that floor.  </w:t>
      </w:r>
      <w:r>
        <w:rPr>
          <w:rFonts w:ascii="Calibri" w:hAnsi="Calibri"/>
          <w:i/>
          <w:sz w:val="22"/>
        </w:rPr>
        <w:t>Tốt, khi ở tầng đó tôi cũng sẽ lau bụi nội thất trong phòng.</w:t>
      </w:r>
    </w:p>
    <w:p>
      <w:pPr>
        <w:spacing w:after="160" w:line="312" w:lineRule="auto"/>
        <w:jc w:val="both"/>
      </w:pPr>
      <w:r>
        <w:rPr>
          <w:rFonts w:ascii="Calibri" w:hAnsi="Calibri"/>
          <w:b/>
          <w:sz w:val="22"/>
        </w:rPr>
        <w:t xml:space="preserve">Ms Lan: </w:t>
      </w:r>
      <w:r>
        <w:rPr>
          <w:rFonts w:ascii="Calibri" w:hAnsi="Calibri"/>
          <w:sz w:val="22"/>
        </w:rPr>
        <w:t xml:space="preserve">Brindlewood, the guest room heater in Unit 4C isn't warming up before winter guests arrive next week.  </w:t>
      </w:r>
      <w:r>
        <w:rPr>
          <w:rFonts w:ascii="Calibri" w:hAnsi="Calibri"/>
          <w:i/>
          <w:sz w:val="22"/>
        </w:rPr>
        <w:t>Anh Brindlewood, máy sưởi phòng khách trọ ở Căn 4C không ấm lên trước khi khách của gia đình đến vào tuần sau.</w:t>
      </w:r>
    </w:p>
    <w:p>
      <w:pPr>
        <w:spacing w:after="160" w:line="312" w:lineRule="auto"/>
        <w:jc w:val="both"/>
      </w:pPr>
      <w:r>
        <w:rPr>
          <w:rFonts w:ascii="Calibri" w:hAnsi="Calibri"/>
          <w:b/>
          <w:sz w:val="22"/>
        </w:rPr>
        <w:t xml:space="preserve">Mr Brindlewood: </w:t>
      </w:r>
      <w:r>
        <w:rPr>
          <w:rFonts w:ascii="Calibri" w:hAnsi="Calibri"/>
          <w:sz w:val="22"/>
        </w:rPr>
        <w:t xml:space="preserve">I'll check the thermostat wiring first, then test the unit itself this afternoon.  </w:t>
      </w:r>
      <w:r>
        <w:rPr>
          <w:rFonts w:ascii="Calibri" w:hAnsi="Calibri"/>
          <w:i/>
          <w:sz w:val="22"/>
        </w:rPr>
        <w:t>Tôi sẽ kiểm tra dây điện bộ điều nhiệt trước, rồi thử máy sưởi vào chiều nay.</w:t>
      </w:r>
    </w:p>
    <w:p>
      <w:pPr>
        <w:spacing w:after="160" w:line="312" w:lineRule="auto"/>
        <w:jc w:val="both"/>
      </w:pPr>
      <w:r>
        <w:rPr>
          <w:rFonts w:ascii="Calibri" w:hAnsi="Calibri"/>
          <w:b/>
          <w:sz w:val="22"/>
        </w:rPr>
        <w:t xml:space="preserve">Ms Lan: </w:t>
      </w:r>
      <w:r>
        <w:rPr>
          <w:rFonts w:ascii="Calibri" w:hAnsi="Calibri"/>
          <w:sz w:val="22"/>
        </w:rPr>
        <w:t xml:space="preserve">Thank you, that room needs to be comfortable before their relatives fly in.  </w:t>
      </w:r>
      <w:r>
        <w:rPr>
          <w:rFonts w:ascii="Calibri" w:hAnsi="Calibri"/>
          <w:i/>
          <w:sz w:val="22"/>
        </w:rPr>
        <w:t>Cảm ơn anh, phòng đó cần thoải mái trước khi người thân của họ bay đến.</w:t>
      </w:r>
    </w:p>
    <w:p>
      <w:pPr>
        <w:spacing w:after="160" w:line="312" w:lineRule="auto"/>
        <w:jc w:val="both"/>
      </w:pPr>
      <w:r>
        <w:rPr>
          <w:rFonts w:ascii="Calibri" w:hAnsi="Calibri"/>
          <w:b/>
          <w:sz w:val="22"/>
        </w:rPr>
        <w:t xml:space="preserve">Mr Brindlewood: </w:t>
      </w:r>
      <w:r>
        <w:rPr>
          <w:rFonts w:ascii="Calibri" w:hAnsi="Calibri"/>
          <w:sz w:val="22"/>
        </w:rPr>
        <w:t xml:space="preserve">Lan, could you confirm the guest room closet width in Unit 10D before we order a new dresser?  </w:t>
      </w:r>
      <w:r>
        <w:rPr>
          <w:rFonts w:ascii="Calibri" w:hAnsi="Calibri"/>
          <w:i/>
          <w:sz w:val="22"/>
        </w:rPr>
        <w:t>Chị Lan, chị xác nhận chiều rộng tủ phòng khách trọ Căn 10D trước khi mình đặt mua tủ ngăn kéo mới được không?</w:t>
      </w:r>
    </w:p>
    <w:p>
      <w:pPr>
        <w:spacing w:after="160" w:line="312" w:lineRule="auto"/>
        <w:jc w:val="both"/>
      </w:pPr>
      <w:r>
        <w:rPr>
          <w:rFonts w:ascii="Calibri" w:hAnsi="Calibri"/>
          <w:b/>
          <w:sz w:val="22"/>
        </w:rPr>
        <w:t xml:space="preserve">Ms Lan: </w:t>
      </w:r>
      <w:r>
        <w:rPr>
          <w:rFonts w:ascii="Calibri" w:hAnsi="Calibri"/>
          <w:sz w:val="22"/>
        </w:rPr>
        <w:t xml:space="preserve">I measured it earlier, it's exactly thirty-six inches wide.  </w:t>
      </w:r>
      <w:r>
        <w:rPr>
          <w:rFonts w:ascii="Calibri" w:hAnsi="Calibri"/>
          <w:i/>
          <w:sz w:val="22"/>
        </w:rPr>
        <w:t>Tôi đã đo lúc nãy, đúng ba mươi sáu inch.</w:t>
      </w:r>
    </w:p>
    <w:p>
      <w:pPr>
        <w:spacing w:after="160" w:line="312" w:lineRule="auto"/>
        <w:jc w:val="both"/>
      </w:pPr>
      <w:r>
        <w:rPr>
          <w:rFonts w:ascii="Calibri" w:hAnsi="Calibri"/>
          <w:b/>
          <w:sz w:val="22"/>
        </w:rPr>
        <w:t xml:space="preserve">Mr Brindlewood: </w:t>
      </w:r>
      <w:r>
        <w:rPr>
          <w:rFonts w:ascii="Calibri" w:hAnsi="Calibri"/>
          <w:sz w:val="22"/>
        </w:rPr>
        <w:t xml:space="preserve">Perfect, that matches the dresser the resident picked out online.  </w:t>
      </w:r>
      <w:r>
        <w:rPr>
          <w:rFonts w:ascii="Calibri" w:hAnsi="Calibri"/>
          <w:i/>
          <w:sz w:val="22"/>
        </w:rPr>
        <w:t>Tuyệt, đúng khớp với chiếc tủ ngăn kéo khách thuê chọn trên mạng.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6B needs a temporary key card for a guest staying in the guest room.  </w:t>
      </w:r>
      <w:r>
        <w:rPr>
          <w:rFonts w:ascii="Calibri" w:hAnsi="Calibri"/>
          <w:i/>
          <w:sz w:val="22"/>
        </w:rPr>
        <w:t>Anh Brindlewood, khách thuê ở Căn 6B cần một thẻ từ tạm thời cho người khách ở phòng dành cho khách.</w:t>
      </w:r>
    </w:p>
    <w:p>
      <w:pPr>
        <w:spacing w:after="160" w:line="312" w:lineRule="auto"/>
        <w:jc w:val="both"/>
      </w:pPr>
      <w:r>
        <w:rPr>
          <w:rFonts w:ascii="Calibri" w:hAnsi="Calibri"/>
          <w:b/>
          <w:sz w:val="22"/>
        </w:rPr>
        <w:t xml:space="preserve">Mr Brindlewood: </w:t>
      </w:r>
      <w:r>
        <w:rPr>
          <w:rFonts w:ascii="Calibri" w:hAnsi="Calibri"/>
          <w:sz w:val="22"/>
        </w:rPr>
        <w:t xml:space="preserve">I'll program a card that expires in one week, matching their visit dates.  </w:t>
      </w:r>
      <w:r>
        <w:rPr>
          <w:rFonts w:ascii="Calibri" w:hAnsi="Calibri"/>
          <w:i/>
          <w:sz w:val="22"/>
        </w:rPr>
        <w:t>Tôi sẽ lập trình một thẻ hết hạn sau một tuần, khớp với ngày khách ở lại.</w:t>
      </w:r>
    </w:p>
    <w:p>
      <w:pPr>
        <w:spacing w:after="160" w:line="312" w:lineRule="auto"/>
        <w:jc w:val="both"/>
      </w:pPr>
      <w:r>
        <w:rPr>
          <w:rFonts w:ascii="Calibri" w:hAnsi="Calibri"/>
          <w:b/>
          <w:sz w:val="22"/>
        </w:rPr>
        <w:t xml:space="preserve">Ms Lan: </w:t>
      </w:r>
      <w:r>
        <w:rPr>
          <w:rFonts w:ascii="Calibri" w:hAnsi="Calibri"/>
          <w:sz w:val="22"/>
        </w:rPr>
        <w:t xml:space="preserve">Thank you, I'll hand it over to the resident at the front desk this afternoon.  </w:t>
      </w:r>
      <w:r>
        <w:rPr>
          <w:rFonts w:ascii="Calibri" w:hAnsi="Calibri"/>
          <w:i/>
          <w:sz w:val="22"/>
        </w:rPr>
        <w:t>Cảm ơn anh, chiều nay tôi sẽ đưa thẻ đó cho khách thuê ở quầy lễ tân.</w:t>
      </w:r>
    </w:p>
    <w:p>
      <w:pPr>
        <w:spacing w:after="160" w:line="312" w:lineRule="auto"/>
        <w:jc w:val="both"/>
      </w:pPr>
      <w:r>
        <w:rPr>
          <w:rFonts w:ascii="Calibri" w:hAnsi="Calibri"/>
          <w:b/>
          <w:sz w:val="22"/>
        </w:rPr>
        <w:t xml:space="preserve">Mr Brindlewood: </w:t>
      </w:r>
      <w:r>
        <w:rPr>
          <w:rFonts w:ascii="Calibri" w:hAnsi="Calibri"/>
          <w:sz w:val="22"/>
        </w:rPr>
        <w:t xml:space="preserve">Lan, the guest room curtains in Unit 9D are faded and torn along the bottom edge.  </w:t>
      </w:r>
      <w:r>
        <w:rPr>
          <w:rFonts w:ascii="Calibri" w:hAnsi="Calibri"/>
          <w:i/>
          <w:sz w:val="22"/>
        </w:rPr>
        <w:t>Chị Lan, rèm phòng khách trọ ở Căn 9D bị bạc màu và rách ở mép dưới.</w:t>
      </w:r>
    </w:p>
    <w:p>
      <w:pPr>
        <w:spacing w:after="160" w:line="312" w:lineRule="auto"/>
        <w:jc w:val="both"/>
      </w:pPr>
      <w:r>
        <w:rPr>
          <w:rFonts w:ascii="Calibri" w:hAnsi="Calibri"/>
          <w:b/>
          <w:sz w:val="22"/>
        </w:rPr>
        <w:t xml:space="preserve">Ms Lan: </w:t>
      </w:r>
      <w:r>
        <w:rPr>
          <w:rFonts w:ascii="Calibri" w:hAnsi="Calibri"/>
          <w:sz w:val="22"/>
        </w:rPr>
        <w:t xml:space="preserve">Could you replace them with the standard set we keep in the supply room?  </w:t>
      </w:r>
      <w:r>
        <w:rPr>
          <w:rFonts w:ascii="Calibri" w:hAnsi="Calibri"/>
          <w:i/>
          <w:sz w:val="22"/>
        </w:rPr>
        <w:t>Anh thay bằng bộ rèm tiêu chuẩn mình để trong kho vật tư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swap those curtains out tomorrow morning before the guests check in.  </w:t>
      </w:r>
      <w:r>
        <w:rPr>
          <w:rFonts w:ascii="Calibri" w:hAnsi="Calibri"/>
          <w:i/>
          <w:sz w:val="22"/>
        </w:rPr>
        <w:t>Sáng mai tôi sẽ thay rèm đó trước khi khách nhận phòng.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2D asked if an air mattress can be stored in the guest room closet.  </w:t>
      </w:r>
      <w:r>
        <w:rPr>
          <w:rFonts w:ascii="Calibri" w:hAnsi="Calibri"/>
          <w:i/>
          <w:sz w:val="22"/>
        </w:rPr>
        <w:t>Anh Brindlewood, khách thuê ở Căn 2D hỏi có thể cất đệm hơi trong tủ phòng khách trọ được không.</w:t>
      </w:r>
    </w:p>
    <w:p>
      <w:pPr>
        <w:spacing w:after="160" w:line="312" w:lineRule="auto"/>
        <w:jc w:val="both"/>
      </w:pPr>
      <w:r>
        <w:rPr>
          <w:rFonts w:ascii="Calibri" w:hAnsi="Calibri"/>
          <w:b/>
          <w:sz w:val="22"/>
        </w:rPr>
        <w:t xml:space="preserve">Mr Brindlewood: </w:t>
      </w:r>
      <w:r>
        <w:rPr>
          <w:rFonts w:ascii="Calibri" w:hAnsi="Calibri"/>
          <w:sz w:val="22"/>
        </w:rPr>
        <w:t xml:space="preserve">That closet has plenty of floor space, so that should fit without any issue.  </w:t>
      </w:r>
      <w:r>
        <w:rPr>
          <w:rFonts w:ascii="Calibri" w:hAnsi="Calibri"/>
          <w:i/>
          <w:sz w:val="22"/>
        </w:rPr>
        <w:t>Tủ đó có nhiều chỗ trống dưới sàn, nên sẽ vừa mà không có vấn đề gì.</w:t>
      </w:r>
    </w:p>
    <w:p>
      <w:pPr>
        <w:spacing w:after="160" w:line="312" w:lineRule="auto"/>
        <w:jc w:val="both"/>
      </w:pPr>
      <w:r>
        <w:rPr>
          <w:rFonts w:ascii="Calibri" w:hAnsi="Calibri"/>
          <w:b/>
          <w:sz w:val="22"/>
        </w:rPr>
        <w:t xml:space="preserve">Ms Lan: </w:t>
      </w:r>
      <w:r>
        <w:rPr>
          <w:rFonts w:ascii="Calibri" w:hAnsi="Calibri"/>
          <w:sz w:val="22"/>
        </w:rPr>
        <w:t xml:space="preserve">Good, I'll let them know it's fine to store it folded on the closet floor.  </w:t>
      </w:r>
      <w:r>
        <w:rPr>
          <w:rFonts w:ascii="Calibri" w:hAnsi="Calibri"/>
          <w:i/>
          <w:sz w:val="22"/>
        </w:rPr>
        <w:t>Tốt, tôi sẽ báo họ là được phép cất gấp gọn dưới sàn tủ.</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11A wants to turn their guest room into a small home gym, is that allowed?  </w:t>
      </w:r>
      <w:r>
        <w:rPr>
          <w:rFonts w:ascii="Calibri" w:hAnsi="Calibri"/>
          <w:i/>
          <w:sz w:val="22"/>
        </w:rPr>
        <w:t>Chị Lan, khách thuê ở Căn 11A muốn biến phòng khách trọ thành phòng tập gym nhỏ tại nhà, có được phép không?</w:t>
      </w:r>
    </w:p>
    <w:p>
      <w:pPr>
        <w:spacing w:after="160" w:line="312" w:lineRule="auto"/>
        <w:jc w:val="both"/>
      </w:pPr>
      <w:r>
        <w:rPr>
          <w:rFonts w:ascii="Calibri" w:hAnsi="Calibri"/>
          <w:b/>
          <w:sz w:val="22"/>
        </w:rPr>
        <w:t xml:space="preserve">Ms Lan: </w:t>
      </w:r>
      <w:r>
        <w:rPr>
          <w:rFonts w:ascii="Calibri" w:hAnsi="Calibri"/>
          <w:sz w:val="22"/>
        </w:rPr>
        <w:t xml:space="preserve">That's fine as long as no equipment is bolted to the floor or walls.  </w:t>
      </w:r>
      <w:r>
        <w:rPr>
          <w:rFonts w:ascii="Calibri" w:hAnsi="Calibri"/>
          <w:i/>
          <w:sz w:val="22"/>
        </w:rPr>
        <w:t>Được, miễn là không có thiết bị nào được bắt vít cố định vào sàn hoặc tường.</w:t>
      </w:r>
    </w:p>
    <w:p>
      <w:pPr>
        <w:spacing w:after="160" w:line="312" w:lineRule="auto"/>
        <w:jc w:val="both"/>
      </w:pPr>
      <w:r>
        <w:rPr>
          <w:rFonts w:ascii="Calibri" w:hAnsi="Calibri"/>
          <w:b/>
          <w:sz w:val="22"/>
        </w:rPr>
        <w:t xml:space="preserve">Mr Brindlewood: </w:t>
      </w:r>
      <w:r>
        <w:rPr>
          <w:rFonts w:ascii="Calibri" w:hAnsi="Calibri"/>
          <w:sz w:val="22"/>
        </w:rPr>
        <w:t xml:space="preserve">Good, I'll pass that guideline along so they know what's allowed in that room.  </w:t>
      </w:r>
      <w:r>
        <w:rPr>
          <w:rFonts w:ascii="Calibri" w:hAnsi="Calibri"/>
          <w:i/>
          <w:sz w:val="22"/>
        </w:rPr>
        <w:t>Tốt, tôi sẽ truyền đạt hướng dẫn đó để họ biết những gì được phép trong phòng đó.</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the dining room doorway width in Unit 5C before the new table arrives?  </w:t>
      </w:r>
      <w:r>
        <w:rPr>
          <w:rFonts w:ascii="Calibri" w:hAnsi="Calibri"/>
          <w:i/>
          <w:sz w:val="22"/>
        </w:rPr>
        <w:t>Anh Brindlewood, anh xác nhận chiều rộng cửa phòng ăn Căn 5C trước khi bàn ăn mới đến được không?</w:t>
      </w:r>
    </w:p>
    <w:p>
      <w:pPr>
        <w:spacing w:after="160" w:line="312" w:lineRule="auto"/>
        <w:jc w:val="both"/>
      </w:pPr>
      <w:r>
        <w:rPr>
          <w:rFonts w:ascii="Calibri" w:hAnsi="Calibri"/>
          <w:b/>
          <w:sz w:val="22"/>
        </w:rPr>
        <w:t xml:space="preserve">Mr Brindlewood: </w:t>
      </w:r>
      <w:r>
        <w:rPr>
          <w:rFonts w:ascii="Calibri" w:hAnsi="Calibri"/>
          <w:sz w:val="22"/>
        </w:rPr>
        <w:t xml:space="preserve">I measured it this morning, a table up to forty inches wide will pass through easily.  </w:t>
      </w:r>
      <w:r>
        <w:rPr>
          <w:rFonts w:ascii="Calibri" w:hAnsi="Calibri"/>
          <w:i/>
          <w:sz w:val="22"/>
        </w:rPr>
        <w:t>Sáng nay tôi đã đo, bàn rộng tới bốn mươi inch sẽ đi qua dễ dàng.</w:t>
      </w:r>
    </w:p>
    <w:p>
      <w:pPr>
        <w:spacing w:after="160" w:line="312" w:lineRule="auto"/>
        <w:jc w:val="both"/>
      </w:pPr>
      <w:r>
        <w:rPr>
          <w:rFonts w:ascii="Calibri" w:hAnsi="Calibri"/>
          <w:b/>
          <w:sz w:val="22"/>
        </w:rPr>
        <w:t xml:space="preserve">Ms Lan: </w:t>
      </w:r>
      <w:r>
        <w:rPr>
          <w:rFonts w:ascii="Calibri" w:hAnsi="Calibri"/>
          <w:sz w:val="22"/>
        </w:rPr>
        <w:t xml:space="preserve">Great, the resident's table is exactly thirty-eight inches, so it should be no problem.  </w:t>
      </w:r>
      <w:r>
        <w:rPr>
          <w:rFonts w:ascii="Calibri" w:hAnsi="Calibri"/>
          <w:i/>
          <w:sz w:val="22"/>
        </w:rPr>
        <w:t>Tuyệt, bàn của khách thuê đúng ba mươi tám inch, nên sẽ không có vấn đề gì.</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8B ordered a chandelier for the dining room, should I install it this week?  </w:t>
      </w:r>
      <w:r>
        <w:rPr>
          <w:rFonts w:ascii="Calibri" w:hAnsi="Calibri"/>
          <w:i/>
          <w:sz w:val="22"/>
        </w:rPr>
        <w:t>Chị Lan, khách thuê ở Căn 8B đặt mua đèn chùm cho phòng ăn, tôi có nên lắp trong tuần này không?</w:t>
      </w:r>
    </w:p>
    <w:p>
      <w:pPr>
        <w:spacing w:after="160" w:line="312" w:lineRule="auto"/>
        <w:jc w:val="both"/>
      </w:pPr>
      <w:r>
        <w:rPr>
          <w:rFonts w:ascii="Calibri" w:hAnsi="Calibri"/>
          <w:b/>
          <w:sz w:val="22"/>
        </w:rPr>
        <w:t xml:space="preserve">Ms Lan: </w:t>
      </w:r>
      <w:r>
        <w:rPr>
          <w:rFonts w:ascii="Calibri" w:hAnsi="Calibri"/>
          <w:sz w:val="22"/>
        </w:rPr>
        <w:t xml:space="preserve">Yes, please, they specifically asked for it before their dinner party on Saturday.  </w:t>
      </w:r>
      <w:r>
        <w:rPr>
          <w:rFonts w:ascii="Calibri" w:hAnsi="Calibri"/>
          <w:i/>
          <w:sz w:val="22"/>
        </w:rPr>
        <w:t>Có, anh lắp giúp, họ đặc biệt yêu cầu xong trước bữa tiệc tối thứ Bảy.</w:t>
      </w:r>
    </w:p>
    <w:p>
      <w:pPr>
        <w:spacing w:after="160" w:line="312" w:lineRule="auto"/>
        <w:jc w:val="both"/>
      </w:pPr>
      <w:r>
        <w:rPr>
          <w:rFonts w:ascii="Calibri" w:hAnsi="Calibri"/>
          <w:b/>
          <w:sz w:val="22"/>
        </w:rPr>
        <w:t xml:space="preserve">Mr Brindlewood: </w:t>
      </w:r>
      <w:r>
        <w:rPr>
          <w:rFonts w:ascii="Calibri" w:hAnsi="Calibri"/>
          <w:sz w:val="22"/>
        </w:rPr>
        <w:t xml:space="preserve">I'll install it Thursday afternoon and test all the dimmer settings.  </w:t>
      </w:r>
      <w:r>
        <w:rPr>
          <w:rFonts w:ascii="Calibri" w:hAnsi="Calibri"/>
          <w:i/>
          <w:sz w:val="22"/>
        </w:rPr>
        <w:t>Chiều thứ Năm tôi sẽ lắp và thử tất cả các mức điều chỉnh độ sáng.</w:t>
      </w:r>
    </w:p>
    <w:p>
      <w:pPr>
        <w:spacing w:after="160" w:line="312" w:lineRule="auto"/>
        <w:jc w:val="both"/>
      </w:pPr>
      <w:r>
        <w:rPr>
          <w:rFonts w:ascii="Calibri" w:hAnsi="Calibri"/>
          <w:b/>
          <w:sz w:val="22"/>
        </w:rPr>
        <w:t xml:space="preserve">Ms Lan: </w:t>
      </w:r>
      <w:r>
        <w:rPr>
          <w:rFonts w:ascii="Calibri" w:hAnsi="Calibri"/>
          <w:sz w:val="22"/>
        </w:rPr>
        <w:t xml:space="preserve">Brindlewood, the dining room floor in Unit 3D got scratched while moving the old table out.  </w:t>
      </w:r>
      <w:r>
        <w:rPr>
          <w:rFonts w:ascii="Calibri" w:hAnsi="Calibri"/>
          <w:i/>
          <w:sz w:val="22"/>
        </w:rPr>
        <w:t>Anh Brindlewood, sàn phòng ăn Căn 3D bị trầy khi di chuyển bàn ăn cũ ra ngoài.</w:t>
      </w:r>
    </w:p>
    <w:p>
      <w:pPr>
        <w:spacing w:after="160" w:line="312" w:lineRule="auto"/>
        <w:jc w:val="both"/>
      </w:pPr>
      <w:r>
        <w:rPr>
          <w:rFonts w:ascii="Calibri" w:hAnsi="Calibri"/>
          <w:b/>
          <w:sz w:val="22"/>
        </w:rPr>
        <w:t xml:space="preserve">Mr Brindlewood: </w:t>
      </w:r>
      <w:r>
        <w:rPr>
          <w:rFonts w:ascii="Calibri" w:hAnsi="Calibri"/>
          <w:sz w:val="22"/>
        </w:rPr>
        <w:t xml:space="preserve">I'll buff that scratch out with the wood floor kit this afternoon.  </w:t>
      </w:r>
      <w:r>
        <w:rPr>
          <w:rFonts w:ascii="Calibri" w:hAnsi="Calibri"/>
          <w:i/>
          <w:sz w:val="22"/>
        </w:rPr>
        <w:t>Chiều nay tôi sẽ đánh bóng vết trầy đó bằng bộ dụng cụ chăm sóc sàn gỗ.</w:t>
      </w:r>
    </w:p>
    <w:p>
      <w:pPr>
        <w:spacing w:after="160" w:line="312" w:lineRule="auto"/>
        <w:jc w:val="both"/>
      </w:pPr>
      <w:r>
        <w:rPr>
          <w:rFonts w:ascii="Calibri" w:hAnsi="Calibri"/>
          <w:b/>
          <w:sz w:val="22"/>
        </w:rPr>
        <w:t xml:space="preserve">Ms Lan: </w:t>
      </w:r>
      <w:r>
        <w:rPr>
          <w:rFonts w:ascii="Calibri" w:hAnsi="Calibri"/>
          <w:sz w:val="22"/>
        </w:rPr>
        <w:t xml:space="preserve">Thank you, I want that floor looking good before the resident's furniture arrives.  </w:t>
      </w:r>
      <w:r>
        <w:rPr>
          <w:rFonts w:ascii="Calibri" w:hAnsi="Calibri"/>
          <w:i/>
          <w:sz w:val="22"/>
        </w:rPr>
        <w:t>Cảm ơn anh, tôi muốn sàn đó đẹp trước khi nội thất của khách thuê đến.</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7D wants a new outlet installed behind the dining room buffet table.  </w:t>
      </w:r>
      <w:r>
        <w:rPr>
          <w:rFonts w:ascii="Calibri" w:hAnsi="Calibri"/>
          <w:i/>
          <w:sz w:val="22"/>
        </w:rPr>
        <w:t>Chị Lan, khách thuê ở Căn 7D muốn lắp thêm một ổ cắm phía sau tủ búp phê phòng ăn.</w:t>
      </w:r>
    </w:p>
    <w:p>
      <w:pPr>
        <w:spacing w:after="160" w:line="312" w:lineRule="auto"/>
        <w:jc w:val="both"/>
      </w:pPr>
      <w:r>
        <w:rPr>
          <w:rFonts w:ascii="Calibri" w:hAnsi="Calibri"/>
          <w:b/>
          <w:sz w:val="22"/>
        </w:rPr>
        <w:t xml:space="preserve">Ms Lan: </w:t>
      </w:r>
      <w:r>
        <w:rPr>
          <w:rFonts w:ascii="Calibri" w:hAnsi="Calibri"/>
          <w:sz w:val="22"/>
        </w:rPr>
        <w:t xml:space="preserve">Could you schedule that with the electrician along with the other Unit 7D requests?  </w:t>
      </w:r>
      <w:r>
        <w:rPr>
          <w:rFonts w:ascii="Calibri" w:hAnsi="Calibri"/>
          <w:i/>
          <w:sz w:val="22"/>
        </w:rPr>
        <w:t>Anh sắp xếp việc đó với thợ điện cùng các yêu cầu khác của Căn 7D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it to Thursday's electrician visit, it's a quick addition to the list.  </w:t>
      </w:r>
      <w:r>
        <w:rPr>
          <w:rFonts w:ascii="Calibri" w:hAnsi="Calibri"/>
          <w:i/>
          <w:sz w:val="22"/>
        </w:rPr>
        <w:t>Tôi sẽ thêm vào lịch thợ điện thứ Năm, chỉ là một việc nhỏ thêm vào danh sách.</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how many dining room chairs are being delivered to Unit 12A?  </w:t>
      </w:r>
      <w:r>
        <w:rPr>
          <w:rFonts w:ascii="Calibri" w:hAnsi="Calibri"/>
          <w:i/>
          <w:sz w:val="22"/>
        </w:rPr>
        <w:t>Anh Brindlewood, anh xác nhận có bao nhiêu ghế phòng ăn được giao đến Căn 12A không?</w:t>
      </w:r>
    </w:p>
    <w:p>
      <w:pPr>
        <w:spacing w:after="160" w:line="312" w:lineRule="auto"/>
        <w:jc w:val="both"/>
      </w:pPr>
      <w:r>
        <w:rPr>
          <w:rFonts w:ascii="Calibri" w:hAnsi="Calibri"/>
          <w:b/>
          <w:sz w:val="22"/>
        </w:rPr>
        <w:t xml:space="preserve">Mr Brindlewood: </w:t>
      </w:r>
      <w:r>
        <w:rPr>
          <w:rFonts w:ascii="Calibri" w:hAnsi="Calibri"/>
          <w:sz w:val="22"/>
        </w:rPr>
        <w:t xml:space="preserve">The delivery slip says six chairs and one bench, all part of the same set.  </w:t>
      </w:r>
      <w:r>
        <w:rPr>
          <w:rFonts w:ascii="Calibri" w:hAnsi="Calibri"/>
          <w:i/>
          <w:sz w:val="22"/>
        </w:rPr>
        <w:t>Phiếu giao hàng ghi sáu ghế và một băng ghế dài, đều thuộc cùng một bộ.</w:t>
      </w:r>
    </w:p>
    <w:p>
      <w:pPr>
        <w:spacing w:after="160" w:line="312" w:lineRule="auto"/>
        <w:jc w:val="both"/>
      </w:pPr>
      <w:r>
        <w:rPr>
          <w:rFonts w:ascii="Calibri" w:hAnsi="Calibri"/>
          <w:b/>
          <w:sz w:val="22"/>
        </w:rPr>
        <w:t xml:space="preserve">Ms Lan: </w:t>
      </w:r>
      <w:r>
        <w:rPr>
          <w:rFonts w:ascii="Calibri" w:hAnsi="Calibri"/>
          <w:sz w:val="22"/>
        </w:rPr>
        <w:t xml:space="preserve">Thank you, that matches what the resident told me over the phone yesterday.  </w:t>
      </w:r>
      <w:r>
        <w:rPr>
          <w:rFonts w:ascii="Calibri" w:hAnsi="Calibri"/>
          <w:i/>
          <w:sz w:val="22"/>
        </w:rPr>
        <w:t>Cảm ơn anh, đúng khớp với những gì khách thuê nói với tôi qua điện thoại hôm qua.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4E is asking if the dining room can double as a home office instead.  </w:t>
      </w:r>
      <w:r>
        <w:rPr>
          <w:rFonts w:ascii="Calibri" w:hAnsi="Calibri"/>
          <w:i/>
          <w:sz w:val="22"/>
        </w:rPr>
        <w:t>Chị Lan, khách thuê ở Căn 4E hỏi phòng ăn có thể dùng kiêm làm phòng làm việc thay vì bàn ăn không.</w:t>
      </w:r>
    </w:p>
    <w:p>
      <w:pPr>
        <w:spacing w:after="160" w:line="312" w:lineRule="auto"/>
        <w:jc w:val="both"/>
      </w:pPr>
      <w:r>
        <w:rPr>
          <w:rFonts w:ascii="Calibri" w:hAnsi="Calibri"/>
          <w:b/>
          <w:sz w:val="22"/>
        </w:rPr>
        <w:t xml:space="preserve">Ms Lan: </w:t>
      </w:r>
      <w:r>
        <w:rPr>
          <w:rFonts w:ascii="Calibri" w:hAnsi="Calibri"/>
          <w:sz w:val="22"/>
        </w:rPr>
        <w:t xml:space="preserve">That's entirely up to them, there's no structural rule against repurposing that room.  </w:t>
      </w:r>
      <w:r>
        <w:rPr>
          <w:rFonts w:ascii="Calibri" w:hAnsi="Calibri"/>
          <w:i/>
          <w:sz w:val="22"/>
        </w:rPr>
        <w:t>Việc đó hoàn toàn tùy họ, không có quy định kết cấu nào cấm việc đổi công năng phòng đó.</w:t>
      </w:r>
    </w:p>
    <w:p>
      <w:pPr>
        <w:spacing w:after="160" w:line="312" w:lineRule="auto"/>
        <w:jc w:val="both"/>
      </w:pPr>
      <w:r>
        <w:rPr>
          <w:rFonts w:ascii="Calibri" w:hAnsi="Calibri"/>
          <w:b/>
          <w:sz w:val="22"/>
        </w:rPr>
        <w:t xml:space="preserve">Mr Brindlewood: </w:t>
      </w:r>
      <w:r>
        <w:rPr>
          <w:rFonts w:ascii="Calibri" w:hAnsi="Calibri"/>
          <w:sz w:val="22"/>
        </w:rPr>
        <w:t xml:space="preserve">Good, I'll let them know they're free to set it up however works best.  </w:t>
      </w:r>
      <w:r>
        <w:rPr>
          <w:rFonts w:ascii="Calibri" w:hAnsi="Calibri"/>
          <w:i/>
          <w:sz w:val="22"/>
        </w:rPr>
        <w:t>Tốt, tôi sẽ báo họ được tự do sắp xếp theo cách phù hợp nhất.</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coat hooks near the entryway in Unit 6C this week?  </w:t>
      </w:r>
      <w:r>
        <w:rPr>
          <w:rFonts w:ascii="Calibri" w:hAnsi="Calibri"/>
          <w:i/>
          <w:sz w:val="22"/>
        </w:rPr>
        <w:t>Anh Brindlewood, anh lắp móc treo áo khoác gần lối vào Căn 6C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mount four hooks at a height that works for the whole family.  </w:t>
      </w:r>
      <w:r>
        <w:rPr>
          <w:rFonts w:ascii="Calibri" w:hAnsi="Calibri"/>
          <w:i/>
          <w:sz w:val="22"/>
        </w:rPr>
        <w:t>Được chứ, tôi sẽ gắn bốn cái móc ở độ cao phù hợp cho cả gia đình.</w:t>
      </w:r>
    </w:p>
    <w:p>
      <w:pPr>
        <w:spacing w:after="160" w:line="312" w:lineRule="auto"/>
        <w:jc w:val="both"/>
      </w:pPr>
      <w:r>
        <w:rPr>
          <w:rFonts w:ascii="Calibri" w:hAnsi="Calibri"/>
          <w:b/>
          <w:sz w:val="22"/>
        </w:rPr>
        <w:t xml:space="preserve">Ms Lan: </w:t>
      </w:r>
      <w:r>
        <w:rPr>
          <w:rFonts w:ascii="Calibri" w:hAnsi="Calibri"/>
          <w:sz w:val="22"/>
        </w:rPr>
        <w:t xml:space="preserve">Thank you, they mentioned coats piling up on the entryway chair.  </w:t>
      </w:r>
      <w:r>
        <w:rPr>
          <w:rFonts w:ascii="Calibri" w:hAnsi="Calibri"/>
          <w:i/>
          <w:sz w:val="22"/>
        </w:rPr>
        <w:t>Cảm ơn anh, họ nói áo khoác cứ chất đống trên ghế ở lối vào.</w:t>
      </w:r>
    </w:p>
    <w:p>
      <w:pPr>
        <w:spacing w:after="160" w:line="312" w:lineRule="auto"/>
        <w:jc w:val="both"/>
      </w:pPr>
      <w:r>
        <w:rPr>
          <w:rFonts w:ascii="Calibri" w:hAnsi="Calibri"/>
          <w:b/>
          <w:sz w:val="22"/>
        </w:rPr>
        <w:t xml:space="preserve">Mr Brindlewood: </w:t>
      </w:r>
      <w:r>
        <w:rPr>
          <w:rFonts w:ascii="Calibri" w:hAnsi="Calibri"/>
          <w:sz w:val="22"/>
        </w:rPr>
        <w:t xml:space="preserve">Lan, the entryway floor mat in Unit 9A is worn through and curling at the edges.  </w:t>
      </w:r>
      <w:r>
        <w:rPr>
          <w:rFonts w:ascii="Calibri" w:hAnsi="Calibri"/>
          <w:i/>
          <w:sz w:val="22"/>
        </w:rPr>
        <w:t>Chị Lan, thảm chùi chân ở lối vào Căn 9A đã mòn và cong mép.</w:t>
      </w:r>
    </w:p>
    <w:p>
      <w:pPr>
        <w:spacing w:after="160" w:line="312" w:lineRule="auto"/>
        <w:jc w:val="both"/>
      </w:pPr>
      <w:r>
        <w:rPr>
          <w:rFonts w:ascii="Calibri" w:hAnsi="Calibri"/>
          <w:b/>
          <w:sz w:val="22"/>
        </w:rPr>
        <w:t xml:space="preserve">Ms Lan: </w:t>
      </w:r>
      <w:r>
        <w:rPr>
          <w:rFonts w:ascii="Calibri" w:hAnsi="Calibri"/>
          <w:sz w:val="22"/>
        </w:rPr>
        <w:t xml:space="preserve">Could you swap it for a new one from the supply closet today?  </w:t>
      </w:r>
      <w:r>
        <w:rPr>
          <w:rFonts w:ascii="Calibri" w:hAnsi="Calibri"/>
          <w:i/>
          <w:sz w:val="22"/>
        </w:rPr>
        <w:t>Anh thay bằng thảm mới từ kho vật tư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bring one up this afternoon, that entryway gets a lot of wet shoes in winter.  </w:t>
      </w:r>
      <w:r>
        <w:rPr>
          <w:rFonts w:ascii="Calibri" w:hAnsi="Calibri"/>
          <w:i/>
          <w:sz w:val="22"/>
        </w:rPr>
        <w:t>Chiều nay tôi sẽ mang lên, lối vào đó có rất nhiều giày ướt vào mùa đông.</w:t>
      </w:r>
    </w:p>
    <w:p>
      <w:pPr>
        <w:spacing w:after="160" w:line="312" w:lineRule="auto"/>
        <w:jc w:val="both"/>
      </w:pPr>
      <w:r>
        <w:rPr>
          <w:rFonts w:ascii="Calibri" w:hAnsi="Calibri"/>
          <w:b/>
          <w:sz w:val="22"/>
        </w:rPr>
        <w:t xml:space="preserve">Ms Lan: </w:t>
      </w:r>
      <w:r>
        <w:rPr>
          <w:rFonts w:ascii="Calibri" w:hAnsi="Calibri"/>
          <w:sz w:val="22"/>
        </w:rPr>
        <w:t xml:space="preserve">Brindlewood, the entryway light in Unit 2C keeps flickering whenever the door closes.  </w:t>
      </w:r>
      <w:r>
        <w:rPr>
          <w:rFonts w:ascii="Calibri" w:hAnsi="Calibri"/>
          <w:i/>
          <w:sz w:val="22"/>
        </w:rPr>
        <w:t>Anh Brindlewood, đèn lối vào Căn 2C cứ nhấp nháy mỗi khi cửa đóng lại.</w:t>
      </w:r>
    </w:p>
    <w:p>
      <w:pPr>
        <w:spacing w:after="160" w:line="312" w:lineRule="auto"/>
        <w:jc w:val="both"/>
      </w:pPr>
      <w:r>
        <w:rPr>
          <w:rFonts w:ascii="Calibri" w:hAnsi="Calibri"/>
          <w:b/>
          <w:sz w:val="22"/>
        </w:rPr>
        <w:t xml:space="preserve">Mr Brindlewood: </w:t>
      </w:r>
      <w:r>
        <w:rPr>
          <w:rFonts w:ascii="Calibri" w:hAnsi="Calibri"/>
          <w:sz w:val="22"/>
        </w:rPr>
        <w:t xml:space="preserve">That sounds like a loose connection from the vibration, I'll check the wiring tomorrow.  </w:t>
      </w:r>
      <w:r>
        <w:rPr>
          <w:rFonts w:ascii="Calibri" w:hAnsi="Calibri"/>
          <w:i/>
          <w:sz w:val="22"/>
        </w:rPr>
        <w:t>Nghe như dây điện bị lỏng do rung động, ngày mai tôi sẽ kiểm tra.</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it's a bit unsettling coming home to a flickering light.  </w:t>
      </w:r>
      <w:r>
        <w:rPr>
          <w:rFonts w:ascii="Calibri" w:hAnsi="Calibri"/>
          <w:i/>
          <w:sz w:val="22"/>
        </w:rPr>
        <w:t>Cảm ơn anh, khách thuê nói khá khó chịu khi về nhà mà thấy đèn nhấp nháy.</w:t>
      </w:r>
    </w:p>
    <w:p>
      <w:pPr>
        <w:spacing w:after="160" w:line="312" w:lineRule="auto"/>
        <w:jc w:val="both"/>
      </w:pPr>
      <w:r>
        <w:rPr>
          <w:rFonts w:ascii="Calibri" w:hAnsi="Calibri"/>
          <w:b/>
          <w:sz w:val="22"/>
        </w:rPr>
        <w:t xml:space="preserve">Mr Brindlewood: </w:t>
      </w:r>
      <w:r>
        <w:rPr>
          <w:rFonts w:ascii="Calibri" w:hAnsi="Calibri"/>
          <w:sz w:val="22"/>
        </w:rPr>
        <w:t xml:space="preserve">Lan, should we rekey the entryway door lock for Unit 10A now that the new tenant has moved in?  </w:t>
      </w:r>
      <w:r>
        <w:rPr>
          <w:rFonts w:ascii="Calibri" w:hAnsi="Calibri"/>
          <w:i/>
          <w:sz w:val="22"/>
        </w:rPr>
        <w:t>Chị Lan, mình có nên đổi lại ổ khóa cửa lối vào Căn 10A vì khách thuê mới đã dọn vào chưa?</w:t>
      </w:r>
    </w:p>
    <w:p>
      <w:pPr>
        <w:spacing w:after="160" w:line="312" w:lineRule="auto"/>
        <w:jc w:val="both"/>
      </w:pPr>
      <w:r>
        <w:rPr>
          <w:rFonts w:ascii="Calibri" w:hAnsi="Calibri"/>
          <w:b/>
          <w:sz w:val="22"/>
        </w:rPr>
        <w:t xml:space="preserve">Ms Lan: </w:t>
      </w:r>
      <w:r>
        <w:rPr>
          <w:rFonts w:ascii="Calibri" w:hAnsi="Calibri"/>
          <w:sz w:val="22"/>
        </w:rPr>
        <w:t xml:space="preserve">Yes please, that's standard procedure, could you do it before the end of the day?  </w:t>
      </w:r>
      <w:r>
        <w:rPr>
          <w:rFonts w:ascii="Calibri" w:hAnsi="Calibri"/>
          <w:i/>
          <w:sz w:val="22"/>
        </w:rPr>
        <w:t>Có, anh làm giúp, đó là quy trình chuẩn, anh làm xong trước khi hết ngày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rekey it this afternoon and drop the new keys off at the front office.  </w:t>
      </w:r>
      <w:r>
        <w:rPr>
          <w:rFonts w:ascii="Calibri" w:hAnsi="Calibri"/>
          <w:i/>
          <w:sz w:val="22"/>
        </w:rPr>
        <w:t>Chiều nay tôi sẽ đổi khóa và mang chìa mới đến văn phòng lễ tân.</w:t>
      </w:r>
    </w:p>
    <w:p>
      <w:pPr>
        <w:spacing w:after="160" w:line="312" w:lineRule="auto"/>
        <w:jc w:val="both"/>
      </w:pPr>
      <w:r>
        <w:rPr>
          <w:rFonts w:ascii="Calibri" w:hAnsi="Calibri"/>
          <w:b/>
          <w:sz w:val="22"/>
        </w:rPr>
        <w:t xml:space="preserve">Ms Lan: </w:t>
      </w:r>
      <w:r>
        <w:rPr>
          <w:rFonts w:ascii="Calibri" w:hAnsi="Calibri"/>
          <w:sz w:val="22"/>
        </w:rPr>
        <w:t xml:space="preserve">Brindlewood, could you measure the entryway space in Unit 5B for a shoe rack the resident wants to order?  </w:t>
      </w:r>
      <w:r>
        <w:rPr>
          <w:rFonts w:ascii="Calibri" w:hAnsi="Calibri"/>
          <w:i/>
          <w:sz w:val="22"/>
        </w:rPr>
        <w:t>Anh Brindlewood, anh đo diện tích lối vào Căn 5B cho kệ giày khách thuê muốn đặt mua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measure it today, there's about twenty-four inches of wall space along that side.  </w:t>
      </w:r>
      <w:r>
        <w:rPr>
          <w:rFonts w:ascii="Calibri" w:hAnsi="Calibri"/>
          <w:i/>
          <w:sz w:val="22"/>
        </w:rPr>
        <w:t>Hôm nay tôi sẽ đo, có khoảng hai mươi bốn inch chiều dài tường ở phía đó.</w:t>
      </w:r>
    </w:p>
    <w:p>
      <w:pPr>
        <w:spacing w:after="160" w:line="312" w:lineRule="auto"/>
        <w:jc w:val="both"/>
      </w:pPr>
      <w:r>
        <w:rPr>
          <w:rFonts w:ascii="Calibri" w:hAnsi="Calibri"/>
          <w:b/>
          <w:sz w:val="22"/>
        </w:rPr>
        <w:t xml:space="preserve">Ms Lan: </w:t>
      </w:r>
      <w:r>
        <w:rPr>
          <w:rFonts w:ascii="Calibri" w:hAnsi="Calibri"/>
          <w:sz w:val="22"/>
        </w:rPr>
        <w:t xml:space="preserve">Perfect, I'll send that measurement to the resident right away.  </w:t>
      </w:r>
      <w:r>
        <w:rPr>
          <w:rFonts w:ascii="Calibri" w:hAnsi="Calibri"/>
          <w:i/>
          <w:sz w:val="22"/>
        </w:rPr>
        <w:t>Tuyệt, tôi sẽ gửi số đo đó cho khách thuê ngay.</w:t>
      </w:r>
    </w:p>
    <w:p>
      <w:pPr>
        <w:spacing w:after="160" w:line="312" w:lineRule="auto"/>
        <w:jc w:val="both"/>
      </w:pPr>
      <w:r>
        <w:rPr>
          <w:rFonts w:ascii="Calibri" w:hAnsi="Calibri"/>
          <w:b/>
          <w:sz w:val="22"/>
        </w:rPr>
        <w:t xml:space="preserve">Mr Brindlewood: </w:t>
      </w:r>
      <w:r>
        <w:rPr>
          <w:rFonts w:ascii="Calibri" w:hAnsi="Calibri"/>
          <w:sz w:val="22"/>
        </w:rPr>
        <w:t xml:space="preserve">Lan, could my team install extra shelving in the pantry for Unit 8C this week?  </w:t>
      </w:r>
      <w:r>
        <w:rPr>
          <w:rFonts w:ascii="Calibri" w:hAnsi="Calibri"/>
          <w:i/>
          <w:sz w:val="22"/>
        </w:rPr>
        <w:t>Chị Lan, đội của tôi lắp thêm kệ trong phòng đựng thực phẩm Căn 8C trong tuần này được không?</w:t>
      </w:r>
    </w:p>
    <w:p>
      <w:pPr>
        <w:spacing w:after="160" w:line="312" w:lineRule="auto"/>
        <w:jc w:val="both"/>
      </w:pPr>
      <w:r>
        <w:rPr>
          <w:rFonts w:ascii="Calibri" w:hAnsi="Calibri"/>
          <w:b/>
          <w:sz w:val="22"/>
        </w:rPr>
        <w:t xml:space="preserve">Ms Lan: </w:t>
      </w:r>
      <w:r>
        <w:rPr>
          <w:rFonts w:ascii="Calibri" w:hAnsi="Calibri"/>
          <w:sz w:val="22"/>
        </w:rPr>
        <w:t xml:space="preserve">Yes, the resident specifically asked for two more shelves above the current ones.  </w:t>
      </w:r>
      <w:r>
        <w:rPr>
          <w:rFonts w:ascii="Calibri" w:hAnsi="Calibri"/>
          <w:i/>
          <w:sz w:val="22"/>
        </w:rPr>
        <w:t>Được, khách thuê đặc biệt yêu cầu thêm hai kệ phía trên những kệ hiện có.</w:t>
      </w:r>
    </w:p>
    <w:p>
      <w:pPr>
        <w:spacing w:after="160" w:line="312" w:lineRule="auto"/>
        <w:jc w:val="both"/>
      </w:pPr>
      <w:r>
        <w:rPr>
          <w:rFonts w:ascii="Calibri" w:hAnsi="Calibri"/>
          <w:b/>
          <w:sz w:val="22"/>
        </w:rPr>
        <w:t xml:space="preserve">Mr Brindlewood: </w:t>
      </w:r>
      <w:r>
        <w:rPr>
          <w:rFonts w:ascii="Calibri" w:hAnsi="Calibri"/>
          <w:sz w:val="22"/>
        </w:rPr>
        <w:t xml:space="preserve">I'll install those shelves Wednesday and make sure they're level.  </w:t>
      </w:r>
      <w:r>
        <w:rPr>
          <w:rFonts w:ascii="Calibri" w:hAnsi="Calibri"/>
          <w:i/>
          <w:sz w:val="22"/>
        </w:rPr>
        <w:t>Thứ Tư tôi sẽ lắp những kệ đó và đảm bảo chúng nằm ngang chuẩn.</w:t>
      </w:r>
    </w:p>
    <w:p>
      <w:pPr>
        <w:spacing w:after="160" w:line="312" w:lineRule="auto"/>
        <w:jc w:val="both"/>
      </w:pPr>
      <w:r>
        <w:rPr>
          <w:rFonts w:ascii="Calibri" w:hAnsi="Calibri"/>
          <w:b/>
          <w:sz w:val="22"/>
        </w:rPr>
        <w:t xml:space="preserve">Ms Lan: </w:t>
      </w:r>
      <w:r>
        <w:rPr>
          <w:rFonts w:ascii="Calibri" w:hAnsi="Calibri"/>
          <w:sz w:val="22"/>
        </w:rPr>
        <w:t xml:space="preserve">Brindlewood, the pantry door in Unit 3A won't stay shut, the hinge looks worn out.  </w:t>
      </w:r>
      <w:r>
        <w:rPr>
          <w:rFonts w:ascii="Calibri" w:hAnsi="Calibri"/>
          <w:i/>
          <w:sz w:val="22"/>
        </w:rPr>
        <w:t>Anh Brindlewood, cửa phòng đựng thực phẩm Căn 3A không đóng chặt được, bản lề trông đã mòn.</w:t>
      </w:r>
    </w:p>
    <w:p>
      <w:pPr>
        <w:spacing w:after="160" w:line="312" w:lineRule="auto"/>
        <w:jc w:val="both"/>
      </w:pPr>
      <w:r>
        <w:rPr>
          <w:rFonts w:ascii="Calibri" w:hAnsi="Calibri"/>
          <w:b/>
          <w:sz w:val="22"/>
        </w:rPr>
        <w:t xml:space="preserve">Mr Brindlewood: </w:t>
      </w:r>
      <w:r>
        <w:rPr>
          <w:rFonts w:ascii="Calibri" w:hAnsi="Calibri"/>
          <w:sz w:val="22"/>
        </w:rPr>
        <w:t xml:space="preserve">I'll replace that hinge tomorrow, it's a quick swap once I have the right size.  </w:t>
      </w:r>
      <w:r>
        <w:rPr>
          <w:rFonts w:ascii="Calibri" w:hAnsi="Calibri"/>
          <w:i/>
          <w:sz w:val="22"/>
        </w:rPr>
        <w:t>Ngày mai tôi sẽ thay bản lề đó, chỉ cần có đúng cỡ là thay nhanh thôi.</w:t>
      </w:r>
    </w:p>
    <w:p>
      <w:pPr>
        <w:spacing w:after="160" w:line="312" w:lineRule="auto"/>
        <w:jc w:val="both"/>
      </w:pPr>
      <w:r>
        <w:rPr>
          <w:rFonts w:ascii="Calibri" w:hAnsi="Calibri"/>
          <w:b/>
          <w:sz w:val="22"/>
        </w:rPr>
        <w:t xml:space="preserve">Ms Lan: </w:t>
      </w:r>
      <w:r>
        <w:rPr>
          <w:rFonts w:ascii="Calibri" w:hAnsi="Calibri"/>
          <w:sz w:val="22"/>
        </w:rPr>
        <w:t xml:space="preserve">Thank you, food items keep falling out when the door swings open on its own.  </w:t>
      </w:r>
      <w:r>
        <w:rPr>
          <w:rFonts w:ascii="Calibri" w:hAnsi="Calibri"/>
          <w:i/>
          <w:sz w:val="22"/>
        </w:rPr>
        <w:t>Cảm ơn anh, đồ ăn cứ rơi ra khi cửa tự mở bung ra.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11B reported ants near the pantry baseboard this morning.  </w:t>
      </w:r>
      <w:r>
        <w:rPr>
          <w:rFonts w:ascii="Calibri" w:hAnsi="Calibri"/>
          <w:i/>
          <w:sz w:val="22"/>
        </w:rPr>
        <w:t>Chị Lan, khách thuê ở Căn 11B báo có kiến gần chân tường phòng đựng thực phẩm sáng nay.</w:t>
      </w:r>
    </w:p>
    <w:p>
      <w:pPr>
        <w:spacing w:after="160" w:line="312" w:lineRule="auto"/>
        <w:jc w:val="both"/>
      </w:pPr>
      <w:r>
        <w:rPr>
          <w:rFonts w:ascii="Calibri" w:hAnsi="Calibri"/>
          <w:b/>
          <w:sz w:val="22"/>
        </w:rPr>
        <w:t xml:space="preserve">Ms Lan: </w:t>
      </w:r>
      <w:r>
        <w:rPr>
          <w:rFonts w:ascii="Calibri" w:hAnsi="Calibri"/>
          <w:sz w:val="22"/>
        </w:rPr>
        <w:t xml:space="preserve">Let's schedule pest control for that pantry before the problem spreads to other rooms.  </w:t>
      </w:r>
      <w:r>
        <w:rPr>
          <w:rFonts w:ascii="Calibri" w:hAnsi="Calibri"/>
          <w:i/>
          <w:sz w:val="22"/>
        </w:rPr>
        <w:t>Mình đặt lịch diệt côn trùng cho phòng đó trước khi vấn đề lan sang phòng khác.</w:t>
      </w:r>
    </w:p>
    <w:p>
      <w:pPr>
        <w:spacing w:after="160" w:line="312" w:lineRule="auto"/>
        <w:jc w:val="both"/>
      </w:pPr>
      <w:r>
        <w:rPr>
          <w:rFonts w:ascii="Calibri" w:hAnsi="Calibri"/>
          <w:b/>
          <w:sz w:val="22"/>
        </w:rPr>
        <w:t xml:space="preserve">Mr Brindlewood: </w:t>
      </w:r>
      <w:r>
        <w:rPr>
          <w:rFonts w:ascii="Calibri" w:hAnsi="Calibri"/>
          <w:sz w:val="22"/>
        </w:rPr>
        <w:t xml:space="preserve">I'll call our pest control contractor now and request a visit this week.  </w:t>
      </w:r>
      <w:r>
        <w:rPr>
          <w:rFonts w:ascii="Calibri" w:hAnsi="Calibri"/>
          <w:i/>
          <w:sz w:val="22"/>
        </w:rPr>
        <w:t>Tôi sẽ gọi đơn vị diệt côn trùng hợp tác ngay và xin lịch ghé trong tuần này.</w:t>
      </w:r>
    </w:p>
    <w:p>
      <w:pPr>
        <w:spacing w:after="160" w:line="312" w:lineRule="auto"/>
        <w:jc w:val="both"/>
      </w:pPr>
      <w:r>
        <w:rPr>
          <w:rFonts w:ascii="Calibri" w:hAnsi="Calibri"/>
          <w:b/>
          <w:sz w:val="22"/>
        </w:rPr>
        <w:t xml:space="preserve">Ms Lan: </w:t>
      </w:r>
      <w:r>
        <w:rPr>
          <w:rFonts w:ascii="Calibri" w:hAnsi="Calibri"/>
          <w:sz w:val="22"/>
        </w:rPr>
        <w:t xml:space="preserve">Brindlewood, the pantry light switch in Unit 6A doesn't turn the bulb on anymore.  </w:t>
      </w:r>
      <w:r>
        <w:rPr>
          <w:rFonts w:ascii="Calibri" w:hAnsi="Calibri"/>
          <w:i/>
          <w:sz w:val="22"/>
        </w:rPr>
        <w:t>Anh Brindlewood, công tắc đèn phòng đựng thực phẩm Căn 6A không bật được bóng đèn nữa.</w:t>
      </w:r>
    </w:p>
    <w:p>
      <w:pPr>
        <w:spacing w:after="160" w:line="312" w:lineRule="auto"/>
        <w:jc w:val="both"/>
      </w:pPr>
      <w:r>
        <w:rPr>
          <w:rFonts w:ascii="Calibri" w:hAnsi="Calibri"/>
          <w:b/>
          <w:sz w:val="22"/>
        </w:rPr>
        <w:t xml:space="preserve">Mr Brindlewood: </w:t>
      </w:r>
      <w:r>
        <w:rPr>
          <w:rFonts w:ascii="Calibri" w:hAnsi="Calibri"/>
          <w:sz w:val="22"/>
        </w:rPr>
        <w:t xml:space="preserve">I'll test the switch itself first, then check the bulb before assuming it's wiring.  </w:t>
      </w:r>
      <w:r>
        <w:rPr>
          <w:rFonts w:ascii="Calibri" w:hAnsi="Calibri"/>
          <w:i/>
          <w:sz w:val="22"/>
        </w:rPr>
        <w:t>Tôi sẽ thử công tắc trước, rồi kiểm tra bóng đèn trước khi nghĩ là do dây điện.</w:t>
      </w:r>
    </w:p>
    <w:p>
      <w:pPr>
        <w:spacing w:after="160" w:line="312" w:lineRule="auto"/>
        <w:jc w:val="both"/>
      </w:pPr>
      <w:r>
        <w:rPr>
          <w:rFonts w:ascii="Calibri" w:hAnsi="Calibri"/>
          <w:b/>
          <w:sz w:val="22"/>
        </w:rPr>
        <w:t xml:space="preserve">Ms Lan: </w:t>
      </w:r>
      <w:r>
        <w:rPr>
          <w:rFonts w:ascii="Calibri" w:hAnsi="Calibri"/>
          <w:sz w:val="22"/>
        </w:rPr>
        <w:t xml:space="preserve">Good plan, the resident has been using their phone flashlight in there all week.  </w:t>
      </w:r>
      <w:r>
        <w:rPr>
          <w:rFonts w:ascii="Calibri" w:hAnsi="Calibri"/>
          <w:i/>
          <w:sz w:val="22"/>
        </w:rPr>
        <w:t>Kế hoạch hay, khách thuê đã phải dùng đèn pin điện thoại trong đó cả tuần nay.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9B wants the pantry shelves lowered a bit since they're quite short.  </w:t>
      </w:r>
      <w:r>
        <w:rPr>
          <w:rFonts w:ascii="Calibri" w:hAnsi="Calibri"/>
          <w:i/>
          <w:sz w:val="22"/>
        </w:rPr>
        <w:t>Chị Lan, khách thuê ở Căn 9B muốn hạ thấp kệ phòng đựng thực phẩm một chút vì họ khá thấp.</w:t>
      </w:r>
    </w:p>
    <w:p>
      <w:pPr>
        <w:spacing w:after="160" w:line="312" w:lineRule="auto"/>
        <w:jc w:val="both"/>
      </w:pPr>
      <w:r>
        <w:rPr>
          <w:rFonts w:ascii="Calibri" w:hAnsi="Calibri"/>
          <w:b/>
          <w:sz w:val="22"/>
        </w:rPr>
        <w:t xml:space="preserve">Ms Lan: </w:t>
      </w:r>
      <w:r>
        <w:rPr>
          <w:rFonts w:ascii="Calibri" w:hAnsi="Calibri"/>
          <w:sz w:val="22"/>
        </w:rPr>
        <w:t xml:space="preserve">That's a reasonable request, could you adjust the top two shelves this week?  </w:t>
      </w:r>
      <w:r>
        <w:rPr>
          <w:rFonts w:ascii="Calibri" w:hAnsi="Calibri"/>
          <w:i/>
          <w:sz w:val="22"/>
        </w:rPr>
        <w:t>Yêu cầu hợp lý đấy, anh chỉnh hai kệ trên cùng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lower them by about four inches and check the brackets are secure.  </w:t>
      </w:r>
      <w:r>
        <w:rPr>
          <w:rFonts w:ascii="Calibri" w:hAnsi="Calibri"/>
          <w:i/>
          <w:sz w:val="22"/>
        </w:rPr>
        <w:t>Tôi sẽ hạ thấp khoảng bốn inch và kiểm tra giá đỡ chắc chắn.</w:t>
      </w:r>
    </w:p>
    <w:p>
      <w:pPr>
        <w:spacing w:after="160" w:line="312" w:lineRule="auto"/>
        <w:jc w:val="both"/>
      </w:pPr>
      <w:r>
        <w:rPr>
          <w:rFonts w:ascii="Calibri" w:hAnsi="Calibri"/>
          <w:b/>
          <w:sz w:val="22"/>
        </w:rPr>
        <w:t xml:space="preserve">Ms Lan: </w:t>
      </w:r>
      <w:r>
        <w:rPr>
          <w:rFonts w:ascii="Calibri" w:hAnsi="Calibri"/>
          <w:sz w:val="22"/>
        </w:rPr>
        <w:t xml:space="preserve">Brindlewood, could you lower the closet rod in the Unit 4A bedroom for the resident's daughter?  </w:t>
      </w:r>
      <w:r>
        <w:rPr>
          <w:rFonts w:ascii="Calibri" w:hAnsi="Calibri"/>
          <w:i/>
          <w:sz w:val="22"/>
        </w:rPr>
        <w:t>Anh Brindlewood, anh hạ thấp thanh treo đồ trong tủ phòng ngủ Căn 4A cho con gái của khách thuê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add a second lower rod so she can reach her clothes easily.  </w:t>
      </w:r>
      <w:r>
        <w:rPr>
          <w:rFonts w:ascii="Calibri" w:hAnsi="Calibri"/>
          <w:i/>
          <w:sz w:val="22"/>
        </w:rPr>
        <w:t>Được chứ, tôi sẽ thêm một thanh treo thấp hơn để bé dễ lấy quần áo.</w:t>
      </w:r>
    </w:p>
    <w:p>
      <w:pPr>
        <w:spacing w:after="160" w:line="312" w:lineRule="auto"/>
        <w:jc w:val="both"/>
      </w:pPr>
      <w:r>
        <w:rPr>
          <w:rFonts w:ascii="Calibri" w:hAnsi="Calibri"/>
          <w:b/>
          <w:sz w:val="22"/>
        </w:rPr>
        <w:t xml:space="preserve">Ms Lan: </w:t>
      </w:r>
      <w:r>
        <w:rPr>
          <w:rFonts w:ascii="Calibri" w:hAnsi="Calibri"/>
          <w:sz w:val="22"/>
        </w:rPr>
        <w:t xml:space="preserve">Thank you, that will help her get ready for school on her own.  </w:t>
      </w:r>
      <w:r>
        <w:rPr>
          <w:rFonts w:ascii="Calibri" w:hAnsi="Calibri"/>
          <w:i/>
          <w:sz w:val="22"/>
        </w:rPr>
        <w:t>Cảm ơn anh, việc đó sẽ giúp bé tự chuẩn bị đi học một mình.</w:t>
      </w:r>
    </w:p>
    <w:p>
      <w:pPr>
        <w:spacing w:after="160" w:line="312" w:lineRule="auto"/>
        <w:jc w:val="both"/>
      </w:pPr>
      <w:r>
        <w:rPr>
          <w:rFonts w:ascii="Calibri" w:hAnsi="Calibri"/>
          <w:b/>
          <w:sz w:val="22"/>
        </w:rPr>
        <w:t xml:space="preserve">Mr Brindlewood: </w:t>
      </w:r>
      <w:r>
        <w:rPr>
          <w:rFonts w:ascii="Calibri" w:hAnsi="Calibri"/>
          <w:sz w:val="22"/>
        </w:rPr>
        <w:t xml:space="preserve">Lan, the closet door mirror in Unit 7C cracked during the move, should I replace the whole panel?  </w:t>
      </w:r>
      <w:r>
        <w:rPr>
          <w:rFonts w:ascii="Calibri" w:hAnsi="Calibri"/>
          <w:i/>
          <w:sz w:val="22"/>
        </w:rPr>
        <w:t>Chị Lan, gương cửa tủ ở Căn 7C bị nứt trong lúc dọn nhà, tôi có nên thay cả tấm không?</w:t>
      </w:r>
    </w:p>
    <w:p>
      <w:pPr>
        <w:spacing w:after="160" w:line="312" w:lineRule="auto"/>
        <w:jc w:val="both"/>
      </w:pPr>
      <w:r>
        <w:rPr>
          <w:rFonts w:ascii="Calibri" w:hAnsi="Calibri"/>
          <w:b/>
          <w:sz w:val="22"/>
        </w:rPr>
        <w:t xml:space="preserve">Ms Lan: </w:t>
      </w:r>
      <w:r>
        <w:rPr>
          <w:rFonts w:ascii="Calibri" w:hAnsi="Calibri"/>
          <w:sz w:val="22"/>
        </w:rPr>
        <w:t xml:space="preserve">Yes, please order a replacement panel, we can't leave broken glass in that closet.  </w:t>
      </w:r>
      <w:r>
        <w:rPr>
          <w:rFonts w:ascii="Calibri" w:hAnsi="Calibri"/>
          <w:i/>
          <w:sz w:val="22"/>
        </w:rPr>
        <w:t>Có, anh đặt mua tấm thay thế, mình không thể để kính vỡ trong tủ đó.</w:t>
      </w:r>
    </w:p>
    <w:p>
      <w:pPr>
        <w:spacing w:after="160" w:line="312" w:lineRule="auto"/>
        <w:jc w:val="both"/>
      </w:pPr>
      <w:r>
        <w:rPr>
          <w:rFonts w:ascii="Calibri" w:hAnsi="Calibri"/>
          <w:b/>
          <w:sz w:val="22"/>
        </w:rPr>
        <w:t xml:space="preserve">Mr Brindlewood: </w:t>
      </w:r>
      <w:r>
        <w:rPr>
          <w:rFonts w:ascii="Calibri" w:hAnsi="Calibri"/>
          <w:sz w:val="22"/>
        </w:rPr>
        <w:t xml:space="preserve">I'll order it today and cover the crack with tape until it arrives.  </w:t>
      </w:r>
      <w:r>
        <w:rPr>
          <w:rFonts w:ascii="Calibri" w:hAnsi="Calibri"/>
          <w:i/>
          <w:sz w:val="22"/>
        </w:rPr>
        <w:t>Hôm nay tôi sẽ đặt mua và dán băng che vết nứt cho đến khi tấm mới về.</w:t>
      </w:r>
    </w:p>
    <w:p>
      <w:pPr>
        <w:spacing w:after="160" w:line="312" w:lineRule="auto"/>
        <w:jc w:val="both"/>
      </w:pPr>
      <w:r>
        <w:rPr>
          <w:rFonts w:ascii="Calibri" w:hAnsi="Calibri"/>
          <w:b/>
          <w:sz w:val="22"/>
        </w:rPr>
        <w:t xml:space="preserve">Ms Lan: </w:t>
      </w:r>
      <w:r>
        <w:rPr>
          <w:rFonts w:ascii="Calibri" w:hAnsi="Calibri"/>
          <w:sz w:val="22"/>
        </w:rPr>
        <w:t xml:space="preserve">Brindlewood, the closet light in Unit 2B has been burnt out for a few days now.  </w:t>
      </w:r>
      <w:r>
        <w:rPr>
          <w:rFonts w:ascii="Calibri" w:hAnsi="Calibri"/>
          <w:i/>
          <w:sz w:val="22"/>
        </w:rPr>
        <w:t>Anh Brindlewood, đèn tủ ở Căn 2B đã cháy được vài ngày rồi.</w:t>
      </w:r>
    </w:p>
    <w:p>
      <w:pPr>
        <w:spacing w:after="160" w:line="312" w:lineRule="auto"/>
        <w:jc w:val="both"/>
      </w:pPr>
      <w:r>
        <w:rPr>
          <w:rFonts w:ascii="Calibri" w:hAnsi="Calibri"/>
          <w:b/>
          <w:sz w:val="22"/>
        </w:rPr>
        <w:t xml:space="preserve">Mr Brindlewood: </w:t>
      </w:r>
      <w:r>
        <w:rPr>
          <w:rFonts w:ascii="Calibri" w:hAnsi="Calibri"/>
          <w:sz w:val="22"/>
        </w:rPr>
        <w:t xml:space="preserve">I'll swap that bulb during my rounds this afternoon, it's a simple fix.  </w:t>
      </w:r>
      <w:r>
        <w:rPr>
          <w:rFonts w:ascii="Calibri" w:hAnsi="Calibri"/>
          <w:i/>
          <w:sz w:val="22"/>
        </w:rPr>
        <w:t>Chiều nay khi đi kiểm tra tôi sẽ thay bóng đèn đó, sửa đơn giản thôi.</w:t>
      </w:r>
    </w:p>
    <w:p>
      <w:pPr>
        <w:spacing w:after="160" w:line="312" w:lineRule="auto"/>
        <w:jc w:val="both"/>
      </w:pPr>
      <w:r>
        <w:rPr>
          <w:rFonts w:ascii="Calibri" w:hAnsi="Calibri"/>
          <w:b/>
          <w:sz w:val="22"/>
        </w:rPr>
        <w:t xml:space="preserve">Ms Lan: </w:t>
      </w:r>
      <w:r>
        <w:rPr>
          <w:rFonts w:ascii="Calibri" w:hAnsi="Calibri"/>
          <w:sz w:val="22"/>
        </w:rPr>
        <w:t xml:space="preserve">Thank you, the resident said finding clothes in the dark isn't fun.  </w:t>
      </w:r>
      <w:r>
        <w:rPr>
          <w:rFonts w:ascii="Calibri" w:hAnsi="Calibri"/>
          <w:i/>
          <w:sz w:val="22"/>
        </w:rPr>
        <w:t>Cảm ơn anh, khách thuê nói tìm quần áo trong bóng tối không vui chút nào.</w:t>
      </w:r>
    </w:p>
    <w:p>
      <w:pPr>
        <w:spacing w:after="160" w:line="312" w:lineRule="auto"/>
        <w:jc w:val="both"/>
      </w:pPr>
      <w:r>
        <w:rPr>
          <w:rFonts w:ascii="Calibri" w:hAnsi="Calibri"/>
          <w:b/>
          <w:sz w:val="22"/>
        </w:rPr>
        <w:t xml:space="preserve">Mr Brindlewood: </w:t>
      </w:r>
      <w:r>
        <w:rPr>
          <w:rFonts w:ascii="Calibri" w:hAnsi="Calibri"/>
          <w:sz w:val="22"/>
        </w:rPr>
        <w:t xml:space="preserve">Lan, the closet shelving in Unit 10C is sagging badly under the weight of stored boxes.  </w:t>
      </w:r>
      <w:r>
        <w:rPr>
          <w:rFonts w:ascii="Calibri" w:hAnsi="Calibri"/>
          <w:i/>
          <w:sz w:val="22"/>
        </w:rPr>
        <w:t>Chị Lan, kệ tủ ở Căn 10C bị võng nặng dưới sức nặng của các thùng đồ lưu trữ.</w:t>
      </w:r>
    </w:p>
    <w:p>
      <w:pPr>
        <w:spacing w:after="160" w:line="312" w:lineRule="auto"/>
        <w:jc w:val="both"/>
      </w:pPr>
      <w:r>
        <w:rPr>
          <w:rFonts w:ascii="Calibri" w:hAnsi="Calibri"/>
          <w:b/>
          <w:sz w:val="22"/>
        </w:rPr>
        <w:t xml:space="preserve">Ms Lan: </w:t>
      </w:r>
      <w:r>
        <w:rPr>
          <w:rFonts w:ascii="Calibri" w:hAnsi="Calibri"/>
          <w:sz w:val="22"/>
        </w:rPr>
        <w:t xml:space="preserve">Could you reinforce it before it collapses onto anything underneath?  </w:t>
      </w:r>
      <w:r>
        <w:rPr>
          <w:rFonts w:ascii="Calibri" w:hAnsi="Calibri"/>
          <w:i/>
          <w:sz w:val="22"/>
        </w:rPr>
        <w:t>Anh gia cố lại trước khi nó sập xuống đồ đạc phía dưới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support brackets tomorrow and ask the resident to redistribute the weight.  </w:t>
      </w:r>
      <w:r>
        <w:rPr>
          <w:rFonts w:ascii="Calibri" w:hAnsi="Calibri"/>
          <w:i/>
          <w:sz w:val="22"/>
        </w:rPr>
        <w:t>Ngày mai tôi sẽ thêm giá đỡ và nhờ khách thuê phân bổ lại trọng lượng đồ.</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5D says their bedroom closet has a musty smell lately.  </w:t>
      </w:r>
      <w:r>
        <w:rPr>
          <w:rFonts w:ascii="Calibri" w:hAnsi="Calibri"/>
          <w:i/>
          <w:sz w:val="22"/>
        </w:rPr>
        <w:t>Anh Brindlewood, khách thuê ở Căn 5D nói tủ phòng ngủ của họ có mùi ẩm mốc gần đây.</w:t>
      </w:r>
    </w:p>
    <w:p>
      <w:pPr>
        <w:spacing w:after="160" w:line="312" w:lineRule="auto"/>
        <w:jc w:val="both"/>
      </w:pPr>
      <w:r>
        <w:rPr>
          <w:rFonts w:ascii="Calibri" w:hAnsi="Calibri"/>
          <w:b/>
          <w:sz w:val="22"/>
        </w:rPr>
        <w:t xml:space="preserve">Mr Brindlewood: </w:t>
      </w:r>
      <w:r>
        <w:rPr>
          <w:rFonts w:ascii="Calibri" w:hAnsi="Calibri"/>
          <w:sz w:val="22"/>
        </w:rPr>
        <w:t xml:space="preserve">I'll check for hidden moisture behind that closet wall before it becomes a bigger issue.  </w:t>
      </w:r>
      <w:r>
        <w:rPr>
          <w:rFonts w:ascii="Calibri" w:hAnsi="Calibri"/>
          <w:i/>
          <w:sz w:val="22"/>
        </w:rPr>
        <w:t>Tôi sẽ kiểm tra độ ẩm ẩn sau tường tủ đó trước khi nó trở thành vấn đề lớn hơn.</w:t>
      </w:r>
    </w:p>
    <w:p>
      <w:pPr>
        <w:spacing w:after="160" w:line="312" w:lineRule="auto"/>
        <w:jc w:val="both"/>
      </w:pPr>
      <w:r>
        <w:rPr>
          <w:rFonts w:ascii="Calibri" w:hAnsi="Calibri"/>
          <w:b/>
          <w:sz w:val="22"/>
        </w:rPr>
        <w:t xml:space="preserve">Ms Lan: </w:t>
      </w:r>
      <w:r>
        <w:rPr>
          <w:rFonts w:ascii="Calibri" w:hAnsi="Calibri"/>
          <w:sz w:val="22"/>
        </w:rPr>
        <w:t xml:space="preserve">Thank you, please let me know right away if you find anything concerning.  </w:t>
      </w:r>
      <w:r>
        <w:rPr>
          <w:rFonts w:ascii="Calibri" w:hAnsi="Calibri"/>
          <w:i/>
          <w:sz w:val="22"/>
        </w:rPr>
        <w:t>Cảm ơn anh, anh báo tôi ngay nếu phát hiện điều gì đáng lo.</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12B wants a double rod installed in their closet for more hanging space.  </w:t>
      </w:r>
      <w:r>
        <w:rPr>
          <w:rFonts w:ascii="Calibri" w:hAnsi="Calibri"/>
          <w:i/>
          <w:sz w:val="22"/>
        </w:rPr>
        <w:t>Chị Lan, khách thuê ở Căn 12B muốn lắp thanh treo đôi trong tủ để có thêm chỗ treo đồ.</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it before their winter clothes arrive next month?  </w:t>
      </w:r>
      <w:r>
        <w:rPr>
          <w:rFonts w:ascii="Calibri" w:hAnsi="Calibri"/>
          <w:i/>
          <w:sz w:val="22"/>
        </w:rPr>
        <w:t>Đã được duyệt, anh lắp trước khi quần áo mùa đông của họ về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install the double rod system this Friday, plenty of time before then.  </w:t>
      </w:r>
      <w:r>
        <w:rPr>
          <w:rFonts w:ascii="Calibri" w:hAnsi="Calibri"/>
          <w:i/>
          <w:sz w:val="22"/>
        </w:rPr>
        <w:t>Thứ Sáu này tôi sẽ lắp hệ thống thanh treo đôi, đủ thời gian trước lúc đó.</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which garage parking spot is assigned to the new resident in Unit 6D?  </w:t>
      </w:r>
      <w:r>
        <w:rPr>
          <w:rFonts w:ascii="Calibri" w:hAnsi="Calibri"/>
          <w:i/>
          <w:sz w:val="22"/>
        </w:rPr>
        <w:t>Anh Brindlewood, anh xác nhận chỗ đậu xe trong nhà xe nào được cấp cho khách thuê mới ở Căn 6D được không?</w:t>
      </w:r>
    </w:p>
    <w:p>
      <w:pPr>
        <w:spacing w:after="160" w:line="312" w:lineRule="auto"/>
        <w:jc w:val="both"/>
      </w:pPr>
      <w:r>
        <w:rPr>
          <w:rFonts w:ascii="Calibri" w:hAnsi="Calibri"/>
          <w:b/>
          <w:sz w:val="22"/>
        </w:rPr>
        <w:t xml:space="preserve">Mr Brindlewood: </w:t>
      </w:r>
      <w:r>
        <w:rPr>
          <w:rFonts w:ascii="Calibri" w:hAnsi="Calibri"/>
          <w:sz w:val="22"/>
        </w:rPr>
        <w:t xml:space="preserve">Spot fourteen on level one is open, I'll paint the unit number on it today.  </w:t>
      </w:r>
      <w:r>
        <w:rPr>
          <w:rFonts w:ascii="Calibri" w:hAnsi="Calibri"/>
          <w:i/>
          <w:sz w:val="22"/>
        </w:rPr>
        <w:t>Chỗ số mười bốn ở tầng một đang trống, hôm nay tôi sẽ sơn số căn hộ lên đó.</w:t>
      </w:r>
    </w:p>
    <w:p>
      <w:pPr>
        <w:spacing w:after="160" w:line="312" w:lineRule="auto"/>
        <w:jc w:val="both"/>
      </w:pPr>
      <w:r>
        <w:rPr>
          <w:rFonts w:ascii="Calibri" w:hAnsi="Calibri"/>
          <w:b/>
          <w:sz w:val="22"/>
        </w:rPr>
        <w:t xml:space="preserve">Ms Lan: </w:t>
      </w:r>
      <w:r>
        <w:rPr>
          <w:rFonts w:ascii="Calibri" w:hAnsi="Calibri"/>
          <w:sz w:val="22"/>
        </w:rPr>
        <w:t xml:space="preserve">Thank you, I'll include that spot number in their welcome packet.  </w:t>
      </w:r>
      <w:r>
        <w:rPr>
          <w:rFonts w:ascii="Calibri" w:hAnsi="Calibri"/>
          <w:i/>
          <w:sz w:val="22"/>
        </w:rPr>
        <w:t>Cảm ơn anh, tôi sẽ ghi số chỗ đó vào tập tài liệu chào mừng của họ.</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3C says their garage door opener remote stopped working this week.  </w:t>
      </w:r>
      <w:r>
        <w:rPr>
          <w:rFonts w:ascii="Calibri" w:hAnsi="Calibri"/>
          <w:i/>
          <w:sz w:val="22"/>
        </w:rPr>
        <w:t>Chị Lan, khách thuê ở Căn 3C nói remote mở cửa nhà xe của họ ngừng hoạt động trong tuần này.</w:t>
      </w:r>
    </w:p>
    <w:p>
      <w:pPr>
        <w:spacing w:after="160" w:line="312" w:lineRule="auto"/>
        <w:jc w:val="both"/>
      </w:pPr>
      <w:r>
        <w:rPr>
          <w:rFonts w:ascii="Calibri" w:hAnsi="Calibri"/>
          <w:b/>
          <w:sz w:val="22"/>
        </w:rPr>
        <w:t xml:space="preserve">Ms Lan: </w:t>
      </w:r>
      <w:r>
        <w:rPr>
          <w:rFonts w:ascii="Calibri" w:hAnsi="Calibri"/>
          <w:sz w:val="22"/>
        </w:rPr>
        <w:t xml:space="preserve">Could you reprogram a new remote for them before the weekend?  </w:t>
      </w:r>
      <w:r>
        <w:rPr>
          <w:rFonts w:ascii="Calibri" w:hAnsi="Calibri"/>
          <w:i/>
          <w:sz w:val="22"/>
        </w:rPr>
        <w:t>Anh lập trình một remote mới cho họ trước cuối tuần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program a fresh remote and test it at their assigned spot tomorrow.  </w:t>
      </w:r>
      <w:r>
        <w:rPr>
          <w:rFonts w:ascii="Calibri" w:hAnsi="Calibri"/>
          <w:i/>
          <w:sz w:val="22"/>
        </w:rPr>
        <w:t>Ngày mai tôi sẽ lập trình một remote mới và thử tại chỗ đậu xe được cấp của họ.</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9D asked about renting a bike storage cage in the garage.  </w:t>
      </w:r>
      <w:r>
        <w:rPr>
          <w:rFonts w:ascii="Calibri" w:hAnsi="Calibri"/>
          <w:i/>
          <w:sz w:val="22"/>
        </w:rPr>
        <w:t>Anh Brindlewood, khách thuê ở Căn 9D hỏi về việc thuê lồng để xe đạp trong nhà xe.</w:t>
      </w:r>
    </w:p>
    <w:p>
      <w:pPr>
        <w:spacing w:after="160" w:line="312" w:lineRule="auto"/>
        <w:jc w:val="both"/>
      </w:pPr>
      <w:r>
        <w:rPr>
          <w:rFonts w:ascii="Calibri" w:hAnsi="Calibri"/>
          <w:b/>
          <w:sz w:val="22"/>
        </w:rPr>
        <w:t xml:space="preserve">Mr Brindlewood: </w:t>
      </w:r>
      <w:r>
        <w:rPr>
          <w:rFonts w:ascii="Calibri" w:hAnsi="Calibri"/>
          <w:sz w:val="22"/>
        </w:rPr>
        <w:t xml:space="preserve">There are two cages still available on level two, I'll show them the options this week.  </w:t>
      </w:r>
      <w:r>
        <w:rPr>
          <w:rFonts w:ascii="Calibri" w:hAnsi="Calibri"/>
          <w:i/>
          <w:sz w:val="22"/>
        </w:rPr>
        <w:t>Còn hai lồng trống ở tầng hai, tuần này tôi sẽ cho họ xem các lựa chọn.</w:t>
      </w:r>
    </w:p>
    <w:p>
      <w:pPr>
        <w:spacing w:after="160" w:line="312" w:lineRule="auto"/>
        <w:jc w:val="both"/>
      </w:pPr>
      <w:r>
        <w:rPr>
          <w:rFonts w:ascii="Calibri" w:hAnsi="Calibri"/>
          <w:b/>
          <w:sz w:val="22"/>
        </w:rPr>
        <w:t xml:space="preserve">Ms Lan: </w:t>
      </w:r>
      <w:r>
        <w:rPr>
          <w:rFonts w:ascii="Calibri" w:hAnsi="Calibri"/>
          <w:sz w:val="22"/>
        </w:rPr>
        <w:t xml:space="preserve">Thank you, I'll add the cage rental fee to their next invoice once they choose.  </w:t>
      </w:r>
      <w:r>
        <w:rPr>
          <w:rFonts w:ascii="Calibri" w:hAnsi="Calibri"/>
          <w:i/>
          <w:sz w:val="22"/>
        </w:rPr>
        <w:t>Cảm ơn anh, tôi sẽ thêm phí thuê lồng vào hóa đơn kỳ sau khi họ chọn xong.</w:t>
      </w:r>
    </w:p>
    <w:p>
      <w:pPr>
        <w:spacing w:after="160" w:line="312" w:lineRule="auto"/>
        <w:jc w:val="both"/>
      </w:pPr>
      <w:r>
        <w:rPr>
          <w:rFonts w:ascii="Calibri" w:hAnsi="Calibri"/>
          <w:b/>
          <w:sz w:val="22"/>
        </w:rPr>
        <w:t xml:space="preserve">Mr Brindlewood: </w:t>
      </w:r>
      <w:r>
        <w:rPr>
          <w:rFonts w:ascii="Calibri" w:hAnsi="Calibri"/>
          <w:sz w:val="22"/>
        </w:rPr>
        <w:t xml:space="preserve">Lan, the motion sensor lights on garage level two aren't turning on for cars pulling in.  </w:t>
      </w:r>
      <w:r>
        <w:rPr>
          <w:rFonts w:ascii="Calibri" w:hAnsi="Calibri"/>
          <w:i/>
          <w:sz w:val="22"/>
        </w:rPr>
        <w:t>Chị Lan, đèn cảm biến chuyển động ở tầng hai nhà xe không bật khi có xe vào.</w:t>
      </w:r>
    </w:p>
    <w:p>
      <w:pPr>
        <w:spacing w:after="160" w:line="312" w:lineRule="auto"/>
        <w:jc w:val="both"/>
      </w:pPr>
      <w:r>
        <w:rPr>
          <w:rFonts w:ascii="Calibri" w:hAnsi="Calibri"/>
          <w:b/>
          <w:sz w:val="22"/>
        </w:rPr>
        <w:t xml:space="preserve">Ms Lan: </w:t>
      </w:r>
      <w:r>
        <w:rPr>
          <w:rFonts w:ascii="Calibri" w:hAnsi="Calibri"/>
          <w:sz w:val="22"/>
        </w:rPr>
        <w:t xml:space="preserve">That's a real safety issue at night, could you check the sensors today?  </w:t>
      </w:r>
      <w:r>
        <w:rPr>
          <w:rFonts w:ascii="Calibri" w:hAnsi="Calibri"/>
          <w:i/>
          <w:sz w:val="22"/>
        </w:rPr>
        <w:t>Đó là vấn đề an toàn thật sự vào ban đêm, anh kiểm tra cảm biến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test each sensor along that row and replace any that aren't responding.  </w:t>
      </w:r>
      <w:r>
        <w:rPr>
          <w:rFonts w:ascii="Calibri" w:hAnsi="Calibri"/>
          <w:i/>
          <w:sz w:val="22"/>
        </w:rPr>
        <w:t>Tôi sẽ thử từng cảm biến dọc theo hàng đó và thay cái nào không phản hồi.</w:t>
      </w:r>
    </w:p>
    <w:p>
      <w:pPr>
        <w:spacing w:after="160" w:line="312" w:lineRule="auto"/>
        <w:jc w:val="both"/>
      </w:pPr>
      <w:r>
        <w:rPr>
          <w:rFonts w:ascii="Calibri" w:hAnsi="Calibri"/>
          <w:b/>
          <w:sz w:val="22"/>
        </w:rPr>
        <w:t xml:space="preserve">Ms Lan: </w:t>
      </w:r>
      <w:r>
        <w:rPr>
          <w:rFonts w:ascii="Calibri" w:hAnsi="Calibri"/>
          <w:sz w:val="22"/>
        </w:rPr>
        <w:t xml:space="preserve">Brindlewood, there's an oil stain spreading at parking spot twenty-two, could you look into it?  </w:t>
      </w:r>
      <w:r>
        <w:rPr>
          <w:rFonts w:ascii="Calibri" w:hAnsi="Calibri"/>
          <w:i/>
          <w:sz w:val="22"/>
        </w:rPr>
        <w:t>Anh Brindlewood, có một vết dầu loang ở chỗ đậu xe số hai mươi hai, anh kiểm tra giúp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clean that stain with the degreaser and check if a vehicle there is leaking.  </w:t>
      </w:r>
      <w:r>
        <w:rPr>
          <w:rFonts w:ascii="Calibri" w:hAnsi="Calibri"/>
          <w:i/>
          <w:sz w:val="22"/>
        </w:rPr>
        <w:t>Tôi sẽ lau vết dầu đó bằng dung dịch tẩy dầu và kiểm tra xem xe ở đó có bị rò rỉ không.</w:t>
      </w:r>
    </w:p>
    <w:p>
      <w:pPr>
        <w:spacing w:after="160" w:line="312" w:lineRule="auto"/>
        <w:jc w:val="both"/>
      </w:pPr>
      <w:r>
        <w:rPr>
          <w:rFonts w:ascii="Calibri" w:hAnsi="Calibri"/>
          <w:b/>
          <w:sz w:val="22"/>
        </w:rPr>
        <w:t xml:space="preserve">Ms Lan: </w:t>
      </w:r>
      <w:r>
        <w:rPr>
          <w:rFonts w:ascii="Calibri" w:hAnsi="Calibri"/>
          <w:sz w:val="22"/>
        </w:rPr>
        <w:t xml:space="preserve">Thank you, I'll note which resident uses that spot in case we need to follow up.  </w:t>
      </w:r>
      <w:r>
        <w:rPr>
          <w:rFonts w:ascii="Calibri" w:hAnsi="Calibri"/>
          <w:i/>
          <w:sz w:val="22"/>
        </w:rPr>
        <w:t>Cảm ơn anh, tôi sẽ ghi lại khách thuê nào dùng chỗ đó phòng khi cần theo dõi thêm.</w:t>
      </w:r>
    </w:p>
    <w:p>
      <w:pPr>
        <w:spacing w:after="160" w:line="312" w:lineRule="auto"/>
        <w:jc w:val="both"/>
      </w:pPr>
      <w:r>
        <w:rPr>
          <w:rFonts w:ascii="Calibri" w:hAnsi="Calibri"/>
          <w:b/>
          <w:sz w:val="22"/>
        </w:rPr>
        <w:t xml:space="preserve">Mr Brindlewood: </w:t>
      </w:r>
      <w:r>
        <w:rPr>
          <w:rFonts w:ascii="Calibri" w:hAnsi="Calibri"/>
          <w:sz w:val="22"/>
        </w:rPr>
        <w:t xml:space="preserve">Lan, a resident is asking whether an EV charger could be installed at parking spot eight.  </w:t>
      </w:r>
      <w:r>
        <w:rPr>
          <w:rFonts w:ascii="Calibri" w:hAnsi="Calibri"/>
          <w:i/>
          <w:sz w:val="22"/>
        </w:rPr>
        <w:t>Chị Lan, một khách thuê hỏi liệu có thể lắp trạm sạc xe điện tại chỗ đậu xe số tám không.</w:t>
      </w:r>
    </w:p>
    <w:p>
      <w:pPr>
        <w:spacing w:after="160" w:line="312" w:lineRule="auto"/>
        <w:jc w:val="both"/>
      </w:pPr>
      <w:r>
        <w:rPr>
          <w:rFonts w:ascii="Calibri" w:hAnsi="Calibri"/>
          <w:b/>
          <w:sz w:val="22"/>
        </w:rPr>
        <w:t xml:space="preserve">Ms Lan: </w:t>
      </w:r>
      <w:r>
        <w:rPr>
          <w:rFonts w:ascii="Calibri" w:hAnsi="Calibri"/>
          <w:sz w:val="22"/>
        </w:rPr>
        <w:t xml:space="preserve">Let me check with the property owner about approval before we commit to anything.  </w:t>
      </w:r>
      <w:r>
        <w:rPr>
          <w:rFonts w:ascii="Calibri" w:hAnsi="Calibri"/>
          <w:i/>
          <w:sz w:val="22"/>
        </w:rPr>
        <w:t>Để tôi hỏi chủ sở hữu bất động sản về việc phê duyệt trước khi mình cam kết gì cả.</w:t>
      </w:r>
    </w:p>
    <w:p>
      <w:pPr>
        <w:spacing w:after="160" w:line="312" w:lineRule="auto"/>
        <w:jc w:val="both"/>
      </w:pPr>
      <w:r>
        <w:rPr>
          <w:rFonts w:ascii="Calibri" w:hAnsi="Calibri"/>
          <w:b/>
          <w:sz w:val="22"/>
        </w:rPr>
        <w:t xml:space="preserve">Mr Brindlewood: </w:t>
      </w:r>
      <w:r>
        <w:rPr>
          <w:rFonts w:ascii="Calibri" w:hAnsi="Calibri"/>
          <w:sz w:val="22"/>
        </w:rPr>
        <w:t xml:space="preserve">Good idea, I'll get the electrical capacity numbers ready in case they approve it.  </w:t>
      </w:r>
      <w:r>
        <w:rPr>
          <w:rFonts w:ascii="Calibri" w:hAnsi="Calibri"/>
          <w:i/>
          <w:sz w:val="22"/>
        </w:rPr>
        <w:t>Ý hay đấy, tôi sẽ chuẩn bị sẵn số liệu công suất điện phòng khi họ phê duyệt.</w:t>
      </w:r>
    </w:p>
    <w:p>
      <w:pPr>
        <w:spacing w:after="160" w:line="312" w:lineRule="auto"/>
        <w:jc w:val="both"/>
      </w:pPr>
      <w:r>
        <w:rPr>
          <w:rFonts w:ascii="Calibri" w:hAnsi="Calibri"/>
          <w:b/>
          <w:sz w:val="22"/>
        </w:rPr>
        <w:t xml:space="preserve">Ms Lan: </w:t>
      </w:r>
      <w:r>
        <w:rPr>
          <w:rFonts w:ascii="Calibri" w:hAnsi="Calibri"/>
          <w:sz w:val="22"/>
        </w:rPr>
        <w:t xml:space="preserve">Brindlewood, the basement storage area near Unit 2E's locker flooded after the heavy rain last night.  </w:t>
      </w:r>
      <w:r>
        <w:rPr>
          <w:rFonts w:ascii="Calibri" w:hAnsi="Calibri"/>
          <w:i/>
          <w:sz w:val="22"/>
        </w:rPr>
        <w:t>Anh Brindlewood, khu vực kho ở tầng hầm gần ô kho của Căn 2E bị ngập sau trận mưa lớn tối qua.</w:t>
      </w:r>
    </w:p>
    <w:p>
      <w:pPr>
        <w:spacing w:after="160" w:line="312" w:lineRule="auto"/>
        <w:jc w:val="both"/>
      </w:pPr>
      <w:r>
        <w:rPr>
          <w:rFonts w:ascii="Calibri" w:hAnsi="Calibri"/>
          <w:b/>
          <w:sz w:val="22"/>
        </w:rPr>
        <w:t xml:space="preserve">Mr Brindlewood: </w:t>
      </w:r>
      <w:r>
        <w:rPr>
          <w:rFonts w:ascii="Calibri" w:hAnsi="Calibri"/>
          <w:sz w:val="22"/>
        </w:rPr>
        <w:t xml:space="preserve">I'll pump the water out this morning and check that resident's boxes for damage.  </w:t>
      </w:r>
      <w:r>
        <w:rPr>
          <w:rFonts w:ascii="Calibri" w:hAnsi="Calibri"/>
          <w:i/>
          <w:sz w:val="22"/>
        </w:rPr>
        <w:t>Sáng nay tôi sẽ bơm nước ra và kiểm tra thùng đồ của khách thuê đó xem có hư hại không.</w:t>
      </w:r>
    </w:p>
    <w:p>
      <w:pPr>
        <w:spacing w:after="160" w:line="312" w:lineRule="auto"/>
        <w:jc w:val="both"/>
      </w:pPr>
      <w:r>
        <w:rPr>
          <w:rFonts w:ascii="Calibri" w:hAnsi="Calibri"/>
          <w:b/>
          <w:sz w:val="22"/>
        </w:rPr>
        <w:t xml:space="preserve">Ms Lan: </w:t>
      </w:r>
      <w:r>
        <w:rPr>
          <w:rFonts w:ascii="Calibri" w:hAnsi="Calibri"/>
          <w:sz w:val="22"/>
        </w:rPr>
        <w:t xml:space="preserve">Thank you, please document any damaged items before we contact the resident.  </w:t>
      </w:r>
      <w:r>
        <w:rPr>
          <w:rFonts w:ascii="Calibri" w:hAnsi="Calibri"/>
          <w:i/>
          <w:sz w:val="22"/>
        </w:rPr>
        <w:t>Cảm ơn anh, anh ghi lại các món đồ bị hư hại trước khi mình liên hệ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water heater in the basement utility room is making a knocking sound now.  </w:t>
      </w:r>
      <w:r>
        <w:rPr>
          <w:rFonts w:ascii="Calibri" w:hAnsi="Calibri"/>
          <w:i/>
          <w:sz w:val="22"/>
        </w:rPr>
        <w:t>Chị Lan, bình nước nóng trong phòng kỹ thuật tầng hầm đang phát ra tiếng gõ lạch cạch.</w:t>
      </w:r>
    </w:p>
    <w:p>
      <w:pPr>
        <w:spacing w:after="160" w:line="312" w:lineRule="auto"/>
        <w:jc w:val="both"/>
      </w:pPr>
      <w:r>
        <w:rPr>
          <w:rFonts w:ascii="Calibri" w:hAnsi="Calibri"/>
          <w:b/>
          <w:sz w:val="22"/>
        </w:rPr>
        <w:t xml:space="preserve">Ms Lan: </w:t>
      </w:r>
      <w:r>
        <w:rPr>
          <w:rFonts w:ascii="Calibri" w:hAnsi="Calibri"/>
          <w:sz w:val="22"/>
        </w:rPr>
        <w:t xml:space="preserve">That could mean sediment buildup, could you flush it before it fails completely?  </w:t>
      </w:r>
      <w:r>
        <w:rPr>
          <w:rFonts w:ascii="Calibri" w:hAnsi="Calibri"/>
          <w:i/>
          <w:sz w:val="22"/>
        </w:rPr>
        <w:t>Có thể là do cặn tích tụ, anh xả nước trước khi nó hỏng hoàn toàn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flush the tank tomorrow morning and check the pressure valve while I'm there.  </w:t>
      </w:r>
      <w:r>
        <w:rPr>
          <w:rFonts w:ascii="Calibri" w:hAnsi="Calibri"/>
          <w:i/>
          <w:sz w:val="22"/>
        </w:rPr>
        <w:t>Sáng mai tôi sẽ xả bình và kiểm tra van áp suất luôn khi đang ở đó.</w:t>
      </w:r>
    </w:p>
    <w:p>
      <w:pPr>
        <w:spacing w:after="160" w:line="312" w:lineRule="auto"/>
        <w:jc w:val="both"/>
      </w:pPr>
      <w:r>
        <w:rPr>
          <w:rFonts w:ascii="Calibri" w:hAnsi="Calibri"/>
          <w:b/>
          <w:sz w:val="22"/>
        </w:rPr>
        <w:t xml:space="preserve">Ms Lan: </w:t>
      </w:r>
      <w:r>
        <w:rPr>
          <w:rFonts w:ascii="Calibri" w:hAnsi="Calibri"/>
          <w:sz w:val="22"/>
        </w:rPr>
        <w:t xml:space="preserve">Brindlewood, the basement bike room smells a bit damp, could you check the ventilation down there?  </w:t>
      </w:r>
      <w:r>
        <w:rPr>
          <w:rFonts w:ascii="Calibri" w:hAnsi="Calibri"/>
          <w:i/>
          <w:sz w:val="22"/>
        </w:rPr>
        <w:t>Anh Brindlewood, phòng để xe đạp ở tầng hầm có mùi hơi ẩm, anh kiểm tra thông gió dưới đó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check the exhaust vent and clear any blockage this week.  </w:t>
      </w:r>
      <w:r>
        <w:rPr>
          <w:rFonts w:ascii="Calibri" w:hAnsi="Calibri"/>
          <w:i/>
          <w:sz w:val="22"/>
        </w:rPr>
        <w:t>Tuần này tôi sẽ kiểm tra ống thông gió và dọn sạch nếu có tắc nghẽn.</w:t>
      </w:r>
    </w:p>
    <w:p>
      <w:pPr>
        <w:spacing w:after="160" w:line="312" w:lineRule="auto"/>
        <w:jc w:val="both"/>
      </w:pPr>
      <w:r>
        <w:rPr>
          <w:rFonts w:ascii="Calibri" w:hAnsi="Calibri"/>
          <w:b/>
          <w:sz w:val="22"/>
        </w:rPr>
        <w:t xml:space="preserve">Ms Lan: </w:t>
      </w:r>
      <w:r>
        <w:rPr>
          <w:rFonts w:ascii="Calibri" w:hAnsi="Calibri"/>
          <w:sz w:val="22"/>
        </w:rPr>
        <w:t xml:space="preserve">Thank you, several residents store bikes there year-round.  </w:t>
      </w:r>
      <w:r>
        <w:rPr>
          <w:rFonts w:ascii="Calibri" w:hAnsi="Calibri"/>
          <w:i/>
          <w:sz w:val="22"/>
        </w:rPr>
        <w:t>Cảm ơn anh, nhiều khách thuê để xe đạp ở đó quanh năm.</w:t>
      </w:r>
    </w:p>
    <w:p>
      <w:pPr>
        <w:spacing w:after="160" w:line="312" w:lineRule="auto"/>
        <w:jc w:val="both"/>
      </w:pPr>
      <w:r>
        <w:rPr>
          <w:rFonts w:ascii="Calibri" w:hAnsi="Calibri"/>
          <w:b/>
          <w:sz w:val="22"/>
        </w:rPr>
        <w:t xml:space="preserve">Mr Brindlewood: </w:t>
      </w:r>
      <w:r>
        <w:rPr>
          <w:rFonts w:ascii="Calibri" w:hAnsi="Calibri"/>
          <w:sz w:val="22"/>
        </w:rPr>
        <w:t xml:space="preserve">Lan, the stairwell light leading down to the basement is completely out.  </w:t>
      </w:r>
      <w:r>
        <w:rPr>
          <w:rFonts w:ascii="Calibri" w:hAnsi="Calibri"/>
          <w:i/>
          <w:sz w:val="22"/>
        </w:rPr>
        <w:t>Chị Lan, đèn cầu thang bộ dẫn xuống tầng hầm đã tắt hoàn toàn.</w:t>
      </w:r>
    </w:p>
    <w:p>
      <w:pPr>
        <w:spacing w:after="160" w:line="312" w:lineRule="auto"/>
        <w:jc w:val="both"/>
      </w:pPr>
      <w:r>
        <w:rPr>
          <w:rFonts w:ascii="Calibri" w:hAnsi="Calibri"/>
          <w:b/>
          <w:sz w:val="22"/>
        </w:rPr>
        <w:t xml:space="preserve">Ms Lan: </w:t>
      </w:r>
      <w:r>
        <w:rPr>
          <w:rFonts w:ascii="Calibri" w:hAnsi="Calibri"/>
          <w:sz w:val="22"/>
        </w:rPr>
        <w:t xml:space="preserve">Please fix that today, it's quite dark on those steps without any light.  </w:t>
      </w:r>
      <w:r>
        <w:rPr>
          <w:rFonts w:ascii="Calibri" w:hAnsi="Calibri"/>
          <w:i/>
          <w:sz w:val="22"/>
        </w:rPr>
        <w:t>Anh sửa hôm nay giúp, những bậc thang đó khá tối nếu không có đèn.</w:t>
      </w:r>
    </w:p>
    <w:p>
      <w:pPr>
        <w:spacing w:after="160" w:line="312" w:lineRule="auto"/>
        <w:jc w:val="both"/>
      </w:pPr>
      <w:r>
        <w:rPr>
          <w:rFonts w:ascii="Calibri" w:hAnsi="Calibri"/>
          <w:b/>
          <w:sz w:val="22"/>
        </w:rPr>
        <w:t xml:space="preserve">Mr Brindlewood: </w:t>
      </w:r>
      <w:r>
        <w:rPr>
          <w:rFonts w:ascii="Calibri" w:hAnsi="Calibri"/>
          <w:sz w:val="22"/>
        </w:rPr>
        <w:t xml:space="preserve">I'll replace the bulb now and check the switch timer while I'm there.  </w:t>
      </w:r>
      <w:r>
        <w:rPr>
          <w:rFonts w:ascii="Calibri" w:hAnsi="Calibri"/>
          <w:i/>
          <w:sz w:val="22"/>
        </w:rPr>
        <w:t>Tôi sẽ thay bóng đèn ngay và kiểm tra luôn bộ hẹn giờ công tắc khi đang ở đó.</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7A reported signs of rodents near their basement storage locker.  </w:t>
      </w:r>
      <w:r>
        <w:rPr>
          <w:rFonts w:ascii="Calibri" w:hAnsi="Calibri"/>
          <w:i/>
          <w:sz w:val="22"/>
        </w:rPr>
        <w:t>Anh Brindlewood, khách thuê ở Căn 7A báo có dấu hiệu chuột gần ô kho tầng hầm của họ.</w:t>
      </w:r>
    </w:p>
    <w:p>
      <w:pPr>
        <w:spacing w:after="160" w:line="312" w:lineRule="auto"/>
        <w:jc w:val="both"/>
      </w:pPr>
      <w:r>
        <w:rPr>
          <w:rFonts w:ascii="Calibri" w:hAnsi="Calibri"/>
          <w:b/>
          <w:sz w:val="22"/>
        </w:rPr>
        <w:t xml:space="preserve">Mr Brindlewood: </w:t>
      </w:r>
      <w:r>
        <w:rPr>
          <w:rFonts w:ascii="Calibri" w:hAnsi="Calibri"/>
          <w:sz w:val="22"/>
        </w:rPr>
        <w:t xml:space="preserve">I'll set traps in that section tonight and seal any gaps I find along the wall.  </w:t>
      </w:r>
      <w:r>
        <w:rPr>
          <w:rFonts w:ascii="Calibri" w:hAnsi="Calibri"/>
          <w:i/>
          <w:sz w:val="22"/>
        </w:rPr>
        <w:t>Tối nay tôi sẽ đặt bẫy ở khu đó và bịt kín mọi khe hở tôi thấy dọc theo tường.</w:t>
      </w:r>
    </w:p>
    <w:p>
      <w:pPr>
        <w:spacing w:after="160" w:line="312" w:lineRule="auto"/>
        <w:jc w:val="both"/>
      </w:pPr>
      <w:r>
        <w:rPr>
          <w:rFonts w:ascii="Calibri" w:hAnsi="Calibri"/>
          <w:b/>
          <w:sz w:val="22"/>
        </w:rPr>
        <w:t xml:space="preserve">Ms Lan: </w:t>
      </w:r>
      <w:r>
        <w:rPr>
          <w:rFonts w:ascii="Calibri" w:hAnsi="Calibri"/>
          <w:sz w:val="22"/>
        </w:rPr>
        <w:t xml:space="preserve">Thank you, I'll let the resident know pest control is already underway.  </w:t>
      </w:r>
      <w:r>
        <w:rPr>
          <w:rFonts w:ascii="Calibri" w:hAnsi="Calibri"/>
          <w:i/>
          <w:sz w:val="22"/>
        </w:rPr>
        <w:t>Cảm ơn anh, tôi sẽ báo khách thuê là việc diệt côn trùng đã bắt đầu rồi.</w:t>
      </w:r>
    </w:p>
    <w:p>
      <w:pPr>
        <w:spacing w:after="160" w:line="312" w:lineRule="auto"/>
        <w:jc w:val="both"/>
      </w:pPr>
      <w:r>
        <w:rPr>
          <w:rFonts w:ascii="Calibri" w:hAnsi="Calibri"/>
          <w:b/>
          <w:sz w:val="22"/>
        </w:rPr>
        <w:t xml:space="preserve">Mr Brindlewood: </w:t>
      </w:r>
      <w:r>
        <w:rPr>
          <w:rFonts w:ascii="Calibri" w:hAnsi="Calibri"/>
          <w:sz w:val="22"/>
        </w:rPr>
        <w:t xml:space="preserve">Lan, the sunroom window seal in Unit 11C is letting in a draft even with the window closed.  </w:t>
      </w:r>
      <w:r>
        <w:rPr>
          <w:rFonts w:ascii="Calibri" w:hAnsi="Calibri"/>
          <w:i/>
          <w:sz w:val="22"/>
        </w:rPr>
        <w:t>Chị Lan, ron cửa sổ phòng nắng ở Căn 11C bị hở gió lùa ngay cả khi cửa đóng.</w:t>
      </w:r>
    </w:p>
    <w:p>
      <w:pPr>
        <w:spacing w:after="160" w:line="312" w:lineRule="auto"/>
        <w:jc w:val="both"/>
      </w:pPr>
      <w:r>
        <w:rPr>
          <w:rFonts w:ascii="Calibri" w:hAnsi="Calibri"/>
          <w:b/>
          <w:sz w:val="22"/>
        </w:rPr>
        <w:t xml:space="preserve">Ms Lan: </w:t>
      </w:r>
      <w:r>
        <w:rPr>
          <w:rFonts w:ascii="Calibri" w:hAnsi="Calibri"/>
          <w:sz w:val="22"/>
        </w:rPr>
        <w:t xml:space="preserve">Could you reseal that window before the colder weather sets in next month?  </w:t>
      </w:r>
      <w:r>
        <w:rPr>
          <w:rFonts w:ascii="Calibri" w:hAnsi="Calibri"/>
          <w:i/>
          <w:sz w:val="22"/>
        </w:rPr>
        <w:t>Anh trám lại ron cửa sổ đó trước khi thời tiết lạnh hơn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apply fresh weatherstripping there this week, that should close the gap.  </w:t>
      </w:r>
      <w:r>
        <w:rPr>
          <w:rFonts w:ascii="Calibri" w:hAnsi="Calibri"/>
          <w:i/>
          <w:sz w:val="22"/>
        </w:rPr>
        <w:t>Tuần này tôi sẽ dán lại gioăng cách nhiệt mới ở đó, sẽ bịt kín khe hở.</w:t>
      </w:r>
    </w:p>
    <w:p>
      <w:pPr>
        <w:spacing w:after="160" w:line="312" w:lineRule="auto"/>
        <w:jc w:val="both"/>
      </w:pPr>
      <w:r>
        <w:rPr>
          <w:rFonts w:ascii="Calibri" w:hAnsi="Calibri"/>
          <w:b/>
          <w:sz w:val="22"/>
        </w:rPr>
        <w:t xml:space="preserve">Ms Lan: </w:t>
      </w:r>
      <w:r>
        <w:rPr>
          <w:rFonts w:ascii="Calibri" w:hAnsi="Calibri"/>
          <w:sz w:val="22"/>
        </w:rPr>
        <w:t xml:space="preserve">Brindlewood, two wicker chairs are being delivered to the sunroom in Unit 4D this Friday.  </w:t>
      </w:r>
      <w:r>
        <w:rPr>
          <w:rFonts w:ascii="Calibri" w:hAnsi="Calibri"/>
          <w:i/>
          <w:sz w:val="22"/>
        </w:rPr>
        <w:t>Anh Brindlewood, thứ Sáu này sẽ có hai chiếc ghế mây được giao đến phòng nắng Căn 4D.</w:t>
      </w:r>
    </w:p>
    <w:p>
      <w:pPr>
        <w:spacing w:after="160" w:line="312" w:lineRule="auto"/>
        <w:jc w:val="both"/>
      </w:pPr>
      <w:r>
        <w:rPr>
          <w:rFonts w:ascii="Calibri" w:hAnsi="Calibri"/>
          <w:b/>
          <w:sz w:val="22"/>
        </w:rPr>
        <w:t xml:space="preserve">Mr Brindlewood: </w:t>
      </w:r>
      <w:r>
        <w:rPr>
          <w:rFonts w:ascii="Calibri" w:hAnsi="Calibri"/>
          <w:sz w:val="22"/>
        </w:rPr>
        <w:t xml:space="preserve">I'll make sure the sunroom door is unlocked for the delivery crew that morning.  </w:t>
      </w:r>
      <w:r>
        <w:rPr>
          <w:rFonts w:ascii="Calibri" w:hAnsi="Calibri"/>
          <w:i/>
          <w:sz w:val="22"/>
        </w:rPr>
        <w:t>Sáng hôm đó tôi sẽ đảm bảo cửa phòng nắng được mở sẵn cho đội giao hàng.</w:t>
      </w:r>
    </w:p>
    <w:p>
      <w:pPr>
        <w:spacing w:after="160" w:line="312" w:lineRule="auto"/>
        <w:jc w:val="both"/>
      </w:pPr>
      <w:r>
        <w:rPr>
          <w:rFonts w:ascii="Calibri" w:hAnsi="Calibri"/>
          <w:b/>
          <w:sz w:val="22"/>
        </w:rPr>
        <w:t xml:space="preserve">Ms Lan: </w:t>
      </w:r>
      <w:r>
        <w:rPr>
          <w:rFonts w:ascii="Calibri" w:hAnsi="Calibri"/>
          <w:sz w:val="22"/>
        </w:rPr>
        <w:t xml:space="preserve">Thank you, the resident is really looking forward to that new seating.  </w:t>
      </w:r>
      <w:r>
        <w:rPr>
          <w:rFonts w:ascii="Calibri" w:hAnsi="Calibri"/>
          <w:i/>
          <w:sz w:val="22"/>
        </w:rPr>
        <w:t>Cảm ơn anh, khách thuê đang rất mong chờ bộ ghế ngồi mới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8D wants a ceiling fan installed in their sunroom for the summer.  </w:t>
      </w:r>
      <w:r>
        <w:rPr>
          <w:rFonts w:ascii="Calibri" w:hAnsi="Calibri"/>
          <w:i/>
          <w:sz w:val="22"/>
        </w:rPr>
        <w:t>Chị Lan, khách thuê ở Căn 8D muốn lắp quạt trần trong phòng nắng cho mùa hè.</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it before the temperatures rise next month?  </w:t>
      </w:r>
      <w:r>
        <w:rPr>
          <w:rFonts w:ascii="Calibri" w:hAnsi="Calibri"/>
          <w:i/>
          <w:sz w:val="22"/>
        </w:rPr>
        <w:t>Đã được duyệt, anh lắp trước khi nhiệt độ tăng cao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install it next Tuesday and check the ceiling can support the weight first.  </w:t>
      </w:r>
      <w:r>
        <w:rPr>
          <w:rFonts w:ascii="Calibri" w:hAnsi="Calibri"/>
          <w:i/>
          <w:sz w:val="22"/>
        </w:rPr>
        <w:t>Thứ Ba tới tôi sẽ lắp và kiểm tra trần nhà có chịu được trọng lượng trước đã.</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plant shelf along the sunroom window in Unit 6B?  </w:t>
      </w:r>
      <w:r>
        <w:rPr>
          <w:rFonts w:ascii="Calibri" w:hAnsi="Calibri"/>
          <w:i/>
          <w:sz w:val="22"/>
        </w:rPr>
        <w:t>Anh Brindlewood, anh lắp kệ để cây dọc theo cửa sổ phòng nắng Căn 6B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mount a sturdy shelf that can hold several pots without sagging.  </w:t>
      </w:r>
      <w:r>
        <w:rPr>
          <w:rFonts w:ascii="Calibri" w:hAnsi="Calibri"/>
          <w:i/>
          <w:sz w:val="22"/>
        </w:rPr>
        <w:t>Được chứ, tôi sẽ lắp kệ chắc chắn có thể chịu được nhiều chậu cây mà không bị võng.</w:t>
      </w:r>
    </w:p>
    <w:p>
      <w:pPr>
        <w:spacing w:after="160" w:line="312" w:lineRule="auto"/>
        <w:jc w:val="both"/>
      </w:pPr>
      <w:r>
        <w:rPr>
          <w:rFonts w:ascii="Calibri" w:hAnsi="Calibri"/>
          <w:b/>
          <w:sz w:val="22"/>
        </w:rPr>
        <w:t xml:space="preserve">Ms Lan: </w:t>
      </w:r>
      <w:r>
        <w:rPr>
          <w:rFonts w:ascii="Calibri" w:hAnsi="Calibri"/>
          <w:sz w:val="22"/>
        </w:rPr>
        <w:t xml:space="preserve">Thank you, the resident collects plants and really wants that sunny spot filled.  </w:t>
      </w:r>
      <w:r>
        <w:rPr>
          <w:rFonts w:ascii="Calibri" w:hAnsi="Calibri"/>
          <w:i/>
          <w:sz w:val="22"/>
        </w:rPr>
        <w:t>Cảm ơn anh, khách thuê sưu tầm cây cối và rất muốn lấp đầy góc nắng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3E says the sunroom gets too much direct glare in the afternoon.  </w:t>
      </w:r>
      <w:r>
        <w:rPr>
          <w:rFonts w:ascii="Calibri" w:hAnsi="Calibri"/>
          <w:i/>
          <w:sz w:val="22"/>
        </w:rPr>
        <w:t>Chị Lan, khách thuê ở Căn 3E nói phòng nắng bị chói nắng trực tiếp quá nhiều vào buổi chiều.</w:t>
      </w:r>
    </w:p>
    <w:p>
      <w:pPr>
        <w:spacing w:after="160" w:line="312" w:lineRule="auto"/>
        <w:jc w:val="both"/>
      </w:pPr>
      <w:r>
        <w:rPr>
          <w:rFonts w:ascii="Calibri" w:hAnsi="Calibri"/>
          <w:b/>
          <w:sz w:val="22"/>
        </w:rPr>
        <w:t xml:space="preserve">Ms Lan: </w:t>
      </w:r>
      <w:r>
        <w:rPr>
          <w:rFonts w:ascii="Calibri" w:hAnsi="Calibri"/>
          <w:sz w:val="22"/>
        </w:rPr>
        <w:t xml:space="preserve">Let's order light-filtering blinds for that room instead of heavy blackout ones.  </w:t>
      </w:r>
      <w:r>
        <w:rPr>
          <w:rFonts w:ascii="Calibri" w:hAnsi="Calibri"/>
          <w:i/>
          <w:sz w:val="22"/>
        </w:rPr>
        <w:t>Mình đặt mua rèm lọc sáng nhẹ cho phòng đó thay vì rèm cản sáng nặng.</w:t>
      </w:r>
    </w:p>
    <w:p>
      <w:pPr>
        <w:spacing w:after="160" w:line="312" w:lineRule="auto"/>
        <w:jc w:val="both"/>
      </w:pPr>
      <w:r>
        <w:rPr>
          <w:rFonts w:ascii="Calibri" w:hAnsi="Calibri"/>
          <w:b/>
          <w:sz w:val="22"/>
        </w:rPr>
        <w:t xml:space="preserve">Mr Brindlewood: </w:t>
      </w:r>
      <w:r>
        <w:rPr>
          <w:rFonts w:ascii="Calibri" w:hAnsi="Calibri"/>
          <w:sz w:val="22"/>
        </w:rPr>
        <w:t xml:space="preserve">Good choice, that will still let some natural light through comfortably.  </w:t>
      </w:r>
      <w:r>
        <w:rPr>
          <w:rFonts w:ascii="Calibri" w:hAnsi="Calibri"/>
          <w:i/>
          <w:sz w:val="22"/>
        </w:rPr>
        <w:t>Lựa chọn tốt, cách đó vẫn để ánh sáng tự nhiên lọt vào một cách thoải mái.</w:t>
      </w:r>
    </w:p>
    <w:p>
      <w:pPr>
        <w:spacing w:after="160" w:line="312" w:lineRule="auto"/>
        <w:jc w:val="both"/>
      </w:pPr>
      <w:r>
        <w:rPr>
          <w:rFonts w:ascii="Calibri" w:hAnsi="Calibri"/>
          <w:b/>
          <w:sz w:val="22"/>
        </w:rPr>
        <w:t xml:space="preserve">Ms Lan: </w:t>
      </w:r>
      <w:r>
        <w:rPr>
          <w:rFonts w:ascii="Calibri" w:hAnsi="Calibri"/>
          <w:sz w:val="22"/>
        </w:rPr>
        <w:t xml:space="preserve">Brindlewood, could you check if the community room is free Saturday afternoon for a resident's book club?  </w:t>
      </w:r>
      <w:r>
        <w:rPr>
          <w:rFonts w:ascii="Calibri" w:hAnsi="Calibri"/>
          <w:i/>
          <w:sz w:val="22"/>
        </w:rPr>
        <w:t>Anh Brindlewood, anh kiểm tra phòng sinh hoạt chung có trống chiều thứ Bảy cho câu lạc bộ sách của khách thuê không?</w:t>
      </w:r>
    </w:p>
    <w:p>
      <w:pPr>
        <w:spacing w:after="160" w:line="312" w:lineRule="auto"/>
        <w:jc w:val="both"/>
      </w:pPr>
      <w:r>
        <w:rPr>
          <w:rFonts w:ascii="Calibri" w:hAnsi="Calibri"/>
          <w:b/>
          <w:sz w:val="22"/>
        </w:rPr>
        <w:t xml:space="preserve">Mr Brindlewood: </w:t>
      </w:r>
      <w:r>
        <w:rPr>
          <w:rFonts w:ascii="Calibri" w:hAnsi="Calibri"/>
          <w:sz w:val="22"/>
        </w:rPr>
        <w:t xml:space="preserve">I checked the calendar, that slot is open, I'll block it under her name now.  </w:t>
      </w:r>
      <w:r>
        <w:rPr>
          <w:rFonts w:ascii="Calibri" w:hAnsi="Calibri"/>
          <w:i/>
          <w:sz w:val="22"/>
        </w:rPr>
        <w:t>Tôi đã xem lịch, khung giờ đó còn trống, tôi sẽ giữ chỗ dưới tên cô ấy ngay.</w:t>
      </w:r>
    </w:p>
    <w:p>
      <w:pPr>
        <w:spacing w:after="160" w:line="312" w:lineRule="auto"/>
        <w:jc w:val="both"/>
      </w:pPr>
      <w:r>
        <w:rPr>
          <w:rFonts w:ascii="Calibri" w:hAnsi="Calibri"/>
          <w:b/>
          <w:sz w:val="22"/>
        </w:rPr>
        <w:t xml:space="preserve">Ms Lan: </w:t>
      </w:r>
      <w:r>
        <w:rPr>
          <w:rFonts w:ascii="Calibri" w:hAnsi="Calibri"/>
          <w:sz w:val="22"/>
        </w:rPr>
        <w:t xml:space="preserve">Thank you, I'll confirm the booking with her by email this afternoon.  </w:t>
      </w:r>
      <w:r>
        <w:rPr>
          <w:rFonts w:ascii="Calibri" w:hAnsi="Calibri"/>
          <w:i/>
          <w:sz w:val="22"/>
        </w:rPr>
        <w:t>Cảm ơn anh, chiều nay tôi sẽ xác nhận đặt phòng với cô ấy qua email.</w:t>
      </w:r>
    </w:p>
    <w:p>
      <w:pPr>
        <w:spacing w:after="160" w:line="312" w:lineRule="auto"/>
        <w:jc w:val="both"/>
      </w:pPr>
      <w:r>
        <w:rPr>
          <w:rFonts w:ascii="Calibri" w:hAnsi="Calibri"/>
          <w:b/>
          <w:sz w:val="22"/>
        </w:rPr>
        <w:t xml:space="preserve">Mr Brindlewood: </w:t>
      </w:r>
      <w:r>
        <w:rPr>
          <w:rFonts w:ascii="Calibri" w:hAnsi="Calibri"/>
          <w:sz w:val="22"/>
        </w:rPr>
        <w:t xml:space="preserve">Lan, how many tables should we set up in the community room for tomorrow's resident meeting?  </w:t>
      </w:r>
      <w:r>
        <w:rPr>
          <w:rFonts w:ascii="Calibri" w:hAnsi="Calibri"/>
          <w:i/>
          <w:sz w:val="22"/>
        </w:rPr>
        <w:t>Chị Lan, mình nên sắp mấy cái bàn trong phòng sinh hoạt chung cho buổi họp khách thuê ngày mai?</w:t>
      </w:r>
    </w:p>
    <w:p>
      <w:pPr>
        <w:spacing w:after="160" w:line="312" w:lineRule="auto"/>
        <w:jc w:val="both"/>
      </w:pPr>
      <w:r>
        <w:rPr>
          <w:rFonts w:ascii="Calibri" w:hAnsi="Calibri"/>
          <w:b/>
          <w:sz w:val="22"/>
        </w:rPr>
        <w:t xml:space="preserve">Ms Lan: </w:t>
      </w:r>
      <w:r>
        <w:rPr>
          <w:rFonts w:ascii="Calibri" w:hAnsi="Calibri"/>
          <w:sz w:val="22"/>
        </w:rPr>
        <w:t xml:space="preserve">About twenty residents confirmed, so let's set up five tables with four chairs each.  </w:t>
      </w:r>
      <w:r>
        <w:rPr>
          <w:rFonts w:ascii="Calibri" w:hAnsi="Calibri"/>
          <w:i/>
          <w:sz w:val="22"/>
        </w:rPr>
        <w:t>Khoảng hai mươi khách thuê đã xác nhận, mình sắp năm bàn, mỗi bàn bốn ghế nhé.</w:t>
      </w:r>
    </w:p>
    <w:p>
      <w:pPr>
        <w:spacing w:after="160" w:line="312" w:lineRule="auto"/>
        <w:jc w:val="both"/>
      </w:pPr>
      <w:r>
        <w:rPr>
          <w:rFonts w:ascii="Calibri" w:hAnsi="Calibri"/>
          <w:b/>
          <w:sz w:val="22"/>
        </w:rPr>
        <w:t xml:space="preserve">Mr Brindlewood: </w:t>
      </w:r>
      <w:r>
        <w:rPr>
          <w:rFonts w:ascii="Calibri" w:hAnsi="Calibri"/>
          <w:sz w:val="22"/>
        </w:rPr>
        <w:t xml:space="preserve">I'll arrange that layout tonight so it's ready before the meeting starts.  </w:t>
      </w:r>
      <w:r>
        <w:rPr>
          <w:rFonts w:ascii="Calibri" w:hAnsi="Calibri"/>
          <w:i/>
          <w:sz w:val="22"/>
        </w:rPr>
        <w:t>Tối nay tôi sẽ sắp xếp bố cục đó để sẵn sàng trước khi buổi họp bắt đầu.</w:t>
      </w:r>
    </w:p>
    <w:p>
      <w:pPr>
        <w:spacing w:after="160" w:line="312" w:lineRule="auto"/>
        <w:jc w:val="both"/>
      </w:pPr>
      <w:r>
        <w:rPr>
          <w:rFonts w:ascii="Calibri" w:hAnsi="Calibri"/>
          <w:b/>
          <w:sz w:val="22"/>
        </w:rPr>
        <w:t xml:space="preserve">Ms Lan: </w:t>
      </w:r>
      <w:r>
        <w:rPr>
          <w:rFonts w:ascii="Calibri" w:hAnsi="Calibri"/>
          <w:sz w:val="22"/>
        </w:rPr>
        <w:t xml:space="preserve">Brindlewood, the projector screen in the community room won't lower all the way anymore.  </w:t>
      </w:r>
      <w:r>
        <w:rPr>
          <w:rFonts w:ascii="Calibri" w:hAnsi="Calibri"/>
          <w:i/>
          <w:sz w:val="22"/>
        </w:rPr>
        <w:t>Anh Brindlewood, màn chiếu trong phòng sinh hoạt chung không hạ xuống hết được nữa.</w:t>
      </w:r>
    </w:p>
    <w:p>
      <w:pPr>
        <w:spacing w:after="160" w:line="312" w:lineRule="auto"/>
        <w:jc w:val="both"/>
      </w:pPr>
      <w:r>
        <w:rPr>
          <w:rFonts w:ascii="Calibri" w:hAnsi="Calibri"/>
          <w:b/>
          <w:sz w:val="22"/>
        </w:rPr>
        <w:t xml:space="preserve">Mr Brindlewood: </w:t>
      </w:r>
      <w:r>
        <w:rPr>
          <w:rFonts w:ascii="Calibri" w:hAnsi="Calibri"/>
          <w:sz w:val="22"/>
        </w:rPr>
        <w:t xml:space="preserve">I'll check the pull mechanism today, it might just need a new spring.  </w:t>
      </w:r>
      <w:r>
        <w:rPr>
          <w:rFonts w:ascii="Calibri" w:hAnsi="Calibri"/>
          <w:i/>
          <w:sz w:val="22"/>
        </w:rPr>
        <w:t>Hôm nay tôi sẽ kiểm tra cơ chế kéo, có thể chỉ cần thay lò xo mới.</w:t>
      </w:r>
    </w:p>
    <w:p>
      <w:pPr>
        <w:spacing w:after="160" w:line="312" w:lineRule="auto"/>
        <w:jc w:val="both"/>
      </w:pPr>
      <w:r>
        <w:rPr>
          <w:rFonts w:ascii="Calibri" w:hAnsi="Calibri"/>
          <w:b/>
          <w:sz w:val="22"/>
        </w:rPr>
        <w:t xml:space="preserve">Ms Lan: </w:t>
      </w:r>
      <w:r>
        <w:rPr>
          <w:rFonts w:ascii="Calibri" w:hAnsi="Calibri"/>
          <w:sz w:val="22"/>
        </w:rPr>
        <w:t xml:space="preserve">Thank you, a resident group wants to use it for a presentation next week.  </w:t>
      </w:r>
      <w:r>
        <w:rPr>
          <w:rFonts w:ascii="Calibri" w:hAnsi="Calibri"/>
          <w:i/>
          <w:sz w:val="22"/>
        </w:rPr>
        <w:t>Cảm ơn anh, một nhóm khách thuê muốn dùng nó cho một buổi thuyết trình vào tuần sau.</w:t>
      </w:r>
    </w:p>
    <w:p>
      <w:pPr>
        <w:spacing w:after="160" w:line="312" w:lineRule="auto"/>
        <w:jc w:val="both"/>
      </w:pPr>
      <w:r>
        <w:rPr>
          <w:rFonts w:ascii="Calibri" w:hAnsi="Calibri"/>
          <w:b/>
          <w:sz w:val="22"/>
        </w:rPr>
        <w:t xml:space="preserve">Mr Brindlewood: </w:t>
      </w:r>
      <w:r>
        <w:rPr>
          <w:rFonts w:ascii="Calibri" w:hAnsi="Calibri"/>
          <w:sz w:val="22"/>
        </w:rPr>
        <w:t xml:space="preserve">Lan, it looks like two residents both booked the community room for the same evening next week.  </w:t>
      </w:r>
      <w:r>
        <w:rPr>
          <w:rFonts w:ascii="Calibri" w:hAnsi="Calibri"/>
          <w:i/>
          <w:sz w:val="22"/>
        </w:rPr>
        <w:t>Chị Lan, có vẻ như hai khách thuê cùng đặt phòng sinh hoạt chung cho cùng một buổi tối tuần sau.</w:t>
      </w:r>
    </w:p>
    <w:p>
      <w:pPr>
        <w:spacing w:after="160" w:line="312" w:lineRule="auto"/>
        <w:jc w:val="both"/>
      </w:pPr>
      <w:r>
        <w:rPr>
          <w:rFonts w:ascii="Calibri" w:hAnsi="Calibri"/>
          <w:b/>
          <w:sz w:val="22"/>
        </w:rPr>
        <w:t xml:space="preserve">Ms Lan: </w:t>
      </w:r>
      <w:r>
        <w:rPr>
          <w:rFonts w:ascii="Calibri" w:hAnsi="Calibri"/>
          <w:sz w:val="22"/>
        </w:rPr>
        <w:t xml:space="preserve">Let me check the timestamps and call whoever booked second to offer another date.  </w:t>
      </w:r>
      <w:r>
        <w:rPr>
          <w:rFonts w:ascii="Calibri" w:hAnsi="Calibri"/>
          <w:i/>
          <w:sz w:val="22"/>
        </w:rPr>
        <w:t>Để tôi xem thời điểm đặt và gọi cho người đặt sau để mời họ chọn ngày khác.</w:t>
      </w:r>
    </w:p>
    <w:p>
      <w:pPr>
        <w:spacing w:after="160" w:line="312" w:lineRule="auto"/>
        <w:jc w:val="both"/>
      </w:pPr>
      <w:r>
        <w:rPr>
          <w:rFonts w:ascii="Calibri" w:hAnsi="Calibri"/>
          <w:b/>
          <w:sz w:val="22"/>
        </w:rPr>
        <w:t xml:space="preserve">Mr Brindlewood: </w:t>
      </w:r>
      <w:r>
        <w:rPr>
          <w:rFonts w:ascii="Calibri" w:hAnsi="Calibri"/>
          <w:sz w:val="22"/>
        </w:rPr>
        <w:t xml:space="preserve">Good, I'll hold off confirming either booking until you've sorted that out.  </w:t>
      </w:r>
      <w:r>
        <w:rPr>
          <w:rFonts w:ascii="Calibri" w:hAnsi="Calibri"/>
          <w:i/>
          <w:sz w:val="22"/>
        </w:rPr>
        <w:t>Tốt, tôi sẽ tạm chưa xác nhận cả hai đến khi chị giải quyết xong.</w:t>
      </w:r>
    </w:p>
    <w:p>
      <w:pPr>
        <w:spacing w:after="160" w:line="312" w:lineRule="auto"/>
        <w:jc w:val="both"/>
      </w:pPr>
      <w:r>
        <w:rPr>
          <w:rFonts w:ascii="Calibri" w:hAnsi="Calibri"/>
          <w:b/>
          <w:sz w:val="22"/>
        </w:rPr>
        <w:t xml:space="preserve">Ms Lan: </w:t>
      </w:r>
      <w:r>
        <w:rPr>
          <w:rFonts w:ascii="Calibri" w:hAnsi="Calibri"/>
          <w:sz w:val="22"/>
        </w:rPr>
        <w:t xml:space="preserve">Brindlewood, the small kitchen area inside the community room needs cleaning after last night's event.  </w:t>
      </w:r>
      <w:r>
        <w:rPr>
          <w:rFonts w:ascii="Calibri" w:hAnsi="Calibri"/>
          <w:i/>
          <w:sz w:val="22"/>
        </w:rPr>
        <w:t>Anh Brindlewood, khu bếp nhỏ trong phòng sinh hoạt chung cần dọn dẹp sau sự kiện tối qua.</w:t>
      </w:r>
    </w:p>
    <w:p>
      <w:pPr>
        <w:spacing w:after="160" w:line="312" w:lineRule="auto"/>
        <w:jc w:val="both"/>
      </w:pPr>
      <w:r>
        <w:rPr>
          <w:rFonts w:ascii="Calibri" w:hAnsi="Calibri"/>
          <w:b/>
          <w:sz w:val="22"/>
        </w:rPr>
        <w:t xml:space="preserve">Mr Brindlewood: </w:t>
      </w:r>
      <w:r>
        <w:rPr>
          <w:rFonts w:ascii="Calibri" w:hAnsi="Calibri"/>
          <w:sz w:val="22"/>
        </w:rPr>
        <w:t xml:space="preserve">I'll wipe down the counters and empty the trash there first thing this morning.  </w:t>
      </w:r>
      <w:r>
        <w:rPr>
          <w:rFonts w:ascii="Calibri" w:hAnsi="Calibri"/>
          <w:i/>
          <w:sz w:val="22"/>
        </w:rPr>
        <w:t>Sáng nay tôi sẽ lau quầy bếp và đổ rác ở đó đầu tiên.</w:t>
      </w:r>
    </w:p>
    <w:p>
      <w:pPr>
        <w:spacing w:after="160" w:line="312" w:lineRule="auto"/>
        <w:jc w:val="both"/>
      </w:pPr>
      <w:r>
        <w:rPr>
          <w:rFonts w:ascii="Calibri" w:hAnsi="Calibri"/>
          <w:b/>
          <w:sz w:val="22"/>
        </w:rPr>
        <w:t xml:space="preserve">Ms Lan: </w:t>
      </w:r>
      <w:r>
        <w:rPr>
          <w:rFonts w:ascii="Calibri" w:hAnsi="Calibri"/>
          <w:sz w:val="22"/>
        </w:rPr>
        <w:t xml:space="preserve">Thank you, another resident has that room booked again this afternoon.  </w:t>
      </w:r>
      <w:r>
        <w:rPr>
          <w:rFonts w:ascii="Calibri" w:hAnsi="Calibri"/>
          <w:i/>
          <w:sz w:val="22"/>
        </w:rPr>
        <w:t>Cảm ơn anh, một khách thuê khác đã đặt phòng đó lại vào chiều nay.</w:t>
      </w:r>
    </w:p>
    <w:p>
      <w:pPr>
        <w:spacing w:after="160" w:line="312" w:lineRule="auto"/>
        <w:jc w:val="both"/>
      </w:pPr>
      <w:r>
        <w:rPr>
          <w:rFonts w:ascii="Calibri" w:hAnsi="Calibri"/>
          <w:b/>
          <w:sz w:val="22"/>
        </w:rPr>
        <w:t xml:space="preserve">Mr Brindlewood: </w:t>
      </w:r>
      <w:r>
        <w:rPr>
          <w:rFonts w:ascii="Calibri" w:hAnsi="Calibri"/>
          <w:sz w:val="22"/>
        </w:rPr>
        <w:t xml:space="preserve">Lan, should I remind residents about the community room's forty-person capacity limit for the holiday party?  </w:t>
      </w:r>
      <w:r>
        <w:rPr>
          <w:rFonts w:ascii="Calibri" w:hAnsi="Calibri"/>
          <w:i/>
          <w:sz w:val="22"/>
        </w:rPr>
        <w:t>Chị Lan, tôi có nên nhắc khách thuê về giới hạn sức chứa bốn mươi người của phòng sinh hoạt chung cho tiệc lễ hội không?</w:t>
      </w:r>
    </w:p>
    <w:p>
      <w:pPr>
        <w:spacing w:after="160" w:line="312" w:lineRule="auto"/>
        <w:jc w:val="both"/>
      </w:pPr>
      <w:r>
        <w:rPr>
          <w:rFonts w:ascii="Calibri" w:hAnsi="Calibri"/>
          <w:b/>
          <w:sz w:val="22"/>
        </w:rPr>
        <w:t xml:space="preserve">Ms Lan: </w:t>
      </w:r>
      <w:r>
        <w:rPr>
          <w:rFonts w:ascii="Calibri" w:hAnsi="Calibri"/>
          <w:sz w:val="22"/>
        </w:rPr>
        <w:t xml:space="preserve">Yes, please post that limit clearly near the sign-in sheet for the event.  </w:t>
      </w:r>
      <w:r>
        <w:rPr>
          <w:rFonts w:ascii="Calibri" w:hAnsi="Calibri"/>
          <w:i/>
          <w:sz w:val="22"/>
        </w:rPr>
        <w:t>Có, anh dán rõ giới hạn đó gần tờ đăng ký cho sự kiện.</w:t>
      </w:r>
    </w:p>
    <w:p>
      <w:pPr>
        <w:spacing w:after="160" w:line="312" w:lineRule="auto"/>
        <w:jc w:val="both"/>
      </w:pPr>
      <w:r>
        <w:rPr>
          <w:rFonts w:ascii="Calibri" w:hAnsi="Calibri"/>
          <w:b/>
          <w:sz w:val="22"/>
        </w:rPr>
        <w:t xml:space="preserve">Mr Brindlewood: </w:t>
      </w:r>
      <w:r>
        <w:rPr>
          <w:rFonts w:ascii="Calibri" w:hAnsi="Calibri"/>
          <w:sz w:val="22"/>
        </w:rPr>
        <w:t xml:space="preserve">I'll print a sign and tape it right by the entrance today.  </w:t>
      </w:r>
      <w:r>
        <w:rPr>
          <w:rFonts w:ascii="Calibri" w:hAnsi="Calibri"/>
          <w:i/>
          <w:sz w:val="22"/>
        </w:rPr>
        <w:t>Hôm nay tôi sẽ in một bảng và dán ngay cạnh lối vào.</w:t>
      </w:r>
    </w:p>
    <w:p>
      <w:pPr>
        <w:spacing w:after="160" w:line="312" w:lineRule="auto"/>
        <w:jc w:val="both"/>
      </w:pPr>
      <w:r>
        <w:rPr>
          <w:rFonts w:ascii="Calibri" w:hAnsi="Calibri"/>
          <w:b/>
          <w:sz w:val="22"/>
        </w:rPr>
        <w:t xml:space="preserve">Ms Lan: </w:t>
      </w:r>
      <w:r>
        <w:rPr>
          <w:rFonts w:ascii="Calibri" w:hAnsi="Calibri"/>
          <w:sz w:val="22"/>
        </w:rPr>
        <w:t xml:space="preserve">Brindlewood, the cushions on the rooftop lounge furniture look quite worn after this past summer.  </w:t>
      </w:r>
      <w:r>
        <w:rPr>
          <w:rFonts w:ascii="Calibri" w:hAnsi="Calibri"/>
          <w:i/>
          <w:sz w:val="22"/>
        </w:rPr>
        <w:t>Anh Brindlewood, nệm ghế ở khu sinh hoạt trên sân thượng trông khá cũ sau mùa hè vừa qua.</w:t>
      </w:r>
    </w:p>
    <w:p>
      <w:pPr>
        <w:spacing w:after="160" w:line="312" w:lineRule="auto"/>
        <w:jc w:val="both"/>
      </w:pPr>
      <w:r>
        <w:rPr>
          <w:rFonts w:ascii="Calibri" w:hAnsi="Calibri"/>
          <w:b/>
          <w:sz w:val="22"/>
        </w:rPr>
        <w:t xml:space="preserve">Mr Brindlewood: </w:t>
      </w:r>
      <w:r>
        <w:rPr>
          <w:rFonts w:ascii="Calibri" w:hAnsi="Calibri"/>
          <w:sz w:val="22"/>
        </w:rPr>
        <w:t xml:space="preserve">I'll order a fresh set of weatherproof cushions and swap them out next week.  </w:t>
      </w:r>
      <w:r>
        <w:rPr>
          <w:rFonts w:ascii="Calibri" w:hAnsi="Calibri"/>
          <w:i/>
          <w:sz w:val="22"/>
        </w:rPr>
        <w:t>Tôi sẽ đặt mua một bộ nệm chống thời tiết mới và thay vào tuần sau.</w:t>
      </w:r>
    </w:p>
    <w:p>
      <w:pPr>
        <w:spacing w:after="160" w:line="312" w:lineRule="auto"/>
        <w:jc w:val="both"/>
      </w:pPr>
      <w:r>
        <w:rPr>
          <w:rFonts w:ascii="Calibri" w:hAnsi="Calibri"/>
          <w:b/>
          <w:sz w:val="22"/>
        </w:rPr>
        <w:t xml:space="preserve">Ms Lan: </w:t>
      </w:r>
      <w:r>
        <w:rPr>
          <w:rFonts w:ascii="Calibri" w:hAnsi="Calibri"/>
          <w:sz w:val="22"/>
        </w:rPr>
        <w:t xml:space="preserve">Thank you, residents use that rooftop lounge constantly during warm evenings.  </w:t>
      </w:r>
      <w:r>
        <w:rPr>
          <w:rFonts w:ascii="Calibri" w:hAnsi="Calibri"/>
          <w:i/>
          <w:sz w:val="22"/>
        </w:rPr>
        <w:t>Cảm ơn anh, khách thuê dùng khu sân thượng đó liên tục vào những buổi tối ấm áp.</w:t>
      </w:r>
    </w:p>
    <w:p>
      <w:pPr>
        <w:spacing w:after="160" w:line="312" w:lineRule="auto"/>
        <w:jc w:val="both"/>
      </w:pPr>
      <w:r>
        <w:rPr>
          <w:rFonts w:ascii="Calibri" w:hAnsi="Calibri"/>
          <w:b/>
          <w:sz w:val="22"/>
        </w:rPr>
        <w:t xml:space="preserve">Mr Brindlewood: </w:t>
      </w:r>
      <w:r>
        <w:rPr>
          <w:rFonts w:ascii="Calibri" w:hAnsi="Calibri"/>
          <w:sz w:val="22"/>
        </w:rPr>
        <w:t xml:space="preserve">Lan, a resident wants to book the rooftop lounge for a small birthday gathering next Saturday.  </w:t>
      </w:r>
      <w:r>
        <w:rPr>
          <w:rFonts w:ascii="Calibri" w:hAnsi="Calibri"/>
          <w:i/>
          <w:sz w:val="22"/>
        </w:rPr>
        <w:t>Chị Lan, một khách thuê muốn đặt khu sân thượng cho một tiệc sinh nhật nhỏ vào thứ Bảy tới.</w:t>
      </w:r>
    </w:p>
    <w:p>
      <w:pPr>
        <w:spacing w:after="160" w:line="312" w:lineRule="auto"/>
        <w:jc w:val="both"/>
      </w:pPr>
      <w:r>
        <w:rPr>
          <w:rFonts w:ascii="Calibri" w:hAnsi="Calibri"/>
          <w:b/>
          <w:sz w:val="22"/>
        </w:rPr>
        <w:t xml:space="preserve">Ms Lan: </w:t>
      </w:r>
      <w:r>
        <w:rPr>
          <w:rFonts w:ascii="Calibri" w:hAnsi="Calibri"/>
          <w:sz w:val="22"/>
        </w:rPr>
        <w:t xml:space="preserve">That slot is open, I'll confirm the booking and remind her about the noise curfew.  </w:t>
      </w:r>
      <w:r>
        <w:rPr>
          <w:rFonts w:ascii="Calibri" w:hAnsi="Calibri"/>
          <w:i/>
          <w:sz w:val="22"/>
        </w:rPr>
        <w:t>Khung giờ đó còn trống, tôi sẽ xác nhận đặt chỗ và nhắc cô ấy về giờ giới hạn tiếng ồn.</w:t>
      </w:r>
    </w:p>
    <w:p>
      <w:pPr>
        <w:spacing w:after="160" w:line="312" w:lineRule="auto"/>
        <w:jc w:val="both"/>
      </w:pPr>
      <w:r>
        <w:rPr>
          <w:rFonts w:ascii="Calibri" w:hAnsi="Calibri"/>
          <w:b/>
          <w:sz w:val="22"/>
        </w:rPr>
        <w:t xml:space="preserve">Mr Brindlewood: </w:t>
      </w:r>
      <w:r>
        <w:rPr>
          <w:rFonts w:ascii="Calibri" w:hAnsi="Calibri"/>
          <w:sz w:val="22"/>
        </w:rPr>
        <w:t xml:space="preserve">Good, I'll make sure the string lights up there are working before the party.  </w:t>
      </w:r>
      <w:r>
        <w:rPr>
          <w:rFonts w:ascii="Calibri" w:hAnsi="Calibri"/>
          <w:i/>
          <w:sz w:val="22"/>
        </w:rPr>
        <w:t>Tốt, tôi sẽ đảm bảo dây đèn trang trí trên đó hoạt động tốt trước bữa tiệc.</w:t>
      </w:r>
    </w:p>
    <w:p>
      <w:pPr>
        <w:spacing w:after="160" w:line="312" w:lineRule="auto"/>
        <w:jc w:val="both"/>
      </w:pPr>
      <w:r>
        <w:rPr>
          <w:rFonts w:ascii="Calibri" w:hAnsi="Calibri"/>
          <w:b/>
          <w:sz w:val="22"/>
        </w:rPr>
        <w:t xml:space="preserve">Ms Lan: </w:t>
      </w:r>
      <w:r>
        <w:rPr>
          <w:rFonts w:ascii="Calibri" w:hAnsi="Calibri"/>
          <w:sz w:val="22"/>
        </w:rPr>
        <w:t xml:space="preserve">Brindlewood, is there rack space left in the bike storage room for a new resident's two bicycles?  </w:t>
      </w:r>
      <w:r>
        <w:rPr>
          <w:rFonts w:ascii="Calibri" w:hAnsi="Calibri"/>
          <w:i/>
          <w:sz w:val="22"/>
        </w:rPr>
        <w:t>Anh Brindlewood, phòng để xe đạp còn chỗ trên giá cho hai chiếc xe đạp của khách thuê mới không?</w:t>
      </w:r>
    </w:p>
    <w:p>
      <w:pPr>
        <w:spacing w:after="160" w:line="312" w:lineRule="auto"/>
        <w:jc w:val="both"/>
      </w:pPr>
      <w:r>
        <w:rPr>
          <w:rFonts w:ascii="Calibri" w:hAnsi="Calibri"/>
          <w:b/>
          <w:sz w:val="22"/>
        </w:rPr>
        <w:t xml:space="preserve">Mr Brindlewood: </w:t>
      </w:r>
      <w:r>
        <w:rPr>
          <w:rFonts w:ascii="Calibri" w:hAnsi="Calibri"/>
          <w:sz w:val="22"/>
        </w:rPr>
        <w:t xml:space="preserve">I counted this morning, there are exactly two open slots left near the back wall.  </w:t>
      </w:r>
      <w:r>
        <w:rPr>
          <w:rFonts w:ascii="Calibri" w:hAnsi="Calibri"/>
          <w:i/>
          <w:sz w:val="22"/>
        </w:rPr>
        <w:t>Sáng nay tôi đã đếm, còn đúng hai chỗ trống gần tường phía sau.</w:t>
      </w:r>
    </w:p>
    <w:p>
      <w:pPr>
        <w:spacing w:after="160" w:line="312" w:lineRule="auto"/>
        <w:jc w:val="both"/>
      </w:pPr>
      <w:r>
        <w:rPr>
          <w:rFonts w:ascii="Calibri" w:hAnsi="Calibri"/>
          <w:b/>
          <w:sz w:val="22"/>
        </w:rPr>
        <w:t xml:space="preserve">Ms Lan: </w:t>
      </w:r>
      <w:r>
        <w:rPr>
          <w:rFonts w:ascii="Calibri" w:hAnsi="Calibri"/>
          <w:sz w:val="22"/>
        </w:rPr>
        <w:t xml:space="preserve">Perfect, I'll assign both slots to them in the system today.  </w:t>
      </w:r>
      <w:r>
        <w:rPr>
          <w:rFonts w:ascii="Calibri" w:hAnsi="Calibri"/>
          <w:i/>
          <w:sz w:val="22"/>
        </w:rPr>
        <w:t>Tuyệt, hôm nay tôi sẽ cấp cả hai chỗ đó cho họ trong hệ thống.</w:t>
      </w:r>
    </w:p>
    <w:p>
      <w:pPr>
        <w:spacing w:after="160" w:line="312" w:lineRule="auto"/>
        <w:jc w:val="both"/>
      </w:pPr>
      <w:r>
        <w:rPr>
          <w:rFonts w:ascii="Calibri" w:hAnsi="Calibri"/>
          <w:b/>
          <w:sz w:val="22"/>
        </w:rPr>
        <w:t xml:space="preserve">Mr Brindlewood: </w:t>
      </w:r>
      <w:r>
        <w:rPr>
          <w:rFonts w:ascii="Calibri" w:hAnsi="Calibri"/>
          <w:sz w:val="22"/>
        </w:rPr>
        <w:t xml:space="preserve">Lan, the package room shelves are overflowing again, packages are stacked on the floor.  </w:t>
      </w:r>
      <w:r>
        <w:rPr>
          <w:rFonts w:ascii="Calibri" w:hAnsi="Calibri"/>
          <w:i/>
          <w:sz w:val="22"/>
        </w:rPr>
        <w:t>Chị Lan, kệ phòng nhận bưu kiện lại quá tải rồi, kiện hàng chất đống dưới sàn.</w:t>
      </w:r>
    </w:p>
    <w:p>
      <w:pPr>
        <w:spacing w:after="160" w:line="312" w:lineRule="auto"/>
        <w:jc w:val="both"/>
      </w:pPr>
      <w:r>
        <w:rPr>
          <w:rFonts w:ascii="Calibri" w:hAnsi="Calibri"/>
          <w:b/>
          <w:sz w:val="22"/>
        </w:rPr>
        <w:t xml:space="preserve">Ms Lan: </w:t>
      </w:r>
      <w:r>
        <w:rPr>
          <w:rFonts w:ascii="Calibri" w:hAnsi="Calibri"/>
          <w:sz w:val="22"/>
        </w:rPr>
        <w:t xml:space="preserve">Let's send a reminder email asking residents to pick up packages within three days.  </w:t>
      </w:r>
      <w:r>
        <w:rPr>
          <w:rFonts w:ascii="Calibri" w:hAnsi="Calibri"/>
          <w:i/>
          <w:sz w:val="22"/>
        </w:rPr>
        <w:t>Mình gửi email nhắc khách thuê đến lấy bưu kiện trong vòng ba ngày.</w:t>
      </w:r>
    </w:p>
    <w:p>
      <w:pPr>
        <w:spacing w:after="160" w:line="312" w:lineRule="auto"/>
        <w:jc w:val="both"/>
      </w:pPr>
      <w:r>
        <w:rPr>
          <w:rFonts w:ascii="Calibri" w:hAnsi="Calibri"/>
          <w:b/>
          <w:sz w:val="22"/>
        </w:rPr>
        <w:t xml:space="preserve">Mr Brindlewood: </w:t>
      </w:r>
      <w:r>
        <w:rPr>
          <w:rFonts w:ascii="Calibri" w:hAnsi="Calibri"/>
          <w:sz w:val="22"/>
        </w:rPr>
        <w:t xml:space="preserve">Good idea, I'll also add a second shelving unit to that room this weekend.  </w:t>
      </w:r>
      <w:r>
        <w:rPr>
          <w:rFonts w:ascii="Calibri" w:hAnsi="Calibri"/>
          <w:i/>
          <w:sz w:val="22"/>
        </w:rPr>
        <w:t>Ý hay đấy, cuối tuần này tôi cũng sẽ thêm một kệ nữa vào phòng đó.</w:t>
      </w:r>
    </w:p>
    <w:p>
      <w:pPr>
        <w:spacing w:after="160" w:line="312" w:lineRule="auto"/>
        <w:jc w:val="both"/>
      </w:pPr>
      <w:r>
        <w:rPr>
          <w:rFonts w:ascii="Calibri" w:hAnsi="Calibri"/>
          <w:b/>
          <w:sz w:val="22"/>
        </w:rPr>
        <w:t xml:space="preserve">Ms Lan: </w:t>
      </w:r>
      <w:r>
        <w:rPr>
          <w:rFonts w:ascii="Calibri" w:hAnsi="Calibri"/>
          <w:sz w:val="22"/>
        </w:rPr>
        <w:t xml:space="preserve">Brindlewood, could you reset the package room lock code? Too many people outside the building know it now.  </w:t>
      </w:r>
      <w:r>
        <w:rPr>
          <w:rFonts w:ascii="Calibri" w:hAnsi="Calibri"/>
          <w:i/>
          <w:sz w:val="22"/>
        </w:rPr>
        <w:t>Anh Brindlewood, anh đặt lại mã khóa phòng nhận bưu kiện được không? Quá nhiều người ngoài tòa nhà biết mã đó rồi.</w:t>
      </w:r>
    </w:p>
    <w:p>
      <w:pPr>
        <w:spacing w:after="160" w:line="312" w:lineRule="auto"/>
        <w:jc w:val="both"/>
      </w:pPr>
      <w:r>
        <w:rPr>
          <w:rFonts w:ascii="Calibri" w:hAnsi="Calibri"/>
          <w:b/>
          <w:sz w:val="22"/>
        </w:rPr>
        <w:t xml:space="preserve">Mr Brindlewood: </w:t>
      </w:r>
      <w:r>
        <w:rPr>
          <w:rFonts w:ascii="Calibri" w:hAnsi="Calibri"/>
          <w:sz w:val="22"/>
        </w:rPr>
        <w:t xml:space="preserve">I'll change it today and send the new code only to current residents.  </w:t>
      </w:r>
      <w:r>
        <w:rPr>
          <w:rFonts w:ascii="Calibri" w:hAnsi="Calibri"/>
          <w:i/>
          <w:sz w:val="22"/>
        </w:rPr>
        <w:t>Hôm nay tôi sẽ đổi mã và chỉ gửi mã mới cho khách thuê hiện tại.</w:t>
      </w:r>
    </w:p>
    <w:p>
      <w:pPr>
        <w:spacing w:after="160" w:line="312" w:lineRule="auto"/>
        <w:jc w:val="both"/>
      </w:pPr>
      <w:r>
        <w:rPr>
          <w:rFonts w:ascii="Calibri" w:hAnsi="Calibri"/>
          <w:b/>
          <w:sz w:val="22"/>
        </w:rPr>
        <w:t xml:space="preserve">Ms Lan: </w:t>
      </w:r>
      <w:r>
        <w:rPr>
          <w:rFonts w:ascii="Calibri" w:hAnsi="Calibri"/>
          <w:sz w:val="22"/>
        </w:rPr>
        <w:t xml:space="preserve">Thank you, that room holds a lot of valuable deliveries this time of year.  </w:t>
      </w:r>
      <w:r>
        <w:rPr>
          <w:rFonts w:ascii="Calibri" w:hAnsi="Calibri"/>
          <w:i/>
          <w:sz w:val="22"/>
        </w:rPr>
        <w:t>Cảm ơn anh, phòng đó chứa nhiều kiện hàng giá trị vào mùa này trong năm.</w:t>
      </w:r>
    </w:p>
    <w:p>
      <w:pPr>
        <w:spacing w:after="160" w:line="312" w:lineRule="auto"/>
        <w:jc w:val="both"/>
      </w:pPr>
      <w:r>
        <w:rPr>
          <w:rFonts w:ascii="Calibri" w:hAnsi="Calibri"/>
          <w:b/>
          <w:sz w:val="22"/>
        </w:rPr>
        <w:t xml:space="preserve">Mr Brindlewood: </w:t>
      </w:r>
      <w:r>
        <w:rPr>
          <w:rFonts w:ascii="Calibri" w:hAnsi="Calibri"/>
          <w:sz w:val="22"/>
        </w:rPr>
        <w:t xml:space="preserve">Lan, one of the rooftop lounge umbrellas snapped in half during yesterday's wind.  </w:t>
      </w:r>
      <w:r>
        <w:rPr>
          <w:rFonts w:ascii="Calibri" w:hAnsi="Calibri"/>
          <w:i/>
          <w:sz w:val="22"/>
        </w:rPr>
        <w:t>Chị Lan, một trong các chiếc dù ở khu sân thượng bị gãy đôi trong trận gió hôm qua.</w:t>
      </w:r>
    </w:p>
    <w:p>
      <w:pPr>
        <w:spacing w:after="160" w:line="312" w:lineRule="auto"/>
        <w:jc w:val="both"/>
      </w:pPr>
      <w:r>
        <w:rPr>
          <w:rFonts w:ascii="Calibri" w:hAnsi="Calibri"/>
          <w:b/>
          <w:sz w:val="22"/>
        </w:rPr>
        <w:t xml:space="preserve">Ms Lan: </w:t>
      </w:r>
      <w:r>
        <w:rPr>
          <w:rFonts w:ascii="Calibri" w:hAnsi="Calibri"/>
          <w:sz w:val="22"/>
        </w:rPr>
        <w:t xml:space="preserve">Could you remove the broken one today so no one gets hurt by the sharp edges?  </w:t>
      </w:r>
      <w:r>
        <w:rPr>
          <w:rFonts w:ascii="Calibri" w:hAnsi="Calibri"/>
          <w:i/>
          <w:sz w:val="22"/>
        </w:rPr>
        <w:t>Anh dọn cái bị gãy hôm nay để không ai bị thương bởi cạnh sắc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take it down now and order a sturdier replacement for that spot.  </w:t>
      </w:r>
      <w:r>
        <w:rPr>
          <w:rFonts w:ascii="Calibri" w:hAnsi="Calibri"/>
          <w:i/>
          <w:sz w:val="22"/>
        </w:rPr>
        <w:t>Tôi sẽ tháo xuống ngay và đặt mua cái thay thế chắc chắn hơn cho vị trí đó.</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small bench in the mudroom for Unit 5A?  </w:t>
      </w:r>
      <w:r>
        <w:rPr>
          <w:rFonts w:ascii="Calibri" w:hAnsi="Calibri"/>
          <w:i/>
          <w:sz w:val="22"/>
        </w:rPr>
        <w:t>Anh Brindlewood, anh lắp một ghế băng nhỏ trong khu để giày dép Căn 5A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anchor a bench against the side wall so it's sturdy for sitting.  </w:t>
      </w:r>
      <w:r>
        <w:rPr>
          <w:rFonts w:ascii="Calibri" w:hAnsi="Calibri"/>
          <w:i/>
          <w:sz w:val="22"/>
        </w:rPr>
        <w:t>Được chứ, tôi sẽ cố định ghế băng vào tường bên để ngồi chắc chắn.</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somewhere to sit while putting on boots.  </w:t>
      </w:r>
      <w:r>
        <w:rPr>
          <w:rFonts w:ascii="Calibri" w:hAnsi="Calibri"/>
          <w:i/>
          <w:sz w:val="22"/>
        </w:rPr>
        <w:t>Cảm ơn anh, khách thuê muốn có chỗ ngồi khi mang ủng.</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9C asked for a boot tray to protect the mudroom floor from mud.  </w:t>
      </w:r>
      <w:r>
        <w:rPr>
          <w:rFonts w:ascii="Calibri" w:hAnsi="Calibri"/>
          <w:i/>
          <w:sz w:val="22"/>
        </w:rPr>
        <w:t>Chị Lan, khách thuê ở Căn 9C yêu cầu một khay đựng ủng để bảo vệ sàn khu để giày khỏi bùn đất.</w:t>
      </w:r>
    </w:p>
    <w:p>
      <w:pPr>
        <w:spacing w:after="160" w:line="312" w:lineRule="auto"/>
        <w:jc w:val="both"/>
      </w:pPr>
      <w:r>
        <w:rPr>
          <w:rFonts w:ascii="Calibri" w:hAnsi="Calibri"/>
          <w:b/>
          <w:sz w:val="22"/>
        </w:rPr>
        <w:t xml:space="preserve">Ms Lan: </w:t>
      </w:r>
      <w:r>
        <w:rPr>
          <w:rFonts w:ascii="Calibri" w:hAnsi="Calibri"/>
          <w:sz w:val="22"/>
        </w:rPr>
        <w:t xml:space="preserve">We have a few spare trays in the supply closet, I'll send one up with you.  </w:t>
      </w:r>
      <w:r>
        <w:rPr>
          <w:rFonts w:ascii="Calibri" w:hAnsi="Calibri"/>
          <w:i/>
          <w:sz w:val="22"/>
        </w:rPr>
        <w:t>Bọn mình có vài khay dự phòng trong kho vật tư, tôi sẽ gửi một cái lên cùng anh.</w:t>
      </w:r>
    </w:p>
    <w:p>
      <w:pPr>
        <w:spacing w:after="160" w:line="312" w:lineRule="auto"/>
        <w:jc w:val="both"/>
      </w:pPr>
      <w:r>
        <w:rPr>
          <w:rFonts w:ascii="Calibri" w:hAnsi="Calibri"/>
          <w:b/>
          <w:sz w:val="22"/>
        </w:rPr>
        <w:t xml:space="preserve">Mr Brindlewood: </w:t>
      </w:r>
      <w:r>
        <w:rPr>
          <w:rFonts w:ascii="Calibri" w:hAnsi="Calibri"/>
          <w:sz w:val="22"/>
        </w:rPr>
        <w:t xml:space="preserve">I'll drop it off this afternoon along with the other supplies for that unit.  </w:t>
      </w:r>
      <w:r>
        <w:rPr>
          <w:rFonts w:ascii="Calibri" w:hAnsi="Calibri"/>
          <w:i/>
          <w:sz w:val="22"/>
        </w:rPr>
        <w:t>Chiều nay tôi sẽ mang lên cùng các vật tư khác cho căn hộ đó.</w:t>
      </w:r>
    </w:p>
    <w:p>
      <w:pPr>
        <w:spacing w:after="160" w:line="312" w:lineRule="auto"/>
        <w:jc w:val="both"/>
      </w:pPr>
      <w:r>
        <w:rPr>
          <w:rFonts w:ascii="Calibri" w:hAnsi="Calibri"/>
          <w:b/>
          <w:sz w:val="22"/>
        </w:rPr>
        <w:t xml:space="preserve">Ms Lan: </w:t>
      </w:r>
      <w:r>
        <w:rPr>
          <w:rFonts w:ascii="Calibri" w:hAnsi="Calibri"/>
          <w:sz w:val="22"/>
        </w:rPr>
        <w:t xml:space="preserve">Brindlewood, the mudroom coat closet door in Unit 2D isn't closing flush with the frame.  </w:t>
      </w:r>
      <w:r>
        <w:rPr>
          <w:rFonts w:ascii="Calibri" w:hAnsi="Calibri"/>
          <w:i/>
          <w:sz w:val="22"/>
        </w:rPr>
        <w:t>Anh Brindlewood, cửa tủ áo khoác trong khu để giày Căn 2D không khớp phẳng với khung cửa.</w:t>
      </w:r>
    </w:p>
    <w:p>
      <w:pPr>
        <w:spacing w:after="160" w:line="312" w:lineRule="auto"/>
        <w:jc w:val="both"/>
      </w:pPr>
      <w:r>
        <w:rPr>
          <w:rFonts w:ascii="Calibri" w:hAnsi="Calibri"/>
          <w:b/>
          <w:sz w:val="22"/>
        </w:rPr>
        <w:t xml:space="preserve">Mr Brindlewood: </w:t>
      </w:r>
      <w:r>
        <w:rPr>
          <w:rFonts w:ascii="Calibri" w:hAnsi="Calibri"/>
          <w:sz w:val="22"/>
        </w:rPr>
        <w:t xml:space="preserve">I'll adjust the hinges and realign that door this week.  </w:t>
      </w:r>
      <w:r>
        <w:rPr>
          <w:rFonts w:ascii="Calibri" w:hAnsi="Calibri"/>
          <w:i/>
          <w:sz w:val="22"/>
        </w:rPr>
        <w:t>Tuần này tôi sẽ chỉnh bản lề và căn chỉnh lại cửa đó.</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it's been rubbing against the frame for a while.  </w:t>
      </w:r>
      <w:r>
        <w:rPr>
          <w:rFonts w:ascii="Calibri" w:hAnsi="Calibri"/>
          <w:i/>
          <w:sz w:val="22"/>
        </w:rPr>
        <w:t>Cảm ơn anh, khách thuê nói cửa đã cọ vào khung một thời gian rồi.</w:t>
      </w:r>
    </w:p>
    <w:p>
      <w:pPr>
        <w:spacing w:after="160" w:line="312" w:lineRule="auto"/>
        <w:jc w:val="both"/>
      </w:pPr>
      <w:r>
        <w:rPr>
          <w:rFonts w:ascii="Calibri" w:hAnsi="Calibri"/>
          <w:b/>
          <w:sz w:val="22"/>
        </w:rPr>
        <w:t xml:space="preserve">Mr Brindlewood: </w:t>
      </w:r>
      <w:r>
        <w:rPr>
          <w:rFonts w:ascii="Calibri" w:hAnsi="Calibri"/>
          <w:sz w:val="22"/>
        </w:rPr>
        <w:t xml:space="preserve">Lan, the mudroom flooring in Unit 8B has several scuff marks from boots this winter.  </w:t>
      </w:r>
      <w:r>
        <w:rPr>
          <w:rFonts w:ascii="Calibri" w:hAnsi="Calibri"/>
          <w:i/>
          <w:sz w:val="22"/>
        </w:rPr>
        <w:t>Chị Lan, sàn khu để giày ở Căn 8B có nhiều vết trầy do ủng mùa đông này.</w:t>
      </w:r>
    </w:p>
    <w:p>
      <w:pPr>
        <w:spacing w:after="160" w:line="312" w:lineRule="auto"/>
        <w:jc w:val="both"/>
      </w:pPr>
      <w:r>
        <w:rPr>
          <w:rFonts w:ascii="Calibri" w:hAnsi="Calibri"/>
          <w:b/>
          <w:sz w:val="22"/>
        </w:rPr>
        <w:t xml:space="preserve">Ms Lan: </w:t>
      </w:r>
      <w:r>
        <w:rPr>
          <w:rFonts w:ascii="Calibri" w:hAnsi="Calibri"/>
          <w:sz w:val="22"/>
        </w:rPr>
        <w:t xml:space="preserve">Could you buff those out before the next inspection visit?  </w:t>
      </w:r>
      <w:r>
        <w:rPr>
          <w:rFonts w:ascii="Calibri" w:hAnsi="Calibri"/>
          <w:i/>
          <w:sz w:val="22"/>
        </w:rPr>
        <w:t>Anh đánh bóng những vết đó trước lần kiểm tra tiếp theo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treat that floor with the buffing kit tomorrow morning.  </w:t>
      </w:r>
      <w:r>
        <w:rPr>
          <w:rFonts w:ascii="Calibri" w:hAnsi="Calibri"/>
          <w:i/>
          <w:sz w:val="22"/>
        </w:rPr>
        <w:t>Sáng mai tôi sẽ xử lý sàn đó bằng bộ dụng cụ đánh bóng.</w:t>
      </w:r>
    </w:p>
    <w:p>
      <w:pPr>
        <w:spacing w:after="160" w:line="312" w:lineRule="auto"/>
        <w:jc w:val="both"/>
      </w:pPr>
      <w:r>
        <w:rPr>
          <w:rFonts w:ascii="Calibri" w:hAnsi="Calibri"/>
          <w:b/>
          <w:sz w:val="22"/>
        </w:rPr>
        <w:t xml:space="preserve">Ms Lan: </w:t>
      </w:r>
      <w:r>
        <w:rPr>
          <w:rFonts w:ascii="Calibri" w:hAnsi="Calibri"/>
          <w:sz w:val="22"/>
        </w:rPr>
        <w:t xml:space="preserve">Brindlewood, a crib is being delivered to the nursery in Unit 6A on Monday morning.  </w:t>
      </w:r>
      <w:r>
        <w:rPr>
          <w:rFonts w:ascii="Calibri" w:hAnsi="Calibri"/>
          <w:i/>
          <w:sz w:val="22"/>
        </w:rPr>
        <w:t>Anh Brindlewood, thứ Hai sáng sẽ có một chiếc nôi được giao đến phòng trẻ sơ sinh Căn 6A.</w:t>
      </w:r>
    </w:p>
    <w:p>
      <w:pPr>
        <w:spacing w:after="160" w:line="312" w:lineRule="auto"/>
        <w:jc w:val="both"/>
      </w:pPr>
      <w:r>
        <w:rPr>
          <w:rFonts w:ascii="Calibri" w:hAnsi="Calibri"/>
          <w:b/>
          <w:sz w:val="22"/>
        </w:rPr>
        <w:t xml:space="preserve">Mr Brindlewood: </w:t>
      </w:r>
      <w:r>
        <w:rPr>
          <w:rFonts w:ascii="Calibri" w:hAnsi="Calibri"/>
          <w:sz w:val="22"/>
        </w:rPr>
        <w:t xml:space="preserve">I'll clear the loading area early so that delivery goes smoothly.  </w:t>
      </w:r>
      <w:r>
        <w:rPr>
          <w:rFonts w:ascii="Calibri" w:hAnsi="Calibri"/>
          <w:i/>
          <w:sz w:val="22"/>
        </w:rPr>
        <w:t>Tôi sẽ dọn trống khu bốc dỡ sớm để đợt giao hàng đó diễn ra suôn sẻ.</w:t>
      </w:r>
    </w:p>
    <w:p>
      <w:pPr>
        <w:spacing w:after="160" w:line="312" w:lineRule="auto"/>
        <w:jc w:val="both"/>
      </w:pPr>
      <w:r>
        <w:rPr>
          <w:rFonts w:ascii="Calibri" w:hAnsi="Calibri"/>
          <w:b/>
          <w:sz w:val="22"/>
        </w:rPr>
        <w:t xml:space="preserve">Ms Lan: </w:t>
      </w:r>
      <w:r>
        <w:rPr>
          <w:rFonts w:ascii="Calibri" w:hAnsi="Calibri"/>
          <w:sz w:val="22"/>
        </w:rPr>
        <w:t xml:space="preserve">Thank you, the parents are quite anxious to get that nursery finished.  </w:t>
      </w:r>
      <w:r>
        <w:rPr>
          <w:rFonts w:ascii="Calibri" w:hAnsi="Calibri"/>
          <w:i/>
          <w:sz w:val="22"/>
        </w:rPr>
        <w:t>Cảm ơn anh, cha mẹ khá nóng lòng muốn hoàn thiện phòng trẻ sơ sinh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10B wants blackout curtains installed in the nursery for nap time.  </w:t>
      </w:r>
      <w:r>
        <w:rPr>
          <w:rFonts w:ascii="Calibri" w:hAnsi="Calibri"/>
          <w:i/>
          <w:sz w:val="22"/>
        </w:rPr>
        <w:t>Chị Lan, khách thuê ở Căn 10B muốn lắp rèm cản sáng trong phòng trẻ sơ sinh cho giờ ngủ trưa.</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them before the baby's due date next month?  </w:t>
      </w:r>
      <w:r>
        <w:rPr>
          <w:rFonts w:ascii="Calibri" w:hAnsi="Calibri"/>
          <w:i/>
          <w:sz w:val="22"/>
        </w:rPr>
        <w:t>Đã được duyệt, anh lắp trước ngày dự sinh của em bé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get that done this week, well ahead of their timeline.  </w:t>
      </w:r>
      <w:r>
        <w:rPr>
          <w:rFonts w:ascii="Calibri" w:hAnsi="Calibri"/>
          <w:i/>
          <w:sz w:val="22"/>
        </w:rPr>
        <w:t>Tuần này tôi sẽ hoàn thành, trước hạn của họ khá nhiều.</w:t>
      </w:r>
    </w:p>
    <w:p>
      <w:pPr>
        <w:spacing w:after="160" w:line="312" w:lineRule="auto"/>
        <w:jc w:val="both"/>
      </w:pPr>
      <w:r>
        <w:rPr>
          <w:rFonts w:ascii="Calibri" w:hAnsi="Calibri"/>
          <w:b/>
          <w:sz w:val="22"/>
        </w:rPr>
        <w:t xml:space="preserve">Ms Lan: </w:t>
      </w:r>
      <w:r>
        <w:rPr>
          <w:rFonts w:ascii="Calibri" w:hAnsi="Calibri"/>
          <w:sz w:val="22"/>
        </w:rPr>
        <w:t xml:space="preserve">Brindlewood, could you add outlet safety covers throughout the nursery in Unit 3D?  </w:t>
      </w:r>
      <w:r>
        <w:rPr>
          <w:rFonts w:ascii="Calibri" w:hAnsi="Calibri"/>
          <w:i/>
          <w:sz w:val="22"/>
        </w:rPr>
        <w:t>Anh Brindlewood, anh gắn nắp che an toàn cho các ổ điện khắp phòng trẻ sơ sinh Căn 3D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cover every outlet in that room this afternoon before the crib arrives.  </w:t>
      </w:r>
      <w:r>
        <w:rPr>
          <w:rFonts w:ascii="Calibri" w:hAnsi="Calibri"/>
          <w:i/>
          <w:sz w:val="22"/>
        </w:rPr>
        <w:t>Được chứ, chiều nay tôi sẽ che hết các ổ điện trong phòng đó trước khi nôi về.</w:t>
      </w:r>
    </w:p>
    <w:p>
      <w:pPr>
        <w:spacing w:after="160" w:line="312" w:lineRule="auto"/>
        <w:jc w:val="both"/>
      </w:pPr>
      <w:r>
        <w:rPr>
          <w:rFonts w:ascii="Calibri" w:hAnsi="Calibri"/>
          <w:b/>
          <w:sz w:val="22"/>
        </w:rPr>
        <w:t xml:space="preserve">Ms Lan: </w:t>
      </w:r>
      <w:r>
        <w:rPr>
          <w:rFonts w:ascii="Calibri" w:hAnsi="Calibri"/>
          <w:sz w:val="22"/>
        </w:rPr>
        <w:t xml:space="preserve">Thank you, the parents want everything childproofed before the baby arrives.  </w:t>
      </w:r>
      <w:r>
        <w:rPr>
          <w:rFonts w:ascii="Calibri" w:hAnsi="Calibri"/>
          <w:i/>
          <w:sz w:val="22"/>
        </w:rPr>
        <w:t>Cảm ơn anh, cha mẹ muốn mọi thứ được an toàn cho trẻ trước khi em bé chào đời.</w:t>
      </w:r>
    </w:p>
    <w:p>
      <w:pPr>
        <w:spacing w:after="160" w:line="312" w:lineRule="auto"/>
        <w:jc w:val="both"/>
      </w:pPr>
      <w:r>
        <w:rPr>
          <w:rFonts w:ascii="Calibri" w:hAnsi="Calibri"/>
          <w:b/>
          <w:sz w:val="22"/>
        </w:rPr>
        <w:t xml:space="preserve">Mr Brindlewood: </w:t>
      </w:r>
      <w:r>
        <w:rPr>
          <w:rFonts w:ascii="Calibri" w:hAnsi="Calibri"/>
          <w:sz w:val="22"/>
        </w:rPr>
        <w:t xml:space="preserve">Lan, should I lower the closet shelf in the Unit 7B nursery for easier diaper access?  </w:t>
      </w:r>
      <w:r>
        <w:rPr>
          <w:rFonts w:ascii="Calibri" w:hAnsi="Calibri"/>
          <w:i/>
          <w:sz w:val="22"/>
        </w:rPr>
        <w:t>Chị Lan, tôi có nên hạ thấp kệ tủ trong phòng trẻ sơ sinh Căn 7B để dễ lấy tã không?</w:t>
      </w:r>
    </w:p>
    <w:p>
      <w:pPr>
        <w:spacing w:after="160" w:line="312" w:lineRule="auto"/>
        <w:jc w:val="both"/>
      </w:pPr>
      <w:r>
        <w:rPr>
          <w:rFonts w:ascii="Calibri" w:hAnsi="Calibri"/>
          <w:b/>
          <w:sz w:val="22"/>
        </w:rPr>
        <w:t xml:space="preserve">Ms Lan: </w:t>
      </w:r>
      <w:r>
        <w:rPr>
          <w:rFonts w:ascii="Calibri" w:hAnsi="Calibri"/>
          <w:sz w:val="22"/>
        </w:rPr>
        <w:t xml:space="preserve">Yes please, the parents mentioned reaching that top shelf is difficult right now.  </w:t>
      </w:r>
      <w:r>
        <w:rPr>
          <w:rFonts w:ascii="Calibri" w:hAnsi="Calibri"/>
          <w:i/>
          <w:sz w:val="22"/>
        </w:rPr>
        <w:t>Có, anh làm giúp, cha mẹ nói với tới kệ trên cùng khá khó khăn hiện tại.</w:t>
      </w:r>
    </w:p>
    <w:p>
      <w:pPr>
        <w:spacing w:after="160" w:line="312" w:lineRule="auto"/>
        <w:jc w:val="both"/>
      </w:pPr>
      <w:r>
        <w:rPr>
          <w:rFonts w:ascii="Calibri" w:hAnsi="Calibri"/>
          <w:b/>
          <w:sz w:val="22"/>
        </w:rPr>
        <w:t xml:space="preserve">Mr Brindlewood: </w:t>
      </w:r>
      <w:r>
        <w:rPr>
          <w:rFonts w:ascii="Calibri" w:hAnsi="Calibri"/>
          <w:sz w:val="22"/>
        </w:rPr>
        <w:t xml:space="preserve">I'll lower it today and add a smaller shelf just for diapers and wipes.  </w:t>
      </w:r>
      <w:r>
        <w:rPr>
          <w:rFonts w:ascii="Calibri" w:hAnsi="Calibri"/>
          <w:i/>
          <w:sz w:val="22"/>
        </w:rPr>
        <w:t>Hôm nay tôi sẽ hạ thấp và thêm một kệ nhỏ hơn chỉ để tã và khăn ướt.</w:t>
      </w:r>
    </w:p>
    <w:p>
      <w:pPr>
        <w:spacing w:after="160" w:line="312" w:lineRule="auto"/>
        <w:jc w:val="both"/>
      </w:pPr>
      <w:r>
        <w:rPr>
          <w:rFonts w:ascii="Calibri" w:hAnsi="Calibri"/>
          <w:b/>
          <w:sz w:val="22"/>
        </w:rPr>
        <w:t xml:space="preserve">Ms Lan: </w:t>
      </w:r>
      <w:r>
        <w:rPr>
          <w:rFonts w:ascii="Calibri" w:hAnsi="Calibri"/>
          <w:sz w:val="22"/>
        </w:rPr>
        <w:t xml:space="preserve">Brindlewood, could you mount a wall bracket for the baby monitor in the Unit 4C nursery?  </w:t>
      </w:r>
      <w:r>
        <w:rPr>
          <w:rFonts w:ascii="Calibri" w:hAnsi="Calibri"/>
          <w:i/>
          <w:sz w:val="22"/>
        </w:rPr>
        <w:t>Anh Brindlewood, anh lắp giá treo tường cho máy theo dõi em bé trong phòng trẻ sơ sinh Căn 4C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mount it across from the crib so the camera has a clear view.  </w:t>
      </w:r>
      <w:r>
        <w:rPr>
          <w:rFonts w:ascii="Calibri" w:hAnsi="Calibri"/>
          <w:i/>
          <w:sz w:val="22"/>
        </w:rPr>
        <w:t>Tôi sẽ lắp đối diện với nôi để camera có tầm nhìn rõ ràng.</w:t>
      </w:r>
    </w:p>
    <w:p>
      <w:pPr>
        <w:spacing w:after="160" w:line="312" w:lineRule="auto"/>
        <w:jc w:val="both"/>
      </w:pPr>
      <w:r>
        <w:rPr>
          <w:rFonts w:ascii="Calibri" w:hAnsi="Calibri"/>
          <w:b/>
          <w:sz w:val="22"/>
        </w:rPr>
        <w:t xml:space="preserve">Ms Lan: </w:t>
      </w:r>
      <w:r>
        <w:rPr>
          <w:rFonts w:ascii="Calibri" w:hAnsi="Calibri"/>
          <w:sz w:val="22"/>
        </w:rPr>
        <w:t xml:space="preserve">Perfect, the parents want to check on the baby from the living room.  </w:t>
      </w:r>
      <w:r>
        <w:rPr>
          <w:rFonts w:ascii="Calibri" w:hAnsi="Calibri"/>
          <w:i/>
          <w:sz w:val="22"/>
        </w:rPr>
        <w:t>Tuyệt, cha mẹ muốn theo dõi em bé từ phòng khách.</w:t>
      </w:r>
    </w:p>
    <w:p>
      <w:pPr>
        <w:spacing w:after="160" w:line="312" w:lineRule="auto"/>
        <w:jc w:val="both"/>
      </w:pPr>
      <w:r>
        <w:rPr>
          <w:rFonts w:ascii="Calibri" w:hAnsi="Calibri"/>
          <w:b/>
          <w:sz w:val="22"/>
        </w:rPr>
        <w:t xml:space="preserve">Mr Brindlewood: </w:t>
      </w:r>
      <w:r>
        <w:rPr>
          <w:rFonts w:ascii="Calibri" w:hAnsi="Calibri"/>
          <w:sz w:val="22"/>
        </w:rPr>
        <w:t xml:space="preserve">Lan, I finished the full walkthrough of Unit 9D, every room passed the move-in checklist.  </w:t>
      </w:r>
      <w:r>
        <w:rPr>
          <w:rFonts w:ascii="Calibri" w:hAnsi="Calibri"/>
          <w:i/>
          <w:sz w:val="22"/>
        </w:rPr>
        <w:t>Chị Lan, tôi vừa hoàn thành khảo sát toàn bộ Căn 9D, mọi phòng đều đạt yêu cầu trong danh sách kiểm tra trước khi dọn vào.</w:t>
      </w:r>
    </w:p>
    <w:p>
      <w:pPr>
        <w:spacing w:after="160" w:line="312" w:lineRule="auto"/>
        <w:jc w:val="both"/>
      </w:pPr>
      <w:r>
        <w:rPr>
          <w:rFonts w:ascii="Calibri" w:hAnsi="Calibri"/>
          <w:b/>
          <w:sz w:val="22"/>
        </w:rPr>
        <w:t xml:space="preserve">Ms Lan: </w:t>
      </w:r>
      <w:r>
        <w:rPr>
          <w:rFonts w:ascii="Calibri" w:hAnsi="Calibri"/>
          <w:sz w:val="22"/>
        </w:rPr>
        <w:t xml:space="preserve">Wonderful, I'll print the signed checklist for the new tenant to review at key handover.  </w:t>
      </w:r>
      <w:r>
        <w:rPr>
          <w:rFonts w:ascii="Calibri" w:hAnsi="Calibri"/>
          <w:i/>
          <w:sz w:val="22"/>
        </w:rPr>
        <w:t>Tuyệt vời, tôi sẽ in danh sách đã ký để khách thuê mới xem lại khi nhận chìa khóa.</w:t>
      </w:r>
    </w:p>
    <w:p>
      <w:pPr>
        <w:spacing w:after="160" w:line="312" w:lineRule="auto"/>
        <w:jc w:val="both"/>
      </w:pPr>
      <w:r>
        <w:rPr>
          <w:rFonts w:ascii="Calibri" w:hAnsi="Calibri"/>
          <w:b/>
          <w:sz w:val="22"/>
        </w:rPr>
        <w:t xml:space="preserve">Mr Brindlewood: </w:t>
      </w:r>
      <w:r>
        <w:rPr>
          <w:rFonts w:ascii="Calibri" w:hAnsi="Calibri"/>
          <w:sz w:val="22"/>
        </w:rPr>
        <w:t xml:space="preserve">Good, I noted the kitchen, both bedrooms, and the bathroom all in excellent condition.  </w:t>
      </w:r>
      <w:r>
        <w:rPr>
          <w:rFonts w:ascii="Calibri" w:hAnsi="Calibri"/>
          <w:i/>
          <w:sz w:val="22"/>
        </w:rPr>
        <w:t>Tốt, tôi ghi chú bếp, cả hai phòng ngủ, và phòng tắm đều trong tình trạng rất tốt.</w:t>
      </w:r>
    </w:p>
    <w:p>
      <w:pPr>
        <w:spacing w:after="160" w:line="312" w:lineRule="auto"/>
        <w:jc w:val="both"/>
      </w:pPr>
      <w:r>
        <w:rPr>
          <w:rFonts w:ascii="Calibri" w:hAnsi="Calibri"/>
          <w:b/>
          <w:sz w:val="22"/>
        </w:rPr>
        <w:t xml:space="preserve">Ms Lan: </w:t>
      </w:r>
      <w:r>
        <w:rPr>
          <w:rFonts w:ascii="Calibri" w:hAnsi="Calibri"/>
          <w:sz w:val="22"/>
        </w:rPr>
        <w:t xml:space="preserve">Brindlewood, could you walk the new resident through each room during today's key handover?  </w:t>
      </w:r>
      <w:r>
        <w:rPr>
          <w:rFonts w:ascii="Calibri" w:hAnsi="Calibri"/>
          <w:i/>
          <w:sz w:val="22"/>
        </w:rPr>
        <w:t>Anh Brindlewood, anh dẫn khách thuê mới đi qua từng phòng trong buổi bàn giao chìa khóa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Of course, I'll point out the thermostat, breaker box, and water shutoff in every room they need.  </w:t>
      </w:r>
      <w:r>
        <w:rPr>
          <w:rFonts w:ascii="Calibri" w:hAnsi="Calibri"/>
          <w:i/>
          <w:sz w:val="22"/>
        </w:rPr>
        <w:t>Được chứ, tôi sẽ chỉ vị trí bộ điều nhiệt, hộp cầu dao, và van khóa nước ở từng phòng họ cần biết.</w:t>
      </w:r>
    </w:p>
    <w:p>
      <w:pPr>
        <w:spacing w:after="160" w:line="312" w:lineRule="auto"/>
        <w:jc w:val="both"/>
      </w:pPr>
      <w:r>
        <w:rPr>
          <w:rFonts w:ascii="Calibri" w:hAnsi="Calibri"/>
          <w:b/>
          <w:sz w:val="22"/>
        </w:rPr>
        <w:t xml:space="preserve">Ms Lan: </w:t>
      </w:r>
      <w:r>
        <w:rPr>
          <w:rFonts w:ascii="Calibri" w:hAnsi="Calibri"/>
          <w:sz w:val="22"/>
        </w:rPr>
        <w:t xml:space="preserve">Thank you, that always makes the first week much smoother for new residents.  </w:t>
      </w:r>
      <w:r>
        <w:rPr>
          <w:rFonts w:ascii="Calibri" w:hAnsi="Calibri"/>
          <w:i/>
          <w:sz w:val="22"/>
        </w:rPr>
        <w:t>Cảm ơn anh, việc đó luôn giúp tuần đầu tiên suôn sẻ hơn nhiều cho khách thuê mới.</w:t>
      </w:r>
    </w:p>
    <w:p>
      <w:pPr>
        <w:spacing w:after="160" w:line="312" w:lineRule="auto"/>
        <w:jc w:val="both"/>
      </w:pPr>
      <w:r>
        <w:rPr>
          <w:rFonts w:ascii="Calibri" w:hAnsi="Calibri"/>
          <w:b/>
          <w:sz w:val="22"/>
        </w:rPr>
        <w:t xml:space="preserve">Mr Brindlewood: </w:t>
      </w:r>
      <w:r>
        <w:rPr>
          <w:rFonts w:ascii="Calibri" w:hAnsi="Calibri"/>
          <w:sz w:val="22"/>
        </w:rPr>
        <w:t xml:space="preserve">Lan, the new resident in Unit 12B sent a furniture placement plan for every room, should I review it?  </w:t>
      </w:r>
      <w:r>
        <w:rPr>
          <w:rFonts w:ascii="Calibri" w:hAnsi="Calibri"/>
          <w:i/>
          <w:sz w:val="22"/>
        </w:rPr>
        <w:t>Chị Lan, khách thuê mới ở Căn 12B gửi kế hoạch sắp xếp nội thất cho từng phòng, tôi có nên xem qua không?</w:t>
      </w:r>
    </w:p>
    <w:p>
      <w:pPr>
        <w:spacing w:after="160" w:line="312" w:lineRule="auto"/>
        <w:jc w:val="both"/>
      </w:pPr>
      <w:r>
        <w:rPr>
          <w:rFonts w:ascii="Calibri" w:hAnsi="Calibri"/>
          <w:b/>
          <w:sz w:val="22"/>
        </w:rPr>
        <w:t xml:space="preserve">Ms Lan: </w:t>
      </w:r>
      <w:r>
        <w:rPr>
          <w:rFonts w:ascii="Calibri" w:hAnsi="Calibri"/>
          <w:sz w:val="22"/>
        </w:rPr>
        <w:t xml:space="preserve">Yes, please check the doorway widths against each large piece before delivery day.  </w:t>
      </w:r>
      <w:r>
        <w:rPr>
          <w:rFonts w:ascii="Calibri" w:hAnsi="Calibri"/>
          <w:i/>
          <w:sz w:val="22"/>
        </w:rPr>
        <w:t>Có, anh kiểm tra chiều rộng cửa ra vào so với từng món đồ lớn trước ngày giao hàng.</w:t>
      </w:r>
    </w:p>
    <w:p>
      <w:pPr>
        <w:spacing w:after="160" w:line="312" w:lineRule="auto"/>
        <w:jc w:val="both"/>
      </w:pPr>
      <w:r>
        <w:rPr>
          <w:rFonts w:ascii="Calibri" w:hAnsi="Calibri"/>
          <w:b/>
          <w:sz w:val="22"/>
        </w:rPr>
        <w:t xml:space="preserve">Mr Brindlewood: </w:t>
      </w:r>
      <w:r>
        <w:rPr>
          <w:rFonts w:ascii="Calibri" w:hAnsi="Calibri"/>
          <w:sz w:val="22"/>
        </w:rPr>
        <w:t xml:space="preserve">I'll go through it tonight and flag anything that might not fit.  </w:t>
      </w:r>
      <w:r>
        <w:rPr>
          <w:rFonts w:ascii="Calibri" w:hAnsi="Calibri"/>
          <w:i/>
          <w:sz w:val="22"/>
        </w:rPr>
        <w:t>Tối nay tôi sẽ xem qua và đánh dấu bất cứ món nào có thể không vừa.</w:t>
      </w:r>
    </w:p>
    <w:p>
      <w:pPr>
        <w:spacing w:after="160" w:line="312" w:lineRule="auto"/>
        <w:jc w:val="both"/>
      </w:pPr>
      <w:r>
        <w:rPr>
          <w:rFonts w:ascii="Calibri" w:hAnsi="Calibri"/>
          <w:b/>
          <w:sz w:val="22"/>
        </w:rPr>
        <w:t xml:space="preserve">Ms Lan: </w:t>
      </w:r>
      <w:r>
        <w:rPr>
          <w:rFonts w:ascii="Calibri" w:hAnsi="Calibri"/>
          <w:sz w:val="22"/>
        </w:rPr>
        <w:t xml:space="preserve">Brindlewood, did the move-in inspection for Unit 4E find any issues in the individual rooms?  </w:t>
      </w:r>
      <w:r>
        <w:rPr>
          <w:rFonts w:ascii="Calibri" w:hAnsi="Calibri"/>
          <w:i/>
          <w:sz w:val="22"/>
        </w:rPr>
        <w:t>Anh Brindlewood, cuộc kiểm tra trước khi dọn vào cho Căn 4E có phát hiện vấn đề gì ở từng phòng riêng không?</w:t>
      </w:r>
    </w:p>
    <w:p>
      <w:pPr>
        <w:spacing w:after="160" w:line="312" w:lineRule="auto"/>
        <w:jc w:val="both"/>
      </w:pPr>
      <w:r>
        <w:rPr>
          <w:rFonts w:ascii="Calibri" w:hAnsi="Calibri"/>
          <w:b/>
          <w:sz w:val="22"/>
        </w:rPr>
        <w:t xml:space="preserve">Mr Brindlewood: </w:t>
      </w:r>
      <w:r>
        <w:rPr>
          <w:rFonts w:ascii="Calibri" w:hAnsi="Calibri"/>
          <w:sz w:val="22"/>
        </w:rPr>
        <w:t xml:space="preserve">Just one small scuff in the hallway and a sticky window in the second bedroom, nothing major.  </w:t>
      </w:r>
      <w:r>
        <w:rPr>
          <w:rFonts w:ascii="Calibri" w:hAnsi="Calibri"/>
          <w:i/>
          <w:sz w:val="22"/>
        </w:rPr>
        <w:t>Chỉ có một vết trầy nhỏ ở hành lang và một cửa sổ hơi kẹt trong phòng ngủ thứ hai, không có gì nghiêm trọng.</w:t>
      </w:r>
    </w:p>
    <w:p>
      <w:pPr>
        <w:spacing w:after="160" w:line="312" w:lineRule="auto"/>
        <w:jc w:val="both"/>
      </w:pPr>
      <w:r>
        <w:rPr>
          <w:rFonts w:ascii="Calibri" w:hAnsi="Calibri"/>
          <w:b/>
          <w:sz w:val="22"/>
        </w:rPr>
        <w:t xml:space="preserve">Ms Lan: </w:t>
      </w:r>
      <w:r>
        <w:rPr>
          <w:rFonts w:ascii="Calibri" w:hAnsi="Calibri"/>
          <w:sz w:val="22"/>
        </w:rPr>
        <w:t xml:space="preserve">Good, I'll add both to your work order list for this week.  </w:t>
      </w:r>
      <w:r>
        <w:rPr>
          <w:rFonts w:ascii="Calibri" w:hAnsi="Calibri"/>
          <w:i/>
          <w:sz w:val="22"/>
        </w:rPr>
        <w:t>Tốt, tôi sẽ thêm cả hai vào danh sách phiếu yêu cầu sửa chữa của anh trong tuần này.</w:t>
      </w:r>
    </w:p>
    <w:p>
      <w:pPr>
        <w:spacing w:after="160" w:line="312" w:lineRule="auto"/>
        <w:jc w:val="both"/>
      </w:pPr>
      <w:r>
        <w:rPr>
          <w:rFonts w:ascii="Calibri" w:hAnsi="Calibri"/>
          <w:b/>
          <w:sz w:val="22"/>
        </w:rPr>
        <w:t xml:space="preserve">Mr Brindlewood: </w:t>
      </w:r>
      <w:r>
        <w:rPr>
          <w:rFonts w:ascii="Calibri" w:hAnsi="Calibri"/>
          <w:sz w:val="22"/>
        </w:rPr>
        <w:t xml:space="preserve">Lan, should the welcome folder include a short guide to each room's features for new residents?  </w:t>
      </w:r>
      <w:r>
        <w:rPr>
          <w:rFonts w:ascii="Calibri" w:hAnsi="Calibri"/>
          <w:i/>
          <w:sz w:val="22"/>
        </w:rPr>
        <w:t>Chị Lan, tập tài liệu chào mừng có nên gồm một hướng dẫn ngắn về đặc điểm từng phòng cho khách thuê mới không?</w:t>
      </w:r>
    </w:p>
    <w:p>
      <w:pPr>
        <w:spacing w:after="160" w:line="312" w:lineRule="auto"/>
        <w:jc w:val="both"/>
      </w:pPr>
      <w:r>
        <w:rPr>
          <w:rFonts w:ascii="Calibri" w:hAnsi="Calibri"/>
          <w:b/>
          <w:sz w:val="22"/>
        </w:rPr>
        <w:t xml:space="preserve">Ms Lan: </w:t>
      </w:r>
      <w:r>
        <w:rPr>
          <w:rFonts w:ascii="Calibri" w:hAnsi="Calibri"/>
          <w:sz w:val="22"/>
        </w:rPr>
        <w:t xml:space="preserve">That's a great idea, I'll write a page covering the kitchen, bathroom, and storage areas.  </w:t>
      </w:r>
      <w:r>
        <w:rPr>
          <w:rFonts w:ascii="Calibri" w:hAnsi="Calibri"/>
          <w:i/>
          <w:sz w:val="22"/>
        </w:rPr>
        <w:t>Ý hay đấy, tôi sẽ viết một trang bao gồm bếp, phòng tắm, và khu vực lưu trữ.</w:t>
      </w:r>
    </w:p>
    <w:p>
      <w:pPr>
        <w:spacing w:after="160" w:line="312" w:lineRule="auto"/>
        <w:jc w:val="both"/>
      </w:pPr>
      <w:r>
        <w:rPr>
          <w:rFonts w:ascii="Calibri" w:hAnsi="Calibri"/>
          <w:b/>
          <w:sz w:val="22"/>
        </w:rPr>
        <w:t xml:space="preserve">Mr Brindlewood: </w:t>
      </w:r>
      <w:r>
        <w:rPr>
          <w:rFonts w:ascii="Calibri" w:hAnsi="Calibri"/>
          <w:sz w:val="22"/>
        </w:rPr>
        <w:t xml:space="preserve">I'll add a note about the balcony drain too, residents often forget to check it.  </w:t>
      </w:r>
      <w:r>
        <w:rPr>
          <w:rFonts w:ascii="Calibri" w:hAnsi="Calibri"/>
          <w:i/>
          <w:sz w:val="22"/>
        </w:rPr>
        <w:t>Tôi sẽ thêm ghi chú về ống thoát nước ban công nữa, khách thuê thường quên kiểm tra nó.</w:t>
      </w:r>
    </w:p>
    <w:p>
      <w:pPr>
        <w:spacing w:after="160" w:line="312" w:lineRule="auto"/>
        <w:jc w:val="both"/>
      </w:pPr>
      <w:r>
        <w:rPr>
          <w:rFonts w:ascii="Calibri" w:hAnsi="Calibri"/>
          <w:b/>
          <w:sz w:val="22"/>
        </w:rPr>
        <w:t xml:space="preserve">Ms Lan: </w:t>
      </w:r>
      <w:r>
        <w:rPr>
          <w:rFonts w:ascii="Calibri" w:hAnsi="Calibri"/>
          <w:sz w:val="22"/>
        </w:rPr>
        <w:t xml:space="preserve">Brindlewood, could you show the new tenant in Unit 5A where the breaker box is during orientation?  </w:t>
      </w:r>
      <w:r>
        <w:rPr>
          <w:rFonts w:ascii="Calibri" w:hAnsi="Calibri"/>
          <w:i/>
          <w:sz w:val="22"/>
        </w:rPr>
        <w:t>Anh Brindlewood, anh chỉ cho khách thuê mới ở Căn 5A vị trí hộp cầu dao trong buổi hướng dẫn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it's inside the hallway closet, I'll label each switch clearly for them.  </w:t>
      </w:r>
      <w:r>
        <w:rPr>
          <w:rFonts w:ascii="Calibri" w:hAnsi="Calibri"/>
          <w:i/>
          <w:sz w:val="22"/>
        </w:rPr>
        <w:t>Được chứ, nó nằm trong tủ ở hành lang, tôi sẽ ghi nhãn rõ ràng từng công tắc cho họ.</w:t>
      </w:r>
    </w:p>
    <w:p>
      <w:pPr>
        <w:spacing w:after="160" w:line="312" w:lineRule="auto"/>
        <w:jc w:val="both"/>
      </w:pPr>
      <w:r>
        <w:rPr>
          <w:rFonts w:ascii="Calibri" w:hAnsi="Calibri"/>
          <w:b/>
          <w:sz w:val="22"/>
        </w:rPr>
        <w:t xml:space="preserve">Ms Lan: </w:t>
      </w:r>
      <w:r>
        <w:rPr>
          <w:rFonts w:ascii="Calibri" w:hAnsi="Calibri"/>
          <w:sz w:val="22"/>
        </w:rPr>
        <w:t xml:space="preserve">Thank you, that always saves confusion later if a room loses power.  </w:t>
      </w:r>
      <w:r>
        <w:rPr>
          <w:rFonts w:ascii="Calibri" w:hAnsi="Calibri"/>
          <w:i/>
          <w:sz w:val="22"/>
        </w:rPr>
        <w:t>Cảm ơn anh, việc đó luôn giúp tránh nhầm lẫn sau này nếu một phòng bị mất điện.</w:t>
      </w:r>
    </w:p>
    <w:p>
      <w:pPr>
        <w:spacing w:after="160" w:line="312" w:lineRule="auto"/>
        <w:jc w:val="both"/>
      </w:pPr>
      <w:r>
        <w:rPr>
          <w:rFonts w:ascii="Calibri" w:hAnsi="Calibri"/>
          <w:b/>
          <w:sz w:val="22"/>
        </w:rPr>
        <w:t xml:space="preserve">Mr Brindlewood: </w:t>
      </w:r>
      <w:r>
        <w:rPr>
          <w:rFonts w:ascii="Calibri" w:hAnsi="Calibri"/>
          <w:sz w:val="22"/>
        </w:rPr>
        <w:t xml:space="preserve">Lan, I completed the move-out inspection for Unit 3F, two rooms had minor wear and one was spotless.  </w:t>
      </w:r>
      <w:r>
        <w:rPr>
          <w:rFonts w:ascii="Calibri" w:hAnsi="Calibri"/>
          <w:i/>
          <w:sz w:val="22"/>
        </w:rPr>
        <w:t>Chị Lan, tôi vừa hoàn thành kiểm tra dọn ra cho Căn 3F, hai phòng có hao mòn nhỏ và một phòng sạch hoàn hảo.</w:t>
      </w:r>
    </w:p>
    <w:p>
      <w:pPr>
        <w:spacing w:after="160" w:line="312" w:lineRule="auto"/>
        <w:jc w:val="both"/>
      </w:pPr>
      <w:r>
        <w:rPr>
          <w:rFonts w:ascii="Calibri" w:hAnsi="Calibri"/>
          <w:b/>
          <w:sz w:val="22"/>
        </w:rPr>
        <w:t xml:space="preserve">Ms Lan: </w:t>
      </w:r>
      <w:r>
        <w:rPr>
          <w:rFonts w:ascii="Calibri" w:hAnsi="Calibri"/>
          <w:sz w:val="22"/>
        </w:rPr>
        <w:t xml:space="preserve">Thank you, I'll compare that against the move-in report before finalizing the deposit.  </w:t>
      </w:r>
      <w:r>
        <w:rPr>
          <w:rFonts w:ascii="Calibri" w:hAnsi="Calibri"/>
          <w:i/>
          <w:sz w:val="22"/>
        </w:rPr>
        <w:t>Cảm ơn anh, tôi sẽ so sánh với báo cáo lúc dọn vào trước khi chốt tiền đặt cọc.</w:t>
      </w:r>
    </w:p>
    <w:p>
      <w:pPr>
        <w:spacing w:after="160" w:line="312" w:lineRule="auto"/>
        <w:jc w:val="both"/>
      </w:pPr>
      <w:r>
        <w:rPr>
          <w:rFonts w:ascii="Calibri" w:hAnsi="Calibri"/>
          <w:b/>
          <w:sz w:val="22"/>
        </w:rPr>
        <w:t xml:space="preserve">Mr Brindlewood: </w:t>
      </w:r>
      <w:r>
        <w:rPr>
          <w:rFonts w:ascii="Calibri" w:hAnsi="Calibri"/>
          <w:sz w:val="22"/>
        </w:rPr>
        <w:t xml:space="preserve">Good, I photographed every room so the comparison will be easy.  </w:t>
      </w:r>
      <w:r>
        <w:rPr>
          <w:rFonts w:ascii="Calibri" w:hAnsi="Calibri"/>
          <w:i/>
          <w:sz w:val="22"/>
        </w:rPr>
        <w:t>Tốt, tôi đã chụp ảnh từng phòng nên việc so sánh sẽ dễ dàng.</w:t>
      </w:r>
    </w:p>
    <w:p>
      <w:pPr>
        <w:spacing w:after="160" w:line="312" w:lineRule="auto"/>
        <w:jc w:val="both"/>
      </w:pPr>
      <w:r>
        <w:rPr>
          <w:rFonts w:ascii="Calibri" w:hAnsi="Calibri"/>
          <w:b/>
          <w:sz w:val="22"/>
        </w:rPr>
        <w:t xml:space="preserve">Ms Lan: </w:t>
      </w:r>
      <w:r>
        <w:rPr>
          <w:rFonts w:ascii="Calibri" w:hAnsi="Calibri"/>
          <w:sz w:val="22"/>
        </w:rPr>
        <w:t xml:space="preserve">Brindlewood, could you list the damage room by room for the Unit 2C move-out file?  </w:t>
      </w:r>
      <w:r>
        <w:rPr>
          <w:rFonts w:ascii="Calibri" w:hAnsi="Calibri"/>
          <w:i/>
          <w:sz w:val="22"/>
        </w:rPr>
        <w:t>Anh Brindlewood, anh liệt kê hư hỏng theo từng phòng cho hồ sơ dọn ra của Căn 2C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write it up tonight, mostly just the balcony chairs left behind and one carpet stain.  </w:t>
      </w:r>
      <w:r>
        <w:rPr>
          <w:rFonts w:ascii="Calibri" w:hAnsi="Calibri"/>
          <w:i/>
          <w:sz w:val="22"/>
        </w:rPr>
        <w:t>Tối nay tôi sẽ viết, chủ yếu chỉ có mấy chiếc ghế ban công bỏ lại và một vết ố thảm.</w:t>
      </w:r>
    </w:p>
    <w:p>
      <w:pPr>
        <w:spacing w:after="160" w:line="312" w:lineRule="auto"/>
        <w:jc w:val="both"/>
      </w:pPr>
      <w:r>
        <w:rPr>
          <w:rFonts w:ascii="Calibri" w:hAnsi="Calibri"/>
          <w:b/>
          <w:sz w:val="22"/>
        </w:rPr>
        <w:t xml:space="preserve">Ms Lan: </w:t>
      </w:r>
      <w:r>
        <w:rPr>
          <w:rFonts w:ascii="Calibri" w:hAnsi="Calibri"/>
          <w:sz w:val="22"/>
        </w:rPr>
        <w:t xml:space="preserve">Thank you, that report will help us calculate the deposit deduction fairly.  </w:t>
      </w:r>
      <w:r>
        <w:rPr>
          <w:rFonts w:ascii="Calibri" w:hAnsi="Calibri"/>
          <w:i/>
          <w:sz w:val="22"/>
        </w:rPr>
        <w:t>Cảm ơn anh, báo cáo đó sẽ giúp mình tính khoản trừ tiền đặt cọc một cách công bằng.</w:t>
      </w:r>
    </w:p>
    <w:p>
      <w:pPr>
        <w:spacing w:after="160" w:line="312" w:lineRule="auto"/>
        <w:jc w:val="both"/>
      </w:pPr>
      <w:r>
        <w:rPr>
          <w:rFonts w:ascii="Calibri" w:hAnsi="Calibri"/>
          <w:b/>
          <w:sz w:val="22"/>
        </w:rPr>
        <w:t xml:space="preserve">Mr Brindlewood: </w:t>
      </w:r>
      <w:r>
        <w:rPr>
          <w:rFonts w:ascii="Calibri" w:hAnsi="Calibri"/>
          <w:sz w:val="22"/>
        </w:rPr>
        <w:t xml:space="preserve">Lan, when should the cleaning crew go through every room in Unit 11A before the next tenant?  </w:t>
      </w:r>
      <w:r>
        <w:rPr>
          <w:rFonts w:ascii="Calibri" w:hAnsi="Calibri"/>
          <w:i/>
          <w:sz w:val="22"/>
        </w:rPr>
        <w:t>Chị Lan, khi nào đội dọn dẹp nên vào từng phòng trong Căn 11A trước khi khách thuê tiếp theo đến?</w:t>
      </w:r>
    </w:p>
    <w:p>
      <w:pPr>
        <w:spacing w:after="160" w:line="312" w:lineRule="auto"/>
        <w:jc w:val="both"/>
      </w:pPr>
      <w:r>
        <w:rPr>
          <w:rFonts w:ascii="Calibri" w:hAnsi="Calibri"/>
          <w:b/>
          <w:sz w:val="22"/>
        </w:rPr>
        <w:t xml:space="preserve">Ms Lan: </w:t>
      </w:r>
      <w:r>
        <w:rPr>
          <w:rFonts w:ascii="Calibri" w:hAnsi="Calibri"/>
          <w:sz w:val="22"/>
        </w:rPr>
        <w:t xml:space="preserve">Let's schedule them for Monday, that gives three full days before the new move-in date.  </w:t>
      </w:r>
      <w:r>
        <w:rPr>
          <w:rFonts w:ascii="Calibri" w:hAnsi="Calibri"/>
          <w:i/>
          <w:sz w:val="22"/>
        </w:rPr>
        <w:t>Mình lên lịch cho họ vào thứ Hai, vậy sẽ còn đủ ba ngày trước ngày dọn vào mới.</w:t>
      </w:r>
    </w:p>
    <w:p>
      <w:pPr>
        <w:spacing w:after="160" w:line="312" w:lineRule="auto"/>
        <w:jc w:val="both"/>
      </w:pPr>
      <w:r>
        <w:rPr>
          <w:rFonts w:ascii="Calibri" w:hAnsi="Calibri"/>
          <w:b/>
          <w:sz w:val="22"/>
        </w:rPr>
        <w:t xml:space="preserve">Mr Brindlewood: </w:t>
      </w:r>
      <w:r>
        <w:rPr>
          <w:rFonts w:ascii="Calibri" w:hAnsi="Calibri"/>
          <w:sz w:val="22"/>
        </w:rPr>
        <w:t xml:space="preserve">I'll confirm that with the cleaning company this afternoon.  </w:t>
      </w:r>
      <w:r>
        <w:rPr>
          <w:rFonts w:ascii="Calibri" w:hAnsi="Calibri"/>
          <w:i/>
          <w:sz w:val="22"/>
        </w:rPr>
        <w:t>Chiều nay tôi sẽ xác nhận việc đó với công ty dọn dẹp.</w:t>
      </w:r>
    </w:p>
    <w:p>
      <w:pPr>
        <w:spacing w:after="160" w:line="312" w:lineRule="auto"/>
        <w:jc w:val="both"/>
      </w:pPr>
      <w:r>
        <w:rPr>
          <w:rFonts w:ascii="Calibri" w:hAnsi="Calibri"/>
          <w:b/>
          <w:sz w:val="22"/>
        </w:rPr>
        <w:t xml:space="preserve">Ms Lan: </w:t>
      </w:r>
      <w:r>
        <w:rPr>
          <w:rFonts w:ascii="Calibri" w:hAnsi="Calibri"/>
          <w:sz w:val="22"/>
        </w:rPr>
        <w:t xml:space="preserve">Brindlewood, could you get a paint restoration quote for the rooms in Unit 8C after move-out?  </w:t>
      </w:r>
      <w:r>
        <w:rPr>
          <w:rFonts w:ascii="Calibri" w:hAnsi="Calibri"/>
          <w:i/>
          <w:sz w:val="22"/>
        </w:rPr>
        <w:t>Anh Brindlewood, anh xin báo giá sơn lại cho các phòng trong Căn 8C sau khi dọn ra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walk through with the painter tomorrow and get pricing for each room separately.  </w:t>
      </w:r>
      <w:r>
        <w:rPr>
          <w:rFonts w:ascii="Calibri" w:hAnsi="Calibri"/>
          <w:i/>
          <w:sz w:val="22"/>
        </w:rPr>
        <w:t>Ngày mai tôi sẽ đi cùng thợ sơn và xin báo giá riêng cho từng phòng.</w:t>
      </w:r>
    </w:p>
    <w:p>
      <w:pPr>
        <w:spacing w:after="160" w:line="312" w:lineRule="auto"/>
        <w:jc w:val="both"/>
      </w:pPr>
      <w:r>
        <w:rPr>
          <w:rFonts w:ascii="Calibri" w:hAnsi="Calibri"/>
          <w:b/>
          <w:sz w:val="22"/>
        </w:rPr>
        <w:t xml:space="preserve">Ms Lan: </w:t>
      </w:r>
      <w:r>
        <w:rPr>
          <w:rFonts w:ascii="Calibri" w:hAnsi="Calibri"/>
          <w:sz w:val="22"/>
        </w:rPr>
        <w:t xml:space="preserve">Thank you, we need that quote before deciding how much to deduct from the deposit.  </w:t>
      </w:r>
      <w:r>
        <w:rPr>
          <w:rFonts w:ascii="Calibri" w:hAnsi="Calibri"/>
          <w:i/>
          <w:sz w:val="22"/>
        </w:rPr>
        <w:t>Cảm ơn anh, mình cần báo giá đó trước khi quyết định trừ bao nhiêu từ tiền đặt cọc.</w:t>
      </w:r>
    </w:p>
    <w:p>
      <w:pPr>
        <w:spacing w:after="160" w:line="312" w:lineRule="auto"/>
        <w:jc w:val="both"/>
      </w:pPr>
      <w:r>
        <w:rPr>
          <w:rFonts w:ascii="Calibri" w:hAnsi="Calibri"/>
          <w:b/>
          <w:sz w:val="22"/>
        </w:rPr>
        <w:t xml:space="preserve">Mr Brindlewood: </w:t>
      </w:r>
      <w:r>
        <w:rPr>
          <w:rFonts w:ascii="Calibri" w:hAnsi="Calibri"/>
          <w:sz w:val="22"/>
        </w:rPr>
        <w:t xml:space="preserve">Lan, the former tenant of Unit 6D confirmed all their furniture is out of every room now.  </w:t>
      </w:r>
      <w:r>
        <w:rPr>
          <w:rFonts w:ascii="Calibri" w:hAnsi="Calibri"/>
          <w:i/>
          <w:sz w:val="22"/>
        </w:rPr>
        <w:t>Chị Lan, người thuê cũ của Căn 6D đã xác nhận toàn bộ nội thất đã được dọn ra khỏi tất cả các phòng.</w:t>
      </w:r>
    </w:p>
    <w:p>
      <w:pPr>
        <w:spacing w:after="160" w:line="312" w:lineRule="auto"/>
        <w:jc w:val="both"/>
      </w:pPr>
      <w:r>
        <w:rPr>
          <w:rFonts w:ascii="Calibri" w:hAnsi="Calibri"/>
          <w:b/>
          <w:sz w:val="22"/>
        </w:rPr>
        <w:t xml:space="preserve">Ms Lan: </w:t>
      </w:r>
      <w:r>
        <w:rPr>
          <w:rFonts w:ascii="Calibri" w:hAnsi="Calibri"/>
          <w:sz w:val="22"/>
        </w:rPr>
        <w:t xml:space="preserve">Great, I'll schedule the final walkthrough for tomorrow morning then.  </w:t>
      </w:r>
      <w:r>
        <w:rPr>
          <w:rFonts w:ascii="Calibri" w:hAnsi="Calibri"/>
          <w:i/>
          <w:sz w:val="22"/>
        </w:rPr>
        <w:t>Tuyệt, vậy tôi sẽ lên lịch khảo sát cuối cùng cho sáng mai.</w:t>
      </w:r>
    </w:p>
    <w:p>
      <w:pPr>
        <w:spacing w:after="160" w:line="312" w:lineRule="auto"/>
        <w:jc w:val="both"/>
      </w:pPr>
      <w:r>
        <w:rPr>
          <w:rFonts w:ascii="Calibri" w:hAnsi="Calibri"/>
          <w:b/>
          <w:sz w:val="22"/>
        </w:rPr>
        <w:t xml:space="preserve">Mr Brindlewood: </w:t>
      </w:r>
      <w:r>
        <w:rPr>
          <w:rFonts w:ascii="Calibri" w:hAnsi="Calibri"/>
          <w:sz w:val="22"/>
        </w:rPr>
        <w:t xml:space="preserve">Sounds good, I'll meet you there at nine to go room by room together.  </w:t>
      </w:r>
      <w:r>
        <w:rPr>
          <w:rFonts w:ascii="Calibri" w:hAnsi="Calibri"/>
          <w:i/>
          <w:sz w:val="22"/>
        </w:rPr>
        <w:t>Nghe hợp lý, tôi sẽ gặp chị ở đó lúc chín giờ để cùng đi qua từng phòng.</w:t>
      </w:r>
    </w:p>
    <w:p>
      <w:pPr>
        <w:spacing w:after="160" w:line="312" w:lineRule="auto"/>
        <w:jc w:val="both"/>
      </w:pPr>
      <w:r>
        <w:rPr>
          <w:rFonts w:ascii="Calibri" w:hAnsi="Calibri"/>
          <w:b/>
          <w:sz w:val="22"/>
        </w:rPr>
        <w:t xml:space="preserve">Ms Lan: </w:t>
      </w:r>
      <w:r>
        <w:rPr>
          <w:rFonts w:ascii="Calibri" w:hAnsi="Calibri"/>
          <w:sz w:val="22"/>
        </w:rPr>
        <w:t xml:space="preserve">Brindlewood, could you take final photos of every room in Unit 9A before we close out the file?  </w:t>
      </w:r>
      <w:r>
        <w:rPr>
          <w:rFonts w:ascii="Calibri" w:hAnsi="Calibri"/>
          <w:i/>
          <w:sz w:val="22"/>
        </w:rPr>
        <w:t>Anh Brindlewood, anh chụp ảnh cuối cùng của từng phòng trong Căn 9A trước khi mình đóng hồ sơ được không?</w:t>
      </w:r>
    </w:p>
    <w:p>
      <w:pPr>
        <w:spacing w:after="160" w:line="312" w:lineRule="auto"/>
        <w:jc w:val="both"/>
      </w:pPr>
      <w:r>
        <w:rPr>
          <w:rFonts w:ascii="Calibri" w:hAnsi="Calibri"/>
          <w:b/>
          <w:sz w:val="22"/>
        </w:rPr>
        <w:t xml:space="preserve">Mr Brindlewood: </w:t>
      </w:r>
      <w:r>
        <w:rPr>
          <w:rFonts w:ascii="Calibri" w:hAnsi="Calibri"/>
          <w:sz w:val="22"/>
        </w:rPr>
        <w:t xml:space="preserve">I'll photograph each room today and upload them to the shared folder tonight.  </w:t>
      </w:r>
      <w:r>
        <w:rPr>
          <w:rFonts w:ascii="Calibri" w:hAnsi="Calibri"/>
          <w:i/>
          <w:sz w:val="22"/>
        </w:rPr>
        <w:t>Hôm nay tôi sẽ chụp ảnh từng phòng và tải lên thư mục chung tối nay.</w:t>
      </w:r>
    </w:p>
    <w:p>
      <w:pPr>
        <w:spacing w:after="160" w:line="312" w:lineRule="auto"/>
        <w:jc w:val="both"/>
      </w:pPr>
      <w:r>
        <w:rPr>
          <w:rFonts w:ascii="Calibri" w:hAnsi="Calibri"/>
          <w:b/>
          <w:sz w:val="22"/>
        </w:rPr>
        <w:t xml:space="preserve">Ms Lan: </w:t>
      </w:r>
      <w:r>
        <w:rPr>
          <w:rFonts w:ascii="Calibri" w:hAnsi="Calibri"/>
          <w:sz w:val="22"/>
        </w:rPr>
        <w:t xml:space="preserve">Thank you, those photos protect us if there's ever a dispute later.  </w:t>
      </w:r>
      <w:r>
        <w:rPr>
          <w:rFonts w:ascii="Calibri" w:hAnsi="Calibri"/>
          <w:i/>
          <w:sz w:val="22"/>
        </w:rPr>
        <w:t>Cảm ơn anh, những bức ảnh đó bảo vệ mình nếu sau này có tranh chấp.</w:t>
      </w:r>
    </w:p>
    <w:p>
      <w:pPr>
        <w:spacing w:after="160" w:line="312" w:lineRule="auto"/>
        <w:jc w:val="both"/>
      </w:pPr>
      <w:r>
        <w:rPr>
          <w:rFonts w:ascii="Calibri" w:hAnsi="Calibri"/>
          <w:b/>
          <w:sz w:val="22"/>
        </w:rPr>
        <w:t xml:space="preserve">Mr Brindlewood: </w:t>
      </w:r>
      <w:r>
        <w:rPr>
          <w:rFonts w:ascii="Calibri" w:hAnsi="Calibri"/>
          <w:sz w:val="22"/>
        </w:rPr>
        <w:t xml:space="preserve">Lan, the kitchen faucet repair in Unit 4B is finished, could you confirm with the resident?  </w:t>
      </w:r>
      <w:r>
        <w:rPr>
          <w:rFonts w:ascii="Calibri" w:hAnsi="Calibri"/>
          <w:i/>
          <w:sz w:val="22"/>
        </w:rPr>
        <w:t>Chị Lan, việc sửa vòi nước bếp ở Căn 4B đã xong, chị xác nhận lại với khách thuê được không?</w:t>
      </w:r>
    </w:p>
    <w:p>
      <w:pPr>
        <w:spacing w:after="160" w:line="312" w:lineRule="auto"/>
        <w:jc w:val="both"/>
      </w:pPr>
      <w:r>
        <w:rPr>
          <w:rFonts w:ascii="Calibri" w:hAnsi="Calibri"/>
          <w:b/>
          <w:sz w:val="22"/>
        </w:rPr>
        <w:t xml:space="preserve">Ms Lan: </w:t>
      </w:r>
      <w:r>
        <w:rPr>
          <w:rFonts w:ascii="Calibri" w:hAnsi="Calibri"/>
          <w:sz w:val="22"/>
        </w:rPr>
        <w:t xml:space="preserve">I'll call Mr Okafor now and ask if everything is working well in that kitchen.  </w:t>
      </w:r>
      <w:r>
        <w:rPr>
          <w:rFonts w:ascii="Calibri" w:hAnsi="Calibri"/>
          <w:i/>
          <w:sz w:val="22"/>
        </w:rPr>
        <w:t>Tôi sẽ gọi anh Okafor ngay và hỏi mọi thứ trong bếp đó đã ổn chưa.</w:t>
      </w:r>
    </w:p>
    <w:p>
      <w:pPr>
        <w:spacing w:after="160" w:line="312" w:lineRule="auto"/>
        <w:jc w:val="both"/>
      </w:pPr>
      <w:r>
        <w:rPr>
          <w:rFonts w:ascii="Calibri" w:hAnsi="Calibri"/>
          <w:b/>
          <w:sz w:val="22"/>
        </w:rPr>
        <w:t xml:space="preserve">Mr Brindlewood: </w:t>
      </w:r>
      <w:r>
        <w:rPr>
          <w:rFonts w:ascii="Calibri" w:hAnsi="Calibri"/>
          <w:sz w:val="22"/>
        </w:rPr>
        <w:t xml:space="preserve">Thanks, let me know if he mentions anything else needing attention.  </w:t>
      </w:r>
      <w:r>
        <w:rPr>
          <w:rFonts w:ascii="Calibri" w:hAnsi="Calibri"/>
          <w:i/>
          <w:sz w:val="22"/>
        </w:rPr>
        <w:t>Cảm ơn chị, cho tôi biết nếu anh ấy nhắc đến điều gì khác cần chú ý.</w:t>
      </w:r>
    </w:p>
    <w:p>
      <w:pPr>
        <w:spacing w:after="160" w:line="312" w:lineRule="auto"/>
        <w:jc w:val="both"/>
      </w:pPr>
      <w:r>
        <w:rPr>
          <w:rFonts w:ascii="Calibri" w:hAnsi="Calibri"/>
          <w:b/>
          <w:sz w:val="22"/>
        </w:rPr>
        <w:t xml:space="preserve">Ms Lan: </w:t>
      </w:r>
      <w:r>
        <w:rPr>
          <w:rFonts w:ascii="Calibri" w:hAnsi="Calibri"/>
          <w:sz w:val="22"/>
        </w:rPr>
        <w:t xml:space="preserve">Brindlewood, which pending work order should we prioritize, the bathroom fan or the balcony drain?  </w:t>
      </w:r>
      <w:r>
        <w:rPr>
          <w:rFonts w:ascii="Calibri" w:hAnsi="Calibri"/>
          <w:i/>
          <w:sz w:val="22"/>
        </w:rPr>
        <w:t>Anh Brindlewood, mình nên ưu tiên phiếu yêu cầu nào trước, quạt phòng tắm hay ống thoát nước ban công?</w:t>
      </w:r>
    </w:p>
    <w:p>
      <w:pPr>
        <w:spacing w:after="160" w:line="312" w:lineRule="auto"/>
        <w:jc w:val="both"/>
      </w:pPr>
      <w:r>
        <w:rPr>
          <w:rFonts w:ascii="Calibri" w:hAnsi="Calibri"/>
          <w:b/>
          <w:sz w:val="22"/>
        </w:rPr>
        <w:t xml:space="preserve">Mr Brindlewood: </w:t>
      </w:r>
      <w:r>
        <w:rPr>
          <w:rFonts w:ascii="Calibri" w:hAnsi="Calibri"/>
          <w:sz w:val="22"/>
        </w:rPr>
        <w:t xml:space="preserve">The balcony drain first, more rain is forecast this week and that room could flood.  </w:t>
      </w:r>
      <w:r>
        <w:rPr>
          <w:rFonts w:ascii="Calibri" w:hAnsi="Calibri"/>
          <w:i/>
          <w:sz w:val="22"/>
        </w:rPr>
        <w:t>Ống thoát nước ban công trước, tuần này dự báo mưa nhiều và phòng đó có thể bị ngập.</w:t>
      </w:r>
    </w:p>
    <w:p>
      <w:pPr>
        <w:spacing w:after="160" w:line="312" w:lineRule="auto"/>
        <w:jc w:val="both"/>
      </w:pPr>
      <w:r>
        <w:rPr>
          <w:rFonts w:ascii="Calibri" w:hAnsi="Calibri"/>
          <w:b/>
          <w:sz w:val="22"/>
        </w:rPr>
        <w:t xml:space="preserve">Ms Lan: </w:t>
      </w:r>
      <w:r>
        <w:rPr>
          <w:rFonts w:ascii="Calibri" w:hAnsi="Calibri"/>
          <w:sz w:val="22"/>
        </w:rPr>
        <w:t xml:space="preserve">Agreed, I'll move that to the top of tomorrow's schedule.  </w:t>
      </w:r>
      <w:r>
        <w:rPr>
          <w:rFonts w:ascii="Calibri" w:hAnsi="Calibri"/>
          <w:i/>
          <w:sz w:val="22"/>
        </w:rPr>
        <w:t>Đồng ý, tôi sẽ đưa việc đó lên đầu lịch làm việc ngày mai.</w:t>
      </w:r>
    </w:p>
    <w:p>
      <w:pPr>
        <w:spacing w:after="160" w:line="312" w:lineRule="auto"/>
        <w:jc w:val="both"/>
      </w:pPr>
      <w:r>
        <w:rPr>
          <w:rFonts w:ascii="Calibri" w:hAnsi="Calibri"/>
          <w:b/>
          <w:sz w:val="22"/>
        </w:rPr>
        <w:t xml:space="preserve">Mr Brindlewood: </w:t>
      </w:r>
      <w:r>
        <w:rPr>
          <w:rFonts w:ascii="Calibri" w:hAnsi="Calibri"/>
          <w:sz w:val="22"/>
        </w:rPr>
        <w:t xml:space="preserve">Lan, could you check with the resident in Unit 8A whether the closet door repair solved the problem?  </w:t>
      </w:r>
      <w:r>
        <w:rPr>
          <w:rFonts w:ascii="Calibri" w:hAnsi="Calibri"/>
          <w:i/>
          <w:sz w:val="22"/>
        </w:rPr>
        <w:t>Chị Lan, chị hỏi khách thuê ở Căn 8A xem việc sửa cửa tủ có giải quyết được vấn đề không?</w:t>
      </w:r>
    </w:p>
    <w:p>
      <w:pPr>
        <w:spacing w:after="160" w:line="312" w:lineRule="auto"/>
        <w:jc w:val="both"/>
      </w:pPr>
      <w:r>
        <w:rPr>
          <w:rFonts w:ascii="Calibri" w:hAnsi="Calibri"/>
          <w:b/>
          <w:sz w:val="22"/>
        </w:rPr>
        <w:t xml:space="preserve">Ms Lan: </w:t>
      </w:r>
      <w:r>
        <w:rPr>
          <w:rFonts w:ascii="Calibri" w:hAnsi="Calibri"/>
          <w:sz w:val="22"/>
        </w:rPr>
        <w:t xml:space="preserve">I'll send a quick message today and follow up if she has any concerns.  </w:t>
      </w:r>
      <w:r>
        <w:rPr>
          <w:rFonts w:ascii="Calibri" w:hAnsi="Calibri"/>
          <w:i/>
          <w:sz w:val="22"/>
        </w:rPr>
        <w:t>Hôm nay tôi sẽ nhắn tin nhanh và theo dõi tiếp nếu cô ấy có thắc mắc gì.</w:t>
      </w:r>
    </w:p>
    <w:p>
      <w:pPr>
        <w:spacing w:after="160" w:line="312" w:lineRule="auto"/>
        <w:jc w:val="both"/>
      </w:pPr>
      <w:r>
        <w:rPr>
          <w:rFonts w:ascii="Calibri" w:hAnsi="Calibri"/>
          <w:b/>
          <w:sz w:val="22"/>
        </w:rPr>
        <w:t xml:space="preserve">Mr Brindlewood: </w:t>
      </w:r>
      <w:r>
        <w:rPr>
          <w:rFonts w:ascii="Calibri" w:hAnsi="Calibri"/>
          <w:sz w:val="22"/>
        </w:rPr>
        <w:t xml:space="preserve">Good, I always like closing the loop on a repair like that.  </w:t>
      </w:r>
      <w:r>
        <w:rPr>
          <w:rFonts w:ascii="Calibri" w:hAnsi="Calibri"/>
          <w:i/>
          <w:sz w:val="22"/>
        </w:rPr>
        <w:t>Tốt, tôi luôn thích hoàn tất trọn vẹn một việc sửa chữa như vậy.</w:t>
      </w:r>
    </w:p>
    <w:p>
      <w:pPr>
        <w:spacing w:after="160" w:line="312" w:lineRule="auto"/>
        <w:jc w:val="both"/>
      </w:pPr>
      <w:r>
        <w:rPr>
          <w:rFonts w:ascii="Calibri" w:hAnsi="Calibri"/>
          <w:b/>
          <w:sz w:val="22"/>
        </w:rPr>
        <w:t xml:space="preserve">Ms Lan: </w:t>
      </w:r>
      <w:r>
        <w:rPr>
          <w:rFonts w:ascii="Calibri" w:hAnsi="Calibri"/>
          <w:sz w:val="22"/>
        </w:rPr>
        <w:t xml:space="preserve">Brindlewood, have the replacement parts for the Unit 11B shower head arrived yet?  </w:t>
      </w:r>
      <w:r>
        <w:rPr>
          <w:rFonts w:ascii="Calibri" w:hAnsi="Calibri"/>
          <w:i/>
          <w:sz w:val="22"/>
        </w:rPr>
        <w:t>Anh Brindlewood, phụ tùng thay thế cho vòi hoa sen Căn 11B đã về chưa?</w:t>
      </w:r>
    </w:p>
    <w:p>
      <w:pPr>
        <w:spacing w:after="160" w:line="312" w:lineRule="auto"/>
        <w:jc w:val="both"/>
      </w:pPr>
      <w:r>
        <w:rPr>
          <w:rFonts w:ascii="Calibri" w:hAnsi="Calibri"/>
          <w:b/>
          <w:sz w:val="22"/>
        </w:rPr>
        <w:t xml:space="preserve">Mr Brindlewood: </w:t>
      </w:r>
      <w:r>
        <w:rPr>
          <w:rFonts w:ascii="Calibri" w:hAnsi="Calibri"/>
          <w:sz w:val="22"/>
        </w:rPr>
        <w:t xml:space="preserve">Not yet, the supplier says they'll ship by Thursday, so I'll install it early next week.  </w:t>
      </w:r>
      <w:r>
        <w:rPr>
          <w:rFonts w:ascii="Calibri" w:hAnsi="Calibri"/>
          <w:i/>
          <w:sz w:val="22"/>
        </w:rPr>
        <w:t>Chưa, nhà cung cấp nói sẽ gửi hàng vào thứ Năm, nên đầu tuần sau tôi sẽ lắp.</w:t>
      </w:r>
    </w:p>
    <w:p>
      <w:pPr>
        <w:spacing w:after="160" w:line="312" w:lineRule="auto"/>
        <w:jc w:val="both"/>
      </w:pPr>
      <w:r>
        <w:rPr>
          <w:rFonts w:ascii="Calibri" w:hAnsi="Calibri"/>
          <w:b/>
          <w:sz w:val="22"/>
        </w:rPr>
        <w:t xml:space="preserve">Ms Lan: </w:t>
      </w:r>
      <w:r>
        <w:rPr>
          <w:rFonts w:ascii="Calibri" w:hAnsi="Calibri"/>
          <w:sz w:val="22"/>
        </w:rPr>
        <w:t xml:space="preserve">Thank you, I'll update the resident's ticket with that timeline.  </w:t>
      </w:r>
      <w:r>
        <w:rPr>
          <w:rFonts w:ascii="Calibri" w:hAnsi="Calibri"/>
          <w:i/>
          <w:sz w:val="22"/>
        </w:rPr>
        <w:t>Cảm ơn anh, tôi sẽ cập nhật thời gian đó vào phiếu yêu cầu của khách thuê.</w:t>
      </w:r>
    </w:p>
    <w:p>
      <w:pPr>
        <w:spacing w:after="160" w:line="312" w:lineRule="auto"/>
        <w:jc w:val="both"/>
      </w:pPr>
      <w:r>
        <w:rPr>
          <w:rFonts w:ascii="Calibri" w:hAnsi="Calibri"/>
          <w:b/>
          <w:sz w:val="22"/>
        </w:rPr>
        <w:t xml:space="preserve">Mr Brindlewood: </w:t>
      </w:r>
      <w:r>
        <w:rPr>
          <w:rFonts w:ascii="Calibri" w:hAnsi="Calibri"/>
          <w:sz w:val="22"/>
        </w:rPr>
        <w:t xml:space="preserve">Lan, should we start winterizing the sunrooms and balconies before the cold weather arrives?  </w:t>
      </w:r>
      <w:r>
        <w:rPr>
          <w:rFonts w:ascii="Calibri" w:hAnsi="Calibri"/>
          <w:i/>
          <w:sz w:val="22"/>
        </w:rPr>
        <w:t>Chị Lan, mình có nên bắt đầu chuẩn bị phòng nắng và ban công cho mùa đông trước khi trời lạnh đến không?</w:t>
      </w:r>
    </w:p>
    <w:p>
      <w:pPr>
        <w:spacing w:after="160" w:line="312" w:lineRule="auto"/>
        <w:jc w:val="both"/>
      </w:pPr>
      <w:r>
        <w:rPr>
          <w:rFonts w:ascii="Calibri" w:hAnsi="Calibri"/>
          <w:b/>
          <w:sz w:val="22"/>
        </w:rPr>
        <w:t xml:space="preserve">Ms Lan: </w:t>
      </w:r>
      <w:r>
        <w:rPr>
          <w:rFonts w:ascii="Calibri" w:hAnsi="Calibri"/>
          <w:sz w:val="22"/>
        </w:rPr>
        <w:t xml:space="preserve">Yes, let's send a notice reminding residents to bring in their balcony furniture and plants.  </w:t>
      </w:r>
      <w:r>
        <w:rPr>
          <w:rFonts w:ascii="Calibri" w:hAnsi="Calibri"/>
          <w:i/>
          <w:sz w:val="22"/>
        </w:rPr>
        <w:t>Có, mình gửi thông báo nhắc khách thuê mang ghế ban công và cây cối vào trong nhà.</w:t>
      </w:r>
    </w:p>
    <w:p>
      <w:pPr>
        <w:spacing w:after="160" w:line="312" w:lineRule="auto"/>
        <w:jc w:val="both"/>
      </w:pPr>
      <w:r>
        <w:rPr>
          <w:rFonts w:ascii="Calibri" w:hAnsi="Calibri"/>
          <w:b/>
          <w:sz w:val="22"/>
        </w:rPr>
        <w:t xml:space="preserve">Mr Brindlewood: </w:t>
      </w:r>
      <w:r>
        <w:rPr>
          <w:rFonts w:ascii="Calibri" w:hAnsi="Calibri"/>
          <w:sz w:val="22"/>
        </w:rPr>
        <w:t xml:space="preserve">I'll draft that notice today and start the seal checks on every sunroom next week.  </w:t>
      </w:r>
      <w:r>
        <w:rPr>
          <w:rFonts w:ascii="Calibri" w:hAnsi="Calibri"/>
          <w:i/>
          <w:sz w:val="22"/>
        </w:rPr>
        <w:t>Hôm nay tôi sẽ soạn thông báo đó và bắt đầu kiểm tra ron cửa từng phòng nắng vào tuần sau.</w:t>
      </w:r>
    </w:p>
    <w:p>
      <w:pPr>
        <w:spacing w:after="160" w:line="312" w:lineRule="auto"/>
        <w:jc w:val="both"/>
      </w:pPr>
      <w:r>
        <w:rPr>
          <w:rFonts w:ascii="Calibri" w:hAnsi="Calibri"/>
          <w:b/>
          <w:sz w:val="22"/>
        </w:rPr>
        <w:t xml:space="preserve">Ms Lan: </w:t>
      </w:r>
      <w:r>
        <w:rPr>
          <w:rFonts w:ascii="Calibri" w:hAnsi="Calibri"/>
          <w:sz w:val="22"/>
        </w:rPr>
        <w:t xml:space="preserve">Brindlewood, a prospective tenant asked whether Unit 7D has two bedrooms or three, could you confirm the floor plan?  </w:t>
      </w:r>
      <w:r>
        <w:rPr>
          <w:rFonts w:ascii="Calibri" w:hAnsi="Calibri"/>
          <w:i/>
          <w:sz w:val="22"/>
        </w:rPr>
        <w:t>Anh Brindlewood, một khách tiềm năng hỏi Căn 7D có hai hay ba phòng ngủ, anh xác nhận bản vẽ mặt bằng được không?</w:t>
      </w:r>
    </w:p>
    <w:p>
      <w:pPr>
        <w:spacing w:after="160" w:line="312" w:lineRule="auto"/>
        <w:jc w:val="both"/>
      </w:pPr>
      <w:r>
        <w:rPr>
          <w:rFonts w:ascii="Calibri" w:hAnsi="Calibri"/>
          <w:b/>
          <w:sz w:val="22"/>
        </w:rPr>
        <w:t xml:space="preserve">Mr Brindlewood: </w:t>
      </w:r>
      <w:r>
        <w:rPr>
          <w:rFonts w:ascii="Calibri" w:hAnsi="Calibri"/>
          <w:sz w:val="22"/>
        </w:rPr>
        <w:t xml:space="preserve">That unit has two bedrooms plus a home office, according to the floor plan on file.  </w:t>
      </w:r>
      <w:r>
        <w:rPr>
          <w:rFonts w:ascii="Calibri" w:hAnsi="Calibri"/>
          <w:i/>
          <w:sz w:val="22"/>
        </w:rPr>
        <w:t>Căn hộ đó có hai phòng ngủ cộng thêm một phòng làm việc, theo bản vẽ mặt bằng lưu trữ.</w:t>
      </w:r>
    </w:p>
    <w:p>
      <w:pPr>
        <w:spacing w:after="160" w:line="312" w:lineRule="auto"/>
        <w:jc w:val="both"/>
      </w:pPr>
      <w:r>
        <w:rPr>
          <w:rFonts w:ascii="Calibri" w:hAnsi="Calibri"/>
          <w:b/>
          <w:sz w:val="22"/>
        </w:rPr>
        <w:t xml:space="preserve">Ms Lan: </w:t>
      </w:r>
      <w:r>
        <w:rPr>
          <w:rFonts w:ascii="Calibri" w:hAnsi="Calibri"/>
          <w:sz w:val="22"/>
        </w:rPr>
        <w:t xml:space="preserve">Perfect, I'll pass that exact wording along to the prospective tenant.  </w:t>
      </w:r>
      <w:r>
        <w:rPr>
          <w:rFonts w:ascii="Calibri" w:hAnsi="Calibri"/>
          <w:i/>
          <w:sz w:val="22"/>
        </w:rPr>
        <w:t>Tuyệt, tôi sẽ truyền đạt đúng cách diễn đạt đó cho khách tiềm năng.</w:t>
      </w:r>
    </w:p>
    <w:p>
      <w:pPr>
        <w:spacing w:after="160" w:line="312" w:lineRule="auto"/>
        <w:jc w:val="both"/>
      </w:pPr>
      <w:r>
        <w:rPr>
          <w:rFonts w:ascii="Calibri" w:hAnsi="Calibri"/>
          <w:b/>
          <w:sz w:val="22"/>
        </w:rPr>
        <w:t xml:space="preserve">Mr Brindlewood: </w:t>
      </w:r>
      <w:r>
        <w:rPr>
          <w:rFonts w:ascii="Calibri" w:hAnsi="Calibri"/>
          <w:sz w:val="22"/>
        </w:rPr>
        <w:t xml:space="preserve">Lan, a prospective tenant is asking how the single main room in our studio units is usually laid out.  </w:t>
      </w:r>
      <w:r>
        <w:rPr>
          <w:rFonts w:ascii="Calibri" w:hAnsi="Calibri"/>
          <w:i/>
          <w:sz w:val="22"/>
        </w:rPr>
        <w:t>Chị Lan, một khách tiềm năng hỏi cách bố trí thông thường của phòng chính duy nhất trong các căn hộ studio.</w:t>
      </w:r>
    </w:p>
    <w:p>
      <w:pPr>
        <w:spacing w:after="160" w:line="312" w:lineRule="auto"/>
        <w:jc w:val="both"/>
      </w:pPr>
      <w:r>
        <w:rPr>
          <w:rFonts w:ascii="Calibri" w:hAnsi="Calibri"/>
          <w:b/>
          <w:sz w:val="22"/>
        </w:rPr>
        <w:t xml:space="preserve">Ms Lan: </w:t>
      </w:r>
      <w:r>
        <w:rPr>
          <w:rFonts w:ascii="Calibri" w:hAnsi="Calibri"/>
          <w:sz w:val="22"/>
        </w:rPr>
        <w:t xml:space="preserve">Most residents split it into a sleeping area and a small living area using a bookshelf as a divider.  </w:t>
      </w:r>
      <w:r>
        <w:rPr>
          <w:rFonts w:ascii="Calibri" w:hAnsi="Calibri"/>
          <w:i/>
          <w:sz w:val="22"/>
        </w:rPr>
        <w:t>Hầu hết khách thuê chia thành khu vực ngủ và khu sinh hoạt nhỏ, dùng kệ sách làm vách ngăn.</w:t>
      </w:r>
    </w:p>
    <w:p>
      <w:pPr>
        <w:spacing w:after="160" w:line="312" w:lineRule="auto"/>
        <w:jc w:val="both"/>
      </w:pPr>
      <w:r>
        <w:rPr>
          <w:rFonts w:ascii="Calibri" w:hAnsi="Calibri"/>
          <w:b/>
          <w:sz w:val="22"/>
        </w:rPr>
        <w:t xml:space="preserve">Mr Brindlewood: </w:t>
      </w:r>
      <w:r>
        <w:rPr>
          <w:rFonts w:ascii="Calibri" w:hAnsi="Calibri"/>
          <w:sz w:val="22"/>
        </w:rPr>
        <w:t xml:space="preserve">That's a helpful example, I'll mention that layout idea during the tour tomorrow.  </w:t>
      </w:r>
      <w:r>
        <w:rPr>
          <w:rFonts w:ascii="Calibri" w:hAnsi="Calibri"/>
          <w:i/>
          <w:sz w:val="22"/>
        </w:rPr>
        <w:t>Ví dụ đó hữu ích đấy, ngày mai tôi sẽ nhắc đến ý tưởng bố trí đó trong buổi tham quan.</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2E requested approval for a wider bathroom doorway for a wheelchair.  </w:t>
      </w:r>
      <w:r>
        <w:rPr>
          <w:rFonts w:ascii="Calibri" w:hAnsi="Calibri"/>
          <w:i/>
          <w:sz w:val="22"/>
        </w:rPr>
        <w:t>Anh Brindlewood, khách thuê ở Căn 2E xin phê duyệt mở rộng cửa phòng tắm cho xe lăn.</w:t>
      </w:r>
    </w:p>
    <w:p>
      <w:pPr>
        <w:spacing w:after="160" w:line="312" w:lineRule="auto"/>
        <w:jc w:val="both"/>
      </w:pPr>
      <w:r>
        <w:rPr>
          <w:rFonts w:ascii="Calibri" w:hAnsi="Calibri"/>
          <w:b/>
          <w:sz w:val="22"/>
        </w:rPr>
        <w:t xml:space="preserve">Mr Brindlewood: </w:t>
      </w:r>
      <w:r>
        <w:rPr>
          <w:rFonts w:ascii="Calibri" w:hAnsi="Calibri"/>
          <w:sz w:val="22"/>
        </w:rPr>
        <w:t xml:space="preserve">I'll check the wall structure this week to confirm the modification is structurally possible.  </w:t>
      </w:r>
      <w:r>
        <w:rPr>
          <w:rFonts w:ascii="Calibri" w:hAnsi="Calibri"/>
          <w:i/>
          <w:sz w:val="22"/>
        </w:rPr>
        <w:t>Tuần này tôi sẽ kiểm tra kết cấu tường để xác nhận việc cải tạo có khả thi về mặt kết cấu không.</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already reviewing her request.  </w:t>
      </w:r>
      <w:r>
        <w:rPr>
          <w:rFonts w:ascii="Calibri" w:hAnsi="Calibri"/>
          <w:i/>
          <w:sz w:val="22"/>
        </w:rPr>
        <w:t>Cảm ơn anh, tôi sẽ báo cô ấy là mình đang xem xét yêu cầu của cô ấy rồi.</w:t>
      </w:r>
    </w:p>
    <w:p>
      <w:pPr>
        <w:spacing w:after="160" w:line="312" w:lineRule="auto"/>
        <w:jc w:val="both"/>
      </w:pPr>
      <w:r>
        <w:rPr>
          <w:rFonts w:ascii="Calibri" w:hAnsi="Calibri"/>
          <w:b/>
          <w:sz w:val="22"/>
        </w:rPr>
        <w:t xml:space="preserve">Mr Brindlewood: </w:t>
      </w:r>
      <w:r>
        <w:rPr>
          <w:rFonts w:ascii="Calibri" w:hAnsi="Calibri"/>
          <w:sz w:val="22"/>
        </w:rPr>
        <w:t xml:space="preserve">Lan, a prospective tenant wants the exact square footage of the primary bedroom in Unit 10A.  </w:t>
      </w:r>
      <w:r>
        <w:rPr>
          <w:rFonts w:ascii="Calibri" w:hAnsi="Calibri"/>
          <w:i/>
          <w:sz w:val="22"/>
        </w:rPr>
        <w:t>Chị Lan, một khách tiềm năng muốn biết diện tích chính xác của phòng ngủ chính Căn 10A.</w:t>
      </w:r>
    </w:p>
    <w:p>
      <w:pPr>
        <w:spacing w:after="160" w:line="312" w:lineRule="auto"/>
        <w:jc w:val="both"/>
      </w:pPr>
      <w:r>
        <w:rPr>
          <w:rFonts w:ascii="Calibri" w:hAnsi="Calibri"/>
          <w:b/>
          <w:sz w:val="22"/>
        </w:rPr>
        <w:t xml:space="preserve">Ms Lan: </w:t>
      </w:r>
      <w:r>
        <w:rPr>
          <w:rFonts w:ascii="Calibri" w:hAnsi="Calibri"/>
          <w:sz w:val="22"/>
        </w:rPr>
        <w:t xml:space="preserve">According to the floor plan, that bedroom is exactly one hundred forty square feet.  </w:t>
      </w:r>
      <w:r>
        <w:rPr>
          <w:rFonts w:ascii="Calibri" w:hAnsi="Calibri"/>
          <w:i/>
          <w:sz w:val="22"/>
        </w:rPr>
        <w:t>Theo bản vẽ mặt bằng, phòng ngủ đó đúng một trăm bốn mươi feet vuông.</w:t>
      </w:r>
    </w:p>
    <w:p>
      <w:pPr>
        <w:spacing w:after="160" w:line="312" w:lineRule="auto"/>
        <w:jc w:val="both"/>
      </w:pPr>
      <w:r>
        <w:rPr>
          <w:rFonts w:ascii="Calibri" w:hAnsi="Calibri"/>
          <w:b/>
          <w:sz w:val="22"/>
        </w:rPr>
        <w:t xml:space="preserve">Mr Brindlewood: </w:t>
      </w:r>
      <w:r>
        <w:rPr>
          <w:rFonts w:ascii="Calibri" w:hAnsi="Calibri"/>
          <w:sz w:val="22"/>
        </w:rPr>
        <w:t xml:space="preserve">Good, I'll include that number in the listing sheet I'm printing for her tour.  </w:t>
      </w:r>
      <w:r>
        <w:rPr>
          <w:rFonts w:ascii="Calibri" w:hAnsi="Calibri"/>
          <w:i/>
          <w:sz w:val="22"/>
        </w:rPr>
        <w:t>Tốt, tôi sẽ ghi số đó vào tờ thông tin niêm yết tôi đang in cho buổi tham quan của cô ấy.</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5C is deciding between a guest room or extra storage space, any advice?  </w:t>
      </w:r>
      <w:r>
        <w:rPr>
          <w:rFonts w:ascii="Calibri" w:hAnsi="Calibri"/>
          <w:i/>
          <w:sz w:val="22"/>
        </w:rPr>
        <w:t>Anh Brindlewood, khách thuê ở Căn 5C đang phân vân giữa phòng dành cho khách hoặc thêm không gian lưu trữ, anh có lời khuyên gì không?</w:t>
      </w:r>
    </w:p>
    <w:p>
      <w:pPr>
        <w:spacing w:after="160" w:line="312" w:lineRule="auto"/>
        <w:jc w:val="both"/>
      </w:pPr>
      <w:r>
        <w:rPr>
          <w:rFonts w:ascii="Calibri" w:hAnsi="Calibri"/>
          <w:b/>
          <w:sz w:val="22"/>
        </w:rPr>
        <w:t xml:space="preserve">Mr Brindlewood: </w:t>
      </w:r>
      <w:r>
        <w:rPr>
          <w:rFonts w:ascii="Calibri" w:hAnsi="Calibri"/>
          <w:sz w:val="22"/>
        </w:rPr>
        <w:t xml:space="preserve">I'd suggest they keep it as a guest room since family visits are common for that household.  </w:t>
      </w:r>
      <w:r>
        <w:rPr>
          <w:rFonts w:ascii="Calibri" w:hAnsi="Calibri"/>
          <w:i/>
          <w:sz w:val="22"/>
        </w:rPr>
        <w:t>Tôi nghĩ họ nên giữ làm phòng dành cho khách vì gia đình đó thường xuyên có người thân đến thăm.</w:t>
      </w:r>
    </w:p>
    <w:p>
      <w:pPr>
        <w:spacing w:after="160" w:line="312" w:lineRule="auto"/>
        <w:jc w:val="both"/>
      </w:pPr>
      <w:r>
        <w:rPr>
          <w:rFonts w:ascii="Calibri" w:hAnsi="Calibri"/>
          <w:b/>
          <w:sz w:val="22"/>
        </w:rPr>
        <w:t xml:space="preserve">Ms Lan: </w:t>
      </w:r>
      <w:r>
        <w:rPr>
          <w:rFonts w:ascii="Calibri" w:hAnsi="Calibri"/>
          <w:sz w:val="22"/>
        </w:rPr>
        <w:t xml:space="preserve">Good point, I'll mention that when I follow up with them tomorrow.  </w:t>
      </w:r>
      <w:r>
        <w:rPr>
          <w:rFonts w:ascii="Calibri" w:hAnsi="Calibri"/>
          <w:i/>
          <w:sz w:val="22"/>
        </w:rPr>
        <w:t>Ý kiến hay, tôi sẽ nhắc đến điều đó khi liên hệ lại với họ ngày mai.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3B wants an old armchair from the living room picked up for donation.  </w:t>
      </w:r>
      <w:r>
        <w:rPr>
          <w:rFonts w:ascii="Calibri" w:hAnsi="Calibri"/>
          <w:i/>
          <w:sz w:val="22"/>
        </w:rPr>
        <w:t>Chị Lan, khách thuê ở Căn 3B muốn dọn một chiếc ghế bành cũ từ phòng khách đem đi quyên góp.</w:t>
      </w:r>
    </w:p>
    <w:p>
      <w:pPr>
        <w:spacing w:after="160" w:line="312" w:lineRule="auto"/>
        <w:jc w:val="both"/>
      </w:pPr>
      <w:r>
        <w:rPr>
          <w:rFonts w:ascii="Calibri" w:hAnsi="Calibri"/>
          <w:b/>
          <w:sz w:val="22"/>
        </w:rPr>
        <w:t xml:space="preserve">Ms Lan: </w:t>
      </w:r>
      <w:r>
        <w:rPr>
          <w:rFonts w:ascii="Calibri" w:hAnsi="Calibri"/>
          <w:sz w:val="22"/>
        </w:rPr>
        <w:t xml:space="preserve">I'll schedule the donation truck for Friday morning if that works for the resident.  </w:t>
      </w:r>
      <w:r>
        <w:rPr>
          <w:rFonts w:ascii="Calibri" w:hAnsi="Calibri"/>
          <w:i/>
          <w:sz w:val="22"/>
        </w:rPr>
        <w:t>Tôi sẽ sắp xếp xe quyên góp đến vào sáng thứ Sáu nếu phù hợp với khách thuê.</w:t>
      </w:r>
    </w:p>
    <w:p>
      <w:pPr>
        <w:spacing w:after="160" w:line="312" w:lineRule="auto"/>
        <w:jc w:val="both"/>
      </w:pPr>
      <w:r>
        <w:rPr>
          <w:rFonts w:ascii="Calibri" w:hAnsi="Calibri"/>
          <w:b/>
          <w:sz w:val="22"/>
        </w:rPr>
        <w:t xml:space="preserve">Mr Brindlewood: </w:t>
      </w:r>
      <w:r>
        <w:rPr>
          <w:rFonts w:ascii="Calibri" w:hAnsi="Calibri"/>
          <w:sz w:val="22"/>
        </w:rPr>
        <w:t xml:space="preserve">Good, I'll help carry it down to the loading area that morning.  </w:t>
      </w:r>
      <w:r>
        <w:rPr>
          <w:rFonts w:ascii="Calibri" w:hAnsi="Calibri"/>
          <w:i/>
          <w:sz w:val="22"/>
        </w:rPr>
        <w:t>Tốt, sáng đó tôi sẽ giúp khiêng nó xuống khu bốc dỡ hàng.</w:t>
      </w:r>
    </w:p>
    <w:p>
      <w:pPr>
        <w:spacing w:after="160" w:line="312" w:lineRule="auto"/>
        <w:jc w:val="both"/>
      </w:pPr>
      <w:r>
        <w:rPr>
          <w:rFonts w:ascii="Calibri" w:hAnsi="Calibri"/>
          <w:b/>
          <w:sz w:val="22"/>
        </w:rPr>
        <w:t xml:space="preserve">Ms Lan: </w:t>
      </w:r>
      <w:r>
        <w:rPr>
          <w:rFonts w:ascii="Calibri" w:hAnsi="Calibri"/>
          <w:sz w:val="22"/>
        </w:rPr>
        <w:t xml:space="preserve">Brindlewood, the annual fire safety check requires us to inspect the kitchen fire extinguisher in every unit.  </w:t>
      </w:r>
      <w:r>
        <w:rPr>
          <w:rFonts w:ascii="Calibri" w:hAnsi="Calibri"/>
          <w:i/>
          <w:sz w:val="22"/>
        </w:rPr>
        <w:t>Anh Brindlewood, đợt kiểm tra an toàn phòng cháy hằng năm yêu cầu mình kiểm tra bình chữa cháy trong bếp của mọi căn hộ.</w:t>
      </w:r>
    </w:p>
    <w:p>
      <w:pPr>
        <w:spacing w:after="160" w:line="312" w:lineRule="auto"/>
        <w:jc w:val="both"/>
      </w:pPr>
      <w:r>
        <w:rPr>
          <w:rFonts w:ascii="Calibri" w:hAnsi="Calibri"/>
          <w:b/>
          <w:sz w:val="22"/>
        </w:rPr>
        <w:t xml:space="preserve">Mr Brindlewood: </w:t>
      </w:r>
      <w:r>
        <w:rPr>
          <w:rFonts w:ascii="Calibri" w:hAnsi="Calibri"/>
          <w:sz w:val="22"/>
        </w:rPr>
        <w:t xml:space="preserve">I'll start with the lower floors this week and work up to the top floor by month's end.  </w:t>
      </w:r>
      <w:r>
        <w:rPr>
          <w:rFonts w:ascii="Calibri" w:hAnsi="Calibri"/>
          <w:i/>
          <w:sz w:val="22"/>
        </w:rPr>
        <w:t>Tuần này tôi sẽ bắt đầu từ các tầng thấp và làm lên đến tầng cao nhất trước cuối tháng.</w:t>
      </w:r>
    </w:p>
    <w:p>
      <w:pPr>
        <w:spacing w:after="160" w:line="312" w:lineRule="auto"/>
        <w:jc w:val="both"/>
      </w:pPr>
      <w:r>
        <w:rPr>
          <w:rFonts w:ascii="Calibri" w:hAnsi="Calibri"/>
          <w:b/>
          <w:sz w:val="22"/>
        </w:rPr>
        <w:t xml:space="preserve">Ms Lan: </w:t>
      </w:r>
      <w:r>
        <w:rPr>
          <w:rFonts w:ascii="Calibri" w:hAnsi="Calibri"/>
          <w:sz w:val="22"/>
        </w:rPr>
        <w:t xml:space="preserve">Thank you, I'll notify residents ahead of time so they're home for the kitchen check.  </w:t>
      </w:r>
      <w:r>
        <w:rPr>
          <w:rFonts w:ascii="Calibri" w:hAnsi="Calibri"/>
          <w:i/>
          <w:sz w:val="22"/>
        </w:rPr>
        <w:t>Cảm ơn anh, tôi sẽ báo trước cho khách thuê để họ có mặt ở nhà cho đợt kiểm tra bếp.</w:t>
      </w:r>
    </w:p>
    <w:p>
      <w:pPr>
        <w:spacing w:after="160" w:line="312" w:lineRule="auto"/>
        <w:jc w:val="both"/>
      </w:pPr>
      <w:r>
        <w:rPr>
          <w:rFonts w:ascii="Calibri" w:hAnsi="Calibri"/>
          <w:b/>
          <w:sz w:val="22"/>
        </w:rPr>
        <w:t xml:space="preserve">Mr Brindlewood: </w:t>
      </w:r>
      <w:r>
        <w:rPr>
          <w:rFonts w:ascii="Calibri" w:hAnsi="Calibri"/>
          <w:sz w:val="22"/>
        </w:rPr>
        <w:t xml:space="preserve">Lan, should we send residents a reminder to declutter their storage rooms before the spring inspection?  </w:t>
      </w:r>
      <w:r>
        <w:rPr>
          <w:rFonts w:ascii="Calibri" w:hAnsi="Calibri"/>
          <w:i/>
          <w:sz w:val="22"/>
        </w:rPr>
        <w:t>Chị Lan, mình có nên gửi khách thuê lời nhắc dọn gọn phòng kho trước đợt kiểm tra mùa xuân không?</w:t>
      </w:r>
    </w:p>
    <w:p>
      <w:pPr>
        <w:spacing w:after="160" w:line="312" w:lineRule="auto"/>
        <w:jc w:val="both"/>
      </w:pPr>
      <w:r>
        <w:rPr>
          <w:rFonts w:ascii="Calibri" w:hAnsi="Calibri"/>
          <w:b/>
          <w:sz w:val="22"/>
        </w:rPr>
        <w:t xml:space="preserve">Ms Lan: </w:t>
      </w:r>
      <w:r>
        <w:rPr>
          <w:rFonts w:ascii="Calibri" w:hAnsi="Calibri"/>
          <w:sz w:val="22"/>
        </w:rPr>
        <w:t xml:space="preserve">Yes, let's give them two weeks' notice so they have time to sort through their boxes.  </w:t>
      </w:r>
      <w:r>
        <w:rPr>
          <w:rFonts w:ascii="Calibri" w:hAnsi="Calibri"/>
          <w:i/>
          <w:sz w:val="22"/>
        </w:rPr>
        <w:t>Có, mình báo trước hai tuần để họ có thời gian sắp xếp lại thùng đồ.</w:t>
      </w:r>
    </w:p>
    <w:p>
      <w:pPr>
        <w:spacing w:after="160" w:line="312" w:lineRule="auto"/>
        <w:jc w:val="both"/>
      </w:pPr>
      <w:r>
        <w:rPr>
          <w:rFonts w:ascii="Calibri" w:hAnsi="Calibri"/>
          <w:b/>
          <w:sz w:val="22"/>
        </w:rPr>
        <w:t xml:space="preserve">Mr Brindlewood: </w:t>
      </w:r>
      <w:r>
        <w:rPr>
          <w:rFonts w:ascii="Calibri" w:hAnsi="Calibri"/>
          <w:sz w:val="22"/>
        </w:rPr>
        <w:t xml:space="preserve">I'll draft that reminder today and post it near the storage room entrances too.  </w:t>
      </w:r>
      <w:r>
        <w:rPr>
          <w:rFonts w:ascii="Calibri" w:hAnsi="Calibri"/>
          <w:i/>
          <w:sz w:val="22"/>
        </w:rPr>
        <w:t>Hôm nay tôi sẽ soạn lời nhắc đó và dán luôn gần lối vào các phòng kho.</w:t>
      </w:r>
    </w:p>
    <w:p>
      <w:pPr>
        <w:spacing w:after="160" w:line="312" w:lineRule="auto"/>
        <w:jc w:val="both"/>
      </w:pPr>
      <w:r>
        <w:rPr>
          <w:rFonts w:ascii="Calibri" w:hAnsi="Calibri"/>
          <w:b/>
          <w:sz w:val="22"/>
        </w:rPr>
        <w:t xml:space="preserve">Mr Brindlewood: </w:t>
      </w:r>
      <w:r>
        <w:rPr>
          <w:rFonts w:ascii="Calibri" w:hAnsi="Calibri"/>
          <w:sz w:val="22"/>
        </w:rPr>
        <w:t xml:space="preserve">Lan, why does completing a routine, everyday exchange about a room in the home matter so much anyway?  </w:t>
      </w:r>
      <w:r>
        <w:rPr>
          <w:rFonts w:ascii="Calibri" w:hAnsi="Calibri"/>
          <w:i/>
          <w:sz w:val="22"/>
        </w:rPr>
        <w:t>Chị Lan, vậy vì sao việc hoàn tất một trao đổi thường ngày về một căn phòng trong nhà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which room and what it needs, helps every resident feel truly at home here.  </w:t>
      </w:r>
      <w:r>
        <w:rPr>
          <w:rFonts w:ascii="Calibri" w:hAnsi="Calibri"/>
          <w:i/>
          <w:sz w:val="22"/>
        </w:rPr>
        <w:t>Vì làm đúng một chi tiết cụ thể, như phòng nào và nó cần gì, giúp mỗi khách thuê cảm thấy thật sự như đang ở nhà mình.</w:t>
      </w:r>
    </w:p>
    <w:p>
      <w:pPr>
        <w:spacing w:after="160" w:line="312" w:lineRule="auto"/>
        <w:jc w:val="both"/>
      </w:pPr>
      <w:r>
        <w:rPr>
          <w:rFonts w:ascii="Calibri" w:hAnsi="Calibri"/>
          <w:b/>
          <w:sz w:val="22"/>
        </w:rPr>
        <w:t xml:space="preserve">Mr Brindlewood: </w:t>
      </w:r>
      <w:r>
        <w:rPr>
          <w:rFonts w:ascii="Calibri" w:hAnsi="Calibri"/>
          <w:sz w:val="22"/>
        </w:rPr>
        <w:t xml:space="preserve">That is very true, and checking things this carefully really does make Cedar Hollow Residences feel dependable for everyone who lives here.  </w:t>
      </w:r>
      <w:r>
        <w:rPr>
          <w:rFonts w:ascii="Calibri" w:hAnsi="Calibri"/>
          <w:i/>
          <w:sz w:val="22"/>
        </w:rPr>
        <w:t>Đúng vậy thật, và kiểm tra cẩn thận như thế này thật sự giúp Cedar Hollow Residences trở nên đáng tin cậy với mọi người sống ở đây.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0605</w:t>
            </w:r>
          </w:p>
        </w:tc>
        <w:tc>
          <w:tcPr>
            <w:tcW w:type="dxa" w:w="7824"/>
            <w:shd w:val="clear" w:color="auto" w:fill="D9E2F3"/>
          </w:tcPr>
          <w:p>
            <w:r>
              <w:rPr>
                <w:rFonts w:ascii="Arial" w:hAnsi="Arial"/>
                <w:b/>
                <w:color w:val="1F3864"/>
                <w:sz w:val="30"/>
              </w:rPr>
              <w:t>Completing a Routine Exchange About Who a Family Member Is</w:t>
            </w:r>
          </w:p>
          <w:p>
            <w:r>
              <w:rPr>
                <w:rFonts w:ascii="Arial" w:hAnsi="Arial"/>
                <w:i/>
                <w:color w:val="333333"/>
                <w:sz w:val="22"/>
              </w:rPr>
              <w:t>Giao tiếp thường ngày: family &amp; relationships — who a family member is</w:t>
            </w:r>
          </w:p>
        </w:tc>
      </w:tr>
    </w:tbl>
    <w:p>
      <w:pPr>
        <w:spacing w:after="40"/>
      </w:pPr>
    </w:p>
    <w:p>
      <w:pPr>
        <w:spacing w:after="160"/>
        <w:jc w:val="both"/>
      </w:pPr>
      <w:r>
        <w:rPr>
          <w:rFonts w:ascii="Calibri" w:hAnsi="Calibri"/>
          <w:i/>
          <w:sz w:val="19"/>
        </w:rPr>
        <w:t>Ms Lan is the front-office coordinator at Fernbank Elementary School, and Mr Stonebridge is the assistant principal who handles family records and student safety with her, so a small relationship question comes up with almost every family that calls, visits, or sends in a form. Across many everyday moments -- confirming that Mr Petrov is Lucas's older brother, confirming that Mr Callahan is Mia's paternal grandfather, confirming that Mrs Yilmaz is Noah's great-aunt, confirming that Mr Devi is Ava's foster father, confirming that Ms Renner is Ethan's stepsister, confirming that Mrs Alvarez is Zoe's legal guardian, confirming that Ms Okafor is Mason's mother, confirming that Mr Odom is Lily's grandfather, confirming that Mrs Nasser is Owen's aunt, confirming that Mr Novak is Ruby's half-brother, confirming that Ms Botha is Daniel's stepmother, confirming that Mr Fischer is Chloe's adoptive father, confirming that Ms Romero is Aiden's kinship caregiver, confirming that Mr Bui is Sofia's younger brother, confirming that Mrs Vasquez is Elena's maternal grandmother, confirming that Mr Cardoso is Marcus's cousin, confirming that Mrs Osei is Amara's godmother, confirming that Mr Moretti is Kai's twin brother, confirming that Ms Njoku is Priya's court-appointed guardian, confirming that Mr Abram is Diego's older brother, confirming that Mrs Adler is Fatima's paternal grandmother, confirming that Mr Nolasco is Omar's great-uncle, confirming that Mrs Delgado is Layla's foster mother, confirming that Mr Nakashima is Hana's stepbrother, confirming that Ms Adeyemi is Minh's legal guardian, confirming that Mr Ferraro is Linh's father, confirming that Mrs Ochoa is Duc's grandmother, confirming that Ms Choi is Trang's aunt, confirming that Mrs Whitman is Khoi's half-sister, confirming that Mr Duarte is Ravi's stepfather, confirming that Ms Farah is Anika's adoptive mother, confirming that Mr Osman is Tariq's kinship caregiver, confirming that Mr Tran is Yusuf's younger brother, confirming that Mr Hassan is Carmen's maternal grandfather, confirming that Mrs Falcone is Mateo's cousin, confirming that Mr Solano is Valentina's godfather, confirming that Ms Iyer is Santiago's twin sister, confirming that Mr Cabral is Jamal's court-appointed guardian, confirming that Ms Moreau is Aaliyah's older sister, confirming that Mr Abdi is Malik's paternal grandfather, confirming that Mrs Escobar is Nia's great-aunt, confirming that Mr Larkin is Kwame's foster father, confirming that Ms Franco is Abena's stepsister, confirming that Mr Haddad is Wei's legal guardian, confirming that Ms Abara is Jun's mother, confirming that Mr Castellano is Haruto's grandfather, confirming that Mrs Carrasco is Yui's aunt, confirming that Mr Baptiste-Roy is Ren's half-brother, confirming that Ms Tavares is Dmitri's stepmother, confirming that Mr Baptiste is Katya's adoptive father, confirming that Ms Varga is Ivan's kinship caregiver, confirming that Mr Kovac is Nadia's younger brother, confirming that Mrs Gomez is Henrik's maternal grandmother, confirming that Mr Singh is Freya's cousin, confirming that Mrs Diaz is Jack's godmother, confirming that Mr Sasaki is Harper's twin brother, confirming that Ms Pham is Leo's court-appointed guardian, confirming that Mr Onyango is Nora's older brother, confirming that Mrs Lund is Felix's paternal grandmother, confirming that Ms Kowalski is Ines's great-aunt, confirming that Mrs Lindqvist is Lucas's foster mother, confirming that Mr Berisha is Mia's stepbrother, confirming that Ms Winters is Noah's legal guardian, confirming that Mr Correia is Ava's father, confirming that Mrs Ferris is Ethan's grandmother, confirming that Mr Santos is Zoe's uncle, confirming that Mrs Kessler is Mason's half-sister, confirming that Mr Reyes is Lily's stepfather, confirming that Ms Salazar is Owen's adoptive mother, confirming that Mr Weber is Ruby's kinship caregiver, confirming that Mr Petrov is Daniel's younger brother, confirming that Mr Callahan is Chloe's maternal grandfather, confirming that Mrs Yilmaz is Aiden's cousin, confirming that Mr Devi is Sofia's godfather, confirming that Ms Renner is Elena's twin sister, confirming that Mrs Alvarez is Marcus's court-appointed guardian, confirming that Ms Okafor is Amara's older sister, confirming that Mr Odom is Kai's paternal grandfather, confirming that Mrs Nasser is Priya's great-aunt, confirming that Mr Novak is Diego's foster father, confirming that Ms Botha is Fatima's stepsister, confirming that Mr Fischer is Omar's legal guardian, confirming that Ms Romero is Layla's mother, confirming that Mr Bui is Hana's grandfather, confirming that Mrs Vasquez is Minh's aunt, confirming that Mr Cardoso is Linh's half-brother, confirming that Mrs Osei is Duc's stepmother, confirming that Mr Moretti is Trang's adoptive father, confirming that Ms Njoku is Khoi's kinship caregiver, confirming that Mr Abram is Ravi's younger brother, confirming that Mrs Adler is Anika's maternal grandmother, confirming that Mr Nolasco is Tariq's cousin, confirming that Mrs Delgado is Yusuf's godmother, confirming that Mr Nakashima is Carmen's twin brother, confirming that Ms Adeyemi is Mateo's court-appointed guardian, confirming that Mr Ferraro is Valentina's older brother, confirming that Mrs Ochoa is Santiago's paternal grandmother, confirming that Ms Choi is Jamal's great-aunt, confirming that Mrs Whitman is Aaliyah's foster mother, confirming that Mr Duarte is Malik's stepbrother, confirming that Ms Farah is Nia's legal guardian, confirming that Mr Osman is Kwame's father, confirming that Mr Tran is Abena's grandfather, confirming that Mr Hassan is Wei's uncle, confirming that Mrs Falcone is Jun's half-sister, confirming that Mr Solano is Haruto's stepfather, confirming that Ms Iyer is Yui's adoptive mother, confirming that Mr Cabral is Ren's kinship caregiver, confirming that Ms Moreau is Dmitri's younger sister, confirming that Mr Abdi is Katya's maternal grandfather, confirming that Mrs Escobar is Ivan's cousin, confirming that Mr Larkin is Nadia's godfather, confirming that Ms Franco is Henrik's twin sister, confirming that Mr Haddad is Freya's court-appointed guardian, confirming that Ms Abara is Jack's older sister, confirming that Mr Castellano is Harper's paternal grandfather, confirming that Mrs Carrasco is Leo's great-aunt, confirming that Mr Baptiste-Roy is Nora's foster father, confirming that Ms Tavares is Felix's stepsister, confirming that Mr Baptiste is Ines's legal guardian, confirming that Ms Varga is Lucas's mother, confirming that Mr Kovac is Mia's grandfather, confirming that Mrs Gomez is Noah's aunt, confirming that Mr Singh is Ava's half-brother, confirming that Mrs Diaz is Ethan's stepmother, confirming that Mr Sasaki is Zoe's adoptive father, confirming that Ms Pham is Mason's kinship caregiver, confirming that Mr Onyango is Lily's younger brother, confirming that Mrs Lund is Owen's maternal grandmother, confirming that Ms Kowalski is Ruby's cousin, confirming that Mrs Lindqvist is Daniel's godmother, confirming that Mr Berisha is Chloe's twin brother, confirming that Ms Winters is Aiden's court-appointed guardian, confirming that Mr Correia is Sofia's older brother, confirming that Mrs Ferris is Elena's paternal grandmother, and finally why completing a routine, everyday exchange about who a family member is matters so much -- one person checks one exact detail with care, and the other always confirms it so every child goes home with exactly the right person.</w:t>
      </w:r>
      <w:r>
        <w:rPr>
          <w:rFonts w:ascii="Calibri" w:hAnsi="Calibri"/>
          <w:i/>
          <w:sz w:val="19"/>
        </w:rPr>
        <w:t xml:space="preserve">  Chị Lan là điều phối viên văn phòng chính của Trường Tiểu Học Fernbank, còn anh Stonebridge là hiệu phó phụ trách hồ sơ gia đình và an toàn học sinh cùng chị, nên gần như gia đình nào gọi điện, đến trực tiếp, hay gửi phiếu cũng có một câu hỏi nhỏ về quan hệ gia đình. Qua nhiều khoảnh khắc đời thường -- xác nhận Mr Petrov là anh trai của Lucas, xác nhận Mr Callahan là ông nội của Mia, xác nhận Mrs Yilmaz là bà cô của Noah, xác nhận Mr Devi là cha nuôi của Ava, xác nhận Ms Renner là chị kế của Ethan, xác nhận Mrs Alvarez là người giám hộ hợp pháp của Zoe, xác nhận Ms Okafor là mẹ của Mason, xác nhận Mr Odom là ông của Lily, xác nhận Mrs Nasser là dì của Owen, xác nhận Mr Novak là anh cùng mẹ khác cha của Ruby, xác nhận Ms Botha là mẹ kế của Daniel, xác nhận Mr Fischer là cha nuôi hợp pháp của Chloe, xác nhận Ms Romero là người thân trực tiếp nuôi dưỡng của Aiden, xác nhận Mr Bui là em trai của Sofia, xác nhận Mrs Vasquez là bà ngoại của Elena, xác nhận Mr Cardoso là anh họ của Marcus, xác nhận Mrs Osei là mẹ đỡ đầu của Amara, xác nhận Mr Moretti là anh em song sinh của Kai, xác nhận Ms Njoku là người giám hộ do tòa chỉ định của Priya, xác nhận Mr Abram là anh trai của Diego, xác nhận Mrs Adler là bà nội của Fatima, xác nhận Mr Nolasco là ông chú của Omar, xác nhận Mrs Delgado là mẹ nuôi của Layla, xác nhận Mr Nakashima là anh kế của Hana, xác nhận Ms Adeyemi là người giám hộ hợp pháp của Minh, xác nhận Mr Ferraro là cha của Linh, xác nhận Mrs Ochoa là bà của Duc, xác nhận Ms Choi là dì của Trang, xác nhận Mrs Whitman là em gái cùng cha khác mẹ của Khoi, xác nhận Mr Duarte là cha dượng của Ravi, xác nhận Ms Farah là mẹ nuôi hợp pháp của Anika, xác nhận Mr Osman là người thân trực tiếp nuôi dưỡng của Tariq, xác nhận Mr Tran là em trai của Yusuf, xác nhận Mr Hassan là ông ngoại của Carmen, xác nhận Mrs Falcone là chị họ của Mateo, xác nhận Mr Solano là cha đỡ đầu của Valentina, xác nhận Ms Iyer là chị em song sinh của Santiago, xác nhận Mr Cabral là người giám hộ do tòa chỉ định của Jamal, xác nhận Ms Moreau là chị gái của Aaliyah, xác nhận Mr Abdi là ông nội của Malik, xác nhận Mrs Escobar là bà cô của Nia, xác nhận Mr Larkin là cha nuôi của Kwame, xác nhận Ms Franco là chị kế của Abena, xác nhận Mr Haddad là người giám hộ hợp pháp của Wei, xác nhận Ms Abara là mẹ của Jun, xác nhận Mr Castellano là ông của Haruto, xác nhận Mrs Carrasco là dì của Yui, xác nhận Mr Baptiste-Roy là anh cùng mẹ khác cha của Ren, xác nhận Ms Tavares là mẹ kế của Dmitri, xác nhận Mr Baptiste là cha nuôi hợp pháp của Katya, xác nhận Ms Varga là người thân trực tiếp nuôi dưỡng của Ivan, xác nhận Mr Kovac là em trai của Nadia, xác nhận Mrs Gomez là bà ngoại của Henrik, xác nhận Mr Singh là anh họ của Freya, xác nhận Mrs Diaz là mẹ đỡ đầu của Jack, xác nhận Mr Sasaki là anh em song sinh của Harper, xác nhận Ms Pham là người giám hộ do tòa chỉ định của Leo, xác nhận Mr Onyango là anh trai của Nora, xác nhận Mrs Lund là bà nội của Felix, xác nhận Ms Kowalski là bà cô của Ines, xác nhận Mrs Lindqvist là mẹ nuôi của Lucas, xác nhận Mr Berisha là anh kế của Mia, xác nhận Ms Winters là người giám hộ hợp pháp của Noah, xác nhận Mr Correia là cha của Ava, xác nhận Mrs Ferris là bà của Ethan, xác nhận Mr Santos là chú của Zoe, xác nhận Mrs Kessler là em gái cùng cha khác mẹ của Mason, xác nhận Mr Reyes là cha dượng của Lily, xác nhận Ms Salazar là mẹ nuôi hợp pháp của Owen, xác nhận Mr Weber là người thân trực tiếp nuôi dưỡng của Ruby, xác nhận Mr Petrov là em trai của Daniel, xác nhận Mr Callahan là ông ngoại của Chloe, xác nhận Mrs Yilmaz là chị họ của Aiden, xác nhận Mr Devi là cha đỡ đầu của Sofia, xác nhận Ms Renner là chị em song sinh của Elena, xác nhận Mrs Alvarez là người giám hộ do tòa chỉ định của Marcus, xác nhận Ms Okafor là chị gái của Amara, xác nhận Mr Odom là ông nội của Kai, xác nhận Mrs Nasser là bà cô của Priya, xác nhận Mr Novak là cha nuôi của Diego, xác nhận Ms Botha là chị kế của Fatima, xác nhận Mr Fischer là người giám hộ hợp pháp của Omar, xác nhận Ms Romero là mẹ của Layla, xác nhận Mr Bui là ông của Hana, xác nhận Mrs Vasquez là dì của Minh, xác nhận Mr Cardoso là anh cùng mẹ khác cha của Linh, xác nhận Mrs Osei là mẹ kế của Duc, xác nhận Mr Moretti là cha nuôi hợp pháp của Trang, xác nhận Ms Njoku là người thân trực tiếp nuôi dưỡng của Khoi, xác nhận Mr Abram là em trai của Ravi, xác nhận Mrs Adler là bà ngoại của Anika, xác nhận Mr Nolasco là anh họ của Tariq, xác nhận Mrs Delgado là mẹ đỡ đầu của Yusuf, xác nhận Mr Nakashima là anh em song sinh của Carmen, xác nhận Ms Adeyemi là người giám hộ do tòa chỉ định của Mateo, xác nhận Mr Ferraro là anh trai của Valentina, xác nhận Mrs Ochoa là bà nội của Santiago, xác nhận Ms Choi là bà cô của Jamal, xác nhận Mrs Whitman là mẹ nuôi của Aaliyah, xác nhận Mr Duarte là anh kế của Malik, xác nhận Ms Farah là người giám hộ hợp pháp của Nia, xác nhận Mr Osman là cha của Kwame, xác nhận Mr Tran là ông của Abena, xác nhận Mr Hassan là chú của Wei, xác nhận Mrs Falcone là em gái cùng cha khác mẹ của Jun, xác nhận Mr Solano là cha dượng của Haruto, xác nhận Ms Iyer là mẹ nuôi hợp pháp của Yui, xác nhận Mr Cabral là người thân trực tiếp nuôi dưỡng của Ren, xác nhận Ms Moreau là em gái của Dmitri, xác nhận Mr Abdi là ông ngoại của Katya, xác nhận Mrs Escobar là chị họ của Ivan, xác nhận Mr Larkin là cha đỡ đầu của Nadia, xác nhận Ms Franco là chị em song sinh của Henrik, xác nhận Mr Haddad là người giám hộ do tòa chỉ định của Freya, xác nhận Ms Abara là chị gái của Jack, xác nhận Mr Castellano là ông nội của Harper, xác nhận Mrs Carrasco là bà cô của Leo, xác nhận Mr Baptiste-Roy là cha nuôi của Nora, xác nhận Ms Tavares là chị kế của Felix, xác nhận Mr Baptiste là người giám hộ hợp pháp của Ines, xác nhận Ms Varga là mẹ của Lucas, xác nhận Mr Kovac là ông của Mia, xác nhận Mrs Gomez là dì của Noah, xác nhận Mr Singh là anh cùng mẹ khác cha của Ava, xác nhận Mrs Diaz là mẹ kế của Ethan, xác nhận Mr Sasaki là cha nuôi hợp pháp của Zoe, xác nhận Ms Pham là người thân trực tiếp nuôi dưỡng của Mason, xác nhận Mr Onyango là em trai của Lily, xác nhận Mrs Lund là bà ngoại của Owen, xác nhận Ms Kowalski là chị họ của Ruby, xác nhận Mrs Lindqvist là mẹ đỡ đầu của Daniel, xác nhận Mr Berisha là anh em song sinh của Chloe, xác nhận Ms Winters là người giám hộ do tòa chỉ định của Aiden, xác nhận Mr Correia là anh trai của Sofia, xác nhận Mrs Ferris là bà nội của Elena, và cuối cùng là vì sao việc hoàn tất một trao đổi thường ngày để xác định ai là người thân trong gia đình lại quan trọng đến thế -- một người kiểm tra kỹ từng chi tiết, và người kia luôn xác nhận lại để mỗi học sinh về nhà cùng đúng người thân của mình.</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 Petrov is related to Lucas?  </w:t>
      </w:r>
      <w:r>
        <w:rPr>
          <w:rFonts w:ascii="Calibri" w:hAnsi="Calibri"/>
          <w:i/>
          <w:sz w:val="22"/>
        </w:rPr>
        <w:t>Anh Stonebridge, chị xác nhận giúp Mr Petrov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Petrov really is Lucas's older brother, in the court paperwork on file.  </w:t>
      </w:r>
      <w:r>
        <w:rPr>
          <w:rFonts w:ascii="Calibri" w:hAnsi="Calibri"/>
          <w:i/>
          <w:sz w:val="22"/>
        </w:rPr>
        <w:t>Đúng vậy, Mr Petrov thật sự là anh trai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print the family tree caption now that Mr Petrov's relation to Lucas is confirmed.  </w:t>
      </w:r>
      <w:r>
        <w:rPr>
          <w:rFonts w:ascii="Calibri" w:hAnsi="Calibri"/>
          <w:i/>
          <w:sz w:val="22"/>
        </w:rPr>
        <w:t>Cảm ơn, tôi sẽ in chú thích cây gia đình ngay khi quan hệ giữa Mr Petrov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Callahan says he is Mia's paternal grandfather, could you check the holiday show ticket list?  </w:t>
      </w:r>
      <w:r>
        <w:rPr>
          <w:rFonts w:ascii="Calibri" w:hAnsi="Calibri"/>
          <w:i/>
          <w:sz w:val="22"/>
        </w:rPr>
        <w:t>Chị Lan, Mr Callahan nói anh ấy là ông nội của Mia, anh kiểm tra lại danh sách vé buổi diễn lễ hội được không?</w:t>
      </w:r>
    </w:p>
    <w:p>
      <w:pPr>
        <w:spacing w:after="160" w:line="312" w:lineRule="auto"/>
        <w:jc w:val="both"/>
      </w:pPr>
      <w:r>
        <w:rPr>
          <w:rFonts w:ascii="Calibri" w:hAnsi="Calibri"/>
          <w:b/>
          <w:sz w:val="22"/>
        </w:rPr>
        <w:t xml:space="preserve">Ms Lan: </w:t>
      </w:r>
      <w:r>
        <w:rPr>
          <w:rFonts w:ascii="Calibri" w:hAnsi="Calibri"/>
          <w:sz w:val="22"/>
        </w:rPr>
        <w:t xml:space="preserve">Yes, Mr Callahan is her paternal grandfather, in the enrollment notes from registration day.  </w:t>
      </w:r>
      <w:r>
        <w:rPr>
          <w:rFonts w:ascii="Calibri" w:hAnsi="Calibri"/>
          <w:i/>
          <w:sz w:val="22"/>
        </w:rPr>
        <w:t>Vâng, Mr Callahan là ông nội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print the visitor badge for Mia now that Mr Callahan's file checks out.  </w:t>
      </w:r>
      <w:r>
        <w:rPr>
          <w:rFonts w:ascii="Calibri" w:hAnsi="Calibri"/>
          <w:i/>
          <w:sz w:val="22"/>
        </w:rPr>
        <w:t>Vậy thì tốt, tôi sẽ in thẻ ra vào cho khách cho Mia ngay khi hồ sơ của Mr Callahan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after-school program roster lists Mrs Yilmaz as Noah's great-aunt, could you double-check that?  </w:t>
      </w:r>
      <w:r>
        <w:rPr>
          <w:rFonts w:ascii="Calibri" w:hAnsi="Calibri"/>
          <w:i/>
          <w:sz w:val="22"/>
        </w:rPr>
        <w:t>Anh Stonebridge, danh sách chương trình sau giờ học ghi Mrs Yilmaz là bà cô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Yilmaz really is Noah's great-aunt, in the notes from this morning's intake call.  </w:t>
      </w:r>
      <w:r>
        <w:rPr>
          <w:rFonts w:ascii="Calibri" w:hAnsi="Calibri"/>
          <w:i/>
          <w:sz w:val="22"/>
        </w:rPr>
        <w:t>Đúng vậy, Mrs Yilmaz thật sự là bà cô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Mrs Yilmaz as Noah's great-aunt and confirm this week's custody schedule today.  </w:t>
      </w:r>
      <w:r>
        <w:rPr>
          <w:rFonts w:ascii="Calibri" w:hAnsi="Calibri"/>
          <w:i/>
          <w:sz w:val="22"/>
        </w:rPr>
        <w:t>Tuyệt, tôi sẽ ghi chú Mrs Yilmaz là bà cô của Noah và xác nhận lịch nuôi con tuần này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Devi is her foster father, could you verify that?  </w:t>
      </w:r>
      <w:r>
        <w:rPr>
          <w:rFonts w:ascii="Calibri" w:hAnsi="Calibri"/>
          <w:i/>
          <w:sz w:val="22"/>
        </w:rPr>
        <w:t>Chị Lan, Ava nói Mr Devi là cha nuôi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Devi is her foster father, on the interpreter's translated note.  </w:t>
      </w:r>
      <w:r>
        <w:rPr>
          <w:rFonts w:ascii="Calibri" w:hAnsi="Calibri"/>
          <w:i/>
          <w:sz w:val="22"/>
        </w:rPr>
        <w:t>Vâng, Mr Devi là cha nuôi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yearbook caption for Ava since Mr Devi is confirmed as her foster father.  </w:t>
      </w:r>
      <w:r>
        <w:rPr>
          <w:rFonts w:ascii="Calibri" w:hAnsi="Calibri"/>
          <w:i/>
          <w:sz w:val="22"/>
        </w:rPr>
        <w:t>Tốt, mình cập nhật chú thích kỷ yếu cho Ava vì Mr Devi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Renner is related to Ethan?  </w:t>
      </w:r>
      <w:r>
        <w:rPr>
          <w:rFonts w:ascii="Calibri" w:hAnsi="Calibri"/>
          <w:i/>
          <w:sz w:val="22"/>
        </w:rPr>
        <w:t>Anh Stonebridge, chị xác nhận giúp Ms Renner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Renner really is Ethan's stepsister, on the second line of the pickup card.  </w:t>
      </w:r>
      <w:r>
        <w:rPr>
          <w:rFonts w:ascii="Calibri" w:hAnsi="Calibri"/>
          <w:i/>
          <w:sz w:val="22"/>
        </w:rPr>
        <w:t>Đúng vậy, Ms Renner thật sự là chị kế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call the next contact on the list now that Ms Renner's relation to Ethan is confirmed.  </w:t>
      </w:r>
      <w:r>
        <w:rPr>
          <w:rFonts w:ascii="Calibri" w:hAnsi="Calibri"/>
          <w:i/>
          <w:sz w:val="22"/>
        </w:rPr>
        <w:t>Cảm ơn, tôi sẽ gọi cho người liên hệ tiếp theo ngay khi quan hệ giữa Ms Renner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Mrs Alvarez says she is Zoe's legal guardian, could you check the yearbook caption form?  </w:t>
      </w:r>
      <w:r>
        <w:rPr>
          <w:rFonts w:ascii="Calibri" w:hAnsi="Calibri"/>
          <w:i/>
          <w:sz w:val="22"/>
        </w:rPr>
        <w:t>Chị Lan, Mrs Alvarez nói cô ấy là người giám hộ hợp pháp của Zoe, anh kiểm tra lại phiếu chú thích kỷ yếu được không?</w:t>
      </w:r>
    </w:p>
    <w:p>
      <w:pPr>
        <w:spacing w:after="160" w:line="312" w:lineRule="auto"/>
        <w:jc w:val="both"/>
      </w:pPr>
      <w:r>
        <w:rPr>
          <w:rFonts w:ascii="Calibri" w:hAnsi="Calibri"/>
          <w:b/>
          <w:sz w:val="22"/>
        </w:rPr>
        <w:t xml:space="preserve">Ms Lan: </w:t>
      </w:r>
      <w:r>
        <w:rPr>
          <w:rFonts w:ascii="Calibri" w:hAnsi="Calibri"/>
          <w:sz w:val="22"/>
        </w:rPr>
        <w:t xml:space="preserve">Actually, Mrs Alvarez is Zoe's paternal grandmother, not legal guardian, in the custody papers the family provided.  </w:t>
      </w:r>
      <w:r>
        <w:rPr>
          <w:rFonts w:ascii="Calibri" w:hAnsi="Calibri"/>
          <w:i/>
          <w:sz w:val="22"/>
        </w:rPr>
        <w:t>Thật ra, Mrs Alvarez là bà nội của Zoe, không phải người giám hộ hợp pháp,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medical consent form for Zoe now that Mrs Alvarez's file checks out.  </w:t>
      </w:r>
      <w:r>
        <w:rPr>
          <w:rFonts w:ascii="Calibri" w:hAnsi="Calibri"/>
          <w:i/>
          <w:sz w:val="22"/>
        </w:rPr>
        <w:t>Vậy thì tốt, tôi sẽ lưu đơn đồng ý y tế cho Zoe ngay khi hồ sơ của Mrs Alvarez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godparent permission slip lists Ms Okafor as Mason's mother, could you double-check that?  </w:t>
      </w:r>
      <w:r>
        <w:rPr>
          <w:rFonts w:ascii="Calibri" w:hAnsi="Calibri"/>
          <w:i/>
          <w:sz w:val="22"/>
        </w:rPr>
        <w:t>Anh Stonebridge, phiếu cho phép của người đỡ đầu ghi Ms Okafor là mẹ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Okafor really is Mason's mother, right there in the household section.  </w:t>
      </w:r>
      <w:r>
        <w:rPr>
          <w:rFonts w:ascii="Calibri" w:hAnsi="Calibri"/>
          <w:i/>
          <w:sz w:val="22"/>
        </w:rPr>
        <w:t>Đúng vậy, Ms Okafor thật sự là mẹ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Okafor as Mason's mother and sign off on the field trip slip today.  </w:t>
      </w:r>
      <w:r>
        <w:rPr>
          <w:rFonts w:ascii="Calibri" w:hAnsi="Calibri"/>
          <w:i/>
          <w:sz w:val="22"/>
        </w:rPr>
        <w:t>Tuyệt, tôi sẽ ghi chú Ms Okafor là mẹ của Mason và ký duyệt phiếu đi dã ngoại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Odom is her grandfather, could you verify that?  </w:t>
      </w:r>
      <w:r>
        <w:rPr>
          <w:rFonts w:ascii="Calibri" w:hAnsi="Calibri"/>
          <w:i/>
          <w:sz w:val="22"/>
        </w:rPr>
        <w:t>Chị Lan, Lily nói Mr Odom là ông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Odom is her grandfather, on the sibling's matching enrollment form.  </w:t>
      </w:r>
      <w:r>
        <w:rPr>
          <w:rFonts w:ascii="Calibri" w:hAnsi="Calibri"/>
          <w:i/>
          <w:sz w:val="22"/>
        </w:rPr>
        <w:t>Vâng, Mr Odom là ông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confirm the class party volunteer spot for Lily since Mr Odom is confirmed as her grandfather.  </w:t>
      </w:r>
      <w:r>
        <w:rPr>
          <w:rFonts w:ascii="Calibri" w:hAnsi="Calibri"/>
          <w:i/>
          <w:sz w:val="22"/>
        </w:rPr>
        <w:t>Tốt, mình xác nhận suất tình nguyện tiệc lớp cho Lily vì Mr Odom đã được xác nhận là ông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Nasser is related to Owen?  </w:t>
      </w:r>
      <w:r>
        <w:rPr>
          <w:rFonts w:ascii="Calibri" w:hAnsi="Calibri"/>
          <w:i/>
          <w:sz w:val="22"/>
        </w:rPr>
        <w:t>Anh Stonebridge, chị xác nhận giúp Mrs Nasser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Nasser really is Owen's aunt, right at the top of the enrollment form.  </w:t>
      </w:r>
      <w:r>
        <w:rPr>
          <w:rFonts w:ascii="Calibri" w:hAnsi="Calibri"/>
          <w:i/>
          <w:sz w:val="22"/>
        </w:rPr>
        <w:t>Đúng vậy, Mrs Nasser thật sự là dì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file the enrollment form now that Mrs Nasser's relation to Owen is confirmed.  </w:t>
      </w:r>
      <w:r>
        <w:rPr>
          <w:rFonts w:ascii="Calibri" w:hAnsi="Calibri"/>
          <w:i/>
          <w:sz w:val="22"/>
        </w:rPr>
        <w:t>Cảm ơn, tôi sẽ lưu tờ khai nhập học ngay khi quan hệ giữa Mrs Nasser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Mr Novak says he is Ruby's half-brother, could you check the blended family information form?  </w:t>
      </w:r>
      <w:r>
        <w:rPr>
          <w:rFonts w:ascii="Calibri" w:hAnsi="Calibri"/>
          <w:i/>
          <w:sz w:val="22"/>
        </w:rPr>
        <w:t>Chị Lan, Mr Novak nói anh ấy là anh cùng mẹ khác cha của Ruby, anh kiểm tra lại phiếu thông tin gia đình có con riêng được không?</w:t>
      </w:r>
    </w:p>
    <w:p>
      <w:pPr>
        <w:spacing w:after="160" w:line="312" w:lineRule="auto"/>
        <w:jc w:val="both"/>
      </w:pPr>
      <w:r>
        <w:rPr>
          <w:rFonts w:ascii="Calibri" w:hAnsi="Calibri"/>
          <w:b/>
          <w:sz w:val="22"/>
        </w:rPr>
        <w:t xml:space="preserve">Ms Lan: </w:t>
      </w:r>
      <w:r>
        <w:rPr>
          <w:rFonts w:ascii="Calibri" w:hAnsi="Calibri"/>
          <w:sz w:val="22"/>
        </w:rPr>
        <w:t xml:space="preserve">Yes, Mr Novak is her half-brother, after the office updated the system yesterday.  </w:t>
      </w:r>
      <w:r>
        <w:rPr>
          <w:rFonts w:ascii="Calibri" w:hAnsi="Calibri"/>
          <w:i/>
          <w:sz w:val="22"/>
        </w:rPr>
        <w:t>Vâng, Mr Novak là anh cùng mẹ khác cha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release the lost item for Ruby now that Mr Novak's file checks out.  </w:t>
      </w:r>
      <w:r>
        <w:rPr>
          <w:rFonts w:ascii="Calibri" w:hAnsi="Calibri"/>
          <w:i/>
          <w:sz w:val="22"/>
        </w:rPr>
        <w:t>Vậy thì tốt, tôi sẽ trả lại món đồ thất lạc cho Ruby ngay khi hồ sơ của Mr Novak đã khớp.</w:t>
      </w:r>
    </w:p>
    <w:p>
      <w:pPr>
        <w:spacing w:after="160" w:line="312" w:lineRule="auto"/>
        <w:jc w:val="both"/>
      </w:pPr>
      <w:r>
        <w:rPr>
          <w:rFonts w:ascii="Calibri" w:hAnsi="Calibri"/>
          <w:b/>
          <w:sz w:val="22"/>
        </w:rPr>
        <w:t xml:space="preserve">Ms Lan: </w:t>
      </w:r>
      <w:r>
        <w:rPr>
          <w:rFonts w:ascii="Calibri" w:hAnsi="Calibri"/>
          <w:sz w:val="22"/>
        </w:rPr>
        <w:t xml:space="preserve">Stonebridge, the volunteer sign-in sheet lists Ms Botha as Daniel's stepmother, could you double-check that?  </w:t>
      </w:r>
      <w:r>
        <w:rPr>
          <w:rFonts w:ascii="Calibri" w:hAnsi="Calibri"/>
          <w:i/>
          <w:sz w:val="22"/>
        </w:rPr>
        <w:t>Anh Stonebridge, phiếu đăng ký tình nguyện viên ghi Ms Botha là mẹ kế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Botha really is Daniel's stepmother, in the family phone directory.  </w:t>
      </w:r>
      <w:r>
        <w:rPr>
          <w:rFonts w:ascii="Calibri" w:hAnsi="Calibri"/>
          <w:i/>
          <w:sz w:val="22"/>
        </w:rPr>
        <w:t>Đúng vậy, Ms Botha thật sự là mẹ kế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Botha as Daniel's stepmother and update the emergency card today.  </w:t>
      </w:r>
      <w:r>
        <w:rPr>
          <w:rFonts w:ascii="Calibri" w:hAnsi="Calibri"/>
          <w:i/>
          <w:sz w:val="22"/>
        </w:rPr>
        <w:t>Tuyệt, tôi sẽ ghi chú Ms Botha là mẹ kế của Daniel và cập nhật thẻ liên hệ khẩn cấp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Fischer is her adoptive father, could you verify that?  </w:t>
      </w:r>
      <w:r>
        <w:rPr>
          <w:rFonts w:ascii="Calibri" w:hAnsi="Calibri"/>
          <w:i/>
          <w:sz w:val="22"/>
        </w:rPr>
        <w:t>Chị Lan, Chloe nói Mr Fischer là cha nuôi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Fischer is Chloe's grandfather, not adoptive father, right there on the medical consent form.  </w:t>
      </w:r>
      <w:r>
        <w:rPr>
          <w:rFonts w:ascii="Calibri" w:hAnsi="Calibri"/>
          <w:i/>
          <w:sz w:val="22"/>
        </w:rPr>
        <w:t>Thật ra, Mr Fischer là ông của Chloe, không phải cha nuôi hợp pháp,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add a name to the Grandparents Day list for Chloe since Mr Fischer is confirmed as her grandfather.  </w:t>
      </w:r>
      <w:r>
        <w:rPr>
          <w:rFonts w:ascii="Calibri" w:hAnsi="Calibri"/>
          <w:i/>
          <w:sz w:val="22"/>
        </w:rPr>
        <w:t>Tốt, mình thêm tên vào danh sách Ngày Ông Bà cho Chloe vì Mr Fischer đã được xác nhận là ông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Romero is related to Aiden?  </w:t>
      </w:r>
      <w:r>
        <w:rPr>
          <w:rFonts w:ascii="Calibri" w:hAnsi="Calibri"/>
          <w:i/>
          <w:sz w:val="22"/>
        </w:rPr>
        <w:t>Anh Stonebridge, chị xác nhận giúp Ms Romero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Romero really is Aiden's kinship caregiver, right there on the class roster.  </w:t>
      </w:r>
      <w:r>
        <w:rPr>
          <w:rFonts w:ascii="Calibri" w:hAnsi="Calibri"/>
          <w:i/>
          <w:sz w:val="22"/>
        </w:rPr>
        <w:t>Đúng vậy, Ms Romero thật sự là người thân trực tiếp nuôi dưỡng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update the pickup list now that Ms Romero's relation to Aiden is confirmed.  </w:t>
      </w:r>
      <w:r>
        <w:rPr>
          <w:rFonts w:ascii="Calibri" w:hAnsi="Calibri"/>
          <w:i/>
          <w:sz w:val="22"/>
        </w:rPr>
        <w:t>Cảm ơn, tôi sẽ cập nhật danh sách đón trẻ ngay khi quan hệ giữa Ms Romero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Bui says he is Sofia's younger brother, could you check the custody calendar?  </w:t>
      </w:r>
      <w:r>
        <w:rPr>
          <w:rFonts w:ascii="Calibri" w:hAnsi="Calibri"/>
          <w:i/>
          <w:sz w:val="22"/>
        </w:rPr>
        <w:t>Chị Lan, Mr Bui nói anh ấy là em trai của Sofia, anh kiểm tra lại lịch nuôi con luân phiên được không?</w:t>
      </w:r>
    </w:p>
    <w:p>
      <w:pPr>
        <w:spacing w:after="160" w:line="312" w:lineRule="auto"/>
        <w:jc w:val="both"/>
      </w:pPr>
      <w:r>
        <w:rPr>
          <w:rFonts w:ascii="Calibri" w:hAnsi="Calibri"/>
          <w:b/>
          <w:sz w:val="22"/>
        </w:rPr>
        <w:t xml:space="preserve">Ms Lan: </w:t>
      </w:r>
      <w:r>
        <w:rPr>
          <w:rFonts w:ascii="Calibri" w:hAnsi="Calibri"/>
          <w:sz w:val="22"/>
        </w:rPr>
        <w:t xml:space="preserve">Yes, Mr Bui is her younger brother, from a phone call with the family this morning.  </w:t>
      </w:r>
      <w:r>
        <w:rPr>
          <w:rFonts w:ascii="Calibri" w:hAnsi="Calibri"/>
          <w:i/>
          <w:sz w:val="22"/>
        </w:rPr>
        <w:t>Vâng, Mr Bui là em trai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sibling discount for Sofia now that Mr Bui's file checks out.  </w:t>
      </w:r>
      <w:r>
        <w:rPr>
          <w:rFonts w:ascii="Calibri" w:hAnsi="Calibri"/>
          <w:i/>
          <w:sz w:val="22"/>
        </w:rPr>
        <w:t>Vậy thì tốt, tôi sẽ duyệt giảm học phí cho anh chị em cho Sofia ngay khi hồ sơ của Mr Bui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transfer records lists Mrs Vasquez as Elena's maternal grandmother, could you double-check that?  </w:t>
      </w:r>
      <w:r>
        <w:rPr>
          <w:rFonts w:ascii="Calibri" w:hAnsi="Calibri"/>
          <w:i/>
          <w:sz w:val="22"/>
        </w:rPr>
        <w:t>Anh Stonebridge, hồ sơ chuyển trường ghi Mrs Vasquez là bà ngoại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Vasquez really is Elena's maternal grandmother, in the records sent from the previous school.  </w:t>
      </w:r>
      <w:r>
        <w:rPr>
          <w:rFonts w:ascii="Calibri" w:hAnsi="Calibri"/>
          <w:i/>
          <w:sz w:val="22"/>
        </w:rPr>
        <w:t>Đúng vậy, Mrs Vasquez thật sự là bà ngoại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Mrs Vasquez as Elena's maternal grandmother and add a note to the weekly folder today.  </w:t>
      </w:r>
      <w:r>
        <w:rPr>
          <w:rFonts w:ascii="Calibri" w:hAnsi="Calibri"/>
          <w:i/>
          <w:sz w:val="22"/>
        </w:rPr>
        <w:t>Tuyệt, tôi sẽ ghi chú Mrs Vasquez là bà ngoại của Elena và thêm ghi chú vào túi hồ sơ hằng tuần hôm nay.</w:t>
      </w:r>
    </w:p>
    <w:p>
      <w:pPr>
        <w:spacing w:after="160" w:line="312" w:lineRule="auto"/>
        <w:jc w:val="both"/>
      </w:pPr>
      <w:r>
        <w:rPr>
          <w:rFonts w:ascii="Calibri" w:hAnsi="Calibri"/>
          <w:b/>
          <w:sz w:val="22"/>
        </w:rPr>
        <w:t xml:space="preserve">Mr Stonebridge: </w:t>
      </w:r>
      <w:r>
        <w:rPr>
          <w:rFonts w:ascii="Calibri" w:hAnsi="Calibri"/>
          <w:sz w:val="22"/>
        </w:rPr>
        <w:t xml:space="preserve">Lan, Marcus says Mr Cardoso is his cousin, could you verify that?  </w:t>
      </w:r>
      <w:r>
        <w:rPr>
          <w:rFonts w:ascii="Calibri" w:hAnsi="Calibri"/>
          <w:i/>
          <w:sz w:val="22"/>
        </w:rPr>
        <w:t>Chị Lan, Marcus nói Mr Cardoso là anh họ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Cardoso is his cousin, on the transfer paperwork from the district office.  </w:t>
      </w:r>
      <w:r>
        <w:rPr>
          <w:rFonts w:ascii="Calibri" w:hAnsi="Calibri"/>
          <w:i/>
          <w:sz w:val="22"/>
        </w:rPr>
        <w:t>Vâng, Mr Cardoso là anh họ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Good, let's merge the transfer records for Marcus since Mr Cardoso is confirmed as his cousin.  </w:t>
      </w:r>
      <w:r>
        <w:rPr>
          <w:rFonts w:ascii="Calibri" w:hAnsi="Calibri"/>
          <w:i/>
          <w:sz w:val="22"/>
        </w:rPr>
        <w:t>Tốt, mình gộp hồ sơ chuyển trường cho Marcus vì Mr Cardoso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Osei is related to Amara?  </w:t>
      </w:r>
      <w:r>
        <w:rPr>
          <w:rFonts w:ascii="Calibri" w:hAnsi="Calibri"/>
          <w:i/>
          <w:sz w:val="22"/>
        </w:rPr>
        <w:t>Anh Stonebridge, chị xác nhận giúp Mrs Osei quan hệ thế nào với Amara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Osei really is Amara's godmother, in the foster placement letter.  </w:t>
      </w:r>
      <w:r>
        <w:rPr>
          <w:rFonts w:ascii="Calibri" w:hAnsi="Calibri"/>
          <w:i/>
          <w:sz w:val="22"/>
        </w:rPr>
        <w:t>Đúng vậy, Mrs Osei thật sự là mẹ đỡ đầu của Amara,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approve the godparent permission slip now that Mrs Osei's relation to Amara is confirmed.  </w:t>
      </w:r>
      <w:r>
        <w:rPr>
          <w:rFonts w:ascii="Calibri" w:hAnsi="Calibri"/>
          <w:i/>
          <w:sz w:val="22"/>
        </w:rPr>
        <w:t>Cảm ơn, tôi sẽ duyệt phiếu cho phép của người đỡ đầu ngay khi quan hệ giữa Mrs Osei và Amara đã rõ.</w:t>
      </w:r>
    </w:p>
    <w:p>
      <w:pPr>
        <w:spacing w:after="160" w:line="312" w:lineRule="auto"/>
        <w:jc w:val="both"/>
      </w:pPr>
      <w:r>
        <w:rPr>
          <w:rFonts w:ascii="Calibri" w:hAnsi="Calibri"/>
          <w:b/>
          <w:sz w:val="22"/>
        </w:rPr>
        <w:t xml:space="preserve">Mr Stonebridge: </w:t>
      </w:r>
      <w:r>
        <w:rPr>
          <w:rFonts w:ascii="Calibri" w:hAnsi="Calibri"/>
          <w:sz w:val="22"/>
        </w:rPr>
        <w:t xml:space="preserve">Lan, Mr Moretti says he is Kai's twin brother, could you check the interpreter call log?  </w:t>
      </w:r>
      <w:r>
        <w:rPr>
          <w:rFonts w:ascii="Calibri" w:hAnsi="Calibri"/>
          <w:i/>
          <w:sz w:val="22"/>
        </w:rPr>
        <w:t>Chị Lan, Mr Moretti nói anh ấy là anh em song sinh của Kai, anh kiểm tra lại nhật ký cuộc gọi phiên dịch được không?</w:t>
      </w:r>
    </w:p>
    <w:p>
      <w:pPr>
        <w:spacing w:after="160" w:line="312" w:lineRule="auto"/>
        <w:jc w:val="both"/>
      </w:pPr>
      <w:r>
        <w:rPr>
          <w:rFonts w:ascii="Calibri" w:hAnsi="Calibri"/>
          <w:b/>
          <w:sz w:val="22"/>
        </w:rPr>
        <w:t xml:space="preserve">Ms Lan: </w:t>
      </w:r>
      <w:r>
        <w:rPr>
          <w:rFonts w:ascii="Calibri" w:hAnsi="Calibri"/>
          <w:sz w:val="22"/>
        </w:rPr>
        <w:t xml:space="preserve">Actually, Mr Moretti is Kai's younger brother, not twin brother, in the shared family file.  </w:t>
      </w:r>
      <w:r>
        <w:rPr>
          <w:rFonts w:ascii="Calibri" w:hAnsi="Calibri"/>
          <w:i/>
          <w:sz w:val="22"/>
        </w:rPr>
        <w:t>Thật ra, Mr Moretti là em trai của Kai, không phải anh em song sinh,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home visit notes for Kai now that Mr Moretti's file checks out.  </w:t>
      </w:r>
      <w:r>
        <w:rPr>
          <w:rFonts w:ascii="Calibri" w:hAnsi="Calibri"/>
          <w:i/>
          <w:sz w:val="22"/>
        </w:rPr>
        <w:t>Vậy thì tốt, tôi sẽ lưu ghi chú thăm gia đình cho Kai ngay khi hồ sơ của Mr Moretti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summer program registration form lists Ms Njoku as Priya's court-appointed guardian, could you double-check that?  </w:t>
      </w:r>
      <w:r>
        <w:rPr>
          <w:rFonts w:ascii="Calibri" w:hAnsi="Calibri"/>
          <w:i/>
          <w:sz w:val="22"/>
        </w:rPr>
        <w:t>Anh Stonebridge, đơn đăng ký chương trình hè ghi Ms Njoku là người giám hộ do tòa chỉ định của Priya,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Njoku really is Priya's court-appointed guardian, on the birth certificate copy in the file.  </w:t>
      </w:r>
      <w:r>
        <w:rPr>
          <w:rFonts w:ascii="Calibri" w:hAnsi="Calibri"/>
          <w:i/>
          <w:sz w:val="22"/>
        </w:rPr>
        <w:t>Đúng vậy, Ms Njoku thật sự là người giám hộ do tòa chỉ định của Priya,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Perfect, I'll note Ms Njoku as Priya's court-appointed guardian and update the half-sibling calendar today.  </w:t>
      </w:r>
      <w:r>
        <w:rPr>
          <w:rFonts w:ascii="Calibri" w:hAnsi="Calibri"/>
          <w:i/>
          <w:sz w:val="22"/>
        </w:rPr>
        <w:t>Tuyệt, tôi sẽ ghi chú Ms Njoku là người giám hộ do tòa chỉ định của Priya và cập nhật lịch anh chị em cùng cha khác mẹ hôm nay.</w:t>
      </w:r>
    </w:p>
    <w:p>
      <w:pPr>
        <w:spacing w:after="160" w:line="312" w:lineRule="auto"/>
        <w:jc w:val="both"/>
      </w:pPr>
      <w:r>
        <w:rPr>
          <w:rFonts w:ascii="Calibri" w:hAnsi="Calibri"/>
          <w:b/>
          <w:sz w:val="22"/>
        </w:rPr>
        <w:t xml:space="preserve">Mr Stonebridge: </w:t>
      </w:r>
      <w:r>
        <w:rPr>
          <w:rFonts w:ascii="Calibri" w:hAnsi="Calibri"/>
          <w:sz w:val="22"/>
        </w:rPr>
        <w:t xml:space="preserve">Lan, Diego says Mr Abram is his older brother, could you verify that?  </w:t>
      </w:r>
      <w:r>
        <w:rPr>
          <w:rFonts w:ascii="Calibri" w:hAnsi="Calibri"/>
          <w:i/>
          <w:sz w:val="22"/>
        </w:rPr>
        <w:t>Chị Lan, Diego nói Mr Abram là anh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Abram is his older brother, on the custody calendar posted this week.  </w:t>
      </w:r>
      <w:r>
        <w:rPr>
          <w:rFonts w:ascii="Calibri" w:hAnsi="Calibri"/>
          <w:i/>
          <w:sz w:val="22"/>
        </w:rPr>
        <w:t>Vâng, Mr Abram là anh trai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Good, let's log the interpreter call for Diego since Mr Abram is confirmed as his older brother.  </w:t>
      </w:r>
      <w:r>
        <w:rPr>
          <w:rFonts w:ascii="Calibri" w:hAnsi="Calibri"/>
          <w:i/>
          <w:sz w:val="22"/>
        </w:rPr>
        <w:t>Tốt, mình ghi lại cuộc gọi phiên dịch cho Diego vì Mr Abram đã được xác nhận là anh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Adler is related to Fatima?  </w:t>
      </w:r>
      <w:r>
        <w:rPr>
          <w:rFonts w:ascii="Calibri" w:hAnsi="Calibri"/>
          <w:i/>
          <w:sz w:val="22"/>
        </w:rPr>
        <w:t>Anh Stonebridge, chị xác nhận giúp Mrs Adler quan hệ thế nào với Fatima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Adler really is Fatima's paternal grandmother, after we called to double-check this afternoon.  </w:t>
      </w:r>
      <w:r>
        <w:rPr>
          <w:rFonts w:ascii="Calibri" w:hAnsi="Calibri"/>
          <w:i/>
          <w:sz w:val="22"/>
        </w:rPr>
        <w:t>Đúng vậy, Mrs Adler thật sự là bà nội của Fatima,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Thank you, I'll update the blended family form now that Mrs Adler's relation to Fatima is confirmed.  </w:t>
      </w:r>
      <w:r>
        <w:rPr>
          <w:rFonts w:ascii="Calibri" w:hAnsi="Calibri"/>
          <w:i/>
          <w:sz w:val="22"/>
        </w:rPr>
        <w:t>Cảm ơn, tôi sẽ cập nhật phiếu gia đình có con riêng ngay khi quan hệ giữa Mrs Adler và Fatima đã rõ.</w:t>
      </w:r>
    </w:p>
    <w:p>
      <w:pPr>
        <w:spacing w:after="160" w:line="312" w:lineRule="auto"/>
        <w:jc w:val="both"/>
      </w:pPr>
      <w:r>
        <w:rPr>
          <w:rFonts w:ascii="Calibri" w:hAnsi="Calibri"/>
          <w:b/>
          <w:sz w:val="22"/>
        </w:rPr>
        <w:t xml:space="preserve">Mr Stonebridge: </w:t>
      </w:r>
      <w:r>
        <w:rPr>
          <w:rFonts w:ascii="Calibri" w:hAnsi="Calibri"/>
          <w:sz w:val="22"/>
        </w:rPr>
        <w:t xml:space="preserve">Lan, Mr Nolasco says he is Omar's great-uncle, could you check the visitor ID badge request?  </w:t>
      </w:r>
      <w:r>
        <w:rPr>
          <w:rFonts w:ascii="Calibri" w:hAnsi="Calibri"/>
          <w:i/>
          <w:sz w:val="22"/>
        </w:rPr>
        <w:t>Chị Lan, Mr Nolasco nói anh ấy là ông chú của Omar, anh kiểm tra lại yêu cầu cấp thẻ ra vào cho khách được không?</w:t>
      </w:r>
    </w:p>
    <w:p>
      <w:pPr>
        <w:spacing w:after="160" w:line="312" w:lineRule="auto"/>
        <w:jc w:val="both"/>
      </w:pPr>
      <w:r>
        <w:rPr>
          <w:rFonts w:ascii="Calibri" w:hAnsi="Calibri"/>
          <w:b/>
          <w:sz w:val="22"/>
        </w:rPr>
        <w:t xml:space="preserve">Ms Lan: </w:t>
      </w:r>
      <w:r>
        <w:rPr>
          <w:rFonts w:ascii="Calibri" w:hAnsi="Calibri"/>
          <w:sz w:val="22"/>
        </w:rPr>
        <w:t xml:space="preserve">Yes, Mr Nolasco is his great-uncle, under the emergency contacts tab.  </w:t>
      </w:r>
      <w:r>
        <w:rPr>
          <w:rFonts w:ascii="Calibri" w:hAnsi="Calibri"/>
          <w:i/>
          <w:sz w:val="22"/>
        </w:rPr>
        <w:t>Vâng, Mr Nolasco là ông chú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release the extra ticket for Omar now that Mr Nolasco's file checks out.  </w:t>
      </w:r>
      <w:r>
        <w:rPr>
          <w:rFonts w:ascii="Calibri" w:hAnsi="Calibri"/>
          <w:i/>
          <w:sz w:val="22"/>
        </w:rPr>
        <w:t>Vậy thì tốt, tôi sẽ phát thêm vé cho Omar ngay khi hồ sơ của Mr Nolasco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weekly take-home folder lists Mrs Delgado as Layla's foster mother, could you double-check that?  </w:t>
      </w:r>
      <w:r>
        <w:rPr>
          <w:rFonts w:ascii="Calibri" w:hAnsi="Calibri"/>
          <w:i/>
          <w:sz w:val="22"/>
        </w:rPr>
        <w:t>Anh Stonebridge, túi hồ sơ mang về hằng tuần ghi Mrs Delgado là mẹ nuôi của Layla,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Delgado really is Layla's foster mother, after we checked photo ID at the door.  </w:t>
      </w:r>
      <w:r>
        <w:rPr>
          <w:rFonts w:ascii="Calibri" w:hAnsi="Calibri"/>
          <w:i/>
          <w:sz w:val="22"/>
        </w:rPr>
        <w:t>Đúng vậy, Mrs Delgado thật sự là mẹ nuôi của Layla,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Perfect, I'll note Mrs Delgado as Layla's foster mother and separate the twins' files clearly today.  </w:t>
      </w:r>
      <w:r>
        <w:rPr>
          <w:rFonts w:ascii="Calibri" w:hAnsi="Calibri"/>
          <w:i/>
          <w:sz w:val="22"/>
        </w:rPr>
        <w:t>Tuyệt, tôi sẽ ghi chú Mrs Delgado là mẹ nuôi của Layla và tách rõ hồ sơ của cặp song sinh hôm nay.</w:t>
      </w:r>
    </w:p>
    <w:p>
      <w:pPr>
        <w:spacing w:after="160" w:line="312" w:lineRule="auto"/>
        <w:jc w:val="both"/>
      </w:pPr>
      <w:r>
        <w:rPr>
          <w:rFonts w:ascii="Calibri" w:hAnsi="Calibri"/>
          <w:b/>
          <w:sz w:val="22"/>
        </w:rPr>
        <w:t xml:space="preserve">Mr Stonebridge: </w:t>
      </w:r>
      <w:r>
        <w:rPr>
          <w:rFonts w:ascii="Calibri" w:hAnsi="Calibri"/>
          <w:sz w:val="22"/>
        </w:rPr>
        <w:t xml:space="preserve">Lan, Hana says Mr Nakashima is her stepbrother, could you verify that?  </w:t>
      </w:r>
      <w:r>
        <w:rPr>
          <w:rFonts w:ascii="Calibri" w:hAnsi="Calibri"/>
          <w:i/>
          <w:sz w:val="22"/>
        </w:rPr>
        <w:t>Chị Lan, Hana nói Mr Nakashima là anh kế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Nakashima is Hana's older brother, not stepbrother, on today's sign-in sheet.  </w:t>
      </w:r>
      <w:r>
        <w:rPr>
          <w:rFonts w:ascii="Calibri" w:hAnsi="Calibri"/>
          <w:i/>
          <w:sz w:val="22"/>
        </w:rPr>
        <w:t>Thật ra, Mr Nakashima là anh trai của Hana, không phải anh kế,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Good, let's sign in the conference guest for Hana since Mr Nakashima is confirmed as her older brother.  </w:t>
      </w:r>
      <w:r>
        <w:rPr>
          <w:rFonts w:ascii="Calibri" w:hAnsi="Calibri"/>
          <w:i/>
          <w:sz w:val="22"/>
        </w:rPr>
        <w:t>Tốt, mình làm thủ tục cho khách vào họp cho Hana vì Mr Nakashima đã được xác nhận là anh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Adeyemi is related to Minh?  </w:t>
      </w:r>
      <w:r>
        <w:rPr>
          <w:rFonts w:ascii="Calibri" w:hAnsi="Calibri"/>
          <w:i/>
          <w:sz w:val="22"/>
        </w:rPr>
        <w:t>Anh Stonebridge, chị xác nhận giúp Ms Adeyemi quan hệ thế nào với Minh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Adeyemi really is Minh's legal guardian, in the notes the school counselor took.  </w:t>
      </w:r>
      <w:r>
        <w:rPr>
          <w:rFonts w:ascii="Calibri" w:hAnsi="Calibri"/>
          <w:i/>
          <w:sz w:val="22"/>
        </w:rPr>
        <w:t>Đúng vậy, Ms Adeyemi thật sự là người giám hộ hợp pháp của Minh,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Thank you, I'll link the sibling files together now that Ms Adeyemi's relation to Minh is confirmed.  </w:t>
      </w:r>
      <w:r>
        <w:rPr>
          <w:rFonts w:ascii="Calibri" w:hAnsi="Calibri"/>
          <w:i/>
          <w:sz w:val="22"/>
        </w:rPr>
        <w:t>Cảm ơn, tôi sẽ gộp hồ sơ anh chị em lại với nhau ngay khi quan hệ giữa Ms Adeyemi và Minh đã rõ.</w:t>
      </w:r>
    </w:p>
    <w:p>
      <w:pPr>
        <w:spacing w:after="160" w:line="312" w:lineRule="auto"/>
        <w:jc w:val="both"/>
      </w:pPr>
      <w:r>
        <w:rPr>
          <w:rFonts w:ascii="Calibri" w:hAnsi="Calibri"/>
          <w:b/>
          <w:sz w:val="22"/>
        </w:rPr>
        <w:t xml:space="preserve">Mr Stonebridge: </w:t>
      </w:r>
      <w:r>
        <w:rPr>
          <w:rFonts w:ascii="Calibri" w:hAnsi="Calibri"/>
          <w:sz w:val="22"/>
        </w:rPr>
        <w:t xml:space="preserve">Lan, Mr Ferraro says he is Linh's father, could you check the half-sibling custody calendar?  </w:t>
      </w:r>
      <w:r>
        <w:rPr>
          <w:rFonts w:ascii="Calibri" w:hAnsi="Calibri"/>
          <w:i/>
          <w:sz w:val="22"/>
        </w:rPr>
        <w:t>Chị Lan, Mr Ferraro nói anh ấy là cha của Linh, anh kiểm tra lại lịch chăm sóc anh chị em cùng cha khác mẹ được không?</w:t>
      </w:r>
    </w:p>
    <w:p>
      <w:pPr>
        <w:spacing w:after="160" w:line="312" w:lineRule="auto"/>
        <w:jc w:val="both"/>
      </w:pPr>
      <w:r>
        <w:rPr>
          <w:rFonts w:ascii="Calibri" w:hAnsi="Calibri"/>
          <w:b/>
          <w:sz w:val="22"/>
        </w:rPr>
        <w:t xml:space="preserve">Ms Lan: </w:t>
      </w:r>
      <w:r>
        <w:rPr>
          <w:rFonts w:ascii="Calibri" w:hAnsi="Calibri"/>
          <w:sz w:val="22"/>
        </w:rPr>
        <w:t xml:space="preserve">Yes, Mr Ferraro is her father, in the notes the previous front-office staff left.  </w:t>
      </w:r>
      <w:r>
        <w:rPr>
          <w:rFonts w:ascii="Calibri" w:hAnsi="Calibri"/>
          <w:i/>
          <w:sz w:val="22"/>
        </w:rPr>
        <w:t>Vâng, Mr Ferraro là cha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That's helpful, I'll co-sign the library card for Linh now that Mr Ferraro's file checks out.  </w:t>
      </w:r>
      <w:r>
        <w:rPr>
          <w:rFonts w:ascii="Calibri" w:hAnsi="Calibri"/>
          <w:i/>
          <w:sz w:val="22"/>
        </w:rPr>
        <w:t>Vậy thì tốt, tôi sẽ đồng ký thẻ thư viện cho Linh ngay khi hồ sơ của Mr Ferraro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lunch account authorization form lists Mrs Ochoa as Duc's grandmother, could you double-check that?  </w:t>
      </w:r>
      <w:r>
        <w:rPr>
          <w:rFonts w:ascii="Calibri" w:hAnsi="Calibri"/>
          <w:i/>
          <w:sz w:val="22"/>
        </w:rPr>
        <w:t>Anh Stonebridge, đơn ủy quyền tài khoản ăn trưa ghi Mrs Ochoa là bà của Duc,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Ochoa really is Duc's grandmother, on a note the family signed last week.  </w:t>
      </w:r>
      <w:r>
        <w:rPr>
          <w:rFonts w:ascii="Calibri" w:hAnsi="Calibri"/>
          <w:i/>
          <w:sz w:val="22"/>
        </w:rPr>
        <w:t>Đúng vậy, Mrs Ochoa thật sự là bà của Duc,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Perfect, I'll note Mrs Ochoa as Duc's grandmother and approve the early dismissal today.  </w:t>
      </w:r>
      <w:r>
        <w:rPr>
          <w:rFonts w:ascii="Calibri" w:hAnsi="Calibri"/>
          <w:i/>
          <w:sz w:val="22"/>
        </w:rPr>
        <w:t>Tuyệt, tôi sẽ ghi chú Mrs Ochoa là bà của Duc và duyệt cho về sớm hôm nay.</w:t>
      </w:r>
    </w:p>
    <w:p>
      <w:pPr>
        <w:spacing w:after="160" w:line="312" w:lineRule="auto"/>
        <w:jc w:val="both"/>
      </w:pPr>
      <w:r>
        <w:rPr>
          <w:rFonts w:ascii="Calibri" w:hAnsi="Calibri"/>
          <w:b/>
          <w:sz w:val="22"/>
        </w:rPr>
        <w:t xml:space="preserve">Mr Stonebridge: </w:t>
      </w:r>
      <w:r>
        <w:rPr>
          <w:rFonts w:ascii="Calibri" w:hAnsi="Calibri"/>
          <w:sz w:val="22"/>
        </w:rPr>
        <w:t xml:space="preserve">Lan, Trang says Ms Choi is her aunt, could you verify that?  </w:t>
      </w:r>
      <w:r>
        <w:rPr>
          <w:rFonts w:ascii="Calibri" w:hAnsi="Calibri"/>
          <w:i/>
          <w:sz w:val="22"/>
        </w:rPr>
        <w:t>Chị Lan, Trang nói Ms Choi là dì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Ms Choi is her aunt, in the guardian letter the family submitted.  </w:t>
      </w:r>
      <w:r>
        <w:rPr>
          <w:rFonts w:ascii="Calibri" w:hAnsi="Calibri"/>
          <w:i/>
          <w:sz w:val="22"/>
        </w:rPr>
        <w:t>Vâng, Ms Choi là dì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Good, let's mail the report card for Trang since Ms Choi is confirmed as her aunt.  </w:t>
      </w:r>
      <w:r>
        <w:rPr>
          <w:rFonts w:ascii="Calibri" w:hAnsi="Calibri"/>
          <w:i/>
          <w:sz w:val="22"/>
        </w:rPr>
        <w:t>Tốt, mình gửi phiếu điểm cho Trang vì Ms Choi đã được xác nhận là dì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Whitman is related to Khoi?  </w:t>
      </w:r>
      <w:r>
        <w:rPr>
          <w:rFonts w:ascii="Calibri" w:hAnsi="Calibri"/>
          <w:i/>
          <w:sz w:val="22"/>
        </w:rPr>
        <w:t>Anh Stonebridge, chị xác nhận giúp Mrs Whitman quan hệ thế nào với Khoi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Whitman really is Khoi's half-sister, in the adoption paperwork on file.  </w:t>
      </w:r>
      <w:r>
        <w:rPr>
          <w:rFonts w:ascii="Calibri" w:hAnsi="Calibri"/>
          <w:i/>
          <w:sz w:val="22"/>
        </w:rPr>
        <w:t>Đúng vậy, Mrs Whitman thật sự là em gái cùng cha khác mẹ của Khoi,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Thank you, I'll file the guardianship paperwork now that Mrs Whitman's relation to Khoi is confirmed.  </w:t>
      </w:r>
      <w:r>
        <w:rPr>
          <w:rFonts w:ascii="Calibri" w:hAnsi="Calibri"/>
          <w:i/>
          <w:sz w:val="22"/>
        </w:rPr>
        <w:t>Cảm ơn, tôi sẽ lưu giấy tờ giám hộ ngay khi quan hệ giữa Mrs Whitman và Khoi đã rõ.</w:t>
      </w:r>
    </w:p>
    <w:p>
      <w:pPr>
        <w:spacing w:after="160" w:line="312" w:lineRule="auto"/>
        <w:jc w:val="both"/>
      </w:pPr>
      <w:r>
        <w:rPr>
          <w:rFonts w:ascii="Calibri" w:hAnsi="Calibri"/>
          <w:b/>
          <w:sz w:val="22"/>
        </w:rPr>
        <w:t xml:space="preserve">Mr Stonebridge: </w:t>
      </w:r>
      <w:r>
        <w:rPr>
          <w:rFonts w:ascii="Calibri" w:hAnsi="Calibri"/>
          <w:sz w:val="22"/>
        </w:rPr>
        <w:t xml:space="preserve">Lan, Mr Duarte says he is Ravi's stepfather, could you check the family tree class project?  </w:t>
      </w:r>
      <w:r>
        <w:rPr>
          <w:rFonts w:ascii="Calibri" w:hAnsi="Calibri"/>
          <w:i/>
          <w:sz w:val="22"/>
        </w:rPr>
        <w:t>Chị Lan, Mr Duarte nói anh ấy là cha dượng của Ravi, anh kiểm tra lại dự án cây gia đình của lớp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Duarte is Ravi's father, not stepfather, on the volunteer background check form.  </w:t>
      </w:r>
      <w:r>
        <w:rPr>
          <w:rFonts w:ascii="Calibri" w:hAnsi="Calibri"/>
          <w:i/>
          <w:sz w:val="22"/>
        </w:rPr>
        <w:t>Thật ra, Mr Duarte là cha của Ravi, không phải cha dượng,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the name to the bus roster for Ravi now that Mr Duarte's file checks out.  </w:t>
      </w:r>
      <w:r>
        <w:rPr>
          <w:rFonts w:ascii="Calibri" w:hAnsi="Calibri"/>
          <w:i/>
          <w:sz w:val="22"/>
        </w:rPr>
        <w:t>Vậy thì tốt, tôi sẽ thêm tên vào danh sách xe buýt cho Ravi ngay khi hồ sơ của Mr Duarte đã khớp.</w:t>
      </w:r>
    </w:p>
    <w:p>
      <w:pPr>
        <w:spacing w:after="160" w:line="312" w:lineRule="auto"/>
        <w:jc w:val="both"/>
      </w:pPr>
      <w:r>
        <w:rPr>
          <w:rFonts w:ascii="Calibri" w:hAnsi="Calibri"/>
          <w:b/>
          <w:sz w:val="22"/>
        </w:rPr>
        <w:t xml:space="preserve">Ms Lan: </w:t>
      </w:r>
      <w:r>
        <w:rPr>
          <w:rFonts w:ascii="Calibri" w:hAnsi="Calibri"/>
          <w:sz w:val="22"/>
        </w:rPr>
        <w:t xml:space="preserve">Stonebridge, the sibling discount enrollment form lists Ms Farah as Anika's adoptive mother, could you double-check that?  </w:t>
      </w:r>
      <w:r>
        <w:rPr>
          <w:rFonts w:ascii="Calibri" w:hAnsi="Calibri"/>
          <w:i/>
          <w:sz w:val="22"/>
        </w:rPr>
        <w:t>Anh Stonebridge, đơn nhập học giảm học phí cho anh chị em ghi Ms Farah là mẹ nuôi hợp pháp của Anika,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Farah really is Anika's adoptive mother, in the court paperwork on file.  </w:t>
      </w:r>
      <w:r>
        <w:rPr>
          <w:rFonts w:ascii="Calibri" w:hAnsi="Calibri"/>
          <w:i/>
          <w:sz w:val="22"/>
        </w:rPr>
        <w:t>Đúng vậy, Ms Farah thật sự là mẹ nuôi hợp pháp của Anika,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Ms Farah as Anika's adoptive mother and update the foster placement file today.  </w:t>
      </w:r>
      <w:r>
        <w:rPr>
          <w:rFonts w:ascii="Calibri" w:hAnsi="Calibri"/>
          <w:i/>
          <w:sz w:val="22"/>
        </w:rPr>
        <w:t>Tuyệt, tôi sẽ ghi chú Ms Farah là mẹ nuôi hợp pháp của Anika và cập nhật hồ sơ nuôi dưỡng tạm thời hôm nay.</w:t>
      </w:r>
    </w:p>
    <w:p>
      <w:pPr>
        <w:spacing w:after="160" w:line="312" w:lineRule="auto"/>
        <w:jc w:val="both"/>
      </w:pPr>
      <w:r>
        <w:rPr>
          <w:rFonts w:ascii="Calibri" w:hAnsi="Calibri"/>
          <w:b/>
          <w:sz w:val="22"/>
        </w:rPr>
        <w:t xml:space="preserve">Mr Stonebridge: </w:t>
      </w:r>
      <w:r>
        <w:rPr>
          <w:rFonts w:ascii="Calibri" w:hAnsi="Calibri"/>
          <w:sz w:val="22"/>
        </w:rPr>
        <w:t xml:space="preserve">Lan, Tariq says Mr Osman is his kinship caregiver, could you verify that?  </w:t>
      </w:r>
      <w:r>
        <w:rPr>
          <w:rFonts w:ascii="Calibri" w:hAnsi="Calibri"/>
          <w:i/>
          <w:sz w:val="22"/>
        </w:rPr>
        <w:t>Chị Lan, Tariq nói Mr Osman là người thân trực tiếp nuôi dưỡng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Osman is his kinship caregiver, in the enrollment notes from registration day.  </w:t>
      </w:r>
      <w:r>
        <w:rPr>
          <w:rFonts w:ascii="Calibri" w:hAnsi="Calibri"/>
          <w:i/>
          <w:sz w:val="22"/>
        </w:rPr>
        <w:t>Vâng, Mr Osman là người thân trực tiếp nuôi dưỡng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Good, let's activate the lunch account for Tariq since Mr Osman is confirmed as his kinship caregiver.  </w:t>
      </w:r>
      <w:r>
        <w:rPr>
          <w:rFonts w:ascii="Calibri" w:hAnsi="Calibri"/>
          <w:i/>
          <w:sz w:val="22"/>
        </w:rPr>
        <w:t>Tốt, mình kích hoạt tài khoản ăn trưa cho Tariq vì Mr Osman đã được xác nhận là người thân trực tiếp nuôi dưỡng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 Tran is related to Yusuf?  </w:t>
      </w:r>
      <w:r>
        <w:rPr>
          <w:rFonts w:ascii="Calibri" w:hAnsi="Calibri"/>
          <w:i/>
          <w:sz w:val="22"/>
        </w:rPr>
        <w:t>Anh Stonebridge, chị xác nhận giúp Mr Tran quan hệ thế nào với Yusuf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Tran really is Yusuf's younger brother, in the notes from this morning's intake call.  </w:t>
      </w:r>
      <w:r>
        <w:rPr>
          <w:rFonts w:ascii="Calibri" w:hAnsi="Calibri"/>
          <w:i/>
          <w:sz w:val="22"/>
        </w:rPr>
        <w:t>Đúng vậy, Mr Tran thật sự là em trai của Yusuf,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Thank you, I'll confirm the summer program seat now that Mr Tran's relation to Yusuf is confirmed.  </w:t>
      </w:r>
      <w:r>
        <w:rPr>
          <w:rFonts w:ascii="Calibri" w:hAnsi="Calibri"/>
          <w:i/>
          <w:sz w:val="22"/>
        </w:rPr>
        <w:t>Cảm ơn, tôi sẽ xác nhận suất học chương trình hè ngay khi quan hệ giữa Mr Tran và Yusuf đã rõ.</w:t>
      </w:r>
    </w:p>
    <w:p>
      <w:pPr>
        <w:spacing w:after="160" w:line="312" w:lineRule="auto"/>
        <w:jc w:val="both"/>
      </w:pPr>
      <w:r>
        <w:rPr>
          <w:rFonts w:ascii="Calibri" w:hAnsi="Calibri"/>
          <w:b/>
          <w:sz w:val="22"/>
        </w:rPr>
        <w:t xml:space="preserve">Mr Stonebridge: </w:t>
      </w:r>
      <w:r>
        <w:rPr>
          <w:rFonts w:ascii="Calibri" w:hAnsi="Calibri"/>
          <w:sz w:val="22"/>
        </w:rPr>
        <w:t xml:space="preserve">Lan, Mr Hassan says he is Carmen's maternal grandfather, could you check the home visit form?  </w:t>
      </w:r>
      <w:r>
        <w:rPr>
          <w:rFonts w:ascii="Calibri" w:hAnsi="Calibri"/>
          <w:i/>
          <w:sz w:val="22"/>
        </w:rPr>
        <w:t>Chị Lan, Mr Hassan nói anh ấy là ông ngoại của Carmen, anh kiểm tra lại phiếu thăm gia đình được không?</w:t>
      </w:r>
    </w:p>
    <w:p>
      <w:pPr>
        <w:spacing w:after="160" w:line="312" w:lineRule="auto"/>
        <w:jc w:val="both"/>
      </w:pPr>
      <w:r>
        <w:rPr>
          <w:rFonts w:ascii="Calibri" w:hAnsi="Calibri"/>
          <w:b/>
          <w:sz w:val="22"/>
        </w:rPr>
        <w:t xml:space="preserve">Ms Lan: </w:t>
      </w:r>
      <w:r>
        <w:rPr>
          <w:rFonts w:ascii="Calibri" w:hAnsi="Calibri"/>
          <w:sz w:val="22"/>
        </w:rPr>
        <w:t xml:space="preserve">Yes, Mr Hassan is her maternal grandfather, on the interpreter's translated note.  </w:t>
      </w:r>
      <w:r>
        <w:rPr>
          <w:rFonts w:ascii="Calibri" w:hAnsi="Calibri"/>
          <w:i/>
          <w:sz w:val="22"/>
        </w:rPr>
        <w:t>Vâng, Mr Hassan là ông ngoại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volunteer badge for Carmen now that Mr Hassan's file checks out.  </w:t>
      </w:r>
      <w:r>
        <w:rPr>
          <w:rFonts w:ascii="Calibri" w:hAnsi="Calibri"/>
          <w:i/>
          <w:sz w:val="22"/>
        </w:rPr>
        <w:t>Vậy thì tốt, tôi sẽ duyệt thẻ tình nguyện viên cho Carmen ngay khi hồ sơ của Mr Hassan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foster placement file lists Mrs Falcone as Mateo's cousin, could you double-check that?  </w:t>
      </w:r>
      <w:r>
        <w:rPr>
          <w:rFonts w:ascii="Calibri" w:hAnsi="Calibri"/>
          <w:i/>
          <w:sz w:val="22"/>
        </w:rPr>
        <w:t>Anh Stonebridge, hồ sơ nuôi dưỡng tạm thời ghi Mrs Falcone là chị họ của Mateo,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Falcone really is Mateo's cousin, on the second line of the pickup card.  </w:t>
      </w:r>
      <w:r>
        <w:rPr>
          <w:rFonts w:ascii="Calibri" w:hAnsi="Calibri"/>
          <w:i/>
          <w:sz w:val="22"/>
        </w:rPr>
        <w:t>Đúng vậy, Mrs Falcone thật sự là chị họ của Mateo,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Perfect, I'll note Mrs Falcone as Mateo's cousin and add him to the after-school roster today.  </w:t>
      </w:r>
      <w:r>
        <w:rPr>
          <w:rFonts w:ascii="Calibri" w:hAnsi="Calibri"/>
          <w:i/>
          <w:sz w:val="22"/>
        </w:rPr>
        <w:t>Tuyệt, tôi sẽ ghi chú Mrs Falcone là chị họ của Mateo và thêm bé vào danh sách sau giờ học hôm nay.</w:t>
      </w:r>
    </w:p>
    <w:p>
      <w:pPr>
        <w:spacing w:after="160" w:line="312" w:lineRule="auto"/>
        <w:jc w:val="both"/>
      </w:pPr>
      <w:r>
        <w:rPr>
          <w:rFonts w:ascii="Calibri" w:hAnsi="Calibri"/>
          <w:b/>
          <w:sz w:val="22"/>
        </w:rPr>
        <w:t xml:space="preserve">Mr Stonebridge: </w:t>
      </w:r>
      <w:r>
        <w:rPr>
          <w:rFonts w:ascii="Calibri" w:hAnsi="Calibri"/>
          <w:sz w:val="22"/>
        </w:rPr>
        <w:t xml:space="preserve">Lan, Valentina says Mr Solano is her godfather, could you verify that?  </w:t>
      </w:r>
      <w:r>
        <w:rPr>
          <w:rFonts w:ascii="Calibri" w:hAnsi="Calibri"/>
          <w:i/>
          <w:sz w:val="22"/>
        </w:rPr>
        <w:t>Chị Lan, Valentina nói Mr Solano là cha đỡ đầu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Solano is Valentina's kinship caregiver, not godfather, in the custody papers the family provided.  </w:t>
      </w:r>
      <w:r>
        <w:rPr>
          <w:rFonts w:ascii="Calibri" w:hAnsi="Calibri"/>
          <w:i/>
          <w:sz w:val="22"/>
        </w:rPr>
        <w:t>Thật ra, Mr Solano là người thân trực tiếp nuôi dưỡng của Valentina, không phải cha đỡ đầu,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Good, let's print the family tree caption for Valentina since Mr Solano is confirmed as her kinship caregiver.  </w:t>
      </w:r>
      <w:r>
        <w:rPr>
          <w:rFonts w:ascii="Calibri" w:hAnsi="Calibri"/>
          <w:i/>
          <w:sz w:val="22"/>
        </w:rPr>
        <w:t>Tốt, mình in chú thích cây gia đình cho Valentina vì Mr Solano đã được xác nhận là người thân trực tiếp nuôi dưỡng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Iyer is related to Santiago?  </w:t>
      </w:r>
      <w:r>
        <w:rPr>
          <w:rFonts w:ascii="Calibri" w:hAnsi="Calibri"/>
          <w:i/>
          <w:sz w:val="22"/>
        </w:rPr>
        <w:t>Anh Stonebridge, chị xác nhận giúp Ms Iyer quan hệ thế nào với Santiago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Iyer really is Santiago's twin sister, right there in the household section.  </w:t>
      </w:r>
      <w:r>
        <w:rPr>
          <w:rFonts w:ascii="Calibri" w:hAnsi="Calibri"/>
          <w:i/>
          <w:sz w:val="22"/>
        </w:rPr>
        <w:t>Đúng vậy, Ms Iyer thật sự là chị em song sinh của Santiago,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Thank you, I'll print the visitor badge now that Ms Iyer's relation to Santiago is confirmed.  </w:t>
      </w:r>
      <w:r>
        <w:rPr>
          <w:rFonts w:ascii="Calibri" w:hAnsi="Calibri"/>
          <w:i/>
          <w:sz w:val="22"/>
        </w:rPr>
        <w:t>Cảm ơn, tôi sẽ in thẻ ra vào cho khách ngay khi quan hệ giữa Ms Iyer và Santiago đã rõ.</w:t>
      </w:r>
    </w:p>
    <w:p>
      <w:pPr>
        <w:spacing w:after="160" w:line="312" w:lineRule="auto"/>
        <w:jc w:val="both"/>
      </w:pPr>
      <w:r>
        <w:rPr>
          <w:rFonts w:ascii="Calibri" w:hAnsi="Calibri"/>
          <w:b/>
          <w:sz w:val="22"/>
        </w:rPr>
        <w:t xml:space="preserve">Mr Stonebridge: </w:t>
      </w:r>
      <w:r>
        <w:rPr>
          <w:rFonts w:ascii="Calibri" w:hAnsi="Calibri"/>
          <w:sz w:val="22"/>
        </w:rPr>
        <w:t xml:space="preserve">Lan, Mr Cabral says he is Jamal's court-appointed guardian, could you check the after-school program roster?  </w:t>
      </w:r>
      <w:r>
        <w:rPr>
          <w:rFonts w:ascii="Calibri" w:hAnsi="Calibri"/>
          <w:i/>
          <w:sz w:val="22"/>
        </w:rPr>
        <w:t>Chị Lan, Mr Cabral nói anh ấy là người giám hộ do tòa chỉ định của Jamal, anh kiểm tra lại danh sách chương trình sau giờ học được không?</w:t>
      </w:r>
    </w:p>
    <w:p>
      <w:pPr>
        <w:spacing w:after="160" w:line="312" w:lineRule="auto"/>
        <w:jc w:val="both"/>
      </w:pPr>
      <w:r>
        <w:rPr>
          <w:rFonts w:ascii="Calibri" w:hAnsi="Calibri"/>
          <w:b/>
          <w:sz w:val="22"/>
        </w:rPr>
        <w:t xml:space="preserve">Ms Lan: </w:t>
      </w:r>
      <w:r>
        <w:rPr>
          <w:rFonts w:ascii="Calibri" w:hAnsi="Calibri"/>
          <w:sz w:val="22"/>
        </w:rPr>
        <w:t xml:space="preserve">Yes, Mr Cabral is his court-appointed guardian, on the sibling's matching enrollment form.  </w:t>
      </w:r>
      <w:r>
        <w:rPr>
          <w:rFonts w:ascii="Calibri" w:hAnsi="Calibri"/>
          <w:i/>
          <w:sz w:val="22"/>
        </w:rPr>
        <w:t>Vâng, Mr Cabral là người giám hộ do tòa chỉ định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That's helpful, I'll confirm this week's custody schedule for Jamal now that Mr Cabral's file checks out.  </w:t>
      </w:r>
      <w:r>
        <w:rPr>
          <w:rFonts w:ascii="Calibri" w:hAnsi="Calibri"/>
          <w:i/>
          <w:sz w:val="22"/>
        </w:rPr>
        <w:t>Vậy thì tốt, tôi sẽ xác nhận lịch nuôi con tuần này cho Jamal ngay khi hồ sơ của Mr Cabral đã khớp.</w:t>
      </w:r>
    </w:p>
    <w:p>
      <w:pPr>
        <w:spacing w:after="160" w:line="312" w:lineRule="auto"/>
        <w:jc w:val="both"/>
      </w:pPr>
      <w:r>
        <w:rPr>
          <w:rFonts w:ascii="Calibri" w:hAnsi="Calibri"/>
          <w:b/>
          <w:sz w:val="22"/>
        </w:rPr>
        <w:t xml:space="preserve">Ms Lan: </w:t>
      </w:r>
      <w:r>
        <w:rPr>
          <w:rFonts w:ascii="Calibri" w:hAnsi="Calibri"/>
          <w:sz w:val="22"/>
        </w:rPr>
        <w:t xml:space="preserve">Stonebridge, the afternoon pickup list lists Ms Moreau as Aaliyah's older sister, could you double-check that?  </w:t>
      </w:r>
      <w:r>
        <w:rPr>
          <w:rFonts w:ascii="Calibri" w:hAnsi="Calibri"/>
          <w:i/>
          <w:sz w:val="22"/>
        </w:rPr>
        <w:t>Anh Stonebridge, danh sách đón trẻ buổi chiều ghi Ms Moreau là chị gái của Aaliyah,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Moreau really is Aaliyah's older sister, right at the top of the enrollment form.  </w:t>
      </w:r>
      <w:r>
        <w:rPr>
          <w:rFonts w:ascii="Calibri" w:hAnsi="Calibri"/>
          <w:i/>
          <w:sz w:val="22"/>
        </w:rPr>
        <w:t>Đúng vậy, Ms Moreau thật sự là chị gái của Aaliyah,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Perfect, I'll note Ms Moreau as Aaliyah's older sister and update the yearbook caption today.  </w:t>
      </w:r>
      <w:r>
        <w:rPr>
          <w:rFonts w:ascii="Calibri" w:hAnsi="Calibri"/>
          <w:i/>
          <w:sz w:val="22"/>
        </w:rPr>
        <w:t>Tuyệt, tôi sẽ ghi chú Ms Moreau là chị gái của Aaliyah và cập nhật chú thích kỷ yếu hôm nay.</w:t>
      </w:r>
    </w:p>
    <w:p>
      <w:pPr>
        <w:spacing w:after="160" w:line="312" w:lineRule="auto"/>
        <w:jc w:val="both"/>
      </w:pPr>
      <w:r>
        <w:rPr>
          <w:rFonts w:ascii="Calibri" w:hAnsi="Calibri"/>
          <w:b/>
          <w:sz w:val="22"/>
        </w:rPr>
        <w:t xml:space="preserve">Mr Stonebridge: </w:t>
      </w:r>
      <w:r>
        <w:rPr>
          <w:rFonts w:ascii="Calibri" w:hAnsi="Calibri"/>
          <w:sz w:val="22"/>
        </w:rPr>
        <w:t xml:space="preserve">Lan, Malik says Mr Abdi is his paternal grandfather, could you verify that?  </w:t>
      </w:r>
      <w:r>
        <w:rPr>
          <w:rFonts w:ascii="Calibri" w:hAnsi="Calibri"/>
          <w:i/>
          <w:sz w:val="22"/>
        </w:rPr>
        <w:t>Chị Lan, Malik nói Mr Abdi là ông nội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Abdi is his paternal grandfather, after the office updated the system yesterday.  </w:t>
      </w:r>
      <w:r>
        <w:rPr>
          <w:rFonts w:ascii="Calibri" w:hAnsi="Calibri"/>
          <w:i/>
          <w:sz w:val="22"/>
        </w:rPr>
        <w:t>Vâng, Mr Abdi là ông nội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Good, let's call the next contact on the list for Malik since Mr Abdi is confirmed as his paternal grandfather.  </w:t>
      </w:r>
      <w:r>
        <w:rPr>
          <w:rFonts w:ascii="Calibri" w:hAnsi="Calibri"/>
          <w:i/>
          <w:sz w:val="22"/>
        </w:rPr>
        <w:t>Tốt, mình gọi cho người liên hệ tiếp theo cho Malik vì Mr Abdi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Escobar is related to Nia?  </w:t>
      </w:r>
      <w:r>
        <w:rPr>
          <w:rFonts w:ascii="Calibri" w:hAnsi="Calibri"/>
          <w:i/>
          <w:sz w:val="22"/>
        </w:rPr>
        <w:t>Anh Stonebridge, chị xác nhận giúp Mrs Escobar quan hệ thế nào với Nia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Escobar really is Nia's great-aunt, in the family phone directory.  </w:t>
      </w:r>
      <w:r>
        <w:rPr>
          <w:rFonts w:ascii="Calibri" w:hAnsi="Calibri"/>
          <w:i/>
          <w:sz w:val="22"/>
        </w:rPr>
        <w:t>Đúng vậy, Mrs Escobar thật sự là bà cô của Nia,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Thank you, I'll file the medical consent form now that Mrs Escobar's relation to Nia is confirmed.  </w:t>
      </w:r>
      <w:r>
        <w:rPr>
          <w:rFonts w:ascii="Calibri" w:hAnsi="Calibri"/>
          <w:i/>
          <w:sz w:val="22"/>
        </w:rPr>
        <w:t>Cảm ơn, tôi sẽ lưu đơn đồng ý y tế ngay khi quan hệ giữa Mrs Escobar và Nia đã rõ.</w:t>
      </w:r>
    </w:p>
    <w:p>
      <w:pPr>
        <w:spacing w:after="160" w:line="312" w:lineRule="auto"/>
        <w:jc w:val="both"/>
      </w:pPr>
      <w:r>
        <w:rPr>
          <w:rFonts w:ascii="Calibri" w:hAnsi="Calibri"/>
          <w:b/>
          <w:sz w:val="22"/>
        </w:rPr>
        <w:t xml:space="preserve">Mr Stonebridge: </w:t>
      </w:r>
      <w:r>
        <w:rPr>
          <w:rFonts w:ascii="Calibri" w:hAnsi="Calibri"/>
          <w:sz w:val="22"/>
        </w:rPr>
        <w:t xml:space="preserve">Lan, Mr Larkin says he is Kwame's foster father, could you check the godparent permission slip?  </w:t>
      </w:r>
      <w:r>
        <w:rPr>
          <w:rFonts w:ascii="Calibri" w:hAnsi="Calibri"/>
          <w:i/>
          <w:sz w:val="22"/>
        </w:rPr>
        <w:t>Chị Lan, Mr Larkin nói anh ấy là cha nuôi của Kwame, anh kiểm tra lại phiếu cho phép của người đỡ đầu được không?</w:t>
      </w:r>
    </w:p>
    <w:p>
      <w:pPr>
        <w:spacing w:after="160" w:line="312" w:lineRule="auto"/>
        <w:jc w:val="both"/>
      </w:pPr>
      <w:r>
        <w:rPr>
          <w:rFonts w:ascii="Calibri" w:hAnsi="Calibri"/>
          <w:b/>
          <w:sz w:val="22"/>
        </w:rPr>
        <w:t xml:space="preserve">Ms Lan: </w:t>
      </w:r>
      <w:r>
        <w:rPr>
          <w:rFonts w:ascii="Calibri" w:hAnsi="Calibri"/>
          <w:sz w:val="22"/>
        </w:rPr>
        <w:t xml:space="preserve">Actually, Mr Larkin is Kwame's court-appointed guardian, not foster father, right there on the medical consent form.  </w:t>
      </w:r>
      <w:r>
        <w:rPr>
          <w:rFonts w:ascii="Calibri" w:hAnsi="Calibri"/>
          <w:i/>
          <w:sz w:val="22"/>
        </w:rPr>
        <w:t>Thật ra, Mr Larkin là người giám hộ do tòa chỉ định của Kwame, không phải cha nuôi,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That's helpful, I'll sign off on the field trip slip for Kwame now that Mr Larkin's file checks out.  </w:t>
      </w:r>
      <w:r>
        <w:rPr>
          <w:rFonts w:ascii="Calibri" w:hAnsi="Calibri"/>
          <w:i/>
          <w:sz w:val="22"/>
        </w:rPr>
        <w:t>Vậy thì tốt, tôi sẽ ký duyệt phiếu đi dã ngoại cho Kwame ngay khi hồ sơ của Mr Larkin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bus roster lists Ms Franco as Abena's stepsister, could you double-check that?  </w:t>
      </w:r>
      <w:r>
        <w:rPr>
          <w:rFonts w:ascii="Calibri" w:hAnsi="Calibri"/>
          <w:i/>
          <w:sz w:val="22"/>
        </w:rPr>
        <w:t>Anh Stonebridge, danh sách xe buýt ghi Ms Franco là chị kế của Abena,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Franco really is Abena's stepsister, right there on the class roster.  </w:t>
      </w:r>
      <w:r>
        <w:rPr>
          <w:rFonts w:ascii="Calibri" w:hAnsi="Calibri"/>
          <w:i/>
          <w:sz w:val="22"/>
        </w:rPr>
        <w:t>Đúng vậy, Ms Franco thật sự là chị kế của Abena, ngay trên danh sách lớp.</w:t>
      </w:r>
    </w:p>
    <w:p>
      <w:pPr>
        <w:spacing w:after="160" w:line="312" w:lineRule="auto"/>
        <w:jc w:val="both"/>
      </w:pPr>
      <w:r>
        <w:rPr>
          <w:rFonts w:ascii="Calibri" w:hAnsi="Calibri"/>
          <w:b/>
          <w:sz w:val="22"/>
        </w:rPr>
        <w:t xml:space="preserve">Ms Lan: </w:t>
      </w:r>
      <w:r>
        <w:rPr>
          <w:rFonts w:ascii="Calibri" w:hAnsi="Calibri"/>
          <w:sz w:val="22"/>
        </w:rPr>
        <w:t xml:space="preserve">Perfect, I'll note Ms Franco as Abena's stepsister and confirm the class party volunteer spot today.  </w:t>
      </w:r>
      <w:r>
        <w:rPr>
          <w:rFonts w:ascii="Calibri" w:hAnsi="Calibri"/>
          <w:i/>
          <w:sz w:val="22"/>
        </w:rPr>
        <w:t>Tuyệt, tôi sẽ ghi chú Ms Franco là chị kế của Abena và xác nhận suất tình nguyện tiệc lớp hôm nay.</w:t>
      </w:r>
    </w:p>
    <w:p>
      <w:pPr>
        <w:spacing w:after="160" w:line="312" w:lineRule="auto"/>
        <w:jc w:val="both"/>
      </w:pPr>
      <w:r>
        <w:rPr>
          <w:rFonts w:ascii="Calibri" w:hAnsi="Calibri"/>
          <w:b/>
          <w:sz w:val="22"/>
        </w:rPr>
        <w:t xml:space="preserve">Mr Stonebridge: </w:t>
      </w:r>
      <w:r>
        <w:rPr>
          <w:rFonts w:ascii="Calibri" w:hAnsi="Calibri"/>
          <w:sz w:val="22"/>
        </w:rPr>
        <w:t xml:space="preserve">Lan, Wei says Mr Haddad is his legal guardian, could you verify that?  </w:t>
      </w:r>
      <w:r>
        <w:rPr>
          <w:rFonts w:ascii="Calibri" w:hAnsi="Calibri"/>
          <w:i/>
          <w:sz w:val="22"/>
        </w:rPr>
        <w:t>Chị Lan, Wei nói Mr Haddad là người giám hộ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Haddad is his legal guardian, from a phone call with the family this morning.  </w:t>
      </w:r>
      <w:r>
        <w:rPr>
          <w:rFonts w:ascii="Calibri" w:hAnsi="Calibri"/>
          <w:i/>
          <w:sz w:val="22"/>
        </w:rPr>
        <w:t>Vâng, Mr Haddad là người giám hộ hợp pháp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Good, let's file the enrollment form for Wei since Mr Haddad is confirmed as his legal guardian.  </w:t>
      </w:r>
      <w:r>
        <w:rPr>
          <w:rFonts w:ascii="Calibri" w:hAnsi="Calibri"/>
          <w:i/>
          <w:sz w:val="22"/>
        </w:rPr>
        <w:t>Tốt, mình lưu tờ khai nhập học cho Wei vì Mr Haddad đã được xác nhận là người giám hộ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Abara is related to Jun?  </w:t>
      </w:r>
      <w:r>
        <w:rPr>
          <w:rFonts w:ascii="Calibri" w:hAnsi="Calibri"/>
          <w:i/>
          <w:sz w:val="22"/>
        </w:rPr>
        <w:t>Anh Stonebridge, chị xác nhận giúp Ms Abara quan hệ thế nào với Jun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Abara really is Jun's mother, in the records sent from the previous school.  </w:t>
      </w:r>
      <w:r>
        <w:rPr>
          <w:rFonts w:ascii="Calibri" w:hAnsi="Calibri"/>
          <w:i/>
          <w:sz w:val="22"/>
        </w:rPr>
        <w:t>Đúng vậy, Ms Abara thật sự là mẹ của Jun,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Thank you, I'll release the lost item now that Ms Abara's relation to Jun is confirmed.  </w:t>
      </w:r>
      <w:r>
        <w:rPr>
          <w:rFonts w:ascii="Calibri" w:hAnsi="Calibri"/>
          <w:i/>
          <w:sz w:val="22"/>
        </w:rPr>
        <w:t>Cảm ơn, tôi sẽ trả lại món đồ thất lạc ngay khi quan hệ giữa Ms Abara và Jun đã rõ.</w:t>
      </w:r>
    </w:p>
    <w:p>
      <w:pPr>
        <w:spacing w:after="160" w:line="312" w:lineRule="auto"/>
        <w:jc w:val="both"/>
      </w:pPr>
      <w:r>
        <w:rPr>
          <w:rFonts w:ascii="Calibri" w:hAnsi="Calibri"/>
          <w:b/>
          <w:sz w:val="22"/>
        </w:rPr>
        <w:t xml:space="preserve">Mr Stonebridge: </w:t>
      </w:r>
      <w:r>
        <w:rPr>
          <w:rFonts w:ascii="Calibri" w:hAnsi="Calibri"/>
          <w:sz w:val="22"/>
        </w:rPr>
        <w:t xml:space="preserve">Lan, Mr Castellano says he is Haruto's grandfather, could you check the volunteer sign-in sheet?  </w:t>
      </w:r>
      <w:r>
        <w:rPr>
          <w:rFonts w:ascii="Calibri" w:hAnsi="Calibri"/>
          <w:i/>
          <w:sz w:val="22"/>
        </w:rPr>
        <w:t>Chị Lan, Mr Castellano nói anh ấy là ông của Haruto, anh kiểm tra lại phiếu đăng ký tình nguyện viên được không?</w:t>
      </w:r>
    </w:p>
    <w:p>
      <w:pPr>
        <w:spacing w:after="160" w:line="312" w:lineRule="auto"/>
        <w:jc w:val="both"/>
      </w:pPr>
      <w:r>
        <w:rPr>
          <w:rFonts w:ascii="Calibri" w:hAnsi="Calibri"/>
          <w:b/>
          <w:sz w:val="22"/>
        </w:rPr>
        <w:t xml:space="preserve">Ms Lan: </w:t>
      </w:r>
      <w:r>
        <w:rPr>
          <w:rFonts w:ascii="Calibri" w:hAnsi="Calibri"/>
          <w:sz w:val="22"/>
        </w:rPr>
        <w:t xml:space="preserve">Yes, Mr Castellano is his grandfather, on the transfer paperwork from the district office.  </w:t>
      </w:r>
      <w:r>
        <w:rPr>
          <w:rFonts w:ascii="Calibri" w:hAnsi="Calibri"/>
          <w:i/>
          <w:sz w:val="22"/>
        </w:rPr>
        <w:t>Vâng, Mr Castellano là ông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emergency card for Haruto now that Mr Castellano's file checks out.  </w:t>
      </w:r>
      <w:r>
        <w:rPr>
          <w:rFonts w:ascii="Calibri" w:hAnsi="Calibri"/>
          <w:i/>
          <w:sz w:val="22"/>
        </w:rPr>
        <w:t>Vậy thì tốt, tôi sẽ cập nhật thẻ liên hệ khẩn cấp cho Haruto ngay khi hồ sơ của Mr Castellano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Grandparents Day registration form lists Mrs Carrasco as Yui's aunt, could you double-check that?  </w:t>
      </w:r>
      <w:r>
        <w:rPr>
          <w:rFonts w:ascii="Calibri" w:hAnsi="Calibri"/>
          <w:i/>
          <w:sz w:val="22"/>
        </w:rPr>
        <w:t>Anh Stonebridge, đơn đăng ký Ngày Ông Bà ghi Mrs Carrasco là dì của Yui,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Carrasco really is Yui's aunt, in the foster placement letter.  </w:t>
      </w:r>
      <w:r>
        <w:rPr>
          <w:rFonts w:ascii="Calibri" w:hAnsi="Calibri"/>
          <w:i/>
          <w:sz w:val="22"/>
        </w:rPr>
        <w:t>Đúng vậy, Mrs Carrasco thật sự là dì của Yui,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Perfect, I'll note Mrs Carrasco as Yui's aunt and add a name to the Grandparents Day list today.  </w:t>
      </w:r>
      <w:r>
        <w:rPr>
          <w:rFonts w:ascii="Calibri" w:hAnsi="Calibri"/>
          <w:i/>
          <w:sz w:val="22"/>
        </w:rPr>
        <w:t>Tuyệt, tôi sẽ ghi chú Mrs Carrasco là dì của Yui và thêm tên vào danh sách Ngày Ông Bà hôm nay.</w:t>
      </w:r>
    </w:p>
    <w:p>
      <w:pPr>
        <w:spacing w:after="160" w:line="312" w:lineRule="auto"/>
        <w:jc w:val="both"/>
      </w:pPr>
      <w:r>
        <w:rPr>
          <w:rFonts w:ascii="Calibri" w:hAnsi="Calibri"/>
          <w:b/>
          <w:sz w:val="22"/>
        </w:rPr>
        <w:t xml:space="preserve">Mr Stonebridge: </w:t>
      </w:r>
      <w:r>
        <w:rPr>
          <w:rFonts w:ascii="Calibri" w:hAnsi="Calibri"/>
          <w:sz w:val="22"/>
        </w:rPr>
        <w:t xml:space="preserve">Lan, Ren says Mr Baptiste-Roy is his half-brother, could you verify that?  </w:t>
      </w:r>
      <w:r>
        <w:rPr>
          <w:rFonts w:ascii="Calibri" w:hAnsi="Calibri"/>
          <w:i/>
          <w:sz w:val="22"/>
        </w:rPr>
        <w:t>Chị Lan, Ren nói Mr Baptiste-Roy là anh cùng mẹ khác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Baptiste-Roy is Ren's legal guardian, not half-brother, in the shared family file.  </w:t>
      </w:r>
      <w:r>
        <w:rPr>
          <w:rFonts w:ascii="Calibri" w:hAnsi="Calibri"/>
          <w:i/>
          <w:sz w:val="22"/>
        </w:rPr>
        <w:t>Thật ra, Mr Baptiste-Roy là người giám hộ hợp pháp của Ren, không phải anh cùng mẹ khác cha,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pickup list for Ren since Mr Baptiste-Roy is confirmed as his legal guardian.  </w:t>
      </w:r>
      <w:r>
        <w:rPr>
          <w:rFonts w:ascii="Calibri" w:hAnsi="Calibri"/>
          <w:i/>
          <w:sz w:val="22"/>
        </w:rPr>
        <w:t>Tốt, mình cập nhật danh sách đón trẻ cho Ren vì Mr Baptiste-Roy đã được xác nhận là người giám hộ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Tavares is related to Dmitri?  </w:t>
      </w:r>
      <w:r>
        <w:rPr>
          <w:rFonts w:ascii="Calibri" w:hAnsi="Calibri"/>
          <w:i/>
          <w:sz w:val="22"/>
        </w:rPr>
        <w:t>Anh Stonebridge, chị xác nhận giúp Ms Tavares quan hệ thế nào với Dmitri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Tavares really is Dmitri's stepmother, on the birth certificate copy in the file.  </w:t>
      </w:r>
      <w:r>
        <w:rPr>
          <w:rFonts w:ascii="Calibri" w:hAnsi="Calibri"/>
          <w:i/>
          <w:sz w:val="22"/>
        </w:rPr>
        <w:t>Đúng vậy, Ms Tavares thật sự là mẹ kế của Dmitri,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Thank you, I'll approve the sibling discount now that Ms Tavares's relation to Dmitri is confirmed.  </w:t>
      </w:r>
      <w:r>
        <w:rPr>
          <w:rFonts w:ascii="Calibri" w:hAnsi="Calibri"/>
          <w:i/>
          <w:sz w:val="22"/>
        </w:rPr>
        <w:t>Cảm ơn, tôi sẽ duyệt giảm học phí cho anh chị em ngay khi quan hệ giữa Ms Tavares và Dmitri đã rõ.</w:t>
      </w:r>
    </w:p>
    <w:p>
      <w:pPr>
        <w:spacing w:after="160" w:line="312" w:lineRule="auto"/>
        <w:jc w:val="both"/>
      </w:pPr>
      <w:r>
        <w:rPr>
          <w:rFonts w:ascii="Calibri" w:hAnsi="Calibri"/>
          <w:b/>
          <w:sz w:val="22"/>
        </w:rPr>
        <w:t xml:space="preserve">Mr Stonebridge: </w:t>
      </w:r>
      <w:r>
        <w:rPr>
          <w:rFonts w:ascii="Calibri" w:hAnsi="Calibri"/>
          <w:sz w:val="22"/>
        </w:rPr>
        <w:t xml:space="preserve">Lan, Mr Baptiste says he is Katya's adoptive father, could you check the transfer records?  </w:t>
      </w:r>
      <w:r>
        <w:rPr>
          <w:rFonts w:ascii="Calibri" w:hAnsi="Calibri"/>
          <w:i/>
          <w:sz w:val="22"/>
        </w:rPr>
        <w:t>Chị Lan, Mr Baptiste nói anh ấy là cha nuôi hợp pháp của Katya, anh kiểm tra lại hồ sơ chuyển trường được không?</w:t>
      </w:r>
    </w:p>
    <w:p>
      <w:pPr>
        <w:spacing w:after="160" w:line="312" w:lineRule="auto"/>
        <w:jc w:val="both"/>
      </w:pPr>
      <w:r>
        <w:rPr>
          <w:rFonts w:ascii="Calibri" w:hAnsi="Calibri"/>
          <w:b/>
          <w:sz w:val="22"/>
        </w:rPr>
        <w:t xml:space="preserve">Ms Lan: </w:t>
      </w:r>
      <w:r>
        <w:rPr>
          <w:rFonts w:ascii="Calibri" w:hAnsi="Calibri"/>
          <w:sz w:val="22"/>
        </w:rPr>
        <w:t xml:space="preserve">Yes, Mr Baptiste is her adoptive father, on the custody calendar posted this week.  </w:t>
      </w:r>
      <w:r>
        <w:rPr>
          <w:rFonts w:ascii="Calibri" w:hAnsi="Calibri"/>
          <w:i/>
          <w:sz w:val="22"/>
        </w:rPr>
        <w:t>Vâng, Mr Baptiste là cha nuôi hợp pháp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a note to the weekly folder for Katya now that Mr Baptiste's file checks out.  </w:t>
      </w:r>
      <w:r>
        <w:rPr>
          <w:rFonts w:ascii="Calibri" w:hAnsi="Calibri"/>
          <w:i/>
          <w:sz w:val="22"/>
        </w:rPr>
        <w:t>Vậy thì tốt, tôi sẽ thêm ghi chú vào túi hồ sơ hằng tuần cho Katya ngay khi hồ sơ của Mr Baptiste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guardianship paperwork lists Ms Varga as Ivan's kinship caregiver, could you double-check that?  </w:t>
      </w:r>
      <w:r>
        <w:rPr>
          <w:rFonts w:ascii="Calibri" w:hAnsi="Calibri"/>
          <w:i/>
          <w:sz w:val="22"/>
        </w:rPr>
        <w:t>Anh Stonebridge, giấy tờ giám hộ ghi Ms Varga là người thân trực tiếp nuôi dưỡng của Ivan,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Varga really is Ivan's kinship caregiver, after we called to double-check this afternoon.  </w:t>
      </w:r>
      <w:r>
        <w:rPr>
          <w:rFonts w:ascii="Calibri" w:hAnsi="Calibri"/>
          <w:i/>
          <w:sz w:val="22"/>
        </w:rPr>
        <w:t>Đúng vậy, Ms Varga thật sự là người thân trực tiếp nuôi dưỡng của Ivan,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Perfect, I'll note Ms Varga as Ivan's kinship caregiver and merge the transfer records today.  </w:t>
      </w:r>
      <w:r>
        <w:rPr>
          <w:rFonts w:ascii="Calibri" w:hAnsi="Calibri"/>
          <w:i/>
          <w:sz w:val="22"/>
        </w:rPr>
        <w:t>Tuyệt, tôi sẽ ghi chú Ms Varga là người thân trực tiếp nuôi dưỡng của Ivan và gộp hồ sơ chuyển trường hôm nay.</w:t>
      </w:r>
    </w:p>
    <w:p>
      <w:pPr>
        <w:spacing w:after="160" w:line="312" w:lineRule="auto"/>
        <w:jc w:val="both"/>
      </w:pPr>
      <w:r>
        <w:rPr>
          <w:rFonts w:ascii="Calibri" w:hAnsi="Calibri"/>
          <w:b/>
          <w:sz w:val="22"/>
        </w:rPr>
        <w:t xml:space="preserve">Mr Stonebridge: </w:t>
      </w:r>
      <w:r>
        <w:rPr>
          <w:rFonts w:ascii="Calibri" w:hAnsi="Calibri"/>
          <w:sz w:val="22"/>
        </w:rPr>
        <w:t xml:space="preserve">Lan, Nadia says Mr Kovac is her younger brother, could you verify that?  </w:t>
      </w:r>
      <w:r>
        <w:rPr>
          <w:rFonts w:ascii="Calibri" w:hAnsi="Calibri"/>
          <w:i/>
          <w:sz w:val="22"/>
        </w:rPr>
        <w:t>Chị Lan, Nadia nói Mr Kovac là em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Kovac is her younger brother, under the emergency contacts tab.  </w:t>
      </w:r>
      <w:r>
        <w:rPr>
          <w:rFonts w:ascii="Calibri" w:hAnsi="Calibri"/>
          <w:i/>
          <w:sz w:val="22"/>
        </w:rPr>
        <w:t>Vâng, Mr Kovac là em trai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godparent permission slip for Nadia since Mr Kovac is confirmed as her younger brother.  </w:t>
      </w:r>
      <w:r>
        <w:rPr>
          <w:rFonts w:ascii="Calibri" w:hAnsi="Calibri"/>
          <w:i/>
          <w:sz w:val="22"/>
        </w:rPr>
        <w:t>Tốt, mình duyệt phiếu cho phép của người đỡ đầu cho Nadia vì Mr Kovac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Gomez is related to Henrik?  </w:t>
      </w:r>
      <w:r>
        <w:rPr>
          <w:rFonts w:ascii="Calibri" w:hAnsi="Calibri"/>
          <w:i/>
          <w:sz w:val="22"/>
        </w:rPr>
        <w:t>Anh Stonebridge, chị xác nhận giúp Mrs Gomez quan hệ thế nào với Henrik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Gomez really is Henrik's maternal grandmother, after we checked photo ID at the door.  </w:t>
      </w:r>
      <w:r>
        <w:rPr>
          <w:rFonts w:ascii="Calibri" w:hAnsi="Calibri"/>
          <w:i/>
          <w:sz w:val="22"/>
        </w:rPr>
        <w:t>Đúng vậy, Mrs Gomez thật sự là bà ngoại của Henrik,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Thank you, I'll file the home visit notes now that Mrs Gomez's relation to Henrik is confirmed.  </w:t>
      </w:r>
      <w:r>
        <w:rPr>
          <w:rFonts w:ascii="Calibri" w:hAnsi="Calibri"/>
          <w:i/>
          <w:sz w:val="22"/>
        </w:rPr>
        <w:t>Cảm ơn, tôi sẽ lưu ghi chú thăm gia đình ngay khi quan hệ giữa Mrs Gomez và Henrik đã rõ.</w:t>
      </w:r>
    </w:p>
    <w:p>
      <w:pPr>
        <w:spacing w:after="160" w:line="312" w:lineRule="auto"/>
        <w:jc w:val="both"/>
      </w:pPr>
      <w:r>
        <w:rPr>
          <w:rFonts w:ascii="Calibri" w:hAnsi="Calibri"/>
          <w:b/>
          <w:sz w:val="22"/>
        </w:rPr>
        <w:t xml:space="preserve">Mr Stonebridge: </w:t>
      </w:r>
      <w:r>
        <w:rPr>
          <w:rFonts w:ascii="Calibri" w:hAnsi="Calibri"/>
          <w:sz w:val="22"/>
        </w:rPr>
        <w:t xml:space="preserve">Lan, Mr Singh says he is Freya's cousin, could you check the summer program registration form?  </w:t>
      </w:r>
      <w:r>
        <w:rPr>
          <w:rFonts w:ascii="Calibri" w:hAnsi="Calibri"/>
          <w:i/>
          <w:sz w:val="22"/>
        </w:rPr>
        <w:t>Chị Lan, Mr Singh nói anh ấy là anh họ của Freya, anh kiểm tra lại đơn đăng ký chương trình hè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Singh is Freya's adoptive father, not cousin, on today's sign-in sheet.  </w:t>
      </w:r>
      <w:r>
        <w:rPr>
          <w:rFonts w:ascii="Calibri" w:hAnsi="Calibri"/>
          <w:i/>
          <w:sz w:val="22"/>
        </w:rPr>
        <w:t>Thật ra, Mr Singh là cha nuôi hợp pháp của Freya, không phải anh họ,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half-sibling calendar for Freya now that Mr Singh's file checks out.  </w:t>
      </w:r>
      <w:r>
        <w:rPr>
          <w:rFonts w:ascii="Calibri" w:hAnsi="Calibri"/>
          <w:i/>
          <w:sz w:val="22"/>
        </w:rPr>
        <w:t>Vậy thì tốt, tôi sẽ cập nhật lịch anh chị em cùng cha khác mẹ cho Freya ngay khi hồ sơ của Mr Singh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emergency contact card lists Mrs Diaz as Jack's godmother, could you double-check that?  </w:t>
      </w:r>
      <w:r>
        <w:rPr>
          <w:rFonts w:ascii="Calibri" w:hAnsi="Calibri"/>
          <w:i/>
          <w:sz w:val="22"/>
        </w:rPr>
        <w:t>Anh Stonebridge, thẻ liên hệ khẩn cấp ghi Mrs Diaz là mẹ đỡ đầu của Jack,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Diaz really is Jack's godmother, in the notes the school counselor took.  </w:t>
      </w:r>
      <w:r>
        <w:rPr>
          <w:rFonts w:ascii="Calibri" w:hAnsi="Calibri"/>
          <w:i/>
          <w:sz w:val="22"/>
        </w:rPr>
        <w:t>Đúng vậy, Mrs Diaz thật sự là mẹ đỡ đầu của Jack,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Perfect, I'll note Mrs Diaz as Jack's godmother and log the interpreter call today.  </w:t>
      </w:r>
      <w:r>
        <w:rPr>
          <w:rFonts w:ascii="Calibri" w:hAnsi="Calibri"/>
          <w:i/>
          <w:sz w:val="22"/>
        </w:rPr>
        <w:t>Tuyệt, tôi sẽ ghi chú Mrs Diaz là mẹ đỡ đầu của Jack và ghi lại cuộc gọi phiên dịch hôm nay.</w:t>
      </w:r>
    </w:p>
    <w:p>
      <w:pPr>
        <w:spacing w:after="160" w:line="312" w:lineRule="auto"/>
        <w:jc w:val="both"/>
      </w:pPr>
      <w:r>
        <w:rPr>
          <w:rFonts w:ascii="Calibri" w:hAnsi="Calibri"/>
          <w:b/>
          <w:sz w:val="22"/>
        </w:rPr>
        <w:t xml:space="preserve">Mr Stonebridge: </w:t>
      </w:r>
      <w:r>
        <w:rPr>
          <w:rFonts w:ascii="Calibri" w:hAnsi="Calibri"/>
          <w:sz w:val="22"/>
        </w:rPr>
        <w:t xml:space="preserve">Lan, Harper says Mr Sasaki is her twin brother, could you verify that?  </w:t>
      </w:r>
      <w:r>
        <w:rPr>
          <w:rFonts w:ascii="Calibri" w:hAnsi="Calibri"/>
          <w:i/>
          <w:sz w:val="22"/>
        </w:rPr>
        <w:t>Chị Lan, Harper nói Mr Sasaki là anh em song sinh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Sasaki is her twin brother, in the notes the previous front-office staff left.  </w:t>
      </w:r>
      <w:r>
        <w:rPr>
          <w:rFonts w:ascii="Calibri" w:hAnsi="Calibri"/>
          <w:i/>
          <w:sz w:val="22"/>
        </w:rPr>
        <w:t>Vâng, Mr Sasaki là anh em song sinh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blended family form for Harper since Mr Sasaki is confirmed as her twin brother.  </w:t>
      </w:r>
      <w:r>
        <w:rPr>
          <w:rFonts w:ascii="Calibri" w:hAnsi="Calibri"/>
          <w:i/>
          <w:sz w:val="22"/>
        </w:rPr>
        <w:t>Tốt, mình cập nhật phiếu gia đình có con riêng cho Harper vì Mr Sasaki đã được xác nhận là anh em song sinh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Pham is related to Leo?  </w:t>
      </w:r>
      <w:r>
        <w:rPr>
          <w:rFonts w:ascii="Calibri" w:hAnsi="Calibri"/>
          <w:i/>
          <w:sz w:val="22"/>
        </w:rPr>
        <w:t>Anh Stonebridge, chị xác nhận giúp Ms Pham quan hệ thế nào với Leo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Pham really is Leo's court-appointed guardian, on a note the family signed last week.  </w:t>
      </w:r>
      <w:r>
        <w:rPr>
          <w:rFonts w:ascii="Calibri" w:hAnsi="Calibri"/>
          <w:i/>
          <w:sz w:val="22"/>
        </w:rPr>
        <w:t>Đúng vậy, Ms Pham thật sự là người giám hộ do tòa chỉ định của Leo,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Thank you, I'll release the extra ticket now that Ms Pham's relation to Leo is confirmed.  </w:t>
      </w:r>
      <w:r>
        <w:rPr>
          <w:rFonts w:ascii="Calibri" w:hAnsi="Calibri"/>
          <w:i/>
          <w:sz w:val="22"/>
        </w:rPr>
        <w:t>Cảm ơn, tôi sẽ phát thêm vé ngay khi quan hệ giữa Ms Pham và Leo đã rõ.</w:t>
      </w:r>
    </w:p>
    <w:p>
      <w:pPr>
        <w:spacing w:after="160" w:line="312" w:lineRule="auto"/>
        <w:jc w:val="both"/>
      </w:pPr>
      <w:r>
        <w:rPr>
          <w:rFonts w:ascii="Calibri" w:hAnsi="Calibri"/>
          <w:b/>
          <w:sz w:val="22"/>
        </w:rPr>
        <w:t xml:space="preserve">Mr Stonebridge: </w:t>
      </w:r>
      <w:r>
        <w:rPr>
          <w:rFonts w:ascii="Calibri" w:hAnsi="Calibri"/>
          <w:sz w:val="22"/>
        </w:rPr>
        <w:t xml:space="preserve">Lan, Mr Onyango says he is Nora's older brother, could you check the weekly take-home folder?  </w:t>
      </w:r>
      <w:r>
        <w:rPr>
          <w:rFonts w:ascii="Calibri" w:hAnsi="Calibri"/>
          <w:i/>
          <w:sz w:val="22"/>
        </w:rPr>
        <w:t>Chị Lan, Mr Onyango nói anh ấy là anh trai của Nora, anh kiểm tra lại túi hồ sơ mang về hằng tuần được không?</w:t>
      </w:r>
    </w:p>
    <w:p>
      <w:pPr>
        <w:spacing w:after="160" w:line="312" w:lineRule="auto"/>
        <w:jc w:val="both"/>
      </w:pPr>
      <w:r>
        <w:rPr>
          <w:rFonts w:ascii="Calibri" w:hAnsi="Calibri"/>
          <w:b/>
          <w:sz w:val="22"/>
        </w:rPr>
        <w:t xml:space="preserve">Ms Lan: </w:t>
      </w:r>
      <w:r>
        <w:rPr>
          <w:rFonts w:ascii="Calibri" w:hAnsi="Calibri"/>
          <w:sz w:val="22"/>
        </w:rPr>
        <w:t xml:space="preserve">Yes, Mr Onyango is her older brother, in the guardian letter the family submitted.  </w:t>
      </w:r>
      <w:r>
        <w:rPr>
          <w:rFonts w:ascii="Calibri" w:hAnsi="Calibri"/>
          <w:i/>
          <w:sz w:val="22"/>
        </w:rPr>
        <w:t>Vâng, Mr Onyango là anh trai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That's helpful, I'll separate the twins' files clearly for Nora now that Mr Onyango's file checks out.  </w:t>
      </w:r>
      <w:r>
        <w:rPr>
          <w:rFonts w:ascii="Calibri" w:hAnsi="Calibri"/>
          <w:i/>
          <w:sz w:val="22"/>
        </w:rPr>
        <w:t>Vậy thì tốt, tôi sẽ tách rõ hồ sơ của cặp song sinh cho Nora ngay khi hồ sơ của Mr Onyango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report card mailing list lists Mrs Lund as Felix's paternal grandmother, could you double-check that?  </w:t>
      </w:r>
      <w:r>
        <w:rPr>
          <w:rFonts w:ascii="Calibri" w:hAnsi="Calibri"/>
          <w:i/>
          <w:sz w:val="22"/>
        </w:rPr>
        <w:t>Anh Stonebridge, danh sách gửi phiếu điểm ghi Mrs Lund là bà nội của Felix,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Lund really is Felix's paternal grandmother, in the adoption paperwork on file.  </w:t>
      </w:r>
      <w:r>
        <w:rPr>
          <w:rFonts w:ascii="Calibri" w:hAnsi="Calibri"/>
          <w:i/>
          <w:sz w:val="22"/>
        </w:rPr>
        <w:t>Đúng vậy, Mrs Lund thật sự là bà nội của Felix,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Mrs Lund as Felix's paternal grandmother and sign in the conference guest today.  </w:t>
      </w:r>
      <w:r>
        <w:rPr>
          <w:rFonts w:ascii="Calibri" w:hAnsi="Calibri"/>
          <w:i/>
          <w:sz w:val="22"/>
        </w:rPr>
        <w:t>Tuyệt, tôi sẽ ghi chú Mrs Lund là bà nội của Felix và làm thủ tục cho khách vào họp hôm nay.</w:t>
      </w:r>
    </w:p>
    <w:p>
      <w:pPr>
        <w:spacing w:after="160" w:line="312" w:lineRule="auto"/>
        <w:jc w:val="both"/>
      </w:pPr>
      <w:r>
        <w:rPr>
          <w:rFonts w:ascii="Calibri" w:hAnsi="Calibri"/>
          <w:b/>
          <w:sz w:val="22"/>
        </w:rPr>
        <w:t xml:space="preserve">Mr Stonebridge: </w:t>
      </w:r>
      <w:r>
        <w:rPr>
          <w:rFonts w:ascii="Calibri" w:hAnsi="Calibri"/>
          <w:sz w:val="22"/>
        </w:rPr>
        <w:t xml:space="preserve">Lan, Ines says Ms Kowalski is her great-aunt, could you verify that?  </w:t>
      </w:r>
      <w:r>
        <w:rPr>
          <w:rFonts w:ascii="Calibri" w:hAnsi="Calibri"/>
          <w:i/>
          <w:sz w:val="22"/>
        </w:rPr>
        <w:t>Chị Lan, Ines nói Ms Kowalski là bà cô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Ms Kowalski is Ines's twin sister, not great-aunt, on the volunteer background check form.  </w:t>
      </w:r>
      <w:r>
        <w:rPr>
          <w:rFonts w:ascii="Calibri" w:hAnsi="Calibri"/>
          <w:i/>
          <w:sz w:val="22"/>
        </w:rPr>
        <w:t>Thật ra, Ms Kowalski là chị em song sinh của Ines, không phải bà cô,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Good, let's link the sibling files together for Ines since Ms Kowalski is confirmed as her twin sister.  </w:t>
      </w:r>
      <w:r>
        <w:rPr>
          <w:rFonts w:ascii="Calibri" w:hAnsi="Calibri"/>
          <w:i/>
          <w:sz w:val="22"/>
        </w:rPr>
        <w:t>Tốt, mình gộp hồ sơ anh chị em lại với nhau cho Ines vì Ms Kowalski đã được xác nhận là chị em song sinh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Lindqvist is related to Lucas?  </w:t>
      </w:r>
      <w:r>
        <w:rPr>
          <w:rFonts w:ascii="Calibri" w:hAnsi="Calibri"/>
          <w:i/>
          <w:sz w:val="22"/>
        </w:rPr>
        <w:t>Anh Stonebridge, chị xác nhận giúp Mrs Lindqvist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Lindqvist really is Lucas's foster mother, in the court paperwork on file.  </w:t>
      </w:r>
      <w:r>
        <w:rPr>
          <w:rFonts w:ascii="Calibri" w:hAnsi="Calibri"/>
          <w:i/>
          <w:sz w:val="22"/>
        </w:rPr>
        <w:t>Đúng vậy, Mrs Lindqvist thật sự là mẹ nuôi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co-sign the library card now that Mrs Lindqvist's relation to Lucas is confirmed.  </w:t>
      </w:r>
      <w:r>
        <w:rPr>
          <w:rFonts w:ascii="Calibri" w:hAnsi="Calibri"/>
          <w:i/>
          <w:sz w:val="22"/>
        </w:rPr>
        <w:t>Cảm ơn, tôi sẽ đồng ký thẻ thư viện ngay khi quan hệ giữa Mrs Lindqvist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Berisha says he is Mia's stepbrother, could you check the lunch account authorization form?  </w:t>
      </w:r>
      <w:r>
        <w:rPr>
          <w:rFonts w:ascii="Calibri" w:hAnsi="Calibri"/>
          <w:i/>
          <w:sz w:val="22"/>
        </w:rPr>
        <w:t>Chị Lan, Mr Berisha nói anh ấy là anh kế của Mia, anh kiểm tra lại đơn ủy quyền tài khoản ăn trưa được không?</w:t>
      </w:r>
    </w:p>
    <w:p>
      <w:pPr>
        <w:spacing w:after="160" w:line="312" w:lineRule="auto"/>
        <w:jc w:val="both"/>
      </w:pPr>
      <w:r>
        <w:rPr>
          <w:rFonts w:ascii="Calibri" w:hAnsi="Calibri"/>
          <w:b/>
          <w:sz w:val="22"/>
        </w:rPr>
        <w:t xml:space="preserve">Ms Lan: </w:t>
      </w:r>
      <w:r>
        <w:rPr>
          <w:rFonts w:ascii="Calibri" w:hAnsi="Calibri"/>
          <w:sz w:val="22"/>
        </w:rPr>
        <w:t xml:space="preserve">Yes, Mr Berisha is her stepbrother, in the enrollment notes from registration day.  </w:t>
      </w:r>
      <w:r>
        <w:rPr>
          <w:rFonts w:ascii="Calibri" w:hAnsi="Calibri"/>
          <w:i/>
          <w:sz w:val="22"/>
        </w:rPr>
        <w:t>Vâng, Mr Berisha là anh kế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early dismissal for Mia now that Mr Berisha's file checks out.  </w:t>
      </w:r>
      <w:r>
        <w:rPr>
          <w:rFonts w:ascii="Calibri" w:hAnsi="Calibri"/>
          <w:i/>
          <w:sz w:val="22"/>
        </w:rPr>
        <w:t>Vậy thì tốt, tôi sẽ duyệt cho về sớm cho Mia ngay khi hồ sơ của Mr Berisha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lost-and-found claim log lists Ms Winters as Noah's legal guardian, could you double-check that?  </w:t>
      </w:r>
      <w:r>
        <w:rPr>
          <w:rFonts w:ascii="Calibri" w:hAnsi="Calibri"/>
          <w:i/>
          <w:sz w:val="22"/>
        </w:rPr>
        <w:t>Anh Stonebridge, sổ nhận đồ thất lạc ghi Ms Winters là người giám hộ hợp pháp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Winters really is Noah's legal guardian, in the notes from this morning's intake call.  </w:t>
      </w:r>
      <w:r>
        <w:rPr>
          <w:rFonts w:ascii="Calibri" w:hAnsi="Calibri"/>
          <w:i/>
          <w:sz w:val="22"/>
        </w:rPr>
        <w:t>Đúng vậy, Ms Winters thật sự là người giám hộ hợp pháp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Ms Winters as Noah's legal guardian and mail the report card today.  </w:t>
      </w:r>
      <w:r>
        <w:rPr>
          <w:rFonts w:ascii="Calibri" w:hAnsi="Calibri"/>
          <w:i/>
          <w:sz w:val="22"/>
        </w:rPr>
        <w:t>Tuyệt, tôi sẽ ghi chú Ms Winters là người giám hộ hợp pháp của Noah và gửi phiếu điểm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Correia is her father, could you verify that?  </w:t>
      </w:r>
      <w:r>
        <w:rPr>
          <w:rFonts w:ascii="Calibri" w:hAnsi="Calibri"/>
          <w:i/>
          <w:sz w:val="22"/>
        </w:rPr>
        <w:t>Chị Lan, Ava nói Mr Correia là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Correia is her father, on the interpreter's translated note.  </w:t>
      </w:r>
      <w:r>
        <w:rPr>
          <w:rFonts w:ascii="Calibri" w:hAnsi="Calibri"/>
          <w:i/>
          <w:sz w:val="22"/>
        </w:rPr>
        <w:t>Vâng, Mr Correia là cha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file the guardianship paperwork for Ava since Mr Correia is confirmed as her father.  </w:t>
      </w:r>
      <w:r>
        <w:rPr>
          <w:rFonts w:ascii="Calibri" w:hAnsi="Calibri"/>
          <w:i/>
          <w:sz w:val="22"/>
        </w:rPr>
        <w:t>Tốt, mình lưu giấy tờ giám hộ cho Ava vì Mr Correia đã được xác nhận là cha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Ferris is related to Ethan?  </w:t>
      </w:r>
      <w:r>
        <w:rPr>
          <w:rFonts w:ascii="Calibri" w:hAnsi="Calibri"/>
          <w:i/>
          <w:sz w:val="22"/>
        </w:rPr>
        <w:t>Anh Stonebridge, chị xác nhận giúp Mrs Ferris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Ferris really is Ethan's grandmother, on the second line of the pickup card.  </w:t>
      </w:r>
      <w:r>
        <w:rPr>
          <w:rFonts w:ascii="Calibri" w:hAnsi="Calibri"/>
          <w:i/>
          <w:sz w:val="22"/>
        </w:rPr>
        <w:t>Đúng vậy, Mrs Ferris thật sự là bà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add the name to the bus roster now that Mrs Ferris's relation to Ethan is confirmed.  </w:t>
      </w:r>
      <w:r>
        <w:rPr>
          <w:rFonts w:ascii="Calibri" w:hAnsi="Calibri"/>
          <w:i/>
          <w:sz w:val="22"/>
        </w:rPr>
        <w:t>Cảm ơn, tôi sẽ thêm tên vào danh sách xe buýt ngay khi quan hệ giữa Mrs Ferris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 Santos says he is Zoe's uncle, could you check the sibling discount enrollment form?  </w:t>
      </w:r>
      <w:r>
        <w:rPr>
          <w:rFonts w:ascii="Calibri" w:hAnsi="Calibri"/>
          <w:i/>
          <w:sz w:val="22"/>
        </w:rPr>
        <w:t>Chị Lan, Mr Santos nói anh ấy là chú của Zoe, anh kiểm tra lại đơn nhập học giảm học phí cho anh chị em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Santos is Zoe's stepbrother, not uncle, in the custody papers the family provided.  </w:t>
      </w:r>
      <w:r>
        <w:rPr>
          <w:rFonts w:ascii="Calibri" w:hAnsi="Calibri"/>
          <w:i/>
          <w:sz w:val="22"/>
        </w:rPr>
        <w:t>Thật ra, Mr Santos là anh kế của Zoe, không phải chú,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foster placement file for Zoe now that Mr Santos's file checks out.  </w:t>
      </w:r>
      <w:r>
        <w:rPr>
          <w:rFonts w:ascii="Calibri" w:hAnsi="Calibri"/>
          <w:i/>
          <w:sz w:val="22"/>
        </w:rPr>
        <w:t>Vậy thì tốt, tôi sẽ cập nhật hồ sơ nuôi dưỡng tạm thời cho Zoe ngay khi hồ sơ của Mr Santos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early dismissal slip lists Mrs Kessler as Mason's half-sister, could you double-check that?  </w:t>
      </w:r>
      <w:r>
        <w:rPr>
          <w:rFonts w:ascii="Calibri" w:hAnsi="Calibri"/>
          <w:i/>
          <w:sz w:val="22"/>
        </w:rPr>
        <w:t>Anh Stonebridge, phiếu xin về sớm ghi Mrs Kessler là em gái cùng cha khác mẹ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Kessler really is Mason's half-sister, right there in the household section.  </w:t>
      </w:r>
      <w:r>
        <w:rPr>
          <w:rFonts w:ascii="Calibri" w:hAnsi="Calibri"/>
          <w:i/>
          <w:sz w:val="22"/>
        </w:rPr>
        <w:t>Đúng vậy, Mrs Kessler thật sự là em gái cùng cha khác mẹ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Mrs Kessler as Mason's half-sister and activate the lunch account today.  </w:t>
      </w:r>
      <w:r>
        <w:rPr>
          <w:rFonts w:ascii="Calibri" w:hAnsi="Calibri"/>
          <w:i/>
          <w:sz w:val="22"/>
        </w:rPr>
        <w:t>Tuyệt, tôi sẽ ghi chú Mrs Kessler là em gái cùng cha khác mẹ của Mason và kích hoạt tài khoản ăn trưa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Reyes is her stepfather, could you verify that?  </w:t>
      </w:r>
      <w:r>
        <w:rPr>
          <w:rFonts w:ascii="Calibri" w:hAnsi="Calibri"/>
          <w:i/>
          <w:sz w:val="22"/>
        </w:rPr>
        <w:t>Chị Lan, Lily nói Mr Reyes là cha dượng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Reyes is her stepfather, on the sibling's matching enrollment form.  </w:t>
      </w:r>
      <w:r>
        <w:rPr>
          <w:rFonts w:ascii="Calibri" w:hAnsi="Calibri"/>
          <w:i/>
          <w:sz w:val="22"/>
        </w:rPr>
        <w:t>Vâng, Mr Reyes là cha dượng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confirm the summer program seat for Lily since Mr Reyes is confirmed as her stepfather.  </w:t>
      </w:r>
      <w:r>
        <w:rPr>
          <w:rFonts w:ascii="Calibri" w:hAnsi="Calibri"/>
          <w:i/>
          <w:sz w:val="22"/>
        </w:rPr>
        <w:t>Tốt, mình xác nhận suất học chương trình hè cho Lily vì Mr Reyes đã được xác nhận là cha dượng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Salazar is related to Owen?  </w:t>
      </w:r>
      <w:r>
        <w:rPr>
          <w:rFonts w:ascii="Calibri" w:hAnsi="Calibri"/>
          <w:i/>
          <w:sz w:val="22"/>
        </w:rPr>
        <w:t>Anh Stonebridge, chị xác nhận giúp Ms Salazar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Salazar really is Owen's adoptive mother, right at the top of the enrollment form.  </w:t>
      </w:r>
      <w:r>
        <w:rPr>
          <w:rFonts w:ascii="Calibri" w:hAnsi="Calibri"/>
          <w:i/>
          <w:sz w:val="22"/>
        </w:rPr>
        <w:t>Đúng vậy, Ms Salazar thật sự là mẹ nuôi hợp pháp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approve the volunteer badge now that Ms Salazar's relation to Owen is confirmed.  </w:t>
      </w:r>
      <w:r>
        <w:rPr>
          <w:rFonts w:ascii="Calibri" w:hAnsi="Calibri"/>
          <w:i/>
          <w:sz w:val="22"/>
        </w:rPr>
        <w:t>Cảm ơn, tôi sẽ duyệt thẻ tình nguyện viên ngay khi quan hệ giữa Ms Salazar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Mr Weber says he is Ruby's kinship caregiver, could you check the foster placement file?  </w:t>
      </w:r>
      <w:r>
        <w:rPr>
          <w:rFonts w:ascii="Calibri" w:hAnsi="Calibri"/>
          <w:i/>
          <w:sz w:val="22"/>
        </w:rPr>
        <w:t>Chị Lan, Mr Weber nói anh ấy là người thân trực tiếp nuôi dưỡng của Ruby, anh kiểm tra lại hồ sơ nuôi dưỡng tạm thời được không?</w:t>
      </w:r>
    </w:p>
    <w:p>
      <w:pPr>
        <w:spacing w:after="160" w:line="312" w:lineRule="auto"/>
        <w:jc w:val="both"/>
      </w:pPr>
      <w:r>
        <w:rPr>
          <w:rFonts w:ascii="Calibri" w:hAnsi="Calibri"/>
          <w:b/>
          <w:sz w:val="22"/>
        </w:rPr>
        <w:t xml:space="preserve">Ms Lan: </w:t>
      </w:r>
      <w:r>
        <w:rPr>
          <w:rFonts w:ascii="Calibri" w:hAnsi="Calibri"/>
          <w:sz w:val="22"/>
        </w:rPr>
        <w:t xml:space="preserve">Yes, Mr Weber is her kinship caregiver, after the office updated the system yesterday.  </w:t>
      </w:r>
      <w:r>
        <w:rPr>
          <w:rFonts w:ascii="Calibri" w:hAnsi="Calibri"/>
          <w:i/>
          <w:sz w:val="22"/>
        </w:rPr>
        <w:t>Vâng, Mr Weber là người thân trực tiếp nuôi dưỡng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him to the after-school roster for Ruby now that Mr Weber's file checks out.  </w:t>
      </w:r>
      <w:r>
        <w:rPr>
          <w:rFonts w:ascii="Calibri" w:hAnsi="Calibri"/>
          <w:i/>
          <w:sz w:val="22"/>
        </w:rPr>
        <w:t>Vậy thì tốt, tôi sẽ thêm bé vào danh sách sau giờ học cho Ruby ngay khi hồ sơ của Mr Weber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enrollment form lists Mr Petrov as Daniel's younger brother, could you double-check that?  </w:t>
      </w:r>
      <w:r>
        <w:rPr>
          <w:rFonts w:ascii="Calibri" w:hAnsi="Calibri"/>
          <w:i/>
          <w:sz w:val="22"/>
        </w:rPr>
        <w:t>Anh Stonebridge, tờ khai nhập học ghi Mr Petrov là em trai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Petrov really is Daniel's younger brother, in the family phone directory.  </w:t>
      </w:r>
      <w:r>
        <w:rPr>
          <w:rFonts w:ascii="Calibri" w:hAnsi="Calibri"/>
          <w:i/>
          <w:sz w:val="22"/>
        </w:rPr>
        <w:t>Đúng vậy, Mr Petrov thật sự là em trai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 Petrov as Daniel's younger brother and print the family tree caption today.  </w:t>
      </w:r>
      <w:r>
        <w:rPr>
          <w:rFonts w:ascii="Calibri" w:hAnsi="Calibri"/>
          <w:i/>
          <w:sz w:val="22"/>
        </w:rPr>
        <w:t>Tuyệt, tôi sẽ ghi chú Mr Petrov là em trai của Daniel và in chú thích cây gia đình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Callahan is her maternal grandfather, could you verify that?  </w:t>
      </w:r>
      <w:r>
        <w:rPr>
          <w:rFonts w:ascii="Calibri" w:hAnsi="Calibri"/>
          <w:i/>
          <w:sz w:val="22"/>
        </w:rPr>
        <w:t>Chị Lan, Chloe nói Mr Callahan là ông ngoại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Callahan is Chloe's stepfather, not maternal grandfather, right there on the medical consent form.  </w:t>
      </w:r>
      <w:r>
        <w:rPr>
          <w:rFonts w:ascii="Calibri" w:hAnsi="Calibri"/>
          <w:i/>
          <w:sz w:val="22"/>
        </w:rPr>
        <w:t>Thật ra, Mr Callahan là cha dượng của Chloe, không phải ông ngoại,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print the visitor badge for Chloe since Mr Callahan is confirmed as her stepfather.  </w:t>
      </w:r>
      <w:r>
        <w:rPr>
          <w:rFonts w:ascii="Calibri" w:hAnsi="Calibri"/>
          <w:i/>
          <w:sz w:val="22"/>
        </w:rPr>
        <w:t>Tốt, mình in thẻ ra vào cho khách cho Chloe vì Mr Callahan đã được xác nhận là cha dượng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Yilmaz is related to Aiden?  </w:t>
      </w:r>
      <w:r>
        <w:rPr>
          <w:rFonts w:ascii="Calibri" w:hAnsi="Calibri"/>
          <w:i/>
          <w:sz w:val="22"/>
        </w:rPr>
        <w:t>Anh Stonebridge, chị xác nhận giúp Mrs Yilmaz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Yilmaz really is Aiden's cousin, right there on the class roster.  </w:t>
      </w:r>
      <w:r>
        <w:rPr>
          <w:rFonts w:ascii="Calibri" w:hAnsi="Calibri"/>
          <w:i/>
          <w:sz w:val="22"/>
        </w:rPr>
        <w:t>Đúng vậy, Mrs Yilmaz thật sự là chị họ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confirm this week's custody schedule now that Mrs Yilmaz's relation to Aiden is confirmed.  </w:t>
      </w:r>
      <w:r>
        <w:rPr>
          <w:rFonts w:ascii="Calibri" w:hAnsi="Calibri"/>
          <w:i/>
          <w:sz w:val="22"/>
        </w:rPr>
        <w:t>Cảm ơn, tôi sẽ xác nhận lịch nuôi con tuần này ngay khi quan hệ giữa Mrs Yilmaz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Devi says he is Sofia's godfather, could you check the afternoon pickup list?  </w:t>
      </w:r>
      <w:r>
        <w:rPr>
          <w:rFonts w:ascii="Calibri" w:hAnsi="Calibri"/>
          <w:i/>
          <w:sz w:val="22"/>
        </w:rPr>
        <w:t>Chị Lan, Mr Devi nói anh ấy là cha đỡ đầu của Sofia, anh kiểm tra lại danh sách đón trẻ buổi chiều được không?</w:t>
      </w:r>
    </w:p>
    <w:p>
      <w:pPr>
        <w:spacing w:after="160" w:line="312" w:lineRule="auto"/>
        <w:jc w:val="both"/>
      </w:pPr>
      <w:r>
        <w:rPr>
          <w:rFonts w:ascii="Calibri" w:hAnsi="Calibri"/>
          <w:b/>
          <w:sz w:val="22"/>
        </w:rPr>
        <w:t xml:space="preserve">Ms Lan: </w:t>
      </w:r>
      <w:r>
        <w:rPr>
          <w:rFonts w:ascii="Calibri" w:hAnsi="Calibri"/>
          <w:sz w:val="22"/>
        </w:rPr>
        <w:t xml:space="preserve">Yes, Mr Devi is her godfather, from a phone call with the family this morning.  </w:t>
      </w:r>
      <w:r>
        <w:rPr>
          <w:rFonts w:ascii="Calibri" w:hAnsi="Calibri"/>
          <w:i/>
          <w:sz w:val="22"/>
        </w:rPr>
        <w:t>Vâng, Mr Devi là cha đỡ đầu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yearbook caption for Sofia now that Mr Devi's file checks out.  </w:t>
      </w:r>
      <w:r>
        <w:rPr>
          <w:rFonts w:ascii="Calibri" w:hAnsi="Calibri"/>
          <w:i/>
          <w:sz w:val="22"/>
        </w:rPr>
        <w:t>Vậy thì tốt, tôi sẽ cập nhật chú thích kỷ yếu cho Sofia ngay khi hồ sơ của Mr Devi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library card co-signer form lists Ms Renner as Elena's twin sister, could you double-check that?  </w:t>
      </w:r>
      <w:r>
        <w:rPr>
          <w:rFonts w:ascii="Calibri" w:hAnsi="Calibri"/>
          <w:i/>
          <w:sz w:val="22"/>
        </w:rPr>
        <w:t>Anh Stonebridge, đơn đồng ký thẻ thư viện ghi Ms Renner là chị em song sinh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Renner really is Elena's twin sister, in the records sent from the previous school.  </w:t>
      </w:r>
      <w:r>
        <w:rPr>
          <w:rFonts w:ascii="Calibri" w:hAnsi="Calibri"/>
          <w:i/>
          <w:sz w:val="22"/>
        </w:rPr>
        <w:t>Đúng vậy, Ms Renner thật sự là chị em song sinh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Ms Renner as Elena's twin sister and call the next contact on the list today.  </w:t>
      </w:r>
      <w:r>
        <w:rPr>
          <w:rFonts w:ascii="Calibri" w:hAnsi="Calibri"/>
          <w:i/>
          <w:sz w:val="22"/>
        </w:rPr>
        <w:t>Tuyệt, tôi sẽ ghi chú Ms Renner là chị em song sinh của Elena và gọi cho người liên hệ tiếp theo hôm nay.</w:t>
      </w:r>
    </w:p>
    <w:p>
      <w:pPr>
        <w:spacing w:after="160" w:line="312" w:lineRule="auto"/>
        <w:jc w:val="both"/>
      </w:pPr>
      <w:r>
        <w:rPr>
          <w:rFonts w:ascii="Calibri" w:hAnsi="Calibri"/>
          <w:b/>
          <w:sz w:val="22"/>
        </w:rPr>
        <w:t xml:space="preserve">Mr Stonebridge: </w:t>
      </w:r>
      <w:r>
        <w:rPr>
          <w:rFonts w:ascii="Calibri" w:hAnsi="Calibri"/>
          <w:sz w:val="22"/>
        </w:rPr>
        <w:t xml:space="preserve">Lan, Marcus says Mrs Alvarez is his court-appointed guardian, could you verify that?  </w:t>
      </w:r>
      <w:r>
        <w:rPr>
          <w:rFonts w:ascii="Calibri" w:hAnsi="Calibri"/>
          <w:i/>
          <w:sz w:val="22"/>
        </w:rPr>
        <w:t>Chị Lan, Marcus nói Mrs Alvarez là người giám hộ do tòa chỉ định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Mrs Alvarez is his court-appointed guardian, on the transfer paperwork from the district office.  </w:t>
      </w:r>
      <w:r>
        <w:rPr>
          <w:rFonts w:ascii="Calibri" w:hAnsi="Calibri"/>
          <w:i/>
          <w:sz w:val="22"/>
        </w:rPr>
        <w:t>Vâng, Mrs Alvarez là người giám hộ do tòa chỉ định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Good, let's file the medical consent form for Marcus since Mrs Alvarez is confirmed as his court-appointed guardian.  </w:t>
      </w:r>
      <w:r>
        <w:rPr>
          <w:rFonts w:ascii="Calibri" w:hAnsi="Calibri"/>
          <w:i/>
          <w:sz w:val="22"/>
        </w:rPr>
        <w:t>Tốt, mình lưu đơn đồng ý y tế cho Marcus vì Mrs Alvarez đã được xác nhận là người giám hộ do tòa chỉ định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Okafor is related to Amara?  </w:t>
      </w:r>
      <w:r>
        <w:rPr>
          <w:rFonts w:ascii="Calibri" w:hAnsi="Calibri"/>
          <w:i/>
          <w:sz w:val="22"/>
        </w:rPr>
        <w:t>Anh Stonebridge, chị xác nhận giúp Ms Okafor quan hệ thế nào với Amara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Okafor really is Amara's older sister, in the foster placement letter.  </w:t>
      </w:r>
      <w:r>
        <w:rPr>
          <w:rFonts w:ascii="Calibri" w:hAnsi="Calibri"/>
          <w:i/>
          <w:sz w:val="22"/>
        </w:rPr>
        <w:t>Đúng vậy, Ms Okafor thật sự là chị gái của Amara,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sign off on the field trip slip now that Ms Okafor's relation to Amara is confirmed.  </w:t>
      </w:r>
      <w:r>
        <w:rPr>
          <w:rFonts w:ascii="Calibri" w:hAnsi="Calibri"/>
          <w:i/>
          <w:sz w:val="22"/>
        </w:rPr>
        <w:t>Cảm ơn, tôi sẽ ký duyệt phiếu đi dã ngoại ngay khi quan hệ giữa Ms Okafor và Amara đã rõ.</w:t>
      </w:r>
    </w:p>
    <w:p>
      <w:pPr>
        <w:spacing w:after="160" w:line="312" w:lineRule="auto"/>
        <w:jc w:val="both"/>
      </w:pPr>
      <w:r>
        <w:rPr>
          <w:rFonts w:ascii="Calibri" w:hAnsi="Calibri"/>
          <w:b/>
          <w:sz w:val="22"/>
        </w:rPr>
        <w:t xml:space="preserve">Mr Stonebridge: </w:t>
      </w:r>
      <w:r>
        <w:rPr>
          <w:rFonts w:ascii="Calibri" w:hAnsi="Calibri"/>
          <w:sz w:val="22"/>
        </w:rPr>
        <w:t xml:space="preserve">Lan, Mr Odom says he is Kai's paternal grandfather, could you check the bus roster?  </w:t>
      </w:r>
      <w:r>
        <w:rPr>
          <w:rFonts w:ascii="Calibri" w:hAnsi="Calibri"/>
          <w:i/>
          <w:sz w:val="22"/>
        </w:rPr>
        <w:t>Chị Lan, Mr Odom nói anh ấy là ông nội của Kai, anh kiểm tra lại danh sách xe buýt được không?</w:t>
      </w:r>
    </w:p>
    <w:p>
      <w:pPr>
        <w:spacing w:after="160" w:line="312" w:lineRule="auto"/>
        <w:jc w:val="both"/>
      </w:pPr>
      <w:r>
        <w:rPr>
          <w:rFonts w:ascii="Calibri" w:hAnsi="Calibri"/>
          <w:b/>
          <w:sz w:val="22"/>
        </w:rPr>
        <w:t xml:space="preserve">Ms Lan: </w:t>
      </w:r>
      <w:r>
        <w:rPr>
          <w:rFonts w:ascii="Calibri" w:hAnsi="Calibri"/>
          <w:sz w:val="22"/>
        </w:rPr>
        <w:t xml:space="preserve">Actually, Mr Odom is Kai's godfather, not paternal grandfather, in the shared family file.  </w:t>
      </w:r>
      <w:r>
        <w:rPr>
          <w:rFonts w:ascii="Calibri" w:hAnsi="Calibri"/>
          <w:i/>
          <w:sz w:val="22"/>
        </w:rPr>
        <w:t>Thật ra, Mr Odom là cha đỡ đầu của Kai, không phải ông nội,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That's helpful, I'll confirm the class party volunteer spot for Kai now that Mr Odom's file checks out.  </w:t>
      </w:r>
      <w:r>
        <w:rPr>
          <w:rFonts w:ascii="Calibri" w:hAnsi="Calibri"/>
          <w:i/>
          <w:sz w:val="22"/>
        </w:rPr>
        <w:t>Vậy thì tốt, tôi sẽ xác nhận suất tình nguyện tiệc lớp cho Kai ngay khi hồ sơ của Mr Odom đã khớp.</w:t>
      </w:r>
    </w:p>
    <w:p>
      <w:pPr>
        <w:spacing w:after="160" w:line="312" w:lineRule="auto"/>
        <w:jc w:val="both"/>
      </w:pPr>
      <w:r>
        <w:rPr>
          <w:rFonts w:ascii="Calibri" w:hAnsi="Calibri"/>
          <w:b/>
          <w:sz w:val="22"/>
        </w:rPr>
        <w:t xml:space="preserve">Ms Lan: </w:t>
      </w:r>
      <w:r>
        <w:rPr>
          <w:rFonts w:ascii="Calibri" w:hAnsi="Calibri"/>
          <w:sz w:val="22"/>
        </w:rPr>
        <w:t xml:space="preserve">Stonebridge, the class party volunteer sign-up lists Mrs Nasser as Priya's great-aunt, could you double-check that?  </w:t>
      </w:r>
      <w:r>
        <w:rPr>
          <w:rFonts w:ascii="Calibri" w:hAnsi="Calibri"/>
          <w:i/>
          <w:sz w:val="22"/>
        </w:rPr>
        <w:t>Anh Stonebridge, phiếu đăng ký tình nguyện tiệc lớp ghi Mrs Nasser là bà cô của Priya,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Nasser really is Priya's great-aunt, on the birth certificate copy in the file.  </w:t>
      </w:r>
      <w:r>
        <w:rPr>
          <w:rFonts w:ascii="Calibri" w:hAnsi="Calibri"/>
          <w:i/>
          <w:sz w:val="22"/>
        </w:rPr>
        <w:t>Đúng vậy, Mrs Nasser thật sự là bà cô của Priya,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Perfect, I'll note Mrs Nasser as Priya's great-aunt and file the enrollment form today.  </w:t>
      </w:r>
      <w:r>
        <w:rPr>
          <w:rFonts w:ascii="Calibri" w:hAnsi="Calibri"/>
          <w:i/>
          <w:sz w:val="22"/>
        </w:rPr>
        <w:t>Tuyệt, tôi sẽ ghi chú Mrs Nasser là bà cô của Priya và lưu tờ khai nhập học hôm nay.</w:t>
      </w:r>
    </w:p>
    <w:p>
      <w:pPr>
        <w:spacing w:after="160" w:line="312" w:lineRule="auto"/>
        <w:jc w:val="both"/>
      </w:pPr>
      <w:r>
        <w:rPr>
          <w:rFonts w:ascii="Calibri" w:hAnsi="Calibri"/>
          <w:b/>
          <w:sz w:val="22"/>
        </w:rPr>
        <w:t xml:space="preserve">Mr Stonebridge: </w:t>
      </w:r>
      <w:r>
        <w:rPr>
          <w:rFonts w:ascii="Calibri" w:hAnsi="Calibri"/>
          <w:sz w:val="22"/>
        </w:rPr>
        <w:t xml:space="preserve">Lan, Diego says Mr Novak is his foster father, could you verify that?  </w:t>
      </w:r>
      <w:r>
        <w:rPr>
          <w:rFonts w:ascii="Calibri" w:hAnsi="Calibri"/>
          <w:i/>
          <w:sz w:val="22"/>
        </w:rPr>
        <w:t>Chị Lan, Diego nói Mr Novak là cha nuôi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Novak is his foster father, on the custody calendar posted this week.  </w:t>
      </w:r>
      <w:r>
        <w:rPr>
          <w:rFonts w:ascii="Calibri" w:hAnsi="Calibri"/>
          <w:i/>
          <w:sz w:val="22"/>
        </w:rPr>
        <w:t>Vâng, Mr Novak là cha nuôi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Good, let's release the lost item for Diego since Mr Novak is confirmed as his foster father.  </w:t>
      </w:r>
      <w:r>
        <w:rPr>
          <w:rFonts w:ascii="Calibri" w:hAnsi="Calibri"/>
          <w:i/>
          <w:sz w:val="22"/>
        </w:rPr>
        <w:t>Tốt, mình trả lại món đồ thất lạc cho Diego vì Mr Novak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Botha is related to Fatima?  </w:t>
      </w:r>
      <w:r>
        <w:rPr>
          <w:rFonts w:ascii="Calibri" w:hAnsi="Calibri"/>
          <w:i/>
          <w:sz w:val="22"/>
        </w:rPr>
        <w:t>Anh Stonebridge, chị xác nhận giúp Ms Botha quan hệ thế nào với Fatima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Botha really is Fatima's stepsister, after we called to double-check this afternoon.  </w:t>
      </w:r>
      <w:r>
        <w:rPr>
          <w:rFonts w:ascii="Calibri" w:hAnsi="Calibri"/>
          <w:i/>
          <w:sz w:val="22"/>
        </w:rPr>
        <w:t>Đúng vậy, Ms Botha thật sự là chị kế của Fatima,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Thank you, I'll update the emergency card now that Ms Botha's relation to Fatima is confirmed.  </w:t>
      </w:r>
      <w:r>
        <w:rPr>
          <w:rFonts w:ascii="Calibri" w:hAnsi="Calibri"/>
          <w:i/>
          <w:sz w:val="22"/>
        </w:rPr>
        <w:t>Cảm ơn, tôi sẽ cập nhật thẻ liên hệ khẩn cấp ngay khi quan hệ giữa Ms Botha và Fatima đã rõ.</w:t>
      </w:r>
    </w:p>
    <w:p>
      <w:pPr>
        <w:spacing w:after="160" w:line="312" w:lineRule="auto"/>
        <w:jc w:val="both"/>
      </w:pPr>
      <w:r>
        <w:rPr>
          <w:rFonts w:ascii="Calibri" w:hAnsi="Calibri"/>
          <w:b/>
          <w:sz w:val="22"/>
        </w:rPr>
        <w:t xml:space="preserve">Mr Stonebridge: </w:t>
      </w:r>
      <w:r>
        <w:rPr>
          <w:rFonts w:ascii="Calibri" w:hAnsi="Calibri"/>
          <w:sz w:val="22"/>
        </w:rPr>
        <w:t xml:space="preserve">Lan, Mr Fischer says he is Omar's legal guardian, could you check the Grandparents Day registration form?  </w:t>
      </w:r>
      <w:r>
        <w:rPr>
          <w:rFonts w:ascii="Calibri" w:hAnsi="Calibri"/>
          <w:i/>
          <w:sz w:val="22"/>
        </w:rPr>
        <w:t>Chị Lan, Mr Fischer nói anh ấy là người giám hộ hợp pháp của Omar, anh kiểm tra lại đơn đăng ký Ngày Ông Bà được không?</w:t>
      </w:r>
    </w:p>
    <w:p>
      <w:pPr>
        <w:spacing w:after="160" w:line="312" w:lineRule="auto"/>
        <w:jc w:val="both"/>
      </w:pPr>
      <w:r>
        <w:rPr>
          <w:rFonts w:ascii="Calibri" w:hAnsi="Calibri"/>
          <w:b/>
          <w:sz w:val="22"/>
        </w:rPr>
        <w:t xml:space="preserve">Ms Lan: </w:t>
      </w:r>
      <w:r>
        <w:rPr>
          <w:rFonts w:ascii="Calibri" w:hAnsi="Calibri"/>
          <w:sz w:val="22"/>
        </w:rPr>
        <w:t xml:space="preserve">Yes, Mr Fischer is his legal guardian, under the emergency contacts tab.  </w:t>
      </w:r>
      <w:r>
        <w:rPr>
          <w:rFonts w:ascii="Calibri" w:hAnsi="Calibri"/>
          <w:i/>
          <w:sz w:val="22"/>
        </w:rPr>
        <w:t>Vâng, Mr Fischer là người giám hộ hợp pháp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a name to the Grandparents Day list for Omar now that Mr Fischer's file checks out.  </w:t>
      </w:r>
      <w:r>
        <w:rPr>
          <w:rFonts w:ascii="Calibri" w:hAnsi="Calibri"/>
          <w:i/>
          <w:sz w:val="22"/>
        </w:rPr>
        <w:t>Vậy thì tốt, tôi sẽ thêm tên vào danh sách Ngày Ông Bà cho Omar ngay khi hồ sơ của Mr Fischer đã khớp.</w:t>
      </w:r>
    </w:p>
    <w:p>
      <w:pPr>
        <w:spacing w:after="160" w:line="312" w:lineRule="auto"/>
        <w:jc w:val="both"/>
      </w:pPr>
      <w:r>
        <w:rPr>
          <w:rFonts w:ascii="Calibri" w:hAnsi="Calibri"/>
          <w:b/>
          <w:sz w:val="22"/>
        </w:rPr>
        <w:t xml:space="preserve">Ms Lan: </w:t>
      </w:r>
      <w:r>
        <w:rPr>
          <w:rFonts w:ascii="Calibri" w:hAnsi="Calibri"/>
          <w:sz w:val="22"/>
        </w:rPr>
        <w:t xml:space="preserve">Stonebridge, the new sibling enrollment form lists Ms Romero as Layla's mother, could you double-check that?  </w:t>
      </w:r>
      <w:r>
        <w:rPr>
          <w:rFonts w:ascii="Calibri" w:hAnsi="Calibri"/>
          <w:i/>
          <w:sz w:val="22"/>
        </w:rPr>
        <w:t>Anh Stonebridge, đơn nhập học của em mới ghi Ms Romero là mẹ của Layla,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Romero really is Layla's mother, after we checked photo ID at the door.  </w:t>
      </w:r>
      <w:r>
        <w:rPr>
          <w:rFonts w:ascii="Calibri" w:hAnsi="Calibri"/>
          <w:i/>
          <w:sz w:val="22"/>
        </w:rPr>
        <w:t>Đúng vậy, Ms Romero thật sự là mẹ của Layla,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Perfect, I'll note Ms Romero as Layla's mother and update the pickup list today.  </w:t>
      </w:r>
      <w:r>
        <w:rPr>
          <w:rFonts w:ascii="Calibri" w:hAnsi="Calibri"/>
          <w:i/>
          <w:sz w:val="22"/>
        </w:rPr>
        <w:t>Tuyệt, tôi sẽ ghi chú Ms Romero là mẹ của Layla và cập nhật danh sách đón trẻ hôm nay.</w:t>
      </w:r>
    </w:p>
    <w:p>
      <w:pPr>
        <w:spacing w:after="160" w:line="312" w:lineRule="auto"/>
        <w:jc w:val="both"/>
      </w:pPr>
      <w:r>
        <w:rPr>
          <w:rFonts w:ascii="Calibri" w:hAnsi="Calibri"/>
          <w:b/>
          <w:sz w:val="22"/>
        </w:rPr>
        <w:t xml:space="preserve">Mr Stonebridge: </w:t>
      </w:r>
      <w:r>
        <w:rPr>
          <w:rFonts w:ascii="Calibri" w:hAnsi="Calibri"/>
          <w:sz w:val="22"/>
        </w:rPr>
        <w:t xml:space="preserve">Lan, Hana says Mr Bui is her grandfather, could you verify that?  </w:t>
      </w:r>
      <w:r>
        <w:rPr>
          <w:rFonts w:ascii="Calibri" w:hAnsi="Calibri"/>
          <w:i/>
          <w:sz w:val="22"/>
        </w:rPr>
        <w:t>Chị Lan, Hana nói Mr Bui là ông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Bui is Hana's foster father, not grandfather, on today's sign-in sheet.  </w:t>
      </w:r>
      <w:r>
        <w:rPr>
          <w:rFonts w:ascii="Calibri" w:hAnsi="Calibri"/>
          <w:i/>
          <w:sz w:val="22"/>
        </w:rPr>
        <w:t>Thật ra, Mr Bui là cha nuôi của Hana, không phải ông,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sibling discount for Hana since Mr Bui is confirmed as her foster father.  </w:t>
      </w:r>
      <w:r>
        <w:rPr>
          <w:rFonts w:ascii="Calibri" w:hAnsi="Calibri"/>
          <w:i/>
          <w:sz w:val="22"/>
        </w:rPr>
        <w:t>Tốt, mình duyệt giảm học phí cho anh chị em cho Hana vì Mr Bui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Vasquez is related to Minh?  </w:t>
      </w:r>
      <w:r>
        <w:rPr>
          <w:rFonts w:ascii="Calibri" w:hAnsi="Calibri"/>
          <w:i/>
          <w:sz w:val="22"/>
        </w:rPr>
        <w:t>Anh Stonebridge, chị xác nhận giúp Mrs Vasquez quan hệ thế nào với Minh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Vasquez really is Minh's aunt, in the notes the school counselor took.  </w:t>
      </w:r>
      <w:r>
        <w:rPr>
          <w:rFonts w:ascii="Calibri" w:hAnsi="Calibri"/>
          <w:i/>
          <w:sz w:val="22"/>
        </w:rPr>
        <w:t>Đúng vậy, Mrs Vasquez thật sự là dì của Minh,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Thank you, I'll add a note to the weekly folder now that Mrs Vasquez's relation to Minh is confirmed.  </w:t>
      </w:r>
      <w:r>
        <w:rPr>
          <w:rFonts w:ascii="Calibri" w:hAnsi="Calibri"/>
          <w:i/>
          <w:sz w:val="22"/>
        </w:rPr>
        <w:t>Cảm ơn, tôi sẽ thêm ghi chú vào túi hồ sơ hằng tuần ngay khi quan hệ giữa Mrs Vasquez và Minh đã rõ.</w:t>
      </w:r>
    </w:p>
    <w:p>
      <w:pPr>
        <w:spacing w:after="160" w:line="312" w:lineRule="auto"/>
        <w:jc w:val="both"/>
      </w:pPr>
      <w:r>
        <w:rPr>
          <w:rFonts w:ascii="Calibri" w:hAnsi="Calibri"/>
          <w:b/>
          <w:sz w:val="22"/>
        </w:rPr>
        <w:t xml:space="preserve">Mr Stonebridge: </w:t>
      </w:r>
      <w:r>
        <w:rPr>
          <w:rFonts w:ascii="Calibri" w:hAnsi="Calibri"/>
          <w:sz w:val="22"/>
        </w:rPr>
        <w:t xml:space="preserve">Lan, Mr Cardoso says he is Linh's half-brother, could you check the guardianship paperwork?  </w:t>
      </w:r>
      <w:r>
        <w:rPr>
          <w:rFonts w:ascii="Calibri" w:hAnsi="Calibri"/>
          <w:i/>
          <w:sz w:val="22"/>
        </w:rPr>
        <w:t>Chị Lan, Mr Cardoso nói anh ấy là anh cùng mẹ khác cha của Linh, anh kiểm tra lại giấy tờ giám hộ được không?</w:t>
      </w:r>
    </w:p>
    <w:p>
      <w:pPr>
        <w:spacing w:after="160" w:line="312" w:lineRule="auto"/>
        <w:jc w:val="both"/>
      </w:pPr>
      <w:r>
        <w:rPr>
          <w:rFonts w:ascii="Calibri" w:hAnsi="Calibri"/>
          <w:b/>
          <w:sz w:val="22"/>
        </w:rPr>
        <w:t xml:space="preserve">Ms Lan: </w:t>
      </w:r>
      <w:r>
        <w:rPr>
          <w:rFonts w:ascii="Calibri" w:hAnsi="Calibri"/>
          <w:sz w:val="22"/>
        </w:rPr>
        <w:t xml:space="preserve">Yes, Mr Cardoso is her half-brother, in the notes the previous front-office staff left.  </w:t>
      </w:r>
      <w:r>
        <w:rPr>
          <w:rFonts w:ascii="Calibri" w:hAnsi="Calibri"/>
          <w:i/>
          <w:sz w:val="22"/>
        </w:rPr>
        <w:t>Vâng, Mr Cardoso là anh cùng mẹ khác cha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That's helpful, I'll merge the transfer records for Linh now that Mr Cardoso's file checks out.  </w:t>
      </w:r>
      <w:r>
        <w:rPr>
          <w:rFonts w:ascii="Calibri" w:hAnsi="Calibri"/>
          <w:i/>
          <w:sz w:val="22"/>
        </w:rPr>
        <w:t>Vậy thì tốt, tôi sẽ gộp hồ sơ chuyển trường cho Linh ngay khi hồ sơ của Mr Cardoso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field trip permission slip lists Mrs Osei as Duc's stepmother, could you double-check that?  </w:t>
      </w:r>
      <w:r>
        <w:rPr>
          <w:rFonts w:ascii="Calibri" w:hAnsi="Calibri"/>
          <w:i/>
          <w:sz w:val="22"/>
        </w:rPr>
        <w:t>Anh Stonebridge, phiếu xin phép đi dã ngoại ghi Mrs Osei là mẹ kế của Duc,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Osei really is Duc's stepmother, on a note the family signed last week.  </w:t>
      </w:r>
      <w:r>
        <w:rPr>
          <w:rFonts w:ascii="Calibri" w:hAnsi="Calibri"/>
          <w:i/>
          <w:sz w:val="22"/>
        </w:rPr>
        <w:t>Đúng vậy, Mrs Osei thật sự là mẹ kế của Duc,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Perfect, I'll note Mrs Osei as Duc's stepmother and approve the godparent permission slip today.  </w:t>
      </w:r>
      <w:r>
        <w:rPr>
          <w:rFonts w:ascii="Calibri" w:hAnsi="Calibri"/>
          <w:i/>
          <w:sz w:val="22"/>
        </w:rPr>
        <w:t>Tuyệt, tôi sẽ ghi chú Mrs Osei là mẹ kế của Duc và duyệt phiếu cho phép của người đỡ đầu hôm nay.</w:t>
      </w:r>
    </w:p>
    <w:p>
      <w:pPr>
        <w:spacing w:after="160" w:line="312" w:lineRule="auto"/>
        <w:jc w:val="both"/>
      </w:pPr>
      <w:r>
        <w:rPr>
          <w:rFonts w:ascii="Calibri" w:hAnsi="Calibri"/>
          <w:b/>
          <w:sz w:val="22"/>
        </w:rPr>
        <w:t xml:space="preserve">Mr Stonebridge: </w:t>
      </w:r>
      <w:r>
        <w:rPr>
          <w:rFonts w:ascii="Calibri" w:hAnsi="Calibri"/>
          <w:sz w:val="22"/>
        </w:rPr>
        <w:t xml:space="preserve">Lan, Trang says Mr Moretti is her adoptive father, could you verify that?  </w:t>
      </w:r>
      <w:r>
        <w:rPr>
          <w:rFonts w:ascii="Calibri" w:hAnsi="Calibri"/>
          <w:i/>
          <w:sz w:val="22"/>
        </w:rPr>
        <w:t>Chị Lan, Trang nói Mr Moretti là cha nuôi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Moretti is her adoptive father, in the guardian letter the family submitted.  </w:t>
      </w:r>
      <w:r>
        <w:rPr>
          <w:rFonts w:ascii="Calibri" w:hAnsi="Calibri"/>
          <w:i/>
          <w:sz w:val="22"/>
        </w:rPr>
        <w:t>Vâng, Mr Moretti là cha nuôi hợp pháp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Good, let's file the home visit notes for Trang since Mr Moretti is confirmed as her adoptive father.  </w:t>
      </w:r>
      <w:r>
        <w:rPr>
          <w:rFonts w:ascii="Calibri" w:hAnsi="Calibri"/>
          <w:i/>
          <w:sz w:val="22"/>
        </w:rPr>
        <w:t>Tốt, mình lưu ghi chú thăm gia đình cho Trang vì Mr Moretti đã được xác nhận là cha nuôi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Njoku is related to Khoi?  </w:t>
      </w:r>
      <w:r>
        <w:rPr>
          <w:rFonts w:ascii="Calibri" w:hAnsi="Calibri"/>
          <w:i/>
          <w:sz w:val="22"/>
        </w:rPr>
        <w:t>Anh Stonebridge, chị xác nhận giúp Ms Njoku quan hệ thế nào với Khoi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Njoku really is Khoi's kinship caregiver, in the adoption paperwork on file.  </w:t>
      </w:r>
      <w:r>
        <w:rPr>
          <w:rFonts w:ascii="Calibri" w:hAnsi="Calibri"/>
          <w:i/>
          <w:sz w:val="22"/>
        </w:rPr>
        <w:t>Đúng vậy, Ms Njoku thật sự là người thân trực tiếp nuôi dưỡng của Khoi,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Thank you, I'll update the half-sibling calendar now that Ms Njoku's relation to Khoi is confirmed.  </w:t>
      </w:r>
      <w:r>
        <w:rPr>
          <w:rFonts w:ascii="Calibri" w:hAnsi="Calibri"/>
          <w:i/>
          <w:sz w:val="22"/>
        </w:rPr>
        <w:t>Cảm ơn, tôi sẽ cập nhật lịch anh chị em cùng cha khác mẹ ngay khi quan hệ giữa Ms Njoku và Khoi đã rõ.</w:t>
      </w:r>
    </w:p>
    <w:p>
      <w:pPr>
        <w:spacing w:after="160" w:line="312" w:lineRule="auto"/>
        <w:jc w:val="both"/>
      </w:pPr>
      <w:r>
        <w:rPr>
          <w:rFonts w:ascii="Calibri" w:hAnsi="Calibri"/>
          <w:b/>
          <w:sz w:val="22"/>
        </w:rPr>
        <w:t xml:space="preserve">Mr Stonebridge: </w:t>
      </w:r>
      <w:r>
        <w:rPr>
          <w:rFonts w:ascii="Calibri" w:hAnsi="Calibri"/>
          <w:sz w:val="22"/>
        </w:rPr>
        <w:t xml:space="preserve">Lan, Mr Abram says he is Ravi's younger brother, could you check the emergency contact card?  </w:t>
      </w:r>
      <w:r>
        <w:rPr>
          <w:rFonts w:ascii="Calibri" w:hAnsi="Calibri"/>
          <w:i/>
          <w:sz w:val="22"/>
        </w:rPr>
        <w:t>Chị Lan, Mr Abram nói anh ấy là em trai của Ravi, anh kiểm tra lại thẻ liên hệ khẩn cấp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Abram is Ravi's half-brother, not younger brother, on the volunteer background check form.  </w:t>
      </w:r>
      <w:r>
        <w:rPr>
          <w:rFonts w:ascii="Calibri" w:hAnsi="Calibri"/>
          <w:i/>
          <w:sz w:val="22"/>
        </w:rPr>
        <w:t>Thật ra, Mr Abram là anh cùng mẹ khác cha của Ravi, không phải em trai,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log the interpreter call for Ravi now that Mr Abram's file checks out.  </w:t>
      </w:r>
      <w:r>
        <w:rPr>
          <w:rFonts w:ascii="Calibri" w:hAnsi="Calibri"/>
          <w:i/>
          <w:sz w:val="22"/>
        </w:rPr>
        <w:t>Vậy thì tốt, tôi sẽ ghi lại cuộc gọi phiên dịch cho Ravi ngay khi hồ sơ của Mr Abram đã khớp.</w:t>
      </w:r>
    </w:p>
    <w:p>
      <w:pPr>
        <w:spacing w:after="160" w:line="312" w:lineRule="auto"/>
        <w:jc w:val="both"/>
      </w:pPr>
      <w:r>
        <w:rPr>
          <w:rFonts w:ascii="Calibri" w:hAnsi="Calibri"/>
          <w:b/>
          <w:sz w:val="22"/>
        </w:rPr>
        <w:t xml:space="preserve">Ms Lan: </w:t>
      </w:r>
      <w:r>
        <w:rPr>
          <w:rFonts w:ascii="Calibri" w:hAnsi="Calibri"/>
          <w:sz w:val="22"/>
        </w:rPr>
        <w:t xml:space="preserve">Stonebridge, the parent-teacher conference sign-in sheet lists Mrs Adler as Anika's maternal grandmother, could you double-check that?  </w:t>
      </w:r>
      <w:r>
        <w:rPr>
          <w:rFonts w:ascii="Calibri" w:hAnsi="Calibri"/>
          <w:i/>
          <w:sz w:val="22"/>
        </w:rPr>
        <w:t>Anh Stonebridge, phiếu ghi danh họp phụ huynh ghi Mrs Adler là bà ngoại của Anika,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Adler really is Anika's maternal grandmother, in the court paperwork on file.  </w:t>
      </w:r>
      <w:r>
        <w:rPr>
          <w:rFonts w:ascii="Calibri" w:hAnsi="Calibri"/>
          <w:i/>
          <w:sz w:val="22"/>
        </w:rPr>
        <w:t>Đúng vậy, Mrs Adler thật sự là bà ngoại của Anika,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Mrs Adler as Anika's maternal grandmother and update the blended family form today.  </w:t>
      </w:r>
      <w:r>
        <w:rPr>
          <w:rFonts w:ascii="Calibri" w:hAnsi="Calibri"/>
          <w:i/>
          <w:sz w:val="22"/>
        </w:rPr>
        <w:t>Tuyệt, tôi sẽ ghi chú Mrs Adler là bà ngoại của Anika và cập nhật phiếu gia đình có con riêng hôm nay.</w:t>
      </w:r>
    </w:p>
    <w:p>
      <w:pPr>
        <w:spacing w:after="160" w:line="312" w:lineRule="auto"/>
        <w:jc w:val="both"/>
      </w:pPr>
      <w:r>
        <w:rPr>
          <w:rFonts w:ascii="Calibri" w:hAnsi="Calibri"/>
          <w:b/>
          <w:sz w:val="22"/>
        </w:rPr>
        <w:t xml:space="preserve">Mr Stonebridge: </w:t>
      </w:r>
      <w:r>
        <w:rPr>
          <w:rFonts w:ascii="Calibri" w:hAnsi="Calibri"/>
          <w:sz w:val="22"/>
        </w:rPr>
        <w:t xml:space="preserve">Lan, Tariq says Mr Nolasco is his cousin, could you verify that?  </w:t>
      </w:r>
      <w:r>
        <w:rPr>
          <w:rFonts w:ascii="Calibri" w:hAnsi="Calibri"/>
          <w:i/>
          <w:sz w:val="22"/>
        </w:rPr>
        <w:t>Chị Lan, Tariq nói Mr Nolasco là anh họ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Nolasco is his cousin, in the enrollment notes from registration day.  </w:t>
      </w:r>
      <w:r>
        <w:rPr>
          <w:rFonts w:ascii="Calibri" w:hAnsi="Calibri"/>
          <w:i/>
          <w:sz w:val="22"/>
        </w:rPr>
        <w:t>Vâng, Mr Nolasco là anh họ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Good, let's release the extra ticket for Tariq since Mr Nolasco is confirmed as his cousin.  </w:t>
      </w:r>
      <w:r>
        <w:rPr>
          <w:rFonts w:ascii="Calibri" w:hAnsi="Calibri"/>
          <w:i/>
          <w:sz w:val="22"/>
        </w:rPr>
        <w:t>Tốt, mình phát thêm vé cho Tariq vì Mr Nolasco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Delgado is related to Yusuf?  </w:t>
      </w:r>
      <w:r>
        <w:rPr>
          <w:rFonts w:ascii="Calibri" w:hAnsi="Calibri"/>
          <w:i/>
          <w:sz w:val="22"/>
        </w:rPr>
        <w:t>Anh Stonebridge, chị xác nhận giúp Mrs Delgado quan hệ thế nào với Yusuf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Delgado really is Yusuf's godmother, in the notes from this morning's intake call.  </w:t>
      </w:r>
      <w:r>
        <w:rPr>
          <w:rFonts w:ascii="Calibri" w:hAnsi="Calibri"/>
          <w:i/>
          <w:sz w:val="22"/>
        </w:rPr>
        <w:t>Đúng vậy, Mrs Delgado thật sự là mẹ đỡ đầu của Yusuf,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Thank you, I'll separate the twins' files clearly now that Mrs Delgado's relation to Yusuf is confirmed.  </w:t>
      </w:r>
      <w:r>
        <w:rPr>
          <w:rFonts w:ascii="Calibri" w:hAnsi="Calibri"/>
          <w:i/>
          <w:sz w:val="22"/>
        </w:rPr>
        <w:t>Cảm ơn, tôi sẽ tách rõ hồ sơ của cặp song sinh ngay khi quan hệ giữa Mrs Delgado và Yusuf đã rõ.</w:t>
      </w:r>
    </w:p>
    <w:p>
      <w:pPr>
        <w:spacing w:after="160" w:line="312" w:lineRule="auto"/>
        <w:jc w:val="both"/>
      </w:pPr>
      <w:r>
        <w:rPr>
          <w:rFonts w:ascii="Calibri" w:hAnsi="Calibri"/>
          <w:b/>
          <w:sz w:val="22"/>
        </w:rPr>
        <w:t xml:space="preserve">Mr Stonebridge: </w:t>
      </w:r>
      <w:r>
        <w:rPr>
          <w:rFonts w:ascii="Calibri" w:hAnsi="Calibri"/>
          <w:sz w:val="22"/>
        </w:rPr>
        <w:t xml:space="preserve">Lan, Mr Nakashima says he is Carmen's twin brother, could you check the report card mailing list?  </w:t>
      </w:r>
      <w:r>
        <w:rPr>
          <w:rFonts w:ascii="Calibri" w:hAnsi="Calibri"/>
          <w:i/>
          <w:sz w:val="22"/>
        </w:rPr>
        <w:t>Chị Lan, Mr Nakashima nói anh ấy là anh em song sinh của Carmen, anh kiểm tra lại danh sách gửi phiếu điểm được không?</w:t>
      </w:r>
    </w:p>
    <w:p>
      <w:pPr>
        <w:spacing w:after="160" w:line="312" w:lineRule="auto"/>
        <w:jc w:val="both"/>
      </w:pPr>
      <w:r>
        <w:rPr>
          <w:rFonts w:ascii="Calibri" w:hAnsi="Calibri"/>
          <w:b/>
          <w:sz w:val="22"/>
        </w:rPr>
        <w:t xml:space="preserve">Ms Lan: </w:t>
      </w:r>
      <w:r>
        <w:rPr>
          <w:rFonts w:ascii="Calibri" w:hAnsi="Calibri"/>
          <w:sz w:val="22"/>
        </w:rPr>
        <w:t xml:space="preserve">Yes, Mr Nakashima is her twin brother, on the interpreter's translated note.  </w:t>
      </w:r>
      <w:r>
        <w:rPr>
          <w:rFonts w:ascii="Calibri" w:hAnsi="Calibri"/>
          <w:i/>
          <w:sz w:val="22"/>
        </w:rPr>
        <w:t>Vâng, Mr Nakashima là anh em song sinh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sign in the conference guest for Carmen now that Mr Nakashima's file checks out.  </w:t>
      </w:r>
      <w:r>
        <w:rPr>
          <w:rFonts w:ascii="Calibri" w:hAnsi="Calibri"/>
          <w:i/>
          <w:sz w:val="22"/>
        </w:rPr>
        <w:t>Vậy thì tốt, tôi sẽ làm thủ tục cho khách vào họp cho Carmen ngay khi hồ sơ của Mr Nakashima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medical consent form lists Ms Adeyemi as Mateo's court-appointed guardian, could you double-check that?  </w:t>
      </w:r>
      <w:r>
        <w:rPr>
          <w:rFonts w:ascii="Calibri" w:hAnsi="Calibri"/>
          <w:i/>
          <w:sz w:val="22"/>
        </w:rPr>
        <w:t>Anh Stonebridge, đơn đồng ý y tế ghi Ms Adeyemi là người giám hộ do tòa chỉ định của Mateo,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Adeyemi really is Mateo's court-appointed guardian, on the second line of the pickup card.  </w:t>
      </w:r>
      <w:r>
        <w:rPr>
          <w:rFonts w:ascii="Calibri" w:hAnsi="Calibri"/>
          <w:i/>
          <w:sz w:val="22"/>
        </w:rPr>
        <w:t>Đúng vậy, Ms Adeyemi thật sự là người giám hộ do tòa chỉ định của Mateo,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Perfect, I'll note Ms Adeyemi as Mateo's court-appointed guardian and link the sibling files together today.  </w:t>
      </w:r>
      <w:r>
        <w:rPr>
          <w:rFonts w:ascii="Calibri" w:hAnsi="Calibri"/>
          <w:i/>
          <w:sz w:val="22"/>
        </w:rPr>
        <w:t>Tuyệt, tôi sẽ ghi chú Ms Adeyemi là người giám hộ do tòa chỉ định của Mateo và gộp hồ sơ anh chị em lại với nhau hôm nay.</w:t>
      </w:r>
    </w:p>
    <w:p>
      <w:pPr>
        <w:spacing w:after="160" w:line="312" w:lineRule="auto"/>
        <w:jc w:val="both"/>
      </w:pPr>
      <w:r>
        <w:rPr>
          <w:rFonts w:ascii="Calibri" w:hAnsi="Calibri"/>
          <w:b/>
          <w:sz w:val="22"/>
        </w:rPr>
        <w:t xml:space="preserve">Mr Stonebridge: </w:t>
      </w:r>
      <w:r>
        <w:rPr>
          <w:rFonts w:ascii="Calibri" w:hAnsi="Calibri"/>
          <w:sz w:val="22"/>
        </w:rPr>
        <w:t xml:space="preserve">Lan, Valentina says Mr Ferraro is her older brother, could you verify that?  </w:t>
      </w:r>
      <w:r>
        <w:rPr>
          <w:rFonts w:ascii="Calibri" w:hAnsi="Calibri"/>
          <w:i/>
          <w:sz w:val="22"/>
        </w:rPr>
        <w:t>Chị Lan, Valentina nói Mr Ferraro là anh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Ferraro is Valentina's cousin, not older brother, in the custody papers the family provided.  </w:t>
      </w:r>
      <w:r>
        <w:rPr>
          <w:rFonts w:ascii="Calibri" w:hAnsi="Calibri"/>
          <w:i/>
          <w:sz w:val="22"/>
        </w:rPr>
        <w:t>Thật ra, Mr Ferraro là anh họ của Valentina, không phải anh trai,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Good, let's co-sign the library card for Valentina since Mr Ferraro is confirmed as her cousin.  </w:t>
      </w:r>
      <w:r>
        <w:rPr>
          <w:rFonts w:ascii="Calibri" w:hAnsi="Calibri"/>
          <w:i/>
          <w:sz w:val="22"/>
        </w:rPr>
        <w:t>Tốt, mình đồng ký thẻ thư viện cho Valentina vì Mr Ferraro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Ochoa is related to Santiago?  </w:t>
      </w:r>
      <w:r>
        <w:rPr>
          <w:rFonts w:ascii="Calibri" w:hAnsi="Calibri"/>
          <w:i/>
          <w:sz w:val="22"/>
        </w:rPr>
        <w:t>Anh Stonebridge, chị xác nhận giúp Mrs Ochoa quan hệ thế nào với Santiago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Ochoa really is Santiago's paternal grandmother, right there in the household section.  </w:t>
      </w:r>
      <w:r>
        <w:rPr>
          <w:rFonts w:ascii="Calibri" w:hAnsi="Calibri"/>
          <w:i/>
          <w:sz w:val="22"/>
        </w:rPr>
        <w:t>Đúng vậy, Mrs Ochoa thật sự là bà nội của Santiago,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Thank you, I'll approve the early dismissal now that Mrs Ochoa's relation to Santiago is confirmed.  </w:t>
      </w:r>
      <w:r>
        <w:rPr>
          <w:rFonts w:ascii="Calibri" w:hAnsi="Calibri"/>
          <w:i/>
          <w:sz w:val="22"/>
        </w:rPr>
        <w:t>Cảm ơn, tôi sẽ duyệt cho về sớm ngay khi quan hệ giữa Mrs Ochoa và Santiago đã rõ.</w:t>
      </w:r>
    </w:p>
    <w:p>
      <w:pPr>
        <w:spacing w:after="160" w:line="312" w:lineRule="auto"/>
        <w:jc w:val="both"/>
      </w:pPr>
      <w:r>
        <w:rPr>
          <w:rFonts w:ascii="Calibri" w:hAnsi="Calibri"/>
          <w:b/>
          <w:sz w:val="22"/>
        </w:rPr>
        <w:t xml:space="preserve">Mr Stonebridge: </w:t>
      </w:r>
      <w:r>
        <w:rPr>
          <w:rFonts w:ascii="Calibri" w:hAnsi="Calibri"/>
          <w:sz w:val="22"/>
        </w:rPr>
        <w:t xml:space="preserve">Lan, Ms Choi says she is Jamal's great-aunt, could you check the lost-and-found claim log?  </w:t>
      </w:r>
      <w:r>
        <w:rPr>
          <w:rFonts w:ascii="Calibri" w:hAnsi="Calibri"/>
          <w:i/>
          <w:sz w:val="22"/>
        </w:rPr>
        <w:t>Chị Lan, Ms Choi nói cô ấy là bà cô của Jamal, anh kiểm tra lại sổ nhận đồ thất lạc được không?</w:t>
      </w:r>
    </w:p>
    <w:p>
      <w:pPr>
        <w:spacing w:after="160" w:line="312" w:lineRule="auto"/>
        <w:jc w:val="both"/>
      </w:pPr>
      <w:r>
        <w:rPr>
          <w:rFonts w:ascii="Calibri" w:hAnsi="Calibri"/>
          <w:b/>
          <w:sz w:val="22"/>
        </w:rPr>
        <w:t xml:space="preserve">Ms Lan: </w:t>
      </w:r>
      <w:r>
        <w:rPr>
          <w:rFonts w:ascii="Calibri" w:hAnsi="Calibri"/>
          <w:sz w:val="22"/>
        </w:rPr>
        <w:t xml:space="preserve">Yes, Ms Choi is his great-aunt, on the sibling's matching enrollment form.  </w:t>
      </w:r>
      <w:r>
        <w:rPr>
          <w:rFonts w:ascii="Calibri" w:hAnsi="Calibri"/>
          <w:i/>
          <w:sz w:val="22"/>
        </w:rPr>
        <w:t>Vâng, Ms Choi là bà cô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That's helpful, I'll mail the report card for Jamal now that Ms Choi's file checks out.  </w:t>
      </w:r>
      <w:r>
        <w:rPr>
          <w:rFonts w:ascii="Calibri" w:hAnsi="Calibri"/>
          <w:i/>
          <w:sz w:val="22"/>
        </w:rPr>
        <w:t>Vậy thì tốt, tôi sẽ gửi phiếu điểm cho Jamal ngay khi hồ sơ của Ms Choi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twins' shared file lists Mrs Whitman as Aaliyah's foster mother, could you double-check that?  </w:t>
      </w:r>
      <w:r>
        <w:rPr>
          <w:rFonts w:ascii="Calibri" w:hAnsi="Calibri"/>
          <w:i/>
          <w:sz w:val="22"/>
        </w:rPr>
        <w:t>Anh Stonebridge, hồ sơ chung của cặp song sinh ghi Mrs Whitman là mẹ nuôi của Aaliyah,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Whitman really is Aaliyah's foster mother, right at the top of the enrollment form.  </w:t>
      </w:r>
      <w:r>
        <w:rPr>
          <w:rFonts w:ascii="Calibri" w:hAnsi="Calibri"/>
          <w:i/>
          <w:sz w:val="22"/>
        </w:rPr>
        <w:t>Đúng vậy, Mrs Whitman thật sự là mẹ nuôi của Aaliyah,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Perfect, I'll note Mrs Whitman as Aaliyah's foster mother and file the guardianship paperwork today.  </w:t>
      </w:r>
      <w:r>
        <w:rPr>
          <w:rFonts w:ascii="Calibri" w:hAnsi="Calibri"/>
          <w:i/>
          <w:sz w:val="22"/>
        </w:rPr>
        <w:t>Tuyệt, tôi sẽ ghi chú Mrs Whitman là mẹ nuôi của Aaliyah và lưu giấy tờ giám hộ hôm nay.</w:t>
      </w:r>
    </w:p>
    <w:p>
      <w:pPr>
        <w:spacing w:after="160" w:line="312" w:lineRule="auto"/>
        <w:jc w:val="both"/>
      </w:pPr>
      <w:r>
        <w:rPr>
          <w:rFonts w:ascii="Calibri" w:hAnsi="Calibri"/>
          <w:b/>
          <w:sz w:val="22"/>
        </w:rPr>
        <w:t xml:space="preserve">Mr Stonebridge: </w:t>
      </w:r>
      <w:r>
        <w:rPr>
          <w:rFonts w:ascii="Calibri" w:hAnsi="Calibri"/>
          <w:sz w:val="22"/>
        </w:rPr>
        <w:t xml:space="preserve">Lan, Malik says Mr Duarte is his stepbrother, could you verify that?  </w:t>
      </w:r>
      <w:r>
        <w:rPr>
          <w:rFonts w:ascii="Calibri" w:hAnsi="Calibri"/>
          <w:i/>
          <w:sz w:val="22"/>
        </w:rPr>
        <w:t>Chị Lan, Malik nói Mr Duarte là anh kế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Duarte is his stepbrother, after the office updated the system yesterday.  </w:t>
      </w:r>
      <w:r>
        <w:rPr>
          <w:rFonts w:ascii="Calibri" w:hAnsi="Calibri"/>
          <w:i/>
          <w:sz w:val="22"/>
        </w:rPr>
        <w:t>Vâng, Mr Duarte là anh kế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Good, let's add the name to the bus roster for Malik since Mr Duarte is confirmed as his stepbrother.  </w:t>
      </w:r>
      <w:r>
        <w:rPr>
          <w:rFonts w:ascii="Calibri" w:hAnsi="Calibri"/>
          <w:i/>
          <w:sz w:val="22"/>
        </w:rPr>
        <w:t>Tốt, mình thêm tên vào danh sách xe buýt cho Malik vì Mr Duarte đã được xác nhận là anh kế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Farah is related to Nia?  </w:t>
      </w:r>
      <w:r>
        <w:rPr>
          <w:rFonts w:ascii="Calibri" w:hAnsi="Calibri"/>
          <w:i/>
          <w:sz w:val="22"/>
        </w:rPr>
        <w:t>Anh Stonebridge, chị xác nhận giúp Ms Farah quan hệ thế nào với Nia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Farah really is Nia's legal guardian, in the family phone directory.  </w:t>
      </w:r>
      <w:r>
        <w:rPr>
          <w:rFonts w:ascii="Calibri" w:hAnsi="Calibri"/>
          <w:i/>
          <w:sz w:val="22"/>
        </w:rPr>
        <w:t>Đúng vậy, Ms Farah thật sự là người giám hộ hợp pháp của Nia,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Thank you, I'll update the foster placement file now that Ms Farah's relation to Nia is confirmed.  </w:t>
      </w:r>
      <w:r>
        <w:rPr>
          <w:rFonts w:ascii="Calibri" w:hAnsi="Calibri"/>
          <w:i/>
          <w:sz w:val="22"/>
        </w:rPr>
        <w:t>Cảm ơn, tôi sẽ cập nhật hồ sơ nuôi dưỡng tạm thời ngay khi quan hệ giữa Ms Farah và Nia đã rõ.</w:t>
      </w:r>
    </w:p>
    <w:p>
      <w:pPr>
        <w:spacing w:after="160" w:line="312" w:lineRule="auto"/>
        <w:jc w:val="both"/>
      </w:pPr>
      <w:r>
        <w:rPr>
          <w:rFonts w:ascii="Calibri" w:hAnsi="Calibri"/>
          <w:b/>
          <w:sz w:val="22"/>
        </w:rPr>
        <w:t xml:space="preserve">Mr Stonebridge: </w:t>
      </w:r>
      <w:r>
        <w:rPr>
          <w:rFonts w:ascii="Calibri" w:hAnsi="Calibri"/>
          <w:sz w:val="22"/>
        </w:rPr>
        <w:t xml:space="preserve">Lan, Mr Osman says he is Kwame's father, could you check the early dismissal slip?  </w:t>
      </w:r>
      <w:r>
        <w:rPr>
          <w:rFonts w:ascii="Calibri" w:hAnsi="Calibri"/>
          <w:i/>
          <w:sz w:val="22"/>
        </w:rPr>
        <w:t>Chị Lan, Mr Osman nói anh ấy là cha của Kwame, anh kiểm tra lại phiếu xin về sớm được không?</w:t>
      </w:r>
    </w:p>
    <w:p>
      <w:pPr>
        <w:spacing w:after="160" w:line="312" w:lineRule="auto"/>
        <w:jc w:val="both"/>
      </w:pPr>
      <w:r>
        <w:rPr>
          <w:rFonts w:ascii="Calibri" w:hAnsi="Calibri"/>
          <w:b/>
          <w:sz w:val="22"/>
        </w:rPr>
        <w:t xml:space="preserve">Ms Lan: </w:t>
      </w:r>
      <w:r>
        <w:rPr>
          <w:rFonts w:ascii="Calibri" w:hAnsi="Calibri"/>
          <w:sz w:val="22"/>
        </w:rPr>
        <w:t xml:space="preserve">Actually, Mr Osman is Kwame's great-uncle, not father, right there on the medical consent form.  </w:t>
      </w:r>
      <w:r>
        <w:rPr>
          <w:rFonts w:ascii="Calibri" w:hAnsi="Calibri"/>
          <w:i/>
          <w:sz w:val="22"/>
        </w:rPr>
        <w:t>Thật ra, Mr Osman là ông chú của Kwame, không phải cha,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That's helpful, I'll activate the lunch account for Kwame now that Mr Osman's file checks out.  </w:t>
      </w:r>
      <w:r>
        <w:rPr>
          <w:rFonts w:ascii="Calibri" w:hAnsi="Calibri"/>
          <w:i/>
          <w:sz w:val="22"/>
        </w:rPr>
        <w:t>Vậy thì tốt, tôi sẽ kích hoạt tài khoản ăn trưa cho Kwame ngay khi hồ sơ của Mr Osman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nurse's call list lists Mr Tran as Abena's grandfather, could you double-check that?  </w:t>
      </w:r>
      <w:r>
        <w:rPr>
          <w:rFonts w:ascii="Calibri" w:hAnsi="Calibri"/>
          <w:i/>
          <w:sz w:val="22"/>
        </w:rPr>
        <w:t>Anh Stonebridge, danh sách gọi của phòng y tế ghi Mr Tran là ông của Abena,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Tran really is Abena's grandfather, right there on the class roster.  </w:t>
      </w:r>
      <w:r>
        <w:rPr>
          <w:rFonts w:ascii="Calibri" w:hAnsi="Calibri"/>
          <w:i/>
          <w:sz w:val="22"/>
        </w:rPr>
        <w:t>Đúng vậy, Mr Tran thật sự là ông của Abena, ngay trên danh sách lớp.</w:t>
      </w:r>
    </w:p>
    <w:p>
      <w:pPr>
        <w:spacing w:after="160" w:line="312" w:lineRule="auto"/>
        <w:jc w:val="both"/>
      </w:pPr>
      <w:r>
        <w:rPr>
          <w:rFonts w:ascii="Calibri" w:hAnsi="Calibri"/>
          <w:b/>
          <w:sz w:val="22"/>
        </w:rPr>
        <w:t xml:space="preserve">Ms Lan: </w:t>
      </w:r>
      <w:r>
        <w:rPr>
          <w:rFonts w:ascii="Calibri" w:hAnsi="Calibri"/>
          <w:sz w:val="22"/>
        </w:rPr>
        <w:t xml:space="preserve">Perfect, I'll note Mr Tran as Abena's grandfather and confirm the summer program seat today.  </w:t>
      </w:r>
      <w:r>
        <w:rPr>
          <w:rFonts w:ascii="Calibri" w:hAnsi="Calibri"/>
          <w:i/>
          <w:sz w:val="22"/>
        </w:rPr>
        <w:t>Tuyệt, tôi sẽ ghi chú Mr Tran là ông của Abena và xác nhận suất học chương trình hè hôm nay.</w:t>
      </w:r>
    </w:p>
    <w:p>
      <w:pPr>
        <w:spacing w:after="160" w:line="312" w:lineRule="auto"/>
        <w:jc w:val="both"/>
      </w:pPr>
      <w:r>
        <w:rPr>
          <w:rFonts w:ascii="Calibri" w:hAnsi="Calibri"/>
          <w:b/>
          <w:sz w:val="22"/>
        </w:rPr>
        <w:t xml:space="preserve">Mr Stonebridge: </w:t>
      </w:r>
      <w:r>
        <w:rPr>
          <w:rFonts w:ascii="Calibri" w:hAnsi="Calibri"/>
          <w:sz w:val="22"/>
        </w:rPr>
        <w:t xml:space="preserve">Lan, Wei says Mr Hassan is his uncle, could you verify that?  </w:t>
      </w:r>
      <w:r>
        <w:rPr>
          <w:rFonts w:ascii="Calibri" w:hAnsi="Calibri"/>
          <w:i/>
          <w:sz w:val="22"/>
        </w:rPr>
        <w:t>Chị Lan, Wei nói Mr Hassan là chú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Hassan is his uncle, from a phone call with the family this morning.  </w:t>
      </w:r>
      <w:r>
        <w:rPr>
          <w:rFonts w:ascii="Calibri" w:hAnsi="Calibri"/>
          <w:i/>
          <w:sz w:val="22"/>
        </w:rPr>
        <w:t>Vâng, Mr Hassan là chú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volunteer badge for Wei since Mr Hassan is confirmed as his uncle.  </w:t>
      </w:r>
      <w:r>
        <w:rPr>
          <w:rFonts w:ascii="Calibri" w:hAnsi="Calibri"/>
          <w:i/>
          <w:sz w:val="22"/>
        </w:rPr>
        <w:t>Tốt, mình duyệt thẻ tình nguyện viên cho Wei vì Mr Hassan đã được xác nhận là chú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Falcone is related to Jun?  </w:t>
      </w:r>
      <w:r>
        <w:rPr>
          <w:rFonts w:ascii="Calibri" w:hAnsi="Calibri"/>
          <w:i/>
          <w:sz w:val="22"/>
        </w:rPr>
        <w:t>Anh Stonebridge, chị xác nhận giúp Mrs Falcone quan hệ thế nào với Jun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Falcone really is Jun's half-sister, in the records sent from the previous school.  </w:t>
      </w:r>
      <w:r>
        <w:rPr>
          <w:rFonts w:ascii="Calibri" w:hAnsi="Calibri"/>
          <w:i/>
          <w:sz w:val="22"/>
        </w:rPr>
        <w:t>Đúng vậy, Mrs Falcone thật sự là em gái cùng cha khác mẹ của Jun,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Thank you, I'll add him to the after-school roster now that Mrs Falcone's relation to Jun is confirmed.  </w:t>
      </w:r>
      <w:r>
        <w:rPr>
          <w:rFonts w:ascii="Calibri" w:hAnsi="Calibri"/>
          <w:i/>
          <w:sz w:val="22"/>
        </w:rPr>
        <w:t>Cảm ơn, tôi sẽ thêm bé vào danh sách sau giờ học ngay khi quan hệ giữa Mrs Falcone và Jun đã rõ.</w:t>
      </w:r>
    </w:p>
    <w:p>
      <w:pPr>
        <w:spacing w:after="160" w:line="312" w:lineRule="auto"/>
        <w:jc w:val="both"/>
      </w:pPr>
      <w:r>
        <w:rPr>
          <w:rFonts w:ascii="Calibri" w:hAnsi="Calibri"/>
          <w:b/>
          <w:sz w:val="22"/>
        </w:rPr>
        <w:t xml:space="preserve">Mr Stonebridge: </w:t>
      </w:r>
      <w:r>
        <w:rPr>
          <w:rFonts w:ascii="Calibri" w:hAnsi="Calibri"/>
          <w:sz w:val="22"/>
        </w:rPr>
        <w:t xml:space="preserve">Lan, Mr Solano says he is Haruto's stepfather, could you check the enrollment form?  </w:t>
      </w:r>
      <w:r>
        <w:rPr>
          <w:rFonts w:ascii="Calibri" w:hAnsi="Calibri"/>
          <w:i/>
          <w:sz w:val="22"/>
        </w:rPr>
        <w:t>Chị Lan, Mr Solano nói anh ấy là cha dượng của Haruto, anh kiểm tra lại tờ khai nhập học được không?</w:t>
      </w:r>
    </w:p>
    <w:p>
      <w:pPr>
        <w:spacing w:after="160" w:line="312" w:lineRule="auto"/>
        <w:jc w:val="both"/>
      </w:pPr>
      <w:r>
        <w:rPr>
          <w:rFonts w:ascii="Calibri" w:hAnsi="Calibri"/>
          <w:b/>
          <w:sz w:val="22"/>
        </w:rPr>
        <w:t xml:space="preserve">Ms Lan: </w:t>
      </w:r>
      <w:r>
        <w:rPr>
          <w:rFonts w:ascii="Calibri" w:hAnsi="Calibri"/>
          <w:sz w:val="22"/>
        </w:rPr>
        <w:t xml:space="preserve">Yes, Mr Solano is his stepfather, on the transfer paperwork from the district office.  </w:t>
      </w:r>
      <w:r>
        <w:rPr>
          <w:rFonts w:ascii="Calibri" w:hAnsi="Calibri"/>
          <w:i/>
          <w:sz w:val="22"/>
        </w:rPr>
        <w:t>Vâng, Mr Solano là cha dượng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That's helpful, I'll print the family tree caption for Haruto now that Mr Solano's file checks out.  </w:t>
      </w:r>
      <w:r>
        <w:rPr>
          <w:rFonts w:ascii="Calibri" w:hAnsi="Calibri"/>
          <w:i/>
          <w:sz w:val="22"/>
        </w:rPr>
        <w:t>Vậy thì tốt, tôi sẽ in chú thích cây gia đình cho Haruto ngay khi hồ sơ của Mr Solano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holiday show ticket list lists Ms Iyer as Yui's adoptive mother, could you double-check that?  </w:t>
      </w:r>
      <w:r>
        <w:rPr>
          <w:rFonts w:ascii="Calibri" w:hAnsi="Calibri"/>
          <w:i/>
          <w:sz w:val="22"/>
        </w:rPr>
        <w:t>Anh Stonebridge, danh sách vé buổi diễn lễ hội ghi Ms Iyer là mẹ nuôi hợp pháp của Yui,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Iyer really is Yui's adoptive mother, in the foster placement letter.  </w:t>
      </w:r>
      <w:r>
        <w:rPr>
          <w:rFonts w:ascii="Calibri" w:hAnsi="Calibri"/>
          <w:i/>
          <w:sz w:val="22"/>
        </w:rPr>
        <w:t>Đúng vậy, Ms Iyer thật sự là mẹ nuôi hợp pháp của Yui,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Perfect, I'll note Ms Iyer as Yui's adoptive mother and print the visitor badge today.  </w:t>
      </w:r>
      <w:r>
        <w:rPr>
          <w:rFonts w:ascii="Calibri" w:hAnsi="Calibri"/>
          <w:i/>
          <w:sz w:val="22"/>
        </w:rPr>
        <w:t>Tuyệt, tôi sẽ ghi chú Ms Iyer là mẹ nuôi hợp pháp của Yui và in thẻ ra vào cho khách hôm nay.</w:t>
      </w:r>
    </w:p>
    <w:p>
      <w:pPr>
        <w:spacing w:after="160" w:line="312" w:lineRule="auto"/>
        <w:jc w:val="both"/>
      </w:pPr>
      <w:r>
        <w:rPr>
          <w:rFonts w:ascii="Calibri" w:hAnsi="Calibri"/>
          <w:b/>
          <w:sz w:val="22"/>
        </w:rPr>
        <w:t xml:space="preserve">Mr Stonebridge: </w:t>
      </w:r>
      <w:r>
        <w:rPr>
          <w:rFonts w:ascii="Calibri" w:hAnsi="Calibri"/>
          <w:sz w:val="22"/>
        </w:rPr>
        <w:t xml:space="preserve">Lan, Ren says Mr Cabral is his kinship caregiver, could you verify that?  </w:t>
      </w:r>
      <w:r>
        <w:rPr>
          <w:rFonts w:ascii="Calibri" w:hAnsi="Calibri"/>
          <w:i/>
          <w:sz w:val="22"/>
        </w:rPr>
        <w:t>Chị Lan, Ren nói Mr Cabral là người thân trực tiếp nuôi dưỡng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Cabral is Ren's uncle, not kinship caregiver, in the shared family file.  </w:t>
      </w:r>
      <w:r>
        <w:rPr>
          <w:rFonts w:ascii="Calibri" w:hAnsi="Calibri"/>
          <w:i/>
          <w:sz w:val="22"/>
        </w:rPr>
        <w:t>Thật ra, Mr Cabral là chú của Ren, không phải người thân trực tiếp nuôi dưỡng,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Good, let's confirm this week's custody schedule for Ren since Mr Cabral is confirmed as his uncle.  </w:t>
      </w:r>
      <w:r>
        <w:rPr>
          <w:rFonts w:ascii="Calibri" w:hAnsi="Calibri"/>
          <w:i/>
          <w:sz w:val="22"/>
        </w:rPr>
        <w:t>Tốt, mình xác nhận lịch nuôi con tuần này cho Ren vì Mr Cabral đã được xác nhận là chú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Moreau is related to Dmitri?  </w:t>
      </w:r>
      <w:r>
        <w:rPr>
          <w:rFonts w:ascii="Calibri" w:hAnsi="Calibri"/>
          <w:i/>
          <w:sz w:val="22"/>
        </w:rPr>
        <w:t>Anh Stonebridge, chị xác nhận giúp Ms Moreau quan hệ thế nào với Dmitri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Moreau really is Dmitri's younger sister, on the birth certificate copy in the file.  </w:t>
      </w:r>
      <w:r>
        <w:rPr>
          <w:rFonts w:ascii="Calibri" w:hAnsi="Calibri"/>
          <w:i/>
          <w:sz w:val="22"/>
        </w:rPr>
        <w:t>Đúng vậy, Ms Moreau thật sự là em gái của Dmitri,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Thank you, I'll update the yearbook caption now that Ms Moreau's relation to Dmitri is confirmed.  </w:t>
      </w:r>
      <w:r>
        <w:rPr>
          <w:rFonts w:ascii="Calibri" w:hAnsi="Calibri"/>
          <w:i/>
          <w:sz w:val="22"/>
        </w:rPr>
        <w:t>Cảm ơn, tôi sẽ cập nhật chú thích kỷ yếu ngay khi quan hệ giữa Ms Moreau và Dmitri đã rõ.</w:t>
      </w:r>
    </w:p>
    <w:p>
      <w:pPr>
        <w:spacing w:after="160" w:line="312" w:lineRule="auto"/>
        <w:jc w:val="both"/>
      </w:pPr>
      <w:r>
        <w:rPr>
          <w:rFonts w:ascii="Calibri" w:hAnsi="Calibri"/>
          <w:b/>
          <w:sz w:val="22"/>
        </w:rPr>
        <w:t xml:space="preserve">Mr Stonebridge: </w:t>
      </w:r>
      <w:r>
        <w:rPr>
          <w:rFonts w:ascii="Calibri" w:hAnsi="Calibri"/>
          <w:sz w:val="22"/>
        </w:rPr>
        <w:t xml:space="preserve">Lan, Mr Abdi says he is Katya's maternal grandfather, could you check the library card co-signer form?  </w:t>
      </w:r>
      <w:r>
        <w:rPr>
          <w:rFonts w:ascii="Calibri" w:hAnsi="Calibri"/>
          <w:i/>
          <w:sz w:val="22"/>
        </w:rPr>
        <w:t>Chị Lan, Mr Abdi nói anh ấy là ông ngoại của Katya, anh kiểm tra lại đơn đồng ký thẻ thư viện được không?</w:t>
      </w:r>
    </w:p>
    <w:p>
      <w:pPr>
        <w:spacing w:after="160" w:line="312" w:lineRule="auto"/>
        <w:jc w:val="both"/>
      </w:pPr>
      <w:r>
        <w:rPr>
          <w:rFonts w:ascii="Calibri" w:hAnsi="Calibri"/>
          <w:b/>
          <w:sz w:val="22"/>
        </w:rPr>
        <w:t xml:space="preserve">Ms Lan: </w:t>
      </w:r>
      <w:r>
        <w:rPr>
          <w:rFonts w:ascii="Calibri" w:hAnsi="Calibri"/>
          <w:sz w:val="22"/>
        </w:rPr>
        <w:t xml:space="preserve">Yes, Mr Abdi is her maternal grandfather, on the custody calendar posted this week.  </w:t>
      </w:r>
      <w:r>
        <w:rPr>
          <w:rFonts w:ascii="Calibri" w:hAnsi="Calibri"/>
          <w:i/>
          <w:sz w:val="22"/>
        </w:rPr>
        <w:t>Vâng, Mr Abdi là ông ngoại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That's helpful, I'll call the next contact on the list for Katya now that Mr Abdi's file checks out.  </w:t>
      </w:r>
      <w:r>
        <w:rPr>
          <w:rFonts w:ascii="Calibri" w:hAnsi="Calibri"/>
          <w:i/>
          <w:sz w:val="22"/>
        </w:rPr>
        <w:t>Vậy thì tốt, tôi sẽ gọi cho người liên hệ tiếp theo cho Katya ngay khi hồ sơ của Mr Abdi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yearbook caption form lists Mrs Escobar as Ivan's cousin, could you double-check that?  </w:t>
      </w:r>
      <w:r>
        <w:rPr>
          <w:rFonts w:ascii="Calibri" w:hAnsi="Calibri"/>
          <w:i/>
          <w:sz w:val="22"/>
        </w:rPr>
        <w:t>Anh Stonebridge, phiếu chú thích kỷ yếu ghi Mrs Escobar là chị họ của Ivan,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Escobar really is Ivan's cousin, after we called to double-check this afternoon.  </w:t>
      </w:r>
      <w:r>
        <w:rPr>
          <w:rFonts w:ascii="Calibri" w:hAnsi="Calibri"/>
          <w:i/>
          <w:sz w:val="22"/>
        </w:rPr>
        <w:t>Đúng vậy, Mrs Escobar thật sự là chị họ của Ivan,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Perfect, I'll note Mrs Escobar as Ivan's cousin and file the medical consent form today.  </w:t>
      </w:r>
      <w:r>
        <w:rPr>
          <w:rFonts w:ascii="Calibri" w:hAnsi="Calibri"/>
          <w:i/>
          <w:sz w:val="22"/>
        </w:rPr>
        <w:t>Tuyệt, tôi sẽ ghi chú Mrs Escobar là chị họ của Ivan và lưu đơn đồng ý y tế hôm nay.</w:t>
      </w:r>
    </w:p>
    <w:p>
      <w:pPr>
        <w:spacing w:after="160" w:line="312" w:lineRule="auto"/>
        <w:jc w:val="both"/>
      </w:pPr>
      <w:r>
        <w:rPr>
          <w:rFonts w:ascii="Calibri" w:hAnsi="Calibri"/>
          <w:b/>
          <w:sz w:val="22"/>
        </w:rPr>
        <w:t xml:space="preserve">Mr Stonebridge: </w:t>
      </w:r>
      <w:r>
        <w:rPr>
          <w:rFonts w:ascii="Calibri" w:hAnsi="Calibri"/>
          <w:sz w:val="22"/>
        </w:rPr>
        <w:t xml:space="preserve">Lan, Nadia says Mr Larkin is her godfather, could you verify that?  </w:t>
      </w:r>
      <w:r>
        <w:rPr>
          <w:rFonts w:ascii="Calibri" w:hAnsi="Calibri"/>
          <w:i/>
          <w:sz w:val="22"/>
        </w:rPr>
        <w:t>Chị Lan, Nadia nói Mr Larkin là cha đỡ đầu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Larkin is her godfather, under the emergency contacts tab.  </w:t>
      </w:r>
      <w:r>
        <w:rPr>
          <w:rFonts w:ascii="Calibri" w:hAnsi="Calibri"/>
          <w:i/>
          <w:sz w:val="22"/>
        </w:rPr>
        <w:t>Vâng, Mr Larkin là cha đỡ đầu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Good, let's sign off on the field trip slip for Nadia since Mr Larkin is confirmed as her godfather.  </w:t>
      </w:r>
      <w:r>
        <w:rPr>
          <w:rFonts w:ascii="Calibri" w:hAnsi="Calibri"/>
          <w:i/>
          <w:sz w:val="22"/>
        </w:rPr>
        <w:t>Tốt, mình ký duyệt phiếu đi dã ngoại cho Nadia vì Mr Larkin đã được xác nhận là cha đỡ đầu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Franco is related to Henrik?  </w:t>
      </w:r>
      <w:r>
        <w:rPr>
          <w:rFonts w:ascii="Calibri" w:hAnsi="Calibri"/>
          <w:i/>
          <w:sz w:val="22"/>
        </w:rPr>
        <w:t>Anh Stonebridge, chị xác nhận giúp Ms Franco quan hệ thế nào với Henrik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Franco really is Henrik's twin sister, after we checked photo ID at the door.  </w:t>
      </w:r>
      <w:r>
        <w:rPr>
          <w:rFonts w:ascii="Calibri" w:hAnsi="Calibri"/>
          <w:i/>
          <w:sz w:val="22"/>
        </w:rPr>
        <w:t>Đúng vậy, Ms Franco thật sự là chị em song sinh của Henrik,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Thank you, I'll confirm the class party volunteer spot now that Ms Franco's relation to Henrik is confirmed.  </w:t>
      </w:r>
      <w:r>
        <w:rPr>
          <w:rFonts w:ascii="Calibri" w:hAnsi="Calibri"/>
          <w:i/>
          <w:sz w:val="22"/>
        </w:rPr>
        <w:t>Cảm ơn, tôi sẽ xác nhận suất tình nguyện tiệc lớp ngay khi quan hệ giữa Ms Franco và Henrik đã rõ.</w:t>
      </w:r>
    </w:p>
    <w:p>
      <w:pPr>
        <w:spacing w:after="160" w:line="312" w:lineRule="auto"/>
        <w:jc w:val="both"/>
      </w:pPr>
      <w:r>
        <w:rPr>
          <w:rFonts w:ascii="Calibri" w:hAnsi="Calibri"/>
          <w:b/>
          <w:sz w:val="22"/>
        </w:rPr>
        <w:t xml:space="preserve">Mr Stonebridge: </w:t>
      </w:r>
      <w:r>
        <w:rPr>
          <w:rFonts w:ascii="Calibri" w:hAnsi="Calibri"/>
          <w:sz w:val="22"/>
        </w:rPr>
        <w:t xml:space="preserve">Lan, Mr Haddad says he is Freya's court-appointed guardian, could you check the class party volunteer sign-up?  </w:t>
      </w:r>
      <w:r>
        <w:rPr>
          <w:rFonts w:ascii="Calibri" w:hAnsi="Calibri"/>
          <w:i/>
          <w:sz w:val="22"/>
        </w:rPr>
        <w:t>Chị Lan, Mr Haddad nói anh ấy là người giám hộ do tòa chỉ định của Freya, anh kiểm tra lại phiếu đăng ký tình nguyện tiệc lớp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Haddad is Freya's maternal grandfather, not court-appointed guardian, on today's sign-in sheet.  </w:t>
      </w:r>
      <w:r>
        <w:rPr>
          <w:rFonts w:ascii="Calibri" w:hAnsi="Calibri"/>
          <w:i/>
          <w:sz w:val="22"/>
        </w:rPr>
        <w:t>Thật ra, Mr Haddad là ông ngoại của Freya, không phải người giám hộ do tòa chỉ định,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enrollment form for Freya now that Mr Haddad's file checks out.  </w:t>
      </w:r>
      <w:r>
        <w:rPr>
          <w:rFonts w:ascii="Calibri" w:hAnsi="Calibri"/>
          <w:i/>
          <w:sz w:val="22"/>
        </w:rPr>
        <w:t>Vậy thì tốt, tôi sẽ lưu tờ khai nhập học cho Freya ngay khi hồ sơ của Mr Haddad đã khớp.</w:t>
      </w:r>
    </w:p>
    <w:p>
      <w:pPr>
        <w:spacing w:after="160" w:line="312" w:lineRule="auto"/>
        <w:jc w:val="both"/>
      </w:pPr>
      <w:r>
        <w:rPr>
          <w:rFonts w:ascii="Calibri" w:hAnsi="Calibri"/>
          <w:b/>
          <w:sz w:val="22"/>
        </w:rPr>
        <w:t xml:space="preserve">Ms Lan: </w:t>
      </w:r>
      <w:r>
        <w:rPr>
          <w:rFonts w:ascii="Calibri" w:hAnsi="Calibri"/>
          <w:sz w:val="22"/>
        </w:rPr>
        <w:t xml:space="preserve">Stonebridge, the blended family information form lists Ms Abara as Jack's older sister, could you double-check that?  </w:t>
      </w:r>
      <w:r>
        <w:rPr>
          <w:rFonts w:ascii="Calibri" w:hAnsi="Calibri"/>
          <w:i/>
          <w:sz w:val="22"/>
        </w:rPr>
        <w:t>Anh Stonebridge, phiếu thông tin gia đình có con riêng ghi Ms Abara là chị gái của Jack,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Abara really is Jack's older sister, in the notes the school counselor took.  </w:t>
      </w:r>
      <w:r>
        <w:rPr>
          <w:rFonts w:ascii="Calibri" w:hAnsi="Calibri"/>
          <w:i/>
          <w:sz w:val="22"/>
        </w:rPr>
        <w:t>Đúng vậy, Ms Abara thật sự là chị gái của Jack,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Perfect, I'll note Ms Abara as Jack's older sister and release the lost item today.  </w:t>
      </w:r>
      <w:r>
        <w:rPr>
          <w:rFonts w:ascii="Calibri" w:hAnsi="Calibri"/>
          <w:i/>
          <w:sz w:val="22"/>
        </w:rPr>
        <w:t>Tuyệt, tôi sẽ ghi chú Ms Abara là chị gái của Jack và trả lại món đồ thất lạc hôm nay.</w:t>
      </w:r>
    </w:p>
    <w:p>
      <w:pPr>
        <w:spacing w:after="160" w:line="312" w:lineRule="auto"/>
        <w:jc w:val="both"/>
      </w:pPr>
      <w:r>
        <w:rPr>
          <w:rFonts w:ascii="Calibri" w:hAnsi="Calibri"/>
          <w:b/>
          <w:sz w:val="22"/>
        </w:rPr>
        <w:t xml:space="preserve">Mr Stonebridge: </w:t>
      </w:r>
      <w:r>
        <w:rPr>
          <w:rFonts w:ascii="Calibri" w:hAnsi="Calibri"/>
          <w:sz w:val="22"/>
        </w:rPr>
        <w:t xml:space="preserve">Lan, Harper says Mr Castellano is her paternal grandfather, could you verify that?  </w:t>
      </w:r>
      <w:r>
        <w:rPr>
          <w:rFonts w:ascii="Calibri" w:hAnsi="Calibri"/>
          <w:i/>
          <w:sz w:val="22"/>
        </w:rPr>
        <w:t>Chị Lan, Harper nói Mr Castellano là ông nội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Castellano is her paternal grandfather, in the notes the previous front-office staff left.  </w:t>
      </w:r>
      <w:r>
        <w:rPr>
          <w:rFonts w:ascii="Calibri" w:hAnsi="Calibri"/>
          <w:i/>
          <w:sz w:val="22"/>
        </w:rPr>
        <w:t>Vâng, Mr Castellano là ông nội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emergency card for Harper since Mr Castellano is confirmed as her paternal grandfather.  </w:t>
      </w:r>
      <w:r>
        <w:rPr>
          <w:rFonts w:ascii="Calibri" w:hAnsi="Calibri"/>
          <w:i/>
          <w:sz w:val="22"/>
        </w:rPr>
        <w:t>Tốt, mình cập nhật thẻ liên hệ khẩn cấp cho Harper vì Mr Castellano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Carrasco is related to Leo?  </w:t>
      </w:r>
      <w:r>
        <w:rPr>
          <w:rFonts w:ascii="Calibri" w:hAnsi="Calibri"/>
          <w:i/>
          <w:sz w:val="22"/>
        </w:rPr>
        <w:t>Anh Stonebridge, chị xác nhận giúp Mrs Carrasco quan hệ thế nào với Leo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Carrasco really is Leo's great-aunt, on a note the family signed last week.  </w:t>
      </w:r>
      <w:r>
        <w:rPr>
          <w:rFonts w:ascii="Calibri" w:hAnsi="Calibri"/>
          <w:i/>
          <w:sz w:val="22"/>
        </w:rPr>
        <w:t>Đúng vậy, Mrs Carrasco thật sự là bà cô của Leo,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Thank you, I'll add a name to the Grandparents Day list now that Mrs Carrasco's relation to Leo is confirmed.  </w:t>
      </w:r>
      <w:r>
        <w:rPr>
          <w:rFonts w:ascii="Calibri" w:hAnsi="Calibri"/>
          <w:i/>
          <w:sz w:val="22"/>
        </w:rPr>
        <w:t>Cảm ơn, tôi sẽ thêm tên vào danh sách Ngày Ông Bà ngay khi quan hệ giữa Mrs Carrasco và Leo đã rõ.</w:t>
      </w:r>
    </w:p>
    <w:p>
      <w:pPr>
        <w:spacing w:after="160" w:line="312" w:lineRule="auto"/>
        <w:jc w:val="both"/>
      </w:pPr>
      <w:r>
        <w:rPr>
          <w:rFonts w:ascii="Calibri" w:hAnsi="Calibri"/>
          <w:b/>
          <w:sz w:val="22"/>
        </w:rPr>
        <w:t xml:space="preserve">Mr Stonebridge: </w:t>
      </w:r>
      <w:r>
        <w:rPr>
          <w:rFonts w:ascii="Calibri" w:hAnsi="Calibri"/>
          <w:sz w:val="22"/>
        </w:rPr>
        <w:t xml:space="preserve">Lan, Mr Baptiste-Roy says he is Nora's foster father, could you check the new sibling enrollment form?  </w:t>
      </w:r>
      <w:r>
        <w:rPr>
          <w:rFonts w:ascii="Calibri" w:hAnsi="Calibri"/>
          <w:i/>
          <w:sz w:val="22"/>
        </w:rPr>
        <w:t>Chị Lan, Mr Baptiste-Roy nói anh ấy là cha nuôi của Nora, anh kiểm tra lại đơn nhập học của em mới được không?</w:t>
      </w:r>
    </w:p>
    <w:p>
      <w:pPr>
        <w:spacing w:after="160" w:line="312" w:lineRule="auto"/>
        <w:jc w:val="both"/>
      </w:pPr>
      <w:r>
        <w:rPr>
          <w:rFonts w:ascii="Calibri" w:hAnsi="Calibri"/>
          <w:b/>
          <w:sz w:val="22"/>
        </w:rPr>
        <w:t xml:space="preserve">Ms Lan: </w:t>
      </w:r>
      <w:r>
        <w:rPr>
          <w:rFonts w:ascii="Calibri" w:hAnsi="Calibri"/>
          <w:sz w:val="22"/>
        </w:rPr>
        <w:t xml:space="preserve">Yes, Mr Baptiste-Roy is her foster father, in the guardian letter the family submitted.  </w:t>
      </w:r>
      <w:r>
        <w:rPr>
          <w:rFonts w:ascii="Calibri" w:hAnsi="Calibri"/>
          <w:i/>
          <w:sz w:val="22"/>
        </w:rPr>
        <w:t>Vâng, Mr Baptiste-Roy là cha nuôi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pickup list for Nora now that Mr Baptiste-Roy's file checks out.  </w:t>
      </w:r>
      <w:r>
        <w:rPr>
          <w:rFonts w:ascii="Calibri" w:hAnsi="Calibri"/>
          <w:i/>
          <w:sz w:val="22"/>
        </w:rPr>
        <w:t>Vậy thì tốt, tôi sẽ cập nhật danh sách đón trẻ cho Nora ngay khi hồ sơ của Mr Baptiste-Roy đã khớp.</w:t>
      </w:r>
    </w:p>
    <w:p>
      <w:pPr>
        <w:spacing w:after="160" w:line="312" w:lineRule="auto"/>
        <w:jc w:val="both"/>
      </w:pPr>
      <w:r>
        <w:rPr>
          <w:rFonts w:ascii="Calibri" w:hAnsi="Calibri"/>
          <w:b/>
          <w:sz w:val="22"/>
        </w:rPr>
        <w:t xml:space="preserve">Ms Lan: </w:t>
      </w:r>
      <w:r>
        <w:rPr>
          <w:rFonts w:ascii="Calibri" w:hAnsi="Calibri"/>
          <w:sz w:val="22"/>
        </w:rPr>
        <w:t xml:space="preserve">Stonebridge, the custody calendar lists Ms Tavares as Felix's stepsister, could you double-check that?  </w:t>
      </w:r>
      <w:r>
        <w:rPr>
          <w:rFonts w:ascii="Calibri" w:hAnsi="Calibri"/>
          <w:i/>
          <w:sz w:val="22"/>
        </w:rPr>
        <w:t>Anh Stonebridge, lịch nuôi con luân phiên ghi Ms Tavares là chị kế của Felix,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Tavares really is Felix's stepsister, in the adoption paperwork on file.  </w:t>
      </w:r>
      <w:r>
        <w:rPr>
          <w:rFonts w:ascii="Calibri" w:hAnsi="Calibri"/>
          <w:i/>
          <w:sz w:val="22"/>
        </w:rPr>
        <w:t>Đúng vậy, Ms Tavares thật sự là chị kế của Felix,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Ms Tavares as Felix's stepsister and approve the sibling discount today.  </w:t>
      </w:r>
      <w:r>
        <w:rPr>
          <w:rFonts w:ascii="Calibri" w:hAnsi="Calibri"/>
          <w:i/>
          <w:sz w:val="22"/>
        </w:rPr>
        <w:t>Tuyệt, tôi sẽ ghi chú Ms Tavares là chị kế của Felix và duyệt giảm học phí cho anh chị em hôm nay.</w:t>
      </w:r>
    </w:p>
    <w:p>
      <w:pPr>
        <w:spacing w:after="160" w:line="312" w:lineRule="auto"/>
        <w:jc w:val="both"/>
      </w:pPr>
      <w:r>
        <w:rPr>
          <w:rFonts w:ascii="Calibri" w:hAnsi="Calibri"/>
          <w:b/>
          <w:sz w:val="22"/>
        </w:rPr>
        <w:t xml:space="preserve">Mr Stonebridge: </w:t>
      </w:r>
      <w:r>
        <w:rPr>
          <w:rFonts w:ascii="Calibri" w:hAnsi="Calibri"/>
          <w:sz w:val="22"/>
        </w:rPr>
        <w:t xml:space="preserve">Lan, Ines says Mr Baptiste is her legal guardian, could you verify that?  </w:t>
      </w:r>
      <w:r>
        <w:rPr>
          <w:rFonts w:ascii="Calibri" w:hAnsi="Calibri"/>
          <w:i/>
          <w:sz w:val="22"/>
        </w:rPr>
        <w:t>Chị Lan, Ines nói Mr Baptiste là người giám hộ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Baptiste is Ines's paternal grandfather, not legal guardian, on the volunteer background check form.  </w:t>
      </w:r>
      <w:r>
        <w:rPr>
          <w:rFonts w:ascii="Calibri" w:hAnsi="Calibri"/>
          <w:i/>
          <w:sz w:val="22"/>
        </w:rPr>
        <w:t>Thật ra, Mr Baptiste là ông nội của Ines, không phải người giám hộ hợp pháp,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Good, let's add a note to the weekly folder for Ines since Mr Baptiste is confirmed as her paternal grandfather.  </w:t>
      </w:r>
      <w:r>
        <w:rPr>
          <w:rFonts w:ascii="Calibri" w:hAnsi="Calibri"/>
          <w:i/>
          <w:sz w:val="22"/>
        </w:rPr>
        <w:t>Tốt, mình thêm ghi chú vào túi hồ sơ hằng tuần cho Ines vì Mr Baptiste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Varga is related to Lucas?  </w:t>
      </w:r>
      <w:r>
        <w:rPr>
          <w:rFonts w:ascii="Calibri" w:hAnsi="Calibri"/>
          <w:i/>
          <w:sz w:val="22"/>
        </w:rPr>
        <w:t>Anh Stonebridge, chị xác nhận giúp Ms Varga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Varga really is Lucas's mother, in the court paperwork on file.  </w:t>
      </w:r>
      <w:r>
        <w:rPr>
          <w:rFonts w:ascii="Calibri" w:hAnsi="Calibri"/>
          <w:i/>
          <w:sz w:val="22"/>
        </w:rPr>
        <w:t>Đúng vậy, Ms Varga thật sự là mẹ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merge the transfer records now that Ms Varga's relation to Lucas is confirmed.  </w:t>
      </w:r>
      <w:r>
        <w:rPr>
          <w:rFonts w:ascii="Calibri" w:hAnsi="Calibri"/>
          <w:i/>
          <w:sz w:val="22"/>
        </w:rPr>
        <w:t>Cảm ơn, tôi sẽ gộp hồ sơ chuyển trường ngay khi quan hệ giữa Ms Varga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Kovac says he is Mia's grandfather, could you check the field trip permission slip?  </w:t>
      </w:r>
      <w:r>
        <w:rPr>
          <w:rFonts w:ascii="Calibri" w:hAnsi="Calibri"/>
          <w:i/>
          <w:sz w:val="22"/>
        </w:rPr>
        <w:t>Chị Lan, Mr Kovac nói anh ấy là ông của Mia, anh kiểm tra lại phiếu xin phép đi dã ngoại được không?</w:t>
      </w:r>
    </w:p>
    <w:p>
      <w:pPr>
        <w:spacing w:after="160" w:line="312" w:lineRule="auto"/>
        <w:jc w:val="both"/>
      </w:pPr>
      <w:r>
        <w:rPr>
          <w:rFonts w:ascii="Calibri" w:hAnsi="Calibri"/>
          <w:b/>
          <w:sz w:val="22"/>
        </w:rPr>
        <w:t xml:space="preserve">Ms Lan: </w:t>
      </w:r>
      <w:r>
        <w:rPr>
          <w:rFonts w:ascii="Calibri" w:hAnsi="Calibri"/>
          <w:sz w:val="22"/>
        </w:rPr>
        <w:t xml:space="preserve">Yes, Mr Kovac is her grandfather, in the enrollment notes from registration day.  </w:t>
      </w:r>
      <w:r>
        <w:rPr>
          <w:rFonts w:ascii="Calibri" w:hAnsi="Calibri"/>
          <w:i/>
          <w:sz w:val="22"/>
        </w:rPr>
        <w:t>Vâng, Mr Kovac là ông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godparent permission slip for Mia now that Mr Kovac's file checks out.  </w:t>
      </w:r>
      <w:r>
        <w:rPr>
          <w:rFonts w:ascii="Calibri" w:hAnsi="Calibri"/>
          <w:i/>
          <w:sz w:val="22"/>
        </w:rPr>
        <w:t>Vậy thì tốt, tôi sẽ duyệt phiếu cho phép của người đỡ đầu cho Mia ngay khi hồ sơ của Mr Kovac đã khớp.</w:t>
      </w:r>
    </w:p>
    <w:p>
      <w:pPr>
        <w:spacing w:after="160" w:line="312" w:lineRule="auto"/>
        <w:jc w:val="both"/>
      </w:pPr>
      <w:r>
        <w:rPr>
          <w:rFonts w:ascii="Calibri" w:hAnsi="Calibri"/>
          <w:b/>
          <w:sz w:val="22"/>
        </w:rPr>
        <w:t xml:space="preserve">Ms Lan: </w:t>
      </w:r>
      <w:r>
        <w:rPr>
          <w:rFonts w:ascii="Calibri" w:hAnsi="Calibri"/>
          <w:sz w:val="22"/>
        </w:rPr>
        <w:t xml:space="preserve">Stonebridge, the interpreter call log lists Mrs Gomez as Noah's aunt, could you double-check that?  </w:t>
      </w:r>
      <w:r>
        <w:rPr>
          <w:rFonts w:ascii="Calibri" w:hAnsi="Calibri"/>
          <w:i/>
          <w:sz w:val="22"/>
        </w:rPr>
        <w:t>Anh Stonebridge, nhật ký cuộc gọi phiên dịch ghi Mrs Gomez là dì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Gomez really is Noah's aunt, in the notes from this morning's intake call.  </w:t>
      </w:r>
      <w:r>
        <w:rPr>
          <w:rFonts w:ascii="Calibri" w:hAnsi="Calibri"/>
          <w:i/>
          <w:sz w:val="22"/>
        </w:rPr>
        <w:t>Đúng vậy, Mrs Gomez thật sự là dì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Mrs Gomez as Noah's aunt and file the home visit notes today.  </w:t>
      </w:r>
      <w:r>
        <w:rPr>
          <w:rFonts w:ascii="Calibri" w:hAnsi="Calibri"/>
          <w:i/>
          <w:sz w:val="22"/>
        </w:rPr>
        <w:t>Tuyệt, tôi sẽ ghi chú Mrs Gomez là dì của Noah và lưu ghi chú thăm gia đình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Singh is her half-brother, could you verify that?  </w:t>
      </w:r>
      <w:r>
        <w:rPr>
          <w:rFonts w:ascii="Calibri" w:hAnsi="Calibri"/>
          <w:i/>
          <w:sz w:val="22"/>
        </w:rPr>
        <w:t>Chị Lan, Ava nói Mr Singh là anh cùng mẹ khác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Singh is her half-brother, on the interpreter's translated note.  </w:t>
      </w:r>
      <w:r>
        <w:rPr>
          <w:rFonts w:ascii="Calibri" w:hAnsi="Calibri"/>
          <w:i/>
          <w:sz w:val="22"/>
        </w:rPr>
        <w:t>Vâng, Mr Singh là anh cùng mẹ khác cha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half-sibling calendar for Ava since Mr Singh is confirmed as her half-brother.  </w:t>
      </w:r>
      <w:r>
        <w:rPr>
          <w:rFonts w:ascii="Calibri" w:hAnsi="Calibri"/>
          <w:i/>
          <w:sz w:val="22"/>
        </w:rPr>
        <w:t>Tốt, mình cập nhật lịch anh chị em cùng cha khác mẹ cho Ava vì Mr Singh đã được xác nhận là anh cùng mẹ khác cha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Diaz is related to Ethan?  </w:t>
      </w:r>
      <w:r>
        <w:rPr>
          <w:rFonts w:ascii="Calibri" w:hAnsi="Calibri"/>
          <w:i/>
          <w:sz w:val="22"/>
        </w:rPr>
        <w:t>Anh Stonebridge, chị xác nhận giúp Mrs Diaz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Diaz really is Ethan's stepmother, on the second line of the pickup card.  </w:t>
      </w:r>
      <w:r>
        <w:rPr>
          <w:rFonts w:ascii="Calibri" w:hAnsi="Calibri"/>
          <w:i/>
          <w:sz w:val="22"/>
        </w:rPr>
        <w:t>Đúng vậy, Mrs Diaz thật sự là mẹ kế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log the interpreter call now that Mrs Diaz's relation to Ethan is confirmed.  </w:t>
      </w:r>
      <w:r>
        <w:rPr>
          <w:rFonts w:ascii="Calibri" w:hAnsi="Calibri"/>
          <w:i/>
          <w:sz w:val="22"/>
        </w:rPr>
        <w:t>Cảm ơn, tôi sẽ ghi lại cuộc gọi phiên dịch ngay khi quan hệ giữa Mrs Diaz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 Sasaki says he is Zoe's adoptive father, could you check the parent-teacher conference sign-in sheet?  </w:t>
      </w:r>
      <w:r>
        <w:rPr>
          <w:rFonts w:ascii="Calibri" w:hAnsi="Calibri"/>
          <w:i/>
          <w:sz w:val="22"/>
        </w:rPr>
        <w:t>Chị Lan, Mr Sasaki nói anh ấy là cha nuôi hợp pháp của Zoe, anh kiểm tra lại phiếu ghi danh họp phụ huynh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Sasaki is Zoe's grandfather, not adoptive father, in the custody papers the family provided.  </w:t>
      </w:r>
      <w:r>
        <w:rPr>
          <w:rFonts w:ascii="Calibri" w:hAnsi="Calibri"/>
          <w:i/>
          <w:sz w:val="22"/>
        </w:rPr>
        <w:t>Thật ra, Mr Sasaki là ông của Zoe, không phải cha nuôi hợp pháp,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blended family form for Zoe now that Mr Sasaki's file checks out.  </w:t>
      </w:r>
      <w:r>
        <w:rPr>
          <w:rFonts w:ascii="Calibri" w:hAnsi="Calibri"/>
          <w:i/>
          <w:sz w:val="22"/>
        </w:rPr>
        <w:t>Vậy thì tốt, tôi sẽ cập nhật phiếu gia đình có con riêng cho Zoe ngay khi hồ sơ của Mr Sasaki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visitor ID badge request lists Ms Pham as Mason's kinship caregiver, could you double-check that?  </w:t>
      </w:r>
      <w:r>
        <w:rPr>
          <w:rFonts w:ascii="Calibri" w:hAnsi="Calibri"/>
          <w:i/>
          <w:sz w:val="22"/>
        </w:rPr>
        <w:t>Anh Stonebridge, yêu cầu cấp thẻ ra vào cho khách ghi Ms Pham là người thân trực tiếp nuôi dưỡng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Pham really is Mason's kinship caregiver, right there in the household section.  </w:t>
      </w:r>
      <w:r>
        <w:rPr>
          <w:rFonts w:ascii="Calibri" w:hAnsi="Calibri"/>
          <w:i/>
          <w:sz w:val="22"/>
        </w:rPr>
        <w:t>Đúng vậy, Ms Pham thật sự là người thân trực tiếp nuôi dưỡng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Pham as Mason's kinship caregiver and release the extra ticket today.  </w:t>
      </w:r>
      <w:r>
        <w:rPr>
          <w:rFonts w:ascii="Calibri" w:hAnsi="Calibri"/>
          <w:i/>
          <w:sz w:val="22"/>
        </w:rPr>
        <w:t>Tuyệt, tôi sẽ ghi chú Ms Pham là người thân trực tiếp nuôi dưỡng của Mason và phát thêm vé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Onyango is her younger brother, could you verify that?  </w:t>
      </w:r>
      <w:r>
        <w:rPr>
          <w:rFonts w:ascii="Calibri" w:hAnsi="Calibri"/>
          <w:i/>
          <w:sz w:val="22"/>
        </w:rPr>
        <w:t>Chị Lan, Lily nói Mr Onyango là em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Onyango is her younger brother, on the sibling's matching enrollment form.  </w:t>
      </w:r>
      <w:r>
        <w:rPr>
          <w:rFonts w:ascii="Calibri" w:hAnsi="Calibri"/>
          <w:i/>
          <w:sz w:val="22"/>
        </w:rPr>
        <w:t>Vâng, Mr Onyango là em trai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separate the twins' files clearly for Lily since Mr Onyango is confirmed as her younger brother.  </w:t>
      </w:r>
      <w:r>
        <w:rPr>
          <w:rFonts w:ascii="Calibri" w:hAnsi="Calibri"/>
          <w:i/>
          <w:sz w:val="22"/>
        </w:rPr>
        <w:t>Tốt, mình tách rõ hồ sơ của cặp song sinh cho Lily vì Mr Onyango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Lund is related to Owen?  </w:t>
      </w:r>
      <w:r>
        <w:rPr>
          <w:rFonts w:ascii="Calibri" w:hAnsi="Calibri"/>
          <w:i/>
          <w:sz w:val="22"/>
        </w:rPr>
        <w:t>Anh Stonebridge, chị xác nhận giúp Mrs Lund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Lund really is Owen's maternal grandmother, right at the top of the enrollment form.  </w:t>
      </w:r>
      <w:r>
        <w:rPr>
          <w:rFonts w:ascii="Calibri" w:hAnsi="Calibri"/>
          <w:i/>
          <w:sz w:val="22"/>
        </w:rPr>
        <w:t>Đúng vậy, Mrs Lund thật sự là bà ngoại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sign in the conference guest now that Mrs Lund's relation to Owen is confirmed.  </w:t>
      </w:r>
      <w:r>
        <w:rPr>
          <w:rFonts w:ascii="Calibri" w:hAnsi="Calibri"/>
          <w:i/>
          <w:sz w:val="22"/>
        </w:rPr>
        <w:t>Cảm ơn, tôi sẽ làm thủ tục cho khách vào họp ngay khi quan hệ giữa Mrs Lund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Ms Kowalski says she is Ruby's cousin, could you check the medical consent form?  </w:t>
      </w:r>
      <w:r>
        <w:rPr>
          <w:rFonts w:ascii="Calibri" w:hAnsi="Calibri"/>
          <w:i/>
          <w:sz w:val="22"/>
        </w:rPr>
        <w:t>Chị Lan, Ms Kowalski nói cô ấy là chị họ của Ruby, anh kiểm tra lại đơn đồng ý y tế được không?</w:t>
      </w:r>
    </w:p>
    <w:p>
      <w:pPr>
        <w:spacing w:after="160" w:line="312" w:lineRule="auto"/>
        <w:jc w:val="both"/>
      </w:pPr>
      <w:r>
        <w:rPr>
          <w:rFonts w:ascii="Calibri" w:hAnsi="Calibri"/>
          <w:b/>
          <w:sz w:val="22"/>
        </w:rPr>
        <w:t xml:space="preserve">Ms Lan: </w:t>
      </w:r>
      <w:r>
        <w:rPr>
          <w:rFonts w:ascii="Calibri" w:hAnsi="Calibri"/>
          <w:sz w:val="22"/>
        </w:rPr>
        <w:t xml:space="preserve">Yes, Ms Kowalski is her cousin, after the office updated the system yesterday.  </w:t>
      </w:r>
      <w:r>
        <w:rPr>
          <w:rFonts w:ascii="Calibri" w:hAnsi="Calibri"/>
          <w:i/>
          <w:sz w:val="22"/>
        </w:rPr>
        <w:t>Vâng, Ms Kowalski là chị họ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link the sibling files together for Ruby now that Ms Kowalski's file checks out.  </w:t>
      </w:r>
      <w:r>
        <w:rPr>
          <w:rFonts w:ascii="Calibri" w:hAnsi="Calibri"/>
          <w:i/>
          <w:sz w:val="22"/>
        </w:rPr>
        <w:t>Vậy thì tốt, tôi sẽ gộp hồ sơ anh chị em lại với nhau cho Ruby ngay khi hồ sơ của Ms Kowalski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half-sibling custody calendar lists Mrs Lindqvist as Daniel's godmother, could you double-check that?  </w:t>
      </w:r>
      <w:r>
        <w:rPr>
          <w:rFonts w:ascii="Calibri" w:hAnsi="Calibri"/>
          <w:i/>
          <w:sz w:val="22"/>
        </w:rPr>
        <w:t>Anh Stonebridge, lịch chăm sóc anh chị em cùng cha khác mẹ ghi Mrs Lindqvist là mẹ đỡ đầu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Lindqvist really is Daniel's godmother, in the family phone directory.  </w:t>
      </w:r>
      <w:r>
        <w:rPr>
          <w:rFonts w:ascii="Calibri" w:hAnsi="Calibri"/>
          <w:i/>
          <w:sz w:val="22"/>
        </w:rPr>
        <w:t>Đúng vậy, Mrs Lindqvist thật sự là mẹ đỡ đầu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Mrs Lindqvist as Daniel's godmother and co-sign the library card today.  </w:t>
      </w:r>
      <w:r>
        <w:rPr>
          <w:rFonts w:ascii="Calibri" w:hAnsi="Calibri"/>
          <w:i/>
          <w:sz w:val="22"/>
        </w:rPr>
        <w:t>Tuyệt, tôi sẽ ghi chú Mrs Lindqvist là mẹ đỡ đầu của Daniel và đồng ký thẻ thư viện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Berisha is her twin brother, could you verify that?  </w:t>
      </w:r>
      <w:r>
        <w:rPr>
          <w:rFonts w:ascii="Calibri" w:hAnsi="Calibri"/>
          <w:i/>
          <w:sz w:val="22"/>
        </w:rPr>
        <w:t>Chị Lan, Chloe nói Mr Berisha là anh em song sinh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Berisha is Chloe's younger brother, not twin brother, right there on the medical consent form.  </w:t>
      </w:r>
      <w:r>
        <w:rPr>
          <w:rFonts w:ascii="Calibri" w:hAnsi="Calibri"/>
          <w:i/>
          <w:sz w:val="22"/>
        </w:rPr>
        <w:t>Thật ra, Mr Berisha là em trai của Chloe, không phải anh em song sinh,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early dismissal for Chloe since Mr Berisha is confirmed as her younger brother.  </w:t>
      </w:r>
      <w:r>
        <w:rPr>
          <w:rFonts w:ascii="Calibri" w:hAnsi="Calibri"/>
          <w:i/>
          <w:sz w:val="22"/>
        </w:rPr>
        <w:t>Tốt, mình duyệt cho về sớm cho Chloe vì Mr Berisha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Winters is related to Aiden?  </w:t>
      </w:r>
      <w:r>
        <w:rPr>
          <w:rFonts w:ascii="Calibri" w:hAnsi="Calibri"/>
          <w:i/>
          <w:sz w:val="22"/>
        </w:rPr>
        <w:t>Anh Stonebridge, chị xác nhận giúp Ms Winters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Winters really is Aiden's court-appointed guardian, right there on the class roster.  </w:t>
      </w:r>
      <w:r>
        <w:rPr>
          <w:rFonts w:ascii="Calibri" w:hAnsi="Calibri"/>
          <w:i/>
          <w:sz w:val="22"/>
        </w:rPr>
        <w:t>Đúng vậy, Ms Winters thật sự là người giám hộ do tòa chỉ định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mail the report card now that Ms Winters's relation to Aiden is confirmed.  </w:t>
      </w:r>
      <w:r>
        <w:rPr>
          <w:rFonts w:ascii="Calibri" w:hAnsi="Calibri"/>
          <w:i/>
          <w:sz w:val="22"/>
        </w:rPr>
        <w:t>Cảm ơn, tôi sẽ gửi phiếu điểm ngay khi quan hệ giữa Ms Winters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Correia says he is Sofia's older brother, could you check the twins' shared file?  </w:t>
      </w:r>
      <w:r>
        <w:rPr>
          <w:rFonts w:ascii="Calibri" w:hAnsi="Calibri"/>
          <w:i/>
          <w:sz w:val="22"/>
        </w:rPr>
        <w:t>Chị Lan, Mr Correia nói anh ấy là anh trai của Sofia, anh kiểm tra lại hồ sơ chung của cặp song sinh được không?</w:t>
      </w:r>
    </w:p>
    <w:p>
      <w:pPr>
        <w:spacing w:after="160" w:line="312" w:lineRule="auto"/>
        <w:jc w:val="both"/>
      </w:pPr>
      <w:r>
        <w:rPr>
          <w:rFonts w:ascii="Calibri" w:hAnsi="Calibri"/>
          <w:b/>
          <w:sz w:val="22"/>
        </w:rPr>
        <w:t xml:space="preserve">Ms Lan: </w:t>
      </w:r>
      <w:r>
        <w:rPr>
          <w:rFonts w:ascii="Calibri" w:hAnsi="Calibri"/>
          <w:sz w:val="22"/>
        </w:rPr>
        <w:t xml:space="preserve">Yes, Mr Correia is her older brother, from a phone call with the family this morning.  </w:t>
      </w:r>
      <w:r>
        <w:rPr>
          <w:rFonts w:ascii="Calibri" w:hAnsi="Calibri"/>
          <w:i/>
          <w:sz w:val="22"/>
        </w:rPr>
        <w:t>Vâng, Mr Correia là anh trai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guardianship paperwork for Sofia now that Mr Correia's file checks out.  </w:t>
      </w:r>
      <w:r>
        <w:rPr>
          <w:rFonts w:ascii="Calibri" w:hAnsi="Calibri"/>
          <w:i/>
          <w:sz w:val="22"/>
        </w:rPr>
        <w:t>Vậy thì tốt, tôi sẽ lưu giấy tờ giám hộ cho Sofia ngay khi hồ sơ của Mr Correia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family tree class project lists Mrs Ferris as Elena's paternal grandmother, could you double-check that?  </w:t>
      </w:r>
      <w:r>
        <w:rPr>
          <w:rFonts w:ascii="Calibri" w:hAnsi="Calibri"/>
          <w:i/>
          <w:sz w:val="22"/>
        </w:rPr>
        <w:t>Anh Stonebridge, dự án cây gia đình của lớp ghi Mrs Ferris là bà nội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Ferris really is Elena's paternal grandmother, in the records sent from the previous school.  </w:t>
      </w:r>
      <w:r>
        <w:rPr>
          <w:rFonts w:ascii="Calibri" w:hAnsi="Calibri"/>
          <w:i/>
          <w:sz w:val="22"/>
        </w:rPr>
        <w:t>Đúng vậy, Mrs Ferris thật sự là bà nội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Mrs Ferris as Elena's paternal grandmother and add the name to the bus roster today.  </w:t>
      </w:r>
      <w:r>
        <w:rPr>
          <w:rFonts w:ascii="Calibri" w:hAnsi="Calibri"/>
          <w:i/>
          <w:sz w:val="22"/>
        </w:rPr>
        <w:t>Tuyệt, tôi sẽ ghi chú Mrs Ferris là bà nội của Elena và thêm tên vào danh sách xe buýt hôm nay.</w:t>
      </w:r>
    </w:p>
    <w:p>
      <w:pPr>
        <w:spacing w:after="160" w:line="312" w:lineRule="auto"/>
        <w:jc w:val="both"/>
      </w:pPr>
      <w:r>
        <w:rPr>
          <w:rFonts w:ascii="Calibri" w:hAnsi="Calibri"/>
          <w:b/>
          <w:sz w:val="22"/>
        </w:rPr>
        <w:t xml:space="preserve">Mr Stonebridge: </w:t>
      </w:r>
      <w:r>
        <w:rPr>
          <w:rFonts w:ascii="Calibri" w:hAnsi="Calibri"/>
          <w:sz w:val="22"/>
        </w:rPr>
        <w:t xml:space="preserve">Lan, why does completing a routine, everyday exchange about who a family member is matter so much anyway?  </w:t>
      </w:r>
      <w:r>
        <w:rPr>
          <w:rFonts w:ascii="Calibri" w:hAnsi="Calibri"/>
          <w:i/>
          <w:sz w:val="22"/>
        </w:rPr>
        <w:t>Chị Lan, vậy vì sao việc hoàn tất một trao đổi thường ngày để xác định ai là người thân trong gia đình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exactly how someone is related, means every child leaves this school with exactly the right person.  </w:t>
      </w:r>
      <w:r>
        <w:rPr>
          <w:rFonts w:ascii="Calibri" w:hAnsi="Calibri"/>
          <w:i/>
          <w:sz w:val="22"/>
        </w:rPr>
        <w:t>Vì làm đúng một chi tiết cụ thể, như quan hệ chính xác của một người, giúp mỗi học sinh rời trường cùng đúng người thân của mình.</w:t>
      </w:r>
    </w:p>
    <w:p>
      <w:pPr>
        <w:spacing w:after="160" w:line="312" w:lineRule="auto"/>
        <w:jc w:val="both"/>
      </w:pPr>
      <w:r>
        <w:rPr>
          <w:rFonts w:ascii="Calibri" w:hAnsi="Calibri"/>
          <w:b/>
          <w:sz w:val="22"/>
        </w:rPr>
        <w:t xml:space="preserve">Mr Stonebridge: </w:t>
      </w:r>
      <w:r>
        <w:rPr>
          <w:rFonts w:ascii="Calibri" w:hAnsi="Calibri"/>
          <w:sz w:val="22"/>
        </w:rPr>
        <w:t xml:space="preserve">That is very true, and checking things this carefully really does make Fernbank Elementary School feel safe and dependable for every family who walks through our doors.  </w:t>
      </w:r>
      <w:r>
        <w:rPr>
          <w:rFonts w:ascii="Calibri" w:hAnsi="Calibri"/>
          <w:i/>
          <w:sz w:val="22"/>
        </w:rPr>
        <w:t>Đúng vậy thật, và kiểm tra cẩn thận như thế này thật sự giúp Trường Tiểu Học Fernbank trở nên an toàn và đáng tin cậy với mọi gia đình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0606</w:t>
            </w:r>
          </w:p>
        </w:tc>
        <w:tc>
          <w:tcPr>
            <w:tcW w:type="dxa" w:w="7824"/>
            <w:shd w:val="clear" w:color="auto" w:fill="D9E2F3"/>
          </w:tcPr>
          <w:p>
            <w:r>
              <w:rPr>
                <w:rFonts w:ascii="Arial" w:hAnsi="Arial"/>
                <w:b/>
                <w:color w:val="1F3864"/>
                <w:sz w:val="30"/>
              </w:rPr>
              <w:t>Completing a Routine Exchange About Asking for Water</w:t>
            </w:r>
          </w:p>
          <w:p>
            <w:r>
              <w:rPr>
                <w:rFonts w:ascii="Arial" w:hAnsi="Arial"/>
                <w:i/>
                <w:color w:val="333333"/>
                <w:sz w:val="22"/>
              </w:rPr>
              <w:t>Giao tiếp thường ngày: food &amp; drink — asking for water</w:t>
            </w:r>
          </w:p>
        </w:tc>
      </w:tr>
    </w:tbl>
    <w:p>
      <w:pPr>
        <w:spacing w:after="40"/>
      </w:pPr>
    </w:p>
    <w:p>
      <w:pPr>
        <w:spacing w:after="160"/>
        <w:jc w:val="both"/>
      </w:pPr>
      <w:r>
        <w:rPr>
          <w:rFonts w:ascii="Calibri" w:hAnsi="Calibri"/>
          <w:i/>
          <w:sz w:val="19"/>
        </w:rPr>
        <w:t>Ms Lan is the lead server at Hazel &amp; Rye Café, a neighborhood breakfast-and-lunch spot, and Mr Thistlewaite is the floor manager who works the room with her, so a small water request comes up at almost every table, every single day. Across many everyday moments -- bringing still water with no ice to Mr Okonkwo at table three for his sore throat, pouring sparkling water for Mrs Delacroix who is celebrating a promotion at table eight, swapping tap water for bottled spring water for health-conscious customer Priya Anand, serving room-temperature water to elderly Mr Whitfield who avoids anything cold, bringing extra-cold ice water to jogger Tomas Reyes on a hot afternoon, warming water with lemon for Ingrid Solberg who feels a cold coming on, adding a lemon wedge to the Patterson family's brunch water, checking the right temperature for toddler Mia Alvarez's sippy cup of water, filling a water bowl for Ms Castellano's dog Biscuit out on the patio, bringing water so Devon Marsh can take his blood-pressure medication, refilling water glasses at the Whitmore anniversary table, setting out a jug of water and glasses for the Fenwick account team's private meeting room booking, arranging water for a school field trip group from Elmridge Primary, sending extra filtered water back to the kitchen for a big batch of soup, explaining filtered versus unfiltered tap water to Rosalind Kepler, noticing the water pitcher running low at the Okafor family's table, finding the self-serve water jug empty during the lunch rush, dealing with the countertop water cooler that stops dispensing, mopping up the hot water dispenser leaking near the coffee station, labeling water bottles for a nut-free table at a food-allergy birthday party, watering the potted herbs on the windowsill, serving water with no ice to Noreen Buckley because of sensitive teeth, checking whether the tap water is safe after nearby roadworks triggered a boil-water notice, arranging a bottled-water delivery from the supplier, bringing extra water glasses for a party of twelve celebrating a graduation, explaining the sparkling water surcharge versus free tap water, bringing a glass of water to Salim Haddad while he waits for takeout, reminding a customer about self-serve water station etiquette, running out of ice at the ice machine during a heatwave, warming water for new parent Yara Kassab to mix baby formula, bringing water to cyclist Owen Fairweather who stopped in mid-ride, packing bottled water to go for a customer catching a train, setting out water carafes for a small wine-tasting event in the private room, preparing water pitchers for a book club meeting at the back table, restocking the water station near the restrooms, filling staff water bottles before the dinner shift, watering the patio plants during a heatwave, handling a boil-water notice after city maintenance work, serving no-ice water to Felix Granger who just got braces, swapping out a flat batch of sparkling water, bringing water to Beatrix Sorrel who is coughing at the counter, checking the temperature of a toddler's sippy cup again at a different table, warming lemon water for Dashiell Crane who says it settles his stomach, sending extra water jugs out for a large corporate catering order, donating bottled water for a community five-kilometer race the café sponsors, replacing the water cooler's filter cartridge, handling Marguerite Foss's complaint that the tap water tastes metallic, boiling and cooling water for another parent's baby formula, explaining whether sparkling water costs extra, giving Percival Nkemelu a free refill from his own bottle, bringing ice water to a customer who nearly fainted from the heat, serving a water-only order for a customer on an intermittent fast, watering a bouquet of flowers left on the counter, bringing a delivery driver a glass of water while he waits, managing the staff water-break routine during a busy Saturday shift, pouring sparkling water for a toast at a small birthday table, bringing water to Anwen Pryce before she even opens the menu, preparing a filtered water pitcher for the kitchen's iced tea batch, refilling water for a table that finished every glass, warming lemon water for a customer with a sore stomach, confirming plain tap water is fine for a vegan customer, moving the houseplants indoors and watering them before a frost, bringing regular customer Mr Ashworth his usual room-temperature water, catching a mix-up between sparkling water and tonic water, pouring young Freddie Lin some bubbly water like his mother's, bringing water to a customer using her asthma inhaler, dealing with a leak under the kitchen sink that affects the water supply, checking well-water safety at the café's countryside farmers-market stall, watering the rooftop planter boxes, bringing hot water only for a customer's own herbal tea bag, restocking bottled water in the display fridge, keeping a nut-allergy customer's water pitcher away from nut garnishes, confirming the water in the soup base is filtered for a health-conscious customer, setting up a self-serve water station for a wedding rehearsal dinner group, bringing Otis Bramwell his water with no straw, sending a bottled-water tray to a nearby office's catered coffee break, confirming enough water cups for twenty students with teacher Ms Featherstone, watering a wilting plant near the window, confirming the ice is made from filtered water, fixing the kitchen's hot water for tea orders, adding extra lemon wedges to Seraphina Voss's water, cleaning up a spilled water pitcher on a wooden table, refilling regular customer Pepper the dog's water bowl, serving room-temperature water to a customer taking medication, setting up a hydration station for a charity bake sale outside, handling a complaint that a water glass wasn't refilled during a long meal, reassuring a customer worried about recent local tap-water news, receiving a courier's delivery of five-gallon jugs for the cooler, preparing labeled water bottles with guest names for a baby shower, bringing Barnaby Quill two glasses of water instead of one, watering the hanging baskets above the patio seating, leaving lemon out of a customer's water because of a citrus allergy, filling a thermos with hot water for a customer's own tea blend, refilling a group of hikers' bottles before they head out, cleaning up after a toddler knocks over a water cup, bringing ice on the side instead of in the glass, refilling the espresso machine's reservoir with filtered water, refreshing water hourly for an all-day seminar in the meeting room, helping Corwin Ashby track his water intake at the table for a kidney condition, bringing water pitchers instead of soda for a children's birthday party, serving no-ice water to a customer who just had dental work, confirming the filtered water is safe for pregnant customer Naledi Mokoena, agreeing to keep sparkling water in stock for a loyal regular, bringing extra-hot water to steep a strong tea, watering the small lemon tree by the entrance, pouring a water toast alongside champagne for a retirement celebration, chilling a glass before serving Clara Hutton her water, sealing a bottle instead of a poured cup for a hygiene-conscious takeaway customer, running out of cups at the water station during a busy Sunday brunch, bringing an unbreakable cup of water for a toddler, confirming a glass of water hasn't been sitting out too long, checking the water filter maintenance schedule with the supplier, bringing warm water and honey to a customer with a scratchy throat before a speech, refilling water bottles for a whole cycling club after a long ride, apologizing that ice water arrived too slowly, watering newly potted succulents on the counter, bringing a regular's child water in a real glass because he wants to feel grown-up, bringing Percy Thackeray his water before his coffee, confirming the café's coffee is also brewed with filtered water, answering whether the tap water is fluoridated for a customer's dental concern, rushing a jug of water to a last-minute business pitch meeting, adding a splash of water to cool a baby's hot soup, watering the community herb garden box outside, topping up a water glass right before a toast, explaining the bring-your-own-bottle refill discount to a new customer, sorting out a bottled-water delivery that arrived in the wrong bottle size, serving tap water to a customer trying to cut down on plastic waste, reporting a broken water fountain near the outdoor seating, setting out water pitchers for a lunch meeting booked by a nearby clinic, going light on ice for a customer whose drink keeps getting watered down, watering a terrarium display near the register, offering a wiped-down glass to a customer worried about hard-water spots, confirming the café's bottled water brand for a customer with a preference, setting a water pitcher on every table for a large family reunion booking, bringing warm water to loosen a customer's stuck contact lens, watering a drooping fern near the restrooms, accepting a regular's donated water cooler after her business closed, training a new employee on the correct way to serve water, filling a customer's insulated bottle with hot water for her walk home, confirming water is free with the children's menu, serving no-ice water for a customer's sensitive stomach, watering the mint plant used for the café's mint water infusion, serving cucumber-infused water to a regular instead of plain, bringing the last table of the night a final water refill before closing, bringing still water and a quiet corner to a customer with a migraine, confirming water is ready for a kids' science class tasting activity, replacing a water glass that had a lipstick mark, watering the flower boxes lining the front windows, keeping extra water on hand for hot summer walk-in days, explaining the local spring source of the café's bottled water, swapping an accidentally mixed-up water glass for a clean one, packing a case of water bottles to go for a group of firefighters, leaving a water pitcher at a table instead of individual refills, checking the private dining room's water carafes are clean before a wedding shower, serving a worried parent no ice at all for her young child, watering the café's window box of lavender, remembering a regular's preference for extra lemon in her water, checking the last of the sparkling water stock before reordering, setting out water for an all-morning volunteer training meeting, replacing a customer's cracked water glass with a second one, watering the rosemary bush that gives the café its scent, safely preparing very hot water for a customer's noodles to go, and reviewing water station readiness together before opening the doors for the day -- and finally why completing a routine, everyday exchange about asking for water matters so much -- one person checks one exact detail with care, and the other always confirms it so every glass is right and every customer feels looked after.</w:t>
      </w:r>
      <w:r>
        <w:rPr>
          <w:rFonts w:ascii="Calibri" w:hAnsi="Calibri"/>
          <w:i/>
          <w:sz w:val="19"/>
        </w:rPr>
        <w:t xml:space="preserve">  Chị Lan là nhân viên phục vụ chính tại Hazel &amp; Rye Café, một quán ăn sáng và ăn trưa trong khu dân cư, còn anh Thistlewaite là quản lý sàn cùng chị phụ trách khu vực phục vụ, nên gần như bàn nào cũng có một yêu cầu nhỏ về nước mỗi ngày. Qua nhiều khoảnh khắc đời thường -- mang nước lọc không đá cho anh Okonkwo ở bàn ba vì anh bị đau họng, rót nước có ga cho chị Delacroix đang ăn mừng được thăng chức ở bàn tám, đổi nước máy sang nước suối đóng chai cho khách hàng quan tâm sức khỏe Priya Anand, phục vụ nước ở nhiệt độ phòng cho ông Whitfield lớn tuổi luôn tránh đồ lạnh, mang nước đá thật lạnh cho người chạy bộ Tomas Reyes vào một buổi chiều nóng bức, hâm nước ấm với chanh cho Ingrid Solberg vì cô cảm thấy sắp bị cảm, thêm một lát chanh vào nước cho bàn ăn sáng của gia đình Patterson, kiểm tra nhiệt độ phù hợp cho ly nước có nắp của bé Mia Alvarez, đổ nước vào bát cho chú chó Biscuit của chị Castellano ngoài hiên, mang nước để anh Devon Marsh uống thuốc huyết áp, châm lại ly nước ở bàn kỷ niệm ngày cưới của gia đình Whitmore, chuẩn bị bình nước và ly cho phòng họp riêng của nhóm khách hàng Fenwick, sắp xếp nước cho một nhóm học sinh đi tham quan từ trường Tiểu học Elmridge, mang thêm nước lọc vào bếp cho một mẻ súp lớn, giải thích sự khác nhau giữa nước lọc và nước máy chưa lọc cho Rosalind Kepler, để ý bình nước sắp cạn ở bàn của gia đình Okafor, phát hiện bình nước tự phục vụ hết trong giờ cao điểm buổi trưa, xử lý máy làm mát nước ở quầy ngừng chảy, lau chỗ máy nước nóng bị rò rỉ gần khu pha cà phê, dán nhãn chai nước cho bàn không có hạt trong một tiệc sinh nhật có khách dị ứng thực phẩm, tưới cây rau thơm trồng trong chậu trên bệ cửa sổ, phục vụ nước không đá cho Noreen Buckley vì cô có răng nhạy cảm, kiểm tra xem nước máy có an toàn không sau khi công trình sửa đường gần đó gây ra thông báo đun sôi nước, sắp xếp một đợt giao nước đóng chai từ nhà cung cấp, mang thêm ly nước cho một nhóm mười hai người đang ăn mừng lễ tốt nghiệp, giải thích phụ phí nước có ga so với nước lọc miễn phí, mang một ly nước cho anh Salim Haddad trong lúc anh chờ lấy đồ mang đi, nhắc khách về cách sử dụng khu tự phục vụ nước đúng cách, hết đá ở máy làm đá trong đợt nắng nóng, hâm nước ấm cho chị Yara Kassab mới làm mẹ để pha sữa công thức, mang nước cho người đạp xe Owen Fairweather vừa ghé qua giữa chuyến đi, đóng gói nước đóng chai mang đi cho một khách chuẩn bị đón tàu, chuẩn bị bình rót nước cho một sự kiện nếm thử rượu vang nhỏ trong phòng riêng, chuẩn bị bình nước cho buổi họp câu lạc bộ sách ở bàn trong cùng, bổ sung khu nước gần nhà vệ sinh, đổ đầy chai nước cho nhân viên trước ca tối, tưới cây ngoài hiên trong đợt nắng nóng, xử lý thông báo đun sôi nước sau khi thành phố bảo trì đường ống, phục vụ nước không đá cho Felix Granger vừa niềng răng, thay một lô nước có ga đã hết ga, mang nước cho Beatrix Sorrel đang ho ở quầy, kiểm tra lại nhiệt độ ly nước có nắp của một bé khác ở bàn khác, hâm nước chanh ấm cho Dashiell Crane vì anh nói nó giúp dịu dạ dày, gửi thêm bình nước cho một đơn đặt tiệc lớn của công ty, tặng nước đóng chai cho một giải chạy năm ki-lô-mét cộng đồng mà quán tài trợ, thay lõi lọc của máy làm mát nước, xử lý lời phàn nàn của Marguerite Foss rằng nước máy có vị kim loại, đun sôi và để nguội nước cho một phụ huynh khác pha sữa công thức, giải thích liệu nước có ga có tính thêm phí không, cho anh Percival Nkemelu châm nước miễn phí từ chai của chính anh, mang nước đá cho một khách gần ngất vì nóng, phục vụ đơn chỉ gọi nước cho một khách đang nhịn ăn gián đoạn, tưới một bó hoa để trên quầy, mang một ly nước cho người giao hàng trong lúc anh chờ, quản lý giờ nghỉ uống nước của nhân viên trong ca thứ Bảy đông khách, rót nước có ga để chúc mừng tại một bàn sinh nhật nhỏ, mang nước cho Anwen Pryce trước cả khi cô mở thực đơn, chuẩn bị bình nước lọc cho mẻ trà đá trong bếp, châm lại nước cho một bàn đã uống hết mọi ly, hâm nước chanh ấm cho một khách bị đau bụng, xác nhận nước máy thường là ổn cho một khách ăn thuần chay, mang cây trong nhà vào và tưới nước trước khi trời trở lạnh, mang cho ông Ashworth, khách quen, ly nước nhiệt độ phòng như thường lệ, phát hiện nhầm lẫn giữa nước có ga và nước tonic, rót cho bé Freddie Lin một ly nước có ga như của mẹ bé, mang nước cho một khách đang dùng ống hít hen suyễn, xử lý một chỗ rò rỉ dưới bồn rửa bếp ảnh hưởng đến nguồn nước, kiểm tra độ an toàn của nước giếng tại quầy hàng chợ nông sản vùng quê của quán, tưới các chậu cây trên sân thượng, mang chỉ nước nóng cho một khách tự pha túi trà thảo mộc riêng, bổ sung nước đóng chai vào tủ mát trưng bày, giữ bình nước của một khách dị ứng hạt tránh xa các món trang trí có hạt, xác nhận nước trong nước dùng súp đã được lọc cho một khách quan tâm sức khỏe, thiết lập khu tự phục vụ nước cho một nhóm tổng duyệt tiệc cưới, mang nước không ống hút cho anh Otis Bramwell, gửi khay nước đóng chai cho giờ giải lao cà phê được văn phòng gần đó đặt tiệc, xác nhận đủ ly nước cho hai mươi học sinh với cô giáo Featherstone, tưới một chậu cây đang héo gần cửa sổ, xác nhận đá được làm từ nước lọc, sửa nước nóng trong bếp cho các đơn trà, thêm lát chanh cho ly nước của Seraphina Voss, lau dọn một bình nước bị đổ trên bàn gỗ, châm lại bát nước cho chú chó quen thuộc Pepper, phục vụ nước nhiệt độ phòng cho một khách đang uống thuốc, thiết lập khu cấp nước cho một buổi bán hàng từ thiện ngoài trời, xử lý lời phàn nàn rằng ly nước không được châm lại trong một bữa ăn dài, trấn an một khách lo lắng về tin tức địa phương gần đây về nước máy, nhận một đợt giao thùng nước năm gallon từ người giao hàng cho máy làm mát, chuẩn bị chai nước ghi tên khách mời cho một tiệc mừng em bé, mang cho anh Barnaby Quill hai ly nước thay vì một, tưới các giỏ hoa treo phía trên khu ngồi ngoài hiên, không cho chanh vào nước của một khách vì dị ứng cam chanh, đổ nước nóng vào bình giữ nhiệt cho một khách mang theo hỗn hợp trà riêng, châm lại chai nước cho một nhóm đi bộ đường dài trước khi họ lên đường, dọn dẹp sau khi một bé làm đổ ly nước, mang đá riêng thay vì bỏ vào ly, châm nước lọc vào bình chứa của máy pha espresso, châm nước mỗi giờ cho một buổi hội thảo cả ngày trong phòng họp, giúp anh Corwin Ashby theo dõi lượng nước uống tại bàn vì tình trạng thận, mang bình nước thay vì nước ngọt cho một tiệc sinh nhật trẻ em, phục vụ nước không đá cho một khách vừa làm răng, xác nhận nước lọc an toàn cho khách mang thai Naledi Mokoena, đồng ý luôn có sẵn nước có ga cho một khách quen trung thành, mang nước thật nóng để pha một tách trà đậm, tưới cây chanh nhỏ gần lối vào, rót nước để chúc mừng cùng rượu sâm banh trong một buổi lễ nghỉ hưu, làm lạnh ly trước khi phục vụ nước cho Clara Hutton, đóng kín một chai thay vì rót ra ly cho một khách mang đi quan tâm đến vệ sinh, hết ly ở khu nước trong giờ cao điểm bữa sáng Chủ nhật, mang một ly nước không vỡ được cho một bé nhỏ, xác nhận ly nước chưa để ngoài quá lâu, kiểm tra lịch bảo trì bộ lọc nước với nhà cung cấp, mang nước ấm pha mật ong cho một khách bị khàn giọng trước một bài phát biểu, châm lại chai nước cho cả một câu lạc bộ đạp xe sau một chuyến đi dài, xin lỗi vì nước đá mang ra quá chậm, tưới các chậu sen đá mới trồng trên quầy, mang nước cho con của một khách quen trong ly thật vì bé muốn cảm thấy như người lớn, mang nước cho anh Percy Thackeray trước cả cà phê của anh, xác nhận cà phê của quán cũng được pha bằng nước lọc, trả lời liệu nước máy có fluoride hay không cho một khách quan tâm về răng miệng, vội mang một bình nước đến một buổi thuyết trình kinh doanh gấp gáp, thêm một chút nước để làm nguội bát súp nóng cho em bé, tưới hộp vườn rau thơm cộng đồng phía ngoài quán, châm đầy ly nước ngay trước một lời chúc mừng, giải thích chương trình giảm giá khi khách tự mang chai để châm nước cho một khách mới, giải quyết một đợt giao nước đóng chai đến sai cỡ chai, phục vụ nước máy cho một khách đang cố giảm rác nhựa, báo cáo một vòi nước công cộng bị hỏng gần khu ngồi ngoài trời, chuẩn bị bình nước cho một buổi họp trưa do một phòng khám gần đó đặt, cho ít đá hơn cho một khách vì đồ uống của anh bị loãng quá nhanh, tưới một bể cây cảnh nhỏ gần quầy thu ngân, mang một ly đã lau sạch cho một khách lo lắng về vết nước cứng, xác nhận thương hiệu nước đóng chai của quán cho một khách có sở thích riêng, đặt một bình nước trên mỗi bàn cho một buổi họp mặt gia đình lớn, mang nước ấm để làm lỏng kính áp tròng bị kẹt của một khách, tưới một chậu dương xỉ đang rũ gần nhà vệ sinh, nhận một máy làm mát nước được một khách quen tặng lại sau khi cô đóng cửa tiệm, hướng dẫn một nhân viên mới cách phục vụ nước đúng cách, đổ nước nóng vào bình giữ nhiệt của một khách cho chặng đường về nhà, xác nhận nước miễn phí đi kèm thực đơn trẻ em, phục vụ nước không đá cho dạ dày nhạy cảm của một khách, tưới cây bạc hà dùng để pha nước bạc hà của quán, phục vụ nước ngâm dưa leo cho một khách quen thay vì nước lọc thường, mang cho bàn cuối cùng trong đêm một lượt châm nước cuối trước khi đóng cửa, mang nước lọc và một góc yên tĩnh cho một khách bị đau nửa đầu, xác nhận nước đã sẵn sàng cho hoạt động nếm thử của một lớp khoa học thiếu nhi, thay một ly nước có vết son môi, tưới các chậu hoa dọc khung cửa sổ phía trước, luôn có sẵn nước dự phòng cho những ngày hè khách vào đông đột xuất, giải thích nguồn suối địa phương của nước đóng chai quán dùng, đổi một ly nước bị nhầm lẫn lấy một ly sạch khác, đóng gói một thùng nước đóng chai mang đi cho một nhóm lính cứu hỏa, để một bình nước tại bàn thay vì châm từng ly, kiểm tra các bình rót nước trong phòng ăn riêng đã sạch trước một buổi tiệc mừng cô dâu, phục vụ hoàn toàn không đá cho con nhỏ của một phụ huynh lo lắng, tưới hộp hoa oải hương ở cửa sổ quán, nhớ sở thích thêm chanh vào nước của một khách quen, kiểm tra lượng nước có ga còn lại trước khi đặt thêm hàng, chuẩn bị nước cho một buổi tập huấn tình nguyện viên kéo dài cả buổi sáng, thay ly nước bị nứt của một khách bằng ly thứ hai, tưới bụi hương thảo tạo nên mùi hương đặc trưng của quán, chuẩn bị an toàn nước thật nóng cho một khách mua mì mang đi, và cùng nhau rà soát lại sự sẵn sàng của khu nước trước khi mở cửa mỗi ngày -- và cuối cùng là vì sao việc hoàn tất một trao đổi thường ngày về việc xin nước lại quan trọng đến thế -- một người kiểm tra kỹ từng chi tiết, và người kia luôn xác nhận lại để mỗi ly nước đều đúng ý và mỗi khách hàng đều cảm thấy được quan tâm.</w:t>
      </w:r>
    </w:p>
    <w:p>
      <w:pPr>
        <w:spacing w:after="160" w:line="312" w:lineRule="auto"/>
        <w:jc w:val="both"/>
      </w:pPr>
      <w:r>
        <w:rPr>
          <w:rFonts w:ascii="Calibri" w:hAnsi="Calibri"/>
          <w:b/>
          <w:sz w:val="22"/>
        </w:rPr>
        <w:t xml:space="preserve">Ms Lan: </w:t>
      </w:r>
      <w:r>
        <w:rPr>
          <w:rFonts w:ascii="Calibri" w:hAnsi="Calibri"/>
          <w:sz w:val="22"/>
        </w:rPr>
        <w:t xml:space="preserve">Thistlewaite, table three asked for still water with no ice, his throat's a bit sore today.  </w:t>
      </w:r>
      <w:r>
        <w:rPr>
          <w:rFonts w:ascii="Calibri" w:hAnsi="Calibri"/>
          <w:i/>
          <w:sz w:val="22"/>
        </w:rPr>
        <w:t>Anh Thistlewaite, bàn ba xin nước lọc không đá, hôm nay họng anh ấy hơi đau.</w:t>
      </w:r>
    </w:p>
    <w:p>
      <w:pPr>
        <w:spacing w:after="160" w:line="312" w:lineRule="auto"/>
        <w:jc w:val="both"/>
      </w:pPr>
      <w:r>
        <w:rPr>
          <w:rFonts w:ascii="Calibri" w:hAnsi="Calibri"/>
          <w:b/>
          <w:sz w:val="22"/>
        </w:rPr>
        <w:t xml:space="preserve">Mr Thistlewaite: </w:t>
      </w:r>
      <w:r>
        <w:rPr>
          <w:rFonts w:ascii="Calibri" w:hAnsi="Calibri"/>
          <w:sz w:val="22"/>
        </w:rPr>
        <w:t xml:space="preserve">Room temperature water will feel gentler on a sore throat than anything cold.  </w:t>
      </w:r>
      <w:r>
        <w:rPr>
          <w:rFonts w:ascii="Calibri" w:hAnsi="Calibri"/>
          <w:i/>
          <w:sz w:val="22"/>
        </w:rPr>
        <w:t>Nước nhiệt độ phòng sẽ dễ chịu hơn cho họng đau so với đồ lạnh.</w:t>
      </w:r>
    </w:p>
    <w:p>
      <w:pPr>
        <w:spacing w:after="160" w:line="312" w:lineRule="auto"/>
        <w:jc w:val="both"/>
      </w:pPr>
      <w:r>
        <w:rPr>
          <w:rFonts w:ascii="Calibri" w:hAnsi="Calibri"/>
          <w:b/>
          <w:sz w:val="22"/>
        </w:rPr>
        <w:t xml:space="preserve">Ms Lan: </w:t>
      </w:r>
      <w:r>
        <w:rPr>
          <w:rFonts w:ascii="Calibri" w:hAnsi="Calibri"/>
          <w:sz w:val="22"/>
        </w:rPr>
        <w:t xml:space="preserve">Good point, I'll bring that over to Mr Okonkwo right now.  </w:t>
      </w:r>
      <w:r>
        <w:rPr>
          <w:rFonts w:ascii="Calibri" w:hAnsi="Calibri"/>
          <w:i/>
          <w:sz w:val="22"/>
        </w:rPr>
        <w:t>Ý hay đấy, tôi sẽ mang ra cho anh Okonkwo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table eight would like sparkling water, they're celebrating Mrs Delacroix's promotion.  </w:t>
      </w:r>
      <w:r>
        <w:rPr>
          <w:rFonts w:ascii="Calibri" w:hAnsi="Calibri"/>
          <w:i/>
          <w:sz w:val="22"/>
        </w:rPr>
        <w:t>Chị Lan, bàn tám muốn nước có ga, họ đang ăn mừng chị Delacroix được thăng chức.</w:t>
      </w:r>
    </w:p>
    <w:p>
      <w:pPr>
        <w:spacing w:after="160" w:line="312" w:lineRule="auto"/>
        <w:jc w:val="both"/>
      </w:pPr>
      <w:r>
        <w:rPr>
          <w:rFonts w:ascii="Calibri" w:hAnsi="Calibri"/>
          <w:b/>
          <w:sz w:val="22"/>
        </w:rPr>
        <w:t xml:space="preserve">Ms Lan: </w:t>
      </w:r>
      <w:r>
        <w:rPr>
          <w:rFonts w:ascii="Calibri" w:hAnsi="Calibri"/>
          <w:sz w:val="22"/>
        </w:rPr>
        <w:t xml:space="preserve">How lovely, I'll bring the chilled bottle over with two extra glasses for the toast.  </w:t>
      </w:r>
      <w:r>
        <w:rPr>
          <w:rFonts w:ascii="Calibri" w:hAnsi="Calibri"/>
          <w:i/>
          <w:sz w:val="22"/>
        </w:rPr>
        <w:t>Hay quá, tôi sẽ mang chai nước đã ướp lạnh ra cùng hai ly thêm để chúc mừng.</w:t>
      </w:r>
    </w:p>
    <w:p>
      <w:pPr>
        <w:spacing w:after="160" w:line="312" w:lineRule="auto"/>
        <w:jc w:val="both"/>
      </w:pPr>
      <w:r>
        <w:rPr>
          <w:rFonts w:ascii="Calibri" w:hAnsi="Calibri"/>
          <w:b/>
          <w:sz w:val="22"/>
        </w:rPr>
        <w:t xml:space="preserve">Mr Thistlewaite: </w:t>
      </w:r>
      <w:r>
        <w:rPr>
          <w:rFonts w:ascii="Calibri" w:hAnsi="Calibri"/>
          <w:sz w:val="22"/>
        </w:rPr>
        <w:t xml:space="preserve">Perfect, maybe mention it's on the house for her big news.  </w:t>
      </w:r>
      <w:r>
        <w:rPr>
          <w:rFonts w:ascii="Calibri" w:hAnsi="Calibri"/>
          <w:i/>
          <w:sz w:val="22"/>
        </w:rPr>
        <w:t>Tuyệt, có thể nói với họ là quán tặng cho tin vui của chị ấy.</w:t>
      </w:r>
    </w:p>
    <w:p>
      <w:pPr>
        <w:spacing w:after="160" w:line="312" w:lineRule="auto"/>
        <w:jc w:val="both"/>
      </w:pPr>
      <w:r>
        <w:rPr>
          <w:rFonts w:ascii="Calibri" w:hAnsi="Calibri"/>
          <w:b/>
          <w:sz w:val="22"/>
        </w:rPr>
        <w:t xml:space="preserve">Ms Lan: </w:t>
      </w:r>
      <w:r>
        <w:rPr>
          <w:rFonts w:ascii="Calibri" w:hAnsi="Calibri"/>
          <w:sz w:val="22"/>
        </w:rPr>
        <w:t xml:space="preserve">Thistlewaite, Priya Anand asked for bottled spring water instead of tap, she's quite particular about it.  </w:t>
      </w:r>
      <w:r>
        <w:rPr>
          <w:rFonts w:ascii="Calibri" w:hAnsi="Calibri"/>
          <w:i/>
          <w:sz w:val="22"/>
        </w:rPr>
        <w:t>Anh Thistlewaite, Priya Anand xin nước suối đóng chai thay vì nước máy, cô ấy khá kỹ tính về việc này.</w:t>
      </w:r>
    </w:p>
    <w:p>
      <w:pPr>
        <w:spacing w:after="160" w:line="312" w:lineRule="auto"/>
        <w:jc w:val="both"/>
      </w:pPr>
      <w:r>
        <w:rPr>
          <w:rFonts w:ascii="Calibri" w:hAnsi="Calibri"/>
          <w:b/>
          <w:sz w:val="22"/>
        </w:rPr>
        <w:t xml:space="preserve">Mr Thistlewaite: </w:t>
      </w:r>
      <w:r>
        <w:rPr>
          <w:rFonts w:ascii="Calibri" w:hAnsi="Calibri"/>
          <w:sz w:val="22"/>
        </w:rPr>
        <w:t xml:space="preserve">No problem, we keep a few bottles chilled in the fridge just for requests like that.  </w:t>
      </w:r>
      <w:r>
        <w:rPr>
          <w:rFonts w:ascii="Calibri" w:hAnsi="Calibri"/>
          <w:i/>
          <w:sz w:val="22"/>
        </w:rPr>
        <w:t>Không sao, bọn mình có vài chai để lạnh sẵn trong tủ cho những yêu cầu như vậy.</w:t>
      </w:r>
    </w:p>
    <w:p>
      <w:pPr>
        <w:spacing w:after="160" w:line="312" w:lineRule="auto"/>
        <w:jc w:val="both"/>
      </w:pPr>
      <w:r>
        <w:rPr>
          <w:rFonts w:ascii="Calibri" w:hAnsi="Calibri"/>
          <w:b/>
          <w:sz w:val="22"/>
        </w:rPr>
        <w:t xml:space="preserve">Ms Lan: </w:t>
      </w:r>
      <w:r>
        <w:rPr>
          <w:rFonts w:ascii="Calibri" w:hAnsi="Calibri"/>
          <w:sz w:val="22"/>
        </w:rPr>
        <w:t xml:space="preserve">Thank you, I'll bring one over along with a fresh glass.  </w:t>
      </w:r>
      <w:r>
        <w:rPr>
          <w:rFonts w:ascii="Calibri" w:hAnsi="Calibri"/>
          <w:i/>
          <w:sz w:val="22"/>
        </w:rPr>
        <w:t>Cảm ơn anh, tôi sẽ mang một chai ra cùng một ly sạch.</w:t>
      </w:r>
    </w:p>
    <w:p>
      <w:pPr>
        <w:spacing w:after="160" w:line="312" w:lineRule="auto"/>
        <w:jc w:val="both"/>
      </w:pPr>
      <w:r>
        <w:rPr>
          <w:rFonts w:ascii="Calibri" w:hAnsi="Calibri"/>
          <w:b/>
          <w:sz w:val="22"/>
        </w:rPr>
        <w:t xml:space="preserve">Mr Thistlewaite: </w:t>
      </w:r>
      <w:r>
        <w:rPr>
          <w:rFonts w:ascii="Calibri" w:hAnsi="Calibri"/>
          <w:sz w:val="22"/>
        </w:rPr>
        <w:t xml:space="preserve">Lan, Mr Whitfield mentioned again that he avoids anything cold, could you skip the ice for him?  </w:t>
      </w:r>
      <w:r>
        <w:rPr>
          <w:rFonts w:ascii="Calibri" w:hAnsi="Calibri"/>
          <w:i/>
          <w:sz w:val="22"/>
        </w:rPr>
        <w:t>Chị Lan, ông Whitfield lại nói ông ấy tránh đồ lạnh, chị bỏ đá cho ông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 remember him from last week, room-temperature water suits him much better.  </w:t>
      </w:r>
      <w:r>
        <w:rPr>
          <w:rFonts w:ascii="Calibri" w:hAnsi="Calibri"/>
          <w:i/>
          <w:sz w:val="22"/>
        </w:rPr>
        <w:t>Được chứ, tôi nhớ ông ấy từ tuần trước, nước nhiệt độ phòng hợp với ông ấy hơn nhiều.</w:t>
      </w:r>
    </w:p>
    <w:p>
      <w:pPr>
        <w:spacing w:after="160" w:line="312" w:lineRule="auto"/>
        <w:jc w:val="both"/>
      </w:pPr>
      <w:r>
        <w:rPr>
          <w:rFonts w:ascii="Calibri" w:hAnsi="Calibri"/>
          <w:b/>
          <w:sz w:val="22"/>
        </w:rPr>
        <w:t xml:space="preserve">Mr Thistlewaite: </w:t>
      </w:r>
      <w:r>
        <w:rPr>
          <w:rFonts w:ascii="Calibri" w:hAnsi="Calibri"/>
          <w:sz w:val="22"/>
        </w:rPr>
        <w:t xml:space="preserve">Good, I'll note that preference on his usual table card.  </w:t>
      </w:r>
      <w:r>
        <w:rPr>
          <w:rFonts w:ascii="Calibri" w:hAnsi="Calibri"/>
          <w:i/>
          <w:sz w:val="22"/>
        </w:rPr>
        <w:t>Tốt, tôi sẽ ghi sở thích đó vào thẻ bàn quen thuộc của ông ấy.</w:t>
      </w:r>
    </w:p>
    <w:p>
      <w:pPr>
        <w:spacing w:after="160" w:line="312" w:lineRule="auto"/>
        <w:jc w:val="both"/>
      </w:pPr>
      <w:r>
        <w:rPr>
          <w:rFonts w:ascii="Calibri" w:hAnsi="Calibri"/>
          <w:b/>
          <w:sz w:val="22"/>
        </w:rPr>
        <w:t xml:space="preserve">Ms Lan: </w:t>
      </w:r>
      <w:r>
        <w:rPr>
          <w:rFonts w:ascii="Calibri" w:hAnsi="Calibri"/>
          <w:sz w:val="22"/>
        </w:rPr>
        <w:t xml:space="preserve">Thistlewaite, the jogger who just came in wants his ice water as cold as possible, he looks overheated.  </w:t>
      </w:r>
      <w:r>
        <w:rPr>
          <w:rFonts w:ascii="Calibri" w:hAnsi="Calibri"/>
          <w:i/>
          <w:sz w:val="22"/>
        </w:rPr>
        <w:t>Anh Thistlewaite, người chạy bộ vừa vào muốn nước đá thật lạnh, anh ấy trông nóng bừng người.</w:t>
      </w:r>
    </w:p>
    <w:p>
      <w:pPr>
        <w:spacing w:after="160" w:line="312" w:lineRule="auto"/>
        <w:jc w:val="both"/>
      </w:pPr>
      <w:r>
        <w:rPr>
          <w:rFonts w:ascii="Calibri" w:hAnsi="Calibri"/>
          <w:b/>
          <w:sz w:val="22"/>
        </w:rPr>
        <w:t xml:space="preserve">Mr Thistlewaite: </w:t>
      </w:r>
      <w:r>
        <w:rPr>
          <w:rFonts w:ascii="Calibri" w:hAnsi="Calibri"/>
          <w:sz w:val="22"/>
        </w:rPr>
        <w:t xml:space="preserve">Let's fill his glass to the top with ice and top it off with cold water.  </w:t>
      </w:r>
      <w:r>
        <w:rPr>
          <w:rFonts w:ascii="Calibri" w:hAnsi="Calibri"/>
          <w:i/>
          <w:sz w:val="22"/>
        </w:rPr>
        <w:t>Mình đổ đầy ly đá lên tận miệng và rót thêm nước lạnh.</w:t>
      </w:r>
    </w:p>
    <w:p>
      <w:pPr>
        <w:spacing w:after="160" w:line="312" w:lineRule="auto"/>
        <w:jc w:val="both"/>
      </w:pPr>
      <w:r>
        <w:rPr>
          <w:rFonts w:ascii="Calibri" w:hAnsi="Calibri"/>
          <w:b/>
          <w:sz w:val="22"/>
        </w:rPr>
        <w:t xml:space="preserve">Ms Lan: </w:t>
      </w:r>
      <w:r>
        <w:rPr>
          <w:rFonts w:ascii="Calibri" w:hAnsi="Calibri"/>
          <w:sz w:val="22"/>
        </w:rPr>
        <w:t xml:space="preserve">Good idea, that should cool Tomas down fast after his run.  </w:t>
      </w:r>
      <w:r>
        <w:rPr>
          <w:rFonts w:ascii="Calibri" w:hAnsi="Calibri"/>
          <w:i/>
          <w:sz w:val="22"/>
        </w:rPr>
        <w:t>Ý hay đấy, vậy sẽ giúp Tomas hạ nhiệt nhanh sau khi chạy.</w:t>
      </w:r>
    </w:p>
    <w:p>
      <w:pPr>
        <w:spacing w:after="160" w:line="312" w:lineRule="auto"/>
        <w:jc w:val="both"/>
      </w:pPr>
      <w:r>
        <w:rPr>
          <w:rFonts w:ascii="Calibri" w:hAnsi="Calibri"/>
          <w:b/>
          <w:sz w:val="22"/>
        </w:rPr>
        <w:t xml:space="preserve">Mr Thistlewaite: </w:t>
      </w:r>
      <w:r>
        <w:rPr>
          <w:rFonts w:ascii="Calibri" w:hAnsi="Calibri"/>
          <w:sz w:val="22"/>
        </w:rPr>
        <w:t xml:space="preserve">Lan, Ingrid Solberg asked for hot water with lemon, she thinks she's coming down with a cold.  </w:t>
      </w:r>
      <w:r>
        <w:rPr>
          <w:rFonts w:ascii="Calibri" w:hAnsi="Calibri"/>
          <w:i/>
          <w:sz w:val="22"/>
        </w:rPr>
        <w:t>Chị Lan, Ingrid Solberg xin nước nóng với chanh, cô ấy nghĩ mình sắp bị cảm.</w:t>
      </w:r>
    </w:p>
    <w:p>
      <w:pPr>
        <w:spacing w:after="160" w:line="312" w:lineRule="auto"/>
        <w:jc w:val="both"/>
      </w:pPr>
      <w:r>
        <w:rPr>
          <w:rFonts w:ascii="Calibri" w:hAnsi="Calibri"/>
          <w:b/>
          <w:sz w:val="22"/>
        </w:rPr>
        <w:t xml:space="preserve">Ms Lan: </w:t>
      </w:r>
      <w:r>
        <w:rPr>
          <w:rFonts w:ascii="Calibri" w:hAnsi="Calibri"/>
          <w:sz w:val="22"/>
        </w:rPr>
        <w:t xml:space="preserve">I'll heat some water and slice a fresh lemon wedge for her right away.  </w:t>
      </w:r>
      <w:r>
        <w:rPr>
          <w:rFonts w:ascii="Calibri" w:hAnsi="Calibri"/>
          <w:i/>
          <w:sz w:val="22"/>
        </w:rPr>
        <w:t>Tôi sẽ đun nước và cắt một lát chanh tươi cho cô ấy ngay.</w:t>
      </w:r>
    </w:p>
    <w:p>
      <w:pPr>
        <w:spacing w:after="160" w:line="312" w:lineRule="auto"/>
        <w:jc w:val="both"/>
      </w:pPr>
      <w:r>
        <w:rPr>
          <w:rFonts w:ascii="Calibri" w:hAnsi="Calibri"/>
          <w:b/>
          <w:sz w:val="22"/>
        </w:rPr>
        <w:t xml:space="preserve">Mr Thistlewaite: </w:t>
      </w:r>
      <w:r>
        <w:rPr>
          <w:rFonts w:ascii="Calibri" w:hAnsi="Calibri"/>
          <w:sz w:val="22"/>
        </w:rPr>
        <w:t xml:space="preserve">Good, maybe add a spoon of honey too if she'd like it sweeter.  </w:t>
      </w:r>
      <w:r>
        <w:rPr>
          <w:rFonts w:ascii="Calibri" w:hAnsi="Calibri"/>
          <w:i/>
          <w:sz w:val="22"/>
        </w:rPr>
        <w:t>Tốt, có thể thêm một muỗng mật ong nếu cô ấy muốn ngọt hơn.</w:t>
      </w:r>
    </w:p>
    <w:p>
      <w:pPr>
        <w:spacing w:after="160" w:line="312" w:lineRule="auto"/>
        <w:jc w:val="both"/>
      </w:pPr>
      <w:r>
        <w:rPr>
          <w:rFonts w:ascii="Calibri" w:hAnsi="Calibri"/>
          <w:b/>
          <w:sz w:val="22"/>
        </w:rPr>
        <w:t xml:space="preserve">Ms Lan: </w:t>
      </w:r>
      <w:r>
        <w:rPr>
          <w:rFonts w:ascii="Calibri" w:hAnsi="Calibri"/>
          <w:sz w:val="22"/>
        </w:rPr>
        <w:t xml:space="preserve">Thistlewaite, the Patterson family asked for lemon wedges in their water for the whole brunch table.  </w:t>
      </w:r>
      <w:r>
        <w:rPr>
          <w:rFonts w:ascii="Calibri" w:hAnsi="Calibri"/>
          <w:i/>
          <w:sz w:val="22"/>
        </w:rPr>
        <w:t>Anh Thistlewaite, gia đình Patterson xin thêm lát chanh vào nước cho cả bàn ăn sáng.</w:t>
      </w:r>
    </w:p>
    <w:p>
      <w:pPr>
        <w:spacing w:after="160" w:line="312" w:lineRule="auto"/>
        <w:jc w:val="both"/>
      </w:pPr>
      <w:r>
        <w:rPr>
          <w:rFonts w:ascii="Calibri" w:hAnsi="Calibri"/>
          <w:b/>
          <w:sz w:val="22"/>
        </w:rPr>
        <w:t xml:space="preserve">Mr Thistlewaite: </w:t>
      </w:r>
      <w:r>
        <w:rPr>
          <w:rFonts w:ascii="Calibri" w:hAnsi="Calibri"/>
          <w:sz w:val="22"/>
        </w:rPr>
        <w:t xml:space="preserve">Easy enough, I'll slice extra lemon and drop a wedge in each glass.  </w:t>
      </w:r>
      <w:r>
        <w:rPr>
          <w:rFonts w:ascii="Calibri" w:hAnsi="Calibri"/>
          <w:i/>
          <w:sz w:val="22"/>
        </w:rPr>
        <w:t>Dễ thôi, tôi sẽ cắt thêm chanh và bỏ một lát vào mỗi ly.</w:t>
      </w:r>
    </w:p>
    <w:p>
      <w:pPr>
        <w:spacing w:after="160" w:line="312" w:lineRule="auto"/>
        <w:jc w:val="both"/>
      </w:pPr>
      <w:r>
        <w:rPr>
          <w:rFonts w:ascii="Calibri" w:hAnsi="Calibri"/>
          <w:b/>
          <w:sz w:val="22"/>
        </w:rPr>
        <w:t xml:space="preserve">Ms Lan: </w:t>
      </w:r>
      <w:r>
        <w:rPr>
          <w:rFonts w:ascii="Calibri" w:hAnsi="Calibri"/>
          <w:sz w:val="22"/>
        </w:rPr>
        <w:t xml:space="preserve">Thanks, that family always appreciates the little extra touch.  </w:t>
      </w:r>
      <w:r>
        <w:rPr>
          <w:rFonts w:ascii="Calibri" w:hAnsi="Calibri"/>
          <w:i/>
          <w:sz w:val="22"/>
        </w:rPr>
        <w:t>Cảm ơn anh, gia đình đó luôn thích những chi tiết nhỏ được chăm chút thêm.</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temperature before filling little Mia Alvarez's sippy cup?  </w:t>
      </w:r>
      <w:r>
        <w:rPr>
          <w:rFonts w:ascii="Calibri" w:hAnsi="Calibri"/>
          <w:i/>
          <w:sz w:val="22"/>
        </w:rPr>
        <w:t>Chị Lan, chị kiểm tra nhiệt độ nước trước khi đổ vào ly có nắp của bé Mia Alvarez được không?</w:t>
      </w:r>
    </w:p>
    <w:p>
      <w:pPr>
        <w:spacing w:after="160" w:line="312" w:lineRule="auto"/>
        <w:jc w:val="both"/>
      </w:pPr>
      <w:r>
        <w:rPr>
          <w:rFonts w:ascii="Calibri" w:hAnsi="Calibri"/>
          <w:b/>
          <w:sz w:val="22"/>
        </w:rPr>
        <w:t xml:space="preserve">Ms Lan: </w:t>
      </w:r>
      <w:r>
        <w:rPr>
          <w:rFonts w:ascii="Calibri" w:hAnsi="Calibri"/>
          <w:sz w:val="22"/>
        </w:rPr>
        <w:t xml:space="preserve">I'll test it on my wrist first, lukewarm is exactly what toddlers usually prefer.  </w:t>
      </w:r>
      <w:r>
        <w:rPr>
          <w:rFonts w:ascii="Calibri" w:hAnsi="Calibri"/>
          <w:i/>
          <w:sz w:val="22"/>
        </w:rPr>
        <w:t>Tôi sẽ thử trên cổ tay trước, hơi ấm là mức mà các bé thường thích.</w:t>
      </w:r>
    </w:p>
    <w:p>
      <w:pPr>
        <w:spacing w:after="160" w:line="312" w:lineRule="auto"/>
        <w:jc w:val="both"/>
      </w:pPr>
      <w:r>
        <w:rPr>
          <w:rFonts w:ascii="Calibri" w:hAnsi="Calibri"/>
          <w:b/>
          <w:sz w:val="22"/>
        </w:rPr>
        <w:t xml:space="preserve">Mr Thistlewaite: </w:t>
      </w:r>
      <w:r>
        <w:rPr>
          <w:rFonts w:ascii="Calibri" w:hAnsi="Calibri"/>
          <w:sz w:val="22"/>
        </w:rPr>
        <w:t xml:space="preserve">Good thinking, her mother mentioned she doesn't like it too cold.  </w:t>
      </w:r>
      <w:r>
        <w:rPr>
          <w:rFonts w:ascii="Calibri" w:hAnsi="Calibri"/>
          <w:i/>
          <w:sz w:val="22"/>
        </w:rPr>
        <w:t>Nghĩ hay đấy, mẹ bé nói bé không thích quá lạnh.</w:t>
      </w:r>
    </w:p>
    <w:p>
      <w:pPr>
        <w:spacing w:after="160" w:line="312" w:lineRule="auto"/>
        <w:jc w:val="both"/>
      </w:pPr>
      <w:r>
        <w:rPr>
          <w:rFonts w:ascii="Calibri" w:hAnsi="Calibri"/>
          <w:b/>
          <w:sz w:val="22"/>
        </w:rPr>
        <w:t xml:space="preserve">Ms Lan: </w:t>
      </w:r>
      <w:r>
        <w:rPr>
          <w:rFonts w:ascii="Calibri" w:hAnsi="Calibri"/>
          <w:sz w:val="22"/>
        </w:rPr>
        <w:t xml:space="preserve">Thistlewaite, Ms Castellano's dog Biscuit is on the patio again, should I bring out a water bowl?  </w:t>
      </w:r>
      <w:r>
        <w:rPr>
          <w:rFonts w:ascii="Calibri" w:hAnsi="Calibri"/>
          <w:i/>
          <w:sz w:val="22"/>
        </w:rPr>
        <w:t>Anh Thistlewaite, chú chó Biscuit của chị Castellano lại ra hiên rồi, tôi mang bát nước ra nhé?</w:t>
      </w:r>
    </w:p>
    <w:p>
      <w:pPr>
        <w:spacing w:after="160" w:line="312" w:lineRule="auto"/>
        <w:jc w:val="both"/>
      </w:pPr>
      <w:r>
        <w:rPr>
          <w:rFonts w:ascii="Calibri" w:hAnsi="Calibri"/>
          <w:b/>
          <w:sz w:val="22"/>
        </w:rPr>
        <w:t xml:space="preserve">Mr Thistlewaite: </w:t>
      </w:r>
      <w:r>
        <w:rPr>
          <w:rFonts w:ascii="Calibri" w:hAnsi="Calibri"/>
          <w:sz w:val="22"/>
        </w:rPr>
        <w:t xml:space="preserve">Yes please, the metal bowl by the back door is exactly for that.  </w:t>
      </w:r>
      <w:r>
        <w:rPr>
          <w:rFonts w:ascii="Calibri" w:hAnsi="Calibri"/>
          <w:i/>
          <w:sz w:val="22"/>
        </w:rPr>
        <w:t>Có, chị mang ra đi, cái bát kim loại cạnh cửa sau chính là dùng cho việc đó.</w:t>
      </w:r>
    </w:p>
    <w:p>
      <w:pPr>
        <w:spacing w:after="160" w:line="312" w:lineRule="auto"/>
        <w:jc w:val="both"/>
      </w:pPr>
      <w:r>
        <w:rPr>
          <w:rFonts w:ascii="Calibri" w:hAnsi="Calibri"/>
          <w:b/>
          <w:sz w:val="22"/>
        </w:rPr>
        <w:t xml:space="preserve">Ms Lan: </w:t>
      </w:r>
      <w:r>
        <w:rPr>
          <w:rFonts w:ascii="Calibri" w:hAnsi="Calibri"/>
          <w:sz w:val="22"/>
        </w:rPr>
        <w:t xml:space="preserve">Great, Biscuit always looks thirsty after a long walk.  </w:t>
      </w:r>
      <w:r>
        <w:rPr>
          <w:rFonts w:ascii="Calibri" w:hAnsi="Calibri"/>
          <w:i/>
          <w:sz w:val="22"/>
        </w:rPr>
        <w:t>Tuyệt, Biscuit lúc nào cũng có vẻ khát sau một quãng đi bộ dài.</w:t>
      </w:r>
    </w:p>
    <w:p>
      <w:pPr>
        <w:spacing w:after="160" w:line="312" w:lineRule="auto"/>
        <w:jc w:val="both"/>
      </w:pPr>
      <w:r>
        <w:rPr>
          <w:rFonts w:ascii="Calibri" w:hAnsi="Calibri"/>
          <w:b/>
          <w:sz w:val="22"/>
        </w:rPr>
        <w:t xml:space="preserve">Mr Thistlewaite: </w:t>
      </w:r>
      <w:r>
        <w:rPr>
          <w:rFonts w:ascii="Calibri" w:hAnsi="Calibri"/>
          <w:sz w:val="22"/>
        </w:rPr>
        <w:t xml:space="preserve">Lan, Devon Marsh asked for a glass of water so he can take his blood-pressure medication.  </w:t>
      </w:r>
      <w:r>
        <w:rPr>
          <w:rFonts w:ascii="Calibri" w:hAnsi="Calibri"/>
          <w:i/>
          <w:sz w:val="22"/>
        </w:rPr>
        <w:t>Chị Lan, Devon Marsh xin một ly nước để uống thuốc huyết áp.</w:t>
      </w:r>
    </w:p>
    <w:p>
      <w:pPr>
        <w:spacing w:after="160" w:line="312" w:lineRule="auto"/>
        <w:jc w:val="both"/>
      </w:pPr>
      <w:r>
        <w:rPr>
          <w:rFonts w:ascii="Calibri" w:hAnsi="Calibri"/>
          <w:b/>
          <w:sz w:val="22"/>
        </w:rPr>
        <w:t xml:space="preserve">Ms Lan: </w:t>
      </w:r>
      <w:r>
        <w:rPr>
          <w:rFonts w:ascii="Calibri" w:hAnsi="Calibri"/>
          <w:sz w:val="22"/>
        </w:rPr>
        <w:t xml:space="preserve">Right away, I'll bring it over before his food even arrives.  </w:t>
      </w:r>
      <w:r>
        <w:rPr>
          <w:rFonts w:ascii="Calibri" w:hAnsi="Calibri"/>
          <w:i/>
          <w:sz w:val="22"/>
        </w:rPr>
        <w:t>Được ngay, tôi sẽ mang ra trước cả khi món ăn của anh ấy đến.</w:t>
      </w:r>
    </w:p>
    <w:p>
      <w:pPr>
        <w:spacing w:after="160" w:line="312" w:lineRule="auto"/>
        <w:jc w:val="both"/>
      </w:pPr>
      <w:r>
        <w:rPr>
          <w:rFonts w:ascii="Calibri" w:hAnsi="Calibri"/>
          <w:b/>
          <w:sz w:val="22"/>
        </w:rPr>
        <w:t xml:space="preserve">Mr Thistlewaite: </w:t>
      </w:r>
      <w:r>
        <w:rPr>
          <w:rFonts w:ascii="Calibri" w:hAnsi="Calibri"/>
          <w:sz w:val="22"/>
        </w:rPr>
        <w:t xml:space="preserve">Good, timing matters for medication like that.  </w:t>
      </w:r>
      <w:r>
        <w:rPr>
          <w:rFonts w:ascii="Calibri" w:hAnsi="Calibri"/>
          <w:i/>
          <w:sz w:val="22"/>
        </w:rPr>
        <w:t>Tốt, giờ giấc rất quan trọng với loại thuốc đó.</w:t>
      </w:r>
    </w:p>
    <w:p>
      <w:pPr>
        <w:spacing w:after="160" w:line="312" w:lineRule="auto"/>
        <w:jc w:val="both"/>
      </w:pPr>
      <w:r>
        <w:rPr>
          <w:rFonts w:ascii="Calibri" w:hAnsi="Calibri"/>
          <w:b/>
          <w:sz w:val="22"/>
        </w:rPr>
        <w:t xml:space="preserve">Ms Lan: </w:t>
      </w:r>
      <w:r>
        <w:rPr>
          <w:rFonts w:ascii="Calibri" w:hAnsi="Calibri"/>
          <w:sz w:val="22"/>
        </w:rPr>
        <w:t xml:space="preserve">Thistlewaite, the Whitmore anniversary table finished their water glasses already, should I refill now?  </w:t>
      </w:r>
      <w:r>
        <w:rPr>
          <w:rFonts w:ascii="Calibri" w:hAnsi="Calibri"/>
          <w:i/>
          <w:sz w:val="22"/>
        </w:rPr>
        <w:t>Anh Thistlewaite, bàn kỷ niệm ngày cưới của gia đình Whitmore uống hết nước rồi, tôi châm lại luôn nhé?</w:t>
      </w:r>
    </w:p>
    <w:p>
      <w:pPr>
        <w:spacing w:after="160" w:line="312" w:lineRule="auto"/>
        <w:jc w:val="both"/>
      </w:pPr>
      <w:r>
        <w:rPr>
          <w:rFonts w:ascii="Calibri" w:hAnsi="Calibri"/>
          <w:b/>
          <w:sz w:val="22"/>
        </w:rPr>
        <w:t xml:space="preserve">Mr Thistlewaite: </w:t>
      </w:r>
      <w:r>
        <w:rPr>
          <w:rFonts w:ascii="Calibri" w:hAnsi="Calibri"/>
          <w:sz w:val="22"/>
        </w:rPr>
        <w:t xml:space="preserve">Yes, let's not let their glasses sit empty during such a special dinner.  </w:t>
      </w:r>
      <w:r>
        <w:rPr>
          <w:rFonts w:ascii="Calibri" w:hAnsi="Calibri"/>
          <w:i/>
          <w:sz w:val="22"/>
        </w:rPr>
        <w:t>Có, đừng để ly của họ trống trong một bữa tối đặc biệt như vậy.</w:t>
      </w:r>
    </w:p>
    <w:p>
      <w:pPr>
        <w:spacing w:after="160" w:line="312" w:lineRule="auto"/>
        <w:jc w:val="both"/>
      </w:pPr>
      <w:r>
        <w:rPr>
          <w:rFonts w:ascii="Calibri" w:hAnsi="Calibri"/>
          <w:b/>
          <w:sz w:val="22"/>
        </w:rPr>
        <w:t xml:space="preserve">Ms Lan: </w:t>
      </w:r>
      <w:r>
        <w:rPr>
          <w:rFonts w:ascii="Calibri" w:hAnsi="Calibri"/>
          <w:sz w:val="22"/>
        </w:rPr>
        <w:t xml:space="preserve">Agreed, I'll top them up before I bring out dessert.  </w:t>
      </w:r>
      <w:r>
        <w:rPr>
          <w:rFonts w:ascii="Calibri" w:hAnsi="Calibri"/>
          <w:i/>
          <w:sz w:val="22"/>
        </w:rPr>
        <w:t>Đồng ý, tôi sẽ châm đầy trước khi mang món tráng miệng ra.</w:t>
      </w:r>
    </w:p>
    <w:p>
      <w:pPr>
        <w:spacing w:after="160" w:line="312" w:lineRule="auto"/>
        <w:jc w:val="both"/>
      </w:pPr>
      <w:r>
        <w:rPr>
          <w:rFonts w:ascii="Calibri" w:hAnsi="Calibri"/>
          <w:b/>
          <w:sz w:val="22"/>
        </w:rPr>
        <w:t xml:space="preserve">Mr Thistlewaite: </w:t>
      </w:r>
      <w:r>
        <w:rPr>
          <w:rFonts w:ascii="Calibri" w:hAnsi="Calibri"/>
          <w:sz w:val="22"/>
        </w:rPr>
        <w:t xml:space="preserve">Lan, the Fenwick account team booked the private meeting room, could you set out a water jug and glasses?  </w:t>
      </w:r>
      <w:r>
        <w:rPr>
          <w:rFonts w:ascii="Calibri" w:hAnsi="Calibri"/>
          <w:i/>
          <w:sz w:val="22"/>
        </w:rPr>
        <w:t>Chị Lan, nhóm khách hàng Fenwick đặt phòng họp riêng, chị chuẩn bị bình nước và ly được không?</w:t>
      </w:r>
    </w:p>
    <w:p>
      <w:pPr>
        <w:spacing w:after="160" w:line="312" w:lineRule="auto"/>
        <w:jc w:val="both"/>
      </w:pPr>
      <w:r>
        <w:rPr>
          <w:rFonts w:ascii="Calibri" w:hAnsi="Calibri"/>
          <w:b/>
          <w:sz w:val="22"/>
        </w:rPr>
        <w:t xml:space="preserve">Ms Lan: </w:t>
      </w:r>
      <w:r>
        <w:rPr>
          <w:rFonts w:ascii="Calibri" w:hAnsi="Calibri"/>
          <w:sz w:val="22"/>
        </w:rPr>
        <w:t xml:space="preserve">Sure, I'll fill the glass jug and set six glasses around the table.  </w:t>
      </w:r>
      <w:r>
        <w:rPr>
          <w:rFonts w:ascii="Calibri" w:hAnsi="Calibri"/>
          <w:i/>
          <w:sz w:val="22"/>
        </w:rPr>
        <w:t>Được chứ, tôi sẽ đổ đầy bình thủy tinh và đặt sáu ly quanh bàn.</w:t>
      </w:r>
    </w:p>
    <w:p>
      <w:pPr>
        <w:spacing w:after="160" w:line="312" w:lineRule="auto"/>
        <w:jc w:val="both"/>
      </w:pPr>
      <w:r>
        <w:rPr>
          <w:rFonts w:ascii="Calibri" w:hAnsi="Calibri"/>
          <w:b/>
          <w:sz w:val="22"/>
        </w:rPr>
        <w:t xml:space="preserve">Mr Thistlewaite: </w:t>
      </w:r>
      <w:r>
        <w:rPr>
          <w:rFonts w:ascii="Calibri" w:hAnsi="Calibri"/>
          <w:sz w:val="22"/>
        </w:rPr>
        <w:t xml:space="preserve">Perfect, add a small ice bucket too since their meeting runs two hours.  </w:t>
      </w:r>
      <w:r>
        <w:rPr>
          <w:rFonts w:ascii="Calibri" w:hAnsi="Calibri"/>
          <w:i/>
          <w:sz w:val="22"/>
        </w:rPr>
        <w:t>Tuyệt, thêm cả một xô đá nhỏ vì buổi họp của họ kéo dài hai tiếng.</w:t>
      </w:r>
    </w:p>
    <w:p>
      <w:pPr>
        <w:spacing w:after="160" w:line="312" w:lineRule="auto"/>
        <w:jc w:val="both"/>
      </w:pPr>
      <w:r>
        <w:rPr>
          <w:rFonts w:ascii="Calibri" w:hAnsi="Calibri"/>
          <w:b/>
          <w:sz w:val="22"/>
        </w:rPr>
        <w:t xml:space="preserve">Ms Lan: </w:t>
      </w:r>
      <w:r>
        <w:rPr>
          <w:rFonts w:ascii="Calibri" w:hAnsi="Calibri"/>
          <w:sz w:val="22"/>
        </w:rPr>
        <w:t xml:space="preserve">Thistlewaite, the school field trip group from Elmridge Primary is arriving soon, do we have enough water for the kids?  </w:t>
      </w:r>
      <w:r>
        <w:rPr>
          <w:rFonts w:ascii="Calibri" w:hAnsi="Calibri"/>
          <w:i/>
          <w:sz w:val="22"/>
        </w:rPr>
        <w:t>Anh Thistlewaite, nhóm học sinh tham quan từ trường Tiểu học Elmridge sắp đến, mình có đủ nước cho các bé không?</w:t>
      </w:r>
    </w:p>
    <w:p>
      <w:pPr>
        <w:spacing w:after="160" w:line="312" w:lineRule="auto"/>
        <w:jc w:val="both"/>
      </w:pPr>
      <w:r>
        <w:rPr>
          <w:rFonts w:ascii="Calibri" w:hAnsi="Calibri"/>
          <w:b/>
          <w:sz w:val="22"/>
        </w:rPr>
        <w:t xml:space="preserve">Mr Thistlewaite: </w:t>
      </w:r>
      <w:r>
        <w:rPr>
          <w:rFonts w:ascii="Calibri" w:hAnsi="Calibri"/>
          <w:sz w:val="22"/>
        </w:rPr>
        <w:t xml:space="preserve">I'll fill two large pitchers now and set out small cups near their tables.  </w:t>
      </w:r>
      <w:r>
        <w:rPr>
          <w:rFonts w:ascii="Calibri" w:hAnsi="Calibri"/>
          <w:i/>
          <w:sz w:val="22"/>
        </w:rPr>
        <w:t>Tôi sẽ đổ đầy hai bình lớn ngay và đặt ly nhỏ gần bàn của các bé.</w:t>
      </w:r>
    </w:p>
    <w:p>
      <w:pPr>
        <w:spacing w:after="160" w:line="312" w:lineRule="auto"/>
        <w:jc w:val="both"/>
      </w:pPr>
      <w:r>
        <w:rPr>
          <w:rFonts w:ascii="Calibri" w:hAnsi="Calibri"/>
          <w:b/>
          <w:sz w:val="22"/>
        </w:rPr>
        <w:t xml:space="preserve">Ms Lan: </w:t>
      </w:r>
      <w:r>
        <w:rPr>
          <w:rFonts w:ascii="Calibri" w:hAnsi="Calibri"/>
          <w:sz w:val="22"/>
        </w:rPr>
        <w:t xml:space="preserve">Good, twenty thirsty kids after a bus ride will need it fast.  </w:t>
      </w:r>
      <w:r>
        <w:rPr>
          <w:rFonts w:ascii="Calibri" w:hAnsi="Calibri"/>
          <w:i/>
          <w:sz w:val="22"/>
        </w:rPr>
        <w:t>Tốt, hai mươi bé khát nước sau chuyến xe buýt sẽ cần ngay.</w:t>
      </w:r>
    </w:p>
    <w:p>
      <w:pPr>
        <w:spacing w:after="160" w:line="312" w:lineRule="auto"/>
        <w:jc w:val="both"/>
      </w:pPr>
      <w:r>
        <w:rPr>
          <w:rFonts w:ascii="Calibri" w:hAnsi="Calibri"/>
          <w:b/>
          <w:sz w:val="22"/>
        </w:rPr>
        <w:t xml:space="preserve">Mr Thistlewaite: </w:t>
      </w:r>
      <w:r>
        <w:rPr>
          <w:rFonts w:ascii="Calibri" w:hAnsi="Calibri"/>
          <w:sz w:val="22"/>
        </w:rPr>
        <w:t xml:space="preserve">Lan, the kitchen is asking for extra filtered water to start a big batch of soup.  </w:t>
      </w:r>
      <w:r>
        <w:rPr>
          <w:rFonts w:ascii="Calibri" w:hAnsi="Calibri"/>
          <w:i/>
          <w:sz w:val="22"/>
        </w:rPr>
        <w:t>Chị Lan, bếp đang xin thêm nước lọc để bắt đầu nấu một mẻ súp lớn.</w:t>
      </w:r>
    </w:p>
    <w:p>
      <w:pPr>
        <w:spacing w:after="160" w:line="312" w:lineRule="auto"/>
        <w:jc w:val="both"/>
      </w:pPr>
      <w:r>
        <w:rPr>
          <w:rFonts w:ascii="Calibri" w:hAnsi="Calibri"/>
          <w:b/>
          <w:sz w:val="22"/>
        </w:rPr>
        <w:t xml:space="preserve">Ms Lan: </w:t>
      </w:r>
      <w:r>
        <w:rPr>
          <w:rFonts w:ascii="Calibri" w:hAnsi="Calibri"/>
          <w:sz w:val="22"/>
        </w:rPr>
        <w:t xml:space="preserve">I'll fill two large containers from the filter tap and carry them back now.  </w:t>
      </w:r>
      <w:r>
        <w:rPr>
          <w:rFonts w:ascii="Calibri" w:hAnsi="Calibri"/>
          <w:i/>
          <w:sz w:val="22"/>
        </w:rPr>
        <w:t>Tôi sẽ đổ đầy hai thùng lớn từ vòi lọc và mang vào ngay.</w:t>
      </w:r>
    </w:p>
    <w:p>
      <w:pPr>
        <w:spacing w:after="160" w:line="312" w:lineRule="auto"/>
        <w:jc w:val="both"/>
      </w:pPr>
      <w:r>
        <w:rPr>
          <w:rFonts w:ascii="Calibri" w:hAnsi="Calibri"/>
          <w:b/>
          <w:sz w:val="22"/>
        </w:rPr>
        <w:t xml:space="preserve">Mr Thistlewaite: </w:t>
      </w:r>
      <w:r>
        <w:rPr>
          <w:rFonts w:ascii="Calibri" w:hAnsi="Calibri"/>
          <w:sz w:val="22"/>
        </w:rPr>
        <w:t xml:space="preserve">Thanks, that soup base always tastes better with filtered water anyway.  </w:t>
      </w:r>
      <w:r>
        <w:rPr>
          <w:rFonts w:ascii="Calibri" w:hAnsi="Calibri"/>
          <w:i/>
          <w:sz w:val="22"/>
        </w:rPr>
        <w:t>Cảm ơn chị, nước dùng súp đó luôn ngon hơn khi dùng nước lọc.</w:t>
      </w:r>
    </w:p>
    <w:p>
      <w:pPr>
        <w:spacing w:after="160" w:line="312" w:lineRule="auto"/>
        <w:jc w:val="both"/>
      </w:pPr>
      <w:r>
        <w:rPr>
          <w:rFonts w:ascii="Calibri" w:hAnsi="Calibri"/>
          <w:b/>
          <w:sz w:val="22"/>
        </w:rPr>
        <w:t xml:space="preserve">Ms Lan: </w:t>
      </w:r>
      <w:r>
        <w:rPr>
          <w:rFonts w:ascii="Calibri" w:hAnsi="Calibri"/>
          <w:sz w:val="22"/>
        </w:rPr>
        <w:t xml:space="preserve">Thistlewaite, Rosalind Kepler asked whether our water is filtered or straight from the tap.  </w:t>
      </w:r>
      <w:r>
        <w:rPr>
          <w:rFonts w:ascii="Calibri" w:hAnsi="Calibri"/>
          <w:i/>
          <w:sz w:val="22"/>
        </w:rPr>
        <w:t>Anh Thistlewaite, Rosalind Kepler hỏi nước của quán là nước lọc hay nước máy thẳng.</w:t>
      </w:r>
    </w:p>
    <w:p>
      <w:pPr>
        <w:spacing w:after="160" w:line="312" w:lineRule="auto"/>
        <w:jc w:val="both"/>
      </w:pPr>
      <w:r>
        <w:rPr>
          <w:rFonts w:ascii="Calibri" w:hAnsi="Calibri"/>
          <w:b/>
          <w:sz w:val="22"/>
        </w:rPr>
        <w:t xml:space="preserve">Mr Thistlewaite: </w:t>
      </w:r>
      <w:r>
        <w:rPr>
          <w:rFonts w:ascii="Calibri" w:hAnsi="Calibri"/>
          <w:sz w:val="22"/>
        </w:rPr>
        <w:t xml:space="preserve">Tell her every glass we serve goes through the under-counter filter first.  </w:t>
      </w:r>
      <w:r>
        <w:rPr>
          <w:rFonts w:ascii="Calibri" w:hAnsi="Calibri"/>
          <w:i/>
          <w:sz w:val="22"/>
        </w:rPr>
        <w:t>Chị nói với cô ấy là mọi ly nước bọn mình phục vụ đều qua bộ lọc dưới quầy trước.</w:t>
      </w:r>
    </w:p>
    <w:p>
      <w:pPr>
        <w:spacing w:after="160" w:line="312" w:lineRule="auto"/>
        <w:jc w:val="both"/>
      </w:pPr>
      <w:r>
        <w:rPr>
          <w:rFonts w:ascii="Calibri" w:hAnsi="Calibri"/>
          <w:b/>
          <w:sz w:val="22"/>
        </w:rPr>
        <w:t xml:space="preserve">Ms Lan: </w:t>
      </w:r>
      <w:r>
        <w:rPr>
          <w:rFonts w:ascii="Calibri" w:hAnsi="Calibri"/>
          <w:sz w:val="22"/>
        </w:rPr>
        <w:t xml:space="preserve">Good, she seemed reassured once I explained that to her.  </w:t>
      </w:r>
      <w:r>
        <w:rPr>
          <w:rFonts w:ascii="Calibri" w:hAnsi="Calibri"/>
          <w:i/>
          <w:sz w:val="22"/>
        </w:rPr>
        <w:t>Tốt, cô ấy có vẻ yên tâm hơn khi tôi giải thích điều đó.</w:t>
      </w:r>
    </w:p>
    <w:p>
      <w:pPr>
        <w:spacing w:after="160" w:line="312" w:lineRule="auto"/>
        <w:jc w:val="both"/>
      </w:pPr>
      <w:r>
        <w:rPr>
          <w:rFonts w:ascii="Calibri" w:hAnsi="Calibri"/>
          <w:b/>
          <w:sz w:val="22"/>
        </w:rPr>
        <w:t xml:space="preserve">Mr Thistlewaite: </w:t>
      </w:r>
      <w:r>
        <w:rPr>
          <w:rFonts w:ascii="Calibri" w:hAnsi="Calibri"/>
          <w:sz w:val="22"/>
        </w:rPr>
        <w:t xml:space="preserve">Lan, the water pitcher at the Okafor family's table looks nearly empty.  </w:t>
      </w:r>
      <w:r>
        <w:rPr>
          <w:rFonts w:ascii="Calibri" w:hAnsi="Calibri"/>
          <w:i/>
          <w:sz w:val="22"/>
        </w:rPr>
        <w:t>Chị Lan, bình nước ở bàn gia đình Okafor có vẻ gần cạn rồi.</w:t>
      </w:r>
    </w:p>
    <w:p>
      <w:pPr>
        <w:spacing w:after="160" w:line="312" w:lineRule="auto"/>
        <w:jc w:val="both"/>
      </w:pPr>
      <w:r>
        <w:rPr>
          <w:rFonts w:ascii="Calibri" w:hAnsi="Calibri"/>
          <w:b/>
          <w:sz w:val="22"/>
        </w:rPr>
        <w:t xml:space="preserve">Ms Lan: </w:t>
      </w:r>
      <w:r>
        <w:rPr>
          <w:rFonts w:ascii="Calibri" w:hAnsi="Calibri"/>
          <w:sz w:val="22"/>
        </w:rPr>
        <w:t xml:space="preserve">I'll grab a fresh pitcher from the counter and swap it out right now.  </w:t>
      </w:r>
      <w:r>
        <w:rPr>
          <w:rFonts w:ascii="Calibri" w:hAnsi="Calibri"/>
          <w:i/>
          <w:sz w:val="22"/>
        </w:rPr>
        <w:t>Tôi sẽ lấy một bình mới từ quầy và đổi ngay bây giờ.</w:t>
      </w:r>
    </w:p>
    <w:p>
      <w:pPr>
        <w:spacing w:after="160" w:line="312" w:lineRule="auto"/>
        <w:jc w:val="both"/>
      </w:pPr>
      <w:r>
        <w:rPr>
          <w:rFonts w:ascii="Calibri" w:hAnsi="Calibri"/>
          <w:b/>
          <w:sz w:val="22"/>
        </w:rPr>
        <w:t xml:space="preserve">Mr Thistlewaite: </w:t>
      </w:r>
      <w:r>
        <w:rPr>
          <w:rFonts w:ascii="Calibri" w:hAnsi="Calibri"/>
          <w:sz w:val="22"/>
        </w:rPr>
        <w:t xml:space="preserve">Thanks, they have three kids at that table who drink through water fast.  </w:t>
      </w:r>
      <w:r>
        <w:rPr>
          <w:rFonts w:ascii="Calibri" w:hAnsi="Calibri"/>
          <w:i/>
          <w:sz w:val="22"/>
        </w:rPr>
        <w:t>Cảm ơn chị, bàn đó có ba đứa trẻ uống nước rất nhanh.</w:t>
      </w:r>
    </w:p>
    <w:p>
      <w:pPr>
        <w:spacing w:after="160" w:line="312" w:lineRule="auto"/>
        <w:jc w:val="both"/>
      </w:pPr>
      <w:r>
        <w:rPr>
          <w:rFonts w:ascii="Calibri" w:hAnsi="Calibri"/>
          <w:b/>
          <w:sz w:val="22"/>
        </w:rPr>
        <w:t xml:space="preserve">Ms Lan: </w:t>
      </w:r>
      <w:r>
        <w:rPr>
          <w:rFonts w:ascii="Calibri" w:hAnsi="Calibri"/>
          <w:sz w:val="22"/>
        </w:rPr>
        <w:t xml:space="preserve">Thistlewaite, the self-serve water jug at the counter is completely empty during the lunch rush.  </w:t>
      </w:r>
      <w:r>
        <w:rPr>
          <w:rFonts w:ascii="Calibri" w:hAnsi="Calibri"/>
          <w:i/>
          <w:sz w:val="22"/>
        </w:rPr>
        <w:t>Anh Thistlewaite, bình nước tự phục vụ ở quầy hết sạch trong giờ cao điểm buổi trưa.</w:t>
      </w:r>
    </w:p>
    <w:p>
      <w:pPr>
        <w:spacing w:after="160" w:line="312" w:lineRule="auto"/>
        <w:jc w:val="both"/>
      </w:pPr>
      <w:r>
        <w:rPr>
          <w:rFonts w:ascii="Calibri" w:hAnsi="Calibri"/>
          <w:b/>
          <w:sz w:val="22"/>
        </w:rPr>
        <w:t xml:space="preserve">Mr Thistlewaite: </w:t>
      </w:r>
      <w:r>
        <w:rPr>
          <w:rFonts w:ascii="Calibri" w:hAnsi="Calibri"/>
          <w:sz w:val="22"/>
        </w:rPr>
        <w:t xml:space="preserve">I'll refill it immediately, customers have been lining up to use it.  </w:t>
      </w:r>
      <w:r>
        <w:rPr>
          <w:rFonts w:ascii="Calibri" w:hAnsi="Calibri"/>
          <w:i/>
          <w:sz w:val="22"/>
        </w:rPr>
        <w:t>Tôi sẽ đổ đầy ngay, khách đang xếp hàng để dùng nó.</w:t>
      </w:r>
    </w:p>
    <w:p>
      <w:pPr>
        <w:spacing w:after="160" w:line="312" w:lineRule="auto"/>
        <w:jc w:val="both"/>
      </w:pPr>
      <w:r>
        <w:rPr>
          <w:rFonts w:ascii="Calibri" w:hAnsi="Calibri"/>
          <w:b/>
          <w:sz w:val="22"/>
        </w:rPr>
        <w:t xml:space="preserve">Ms Lan: </w:t>
      </w:r>
      <w:r>
        <w:rPr>
          <w:rFonts w:ascii="Calibri" w:hAnsi="Calibri"/>
          <w:sz w:val="22"/>
        </w:rPr>
        <w:t xml:space="preserve">Good, I'll keep an eye on it every fifteen minutes from now on.  </w:t>
      </w:r>
      <w:r>
        <w:rPr>
          <w:rFonts w:ascii="Calibri" w:hAnsi="Calibri"/>
          <w:i/>
          <w:sz w:val="22"/>
        </w:rPr>
        <w:t>Tốt, từ giờ tôi sẽ để ý nó mỗi mười lăm phút.</w:t>
      </w:r>
    </w:p>
    <w:p>
      <w:pPr>
        <w:spacing w:after="160" w:line="312" w:lineRule="auto"/>
        <w:jc w:val="both"/>
      </w:pPr>
      <w:r>
        <w:rPr>
          <w:rFonts w:ascii="Calibri" w:hAnsi="Calibri"/>
          <w:b/>
          <w:sz w:val="22"/>
        </w:rPr>
        <w:t xml:space="preserve">Mr Thistlewaite: </w:t>
      </w:r>
      <w:r>
        <w:rPr>
          <w:rFonts w:ascii="Calibri" w:hAnsi="Calibri"/>
          <w:sz w:val="22"/>
        </w:rPr>
        <w:t xml:space="preserve">Lan, the countertop water cooler just stopped dispensing water entirely.  </w:t>
      </w:r>
      <w:r>
        <w:rPr>
          <w:rFonts w:ascii="Calibri" w:hAnsi="Calibri"/>
          <w:i/>
          <w:sz w:val="22"/>
        </w:rPr>
        <w:t>Chị Lan, máy làm mát nước ở quầy vừa ngừng chảy hoàn toàn.</w:t>
      </w:r>
    </w:p>
    <w:p>
      <w:pPr>
        <w:spacing w:after="160" w:line="312" w:lineRule="auto"/>
        <w:jc w:val="both"/>
      </w:pPr>
      <w:r>
        <w:rPr>
          <w:rFonts w:ascii="Calibri" w:hAnsi="Calibri"/>
          <w:b/>
          <w:sz w:val="22"/>
        </w:rPr>
        <w:t xml:space="preserve">Ms Lan: </w:t>
      </w:r>
      <w:r>
        <w:rPr>
          <w:rFonts w:ascii="Calibri" w:hAnsi="Calibri"/>
          <w:sz w:val="22"/>
        </w:rPr>
        <w:t xml:space="preserve">Let me check if the bottle on top is seated properly, that's usually the problem.  </w:t>
      </w:r>
      <w:r>
        <w:rPr>
          <w:rFonts w:ascii="Calibri" w:hAnsi="Calibri"/>
          <w:i/>
          <w:sz w:val="22"/>
        </w:rPr>
        <w:t>Để tôi kiểm tra xem bình nước phía trên có gắn đúng không, thường là do vậy.</w:t>
      </w:r>
    </w:p>
    <w:p>
      <w:pPr>
        <w:spacing w:after="160" w:line="312" w:lineRule="auto"/>
        <w:jc w:val="both"/>
      </w:pPr>
      <w:r>
        <w:rPr>
          <w:rFonts w:ascii="Calibri" w:hAnsi="Calibri"/>
          <w:b/>
          <w:sz w:val="22"/>
        </w:rPr>
        <w:t xml:space="preserve">Mr Thistlewaite: </w:t>
      </w:r>
      <w:r>
        <w:rPr>
          <w:rFonts w:ascii="Calibri" w:hAnsi="Calibri"/>
          <w:sz w:val="22"/>
        </w:rPr>
        <w:t xml:space="preserve">Good catch, that fixed it last time too.  </w:t>
      </w:r>
      <w:r>
        <w:rPr>
          <w:rFonts w:ascii="Calibri" w:hAnsi="Calibri"/>
          <w:i/>
          <w:sz w:val="22"/>
        </w:rPr>
        <w:t>Phát hiện tốt đấy, lần trước cũng sửa được nhờ cách đó.</w:t>
      </w:r>
    </w:p>
    <w:p>
      <w:pPr>
        <w:spacing w:after="160" w:line="312" w:lineRule="auto"/>
        <w:jc w:val="both"/>
      </w:pPr>
      <w:r>
        <w:rPr>
          <w:rFonts w:ascii="Calibri" w:hAnsi="Calibri"/>
          <w:b/>
          <w:sz w:val="22"/>
        </w:rPr>
        <w:t xml:space="preserve">Ms Lan: </w:t>
      </w:r>
      <w:r>
        <w:rPr>
          <w:rFonts w:ascii="Calibri" w:hAnsi="Calibri"/>
          <w:sz w:val="22"/>
        </w:rPr>
        <w:t xml:space="preserve">Thistlewaite, the hot water dispenser near the coffee station is leaking onto the counter.  </w:t>
      </w:r>
      <w:r>
        <w:rPr>
          <w:rFonts w:ascii="Calibri" w:hAnsi="Calibri"/>
          <w:i/>
          <w:sz w:val="22"/>
        </w:rPr>
        <w:t>Anh Thistlewaite, máy nước nóng gần khu pha cà phê đang rò rỉ ra quầy.</w:t>
      </w:r>
    </w:p>
    <w:p>
      <w:pPr>
        <w:spacing w:after="160" w:line="312" w:lineRule="auto"/>
        <w:jc w:val="both"/>
      </w:pPr>
      <w:r>
        <w:rPr>
          <w:rFonts w:ascii="Calibri" w:hAnsi="Calibri"/>
          <w:b/>
          <w:sz w:val="22"/>
        </w:rPr>
        <w:t xml:space="preserve">Mr Thistlewaite: </w:t>
      </w:r>
      <w:r>
        <w:rPr>
          <w:rFonts w:ascii="Calibri" w:hAnsi="Calibri"/>
          <w:sz w:val="22"/>
        </w:rPr>
        <w:t xml:space="preserve">I'll unplug it and mop that up before anyone slips on the wet floor.  </w:t>
      </w:r>
      <w:r>
        <w:rPr>
          <w:rFonts w:ascii="Calibri" w:hAnsi="Calibri"/>
          <w:i/>
          <w:sz w:val="22"/>
        </w:rPr>
        <w:t>Tôi sẽ rút phích cắm và lau khô trước khi ai đó trượt chân trên sàn ướt.</w:t>
      </w:r>
    </w:p>
    <w:p>
      <w:pPr>
        <w:spacing w:after="160" w:line="312" w:lineRule="auto"/>
        <w:jc w:val="both"/>
      </w:pPr>
      <w:r>
        <w:rPr>
          <w:rFonts w:ascii="Calibri" w:hAnsi="Calibri"/>
          <w:b/>
          <w:sz w:val="22"/>
        </w:rPr>
        <w:t xml:space="preserve">Ms Lan: </w:t>
      </w:r>
      <w:r>
        <w:rPr>
          <w:rFonts w:ascii="Calibri" w:hAnsi="Calibri"/>
          <w:sz w:val="22"/>
        </w:rPr>
        <w:t xml:space="preserve">Good, I'll grab the wet-floor sign to put out just in case.  </w:t>
      </w:r>
      <w:r>
        <w:rPr>
          <w:rFonts w:ascii="Calibri" w:hAnsi="Calibri"/>
          <w:i/>
          <w:sz w:val="22"/>
        </w:rPr>
        <w:t>Tốt, tôi sẽ lấy biển báo sàn ướt đặt ra để đề phòng.</w:t>
      </w:r>
    </w:p>
    <w:p>
      <w:pPr>
        <w:spacing w:after="160" w:line="312" w:lineRule="auto"/>
        <w:jc w:val="both"/>
      </w:pPr>
      <w:r>
        <w:rPr>
          <w:rFonts w:ascii="Calibri" w:hAnsi="Calibri"/>
          <w:b/>
          <w:sz w:val="22"/>
        </w:rPr>
        <w:t xml:space="preserve">Mr Thistlewaite: </w:t>
      </w:r>
      <w:r>
        <w:rPr>
          <w:rFonts w:ascii="Calibri" w:hAnsi="Calibri"/>
          <w:sz w:val="22"/>
        </w:rPr>
        <w:t xml:space="preserve">Lan, could you label the water bottles for the nut-free table at the birthday party?  </w:t>
      </w:r>
      <w:r>
        <w:rPr>
          <w:rFonts w:ascii="Calibri" w:hAnsi="Calibri"/>
          <w:i/>
          <w:sz w:val="22"/>
        </w:rPr>
        <w:t>Chị Lan, chị dán nhãn chai nước cho bàn không có hạt tại tiệc sinh nhật được không?</w:t>
      </w:r>
    </w:p>
    <w:p>
      <w:pPr>
        <w:spacing w:after="160" w:line="312" w:lineRule="auto"/>
        <w:jc w:val="both"/>
      </w:pPr>
      <w:r>
        <w:rPr>
          <w:rFonts w:ascii="Calibri" w:hAnsi="Calibri"/>
          <w:b/>
          <w:sz w:val="22"/>
        </w:rPr>
        <w:t xml:space="preserve">Ms Lan: </w:t>
      </w:r>
      <w:r>
        <w:rPr>
          <w:rFonts w:ascii="Calibri" w:hAnsi="Calibri"/>
          <w:sz w:val="22"/>
        </w:rPr>
        <w:t xml:space="preserve">Sure, I'll mark each bottle clearly so the kitchen keeps nut garnishes away from that table.  </w:t>
      </w:r>
      <w:r>
        <w:rPr>
          <w:rFonts w:ascii="Calibri" w:hAnsi="Calibri"/>
          <w:i/>
          <w:sz w:val="22"/>
        </w:rPr>
        <w:t>Được chứ, tôi sẽ đánh dấu rõ từng chai để bếp không đưa món trang trí có hạt đến bàn đó.</w:t>
      </w:r>
    </w:p>
    <w:p>
      <w:pPr>
        <w:spacing w:after="160" w:line="312" w:lineRule="auto"/>
        <w:jc w:val="both"/>
      </w:pPr>
      <w:r>
        <w:rPr>
          <w:rFonts w:ascii="Calibri" w:hAnsi="Calibri"/>
          <w:b/>
          <w:sz w:val="22"/>
        </w:rPr>
        <w:t xml:space="preserve">Mr Thistlewaite: </w:t>
      </w:r>
      <w:r>
        <w:rPr>
          <w:rFonts w:ascii="Calibri" w:hAnsi="Calibri"/>
          <w:sz w:val="22"/>
        </w:rPr>
        <w:t xml:space="preserve">Thank you, that mother mentioned her son's allergy is quite serious.  </w:t>
      </w:r>
      <w:r>
        <w:rPr>
          <w:rFonts w:ascii="Calibri" w:hAnsi="Calibri"/>
          <w:i/>
          <w:sz w:val="22"/>
        </w:rPr>
        <w:t>Cảm ơn chị, người mẹ đó nói dị ứng của con trai bà khá nghiêm trọng.</w:t>
      </w:r>
    </w:p>
    <w:p>
      <w:pPr>
        <w:spacing w:after="160" w:line="312" w:lineRule="auto"/>
        <w:jc w:val="both"/>
      </w:pPr>
      <w:r>
        <w:rPr>
          <w:rFonts w:ascii="Calibri" w:hAnsi="Calibri"/>
          <w:b/>
          <w:sz w:val="22"/>
        </w:rPr>
        <w:t xml:space="preserve">Ms Lan: </w:t>
      </w:r>
      <w:r>
        <w:rPr>
          <w:rFonts w:ascii="Calibri" w:hAnsi="Calibri"/>
          <w:sz w:val="22"/>
        </w:rPr>
        <w:t xml:space="preserve">Thistlewaite, the potted herbs on the windowsill look dry, should I water them before opening?  </w:t>
      </w:r>
      <w:r>
        <w:rPr>
          <w:rFonts w:ascii="Calibri" w:hAnsi="Calibri"/>
          <w:i/>
          <w:sz w:val="22"/>
        </w:rPr>
        <w:t>Anh Thistlewaite, chậu rau thơm trên bệ cửa sổ trông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we use that basil in the morning sandwiches, so it needs to stay healthy.  </w:t>
      </w:r>
      <w:r>
        <w:rPr>
          <w:rFonts w:ascii="Calibri" w:hAnsi="Calibri"/>
          <w:i/>
          <w:sz w:val="22"/>
        </w:rPr>
        <w:t>Có, chị tưới đi, bọn mình dùng húng quế đó trong bánh sandwich buổi sáng, nên nó cần khỏe mạnh.</w:t>
      </w:r>
    </w:p>
    <w:p>
      <w:pPr>
        <w:spacing w:after="160" w:line="312" w:lineRule="auto"/>
        <w:jc w:val="both"/>
      </w:pPr>
      <w:r>
        <w:rPr>
          <w:rFonts w:ascii="Calibri" w:hAnsi="Calibri"/>
          <w:b/>
          <w:sz w:val="22"/>
        </w:rPr>
        <w:t xml:space="preserve">Ms Lan: </w:t>
      </w:r>
      <w:r>
        <w:rPr>
          <w:rFonts w:ascii="Calibri" w:hAnsi="Calibri"/>
          <w:sz w:val="22"/>
        </w:rPr>
        <w:t xml:space="preserve">Good reminder, I'll give it a light watering right now.  </w:t>
      </w:r>
      <w:r>
        <w:rPr>
          <w:rFonts w:ascii="Calibri" w:hAnsi="Calibri"/>
          <w:i/>
          <w:sz w:val="22"/>
        </w:rPr>
        <w:t>Nhắc hay đấy, tôi sẽ tưới nhẹ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Noreen Buckley reminded us again that she needs her water with no ice because of sensitive teeth.  </w:t>
      </w:r>
      <w:r>
        <w:rPr>
          <w:rFonts w:ascii="Calibri" w:hAnsi="Calibri"/>
          <w:i/>
          <w:sz w:val="22"/>
        </w:rPr>
        <w:t>Chị Lan, Noreen Buckley lại nhắc là cô ấy cần nước không đá vì răng nhạy cảm.</w:t>
      </w:r>
    </w:p>
    <w:p>
      <w:pPr>
        <w:spacing w:after="160" w:line="312" w:lineRule="auto"/>
        <w:jc w:val="both"/>
      </w:pPr>
      <w:r>
        <w:rPr>
          <w:rFonts w:ascii="Calibri" w:hAnsi="Calibri"/>
          <w:b/>
          <w:sz w:val="22"/>
        </w:rPr>
        <w:t xml:space="preserve">Ms Lan: </w:t>
      </w:r>
      <w:r>
        <w:rPr>
          <w:rFonts w:ascii="Calibri" w:hAnsi="Calibri"/>
          <w:sz w:val="22"/>
        </w:rPr>
        <w:t xml:space="preserve">I remember her, I'll pour her a fresh glass straight from the filter tap.  </w:t>
      </w:r>
      <w:r>
        <w:rPr>
          <w:rFonts w:ascii="Calibri" w:hAnsi="Calibri"/>
          <w:i/>
          <w:sz w:val="22"/>
        </w:rPr>
        <w:t>Tôi nhớ cô ấy, tôi sẽ rót cho cô ấy một ly mới thẳng từ vòi lọc.</w:t>
      </w:r>
    </w:p>
    <w:p>
      <w:pPr>
        <w:spacing w:after="160" w:line="312" w:lineRule="auto"/>
        <w:jc w:val="both"/>
      </w:pPr>
      <w:r>
        <w:rPr>
          <w:rFonts w:ascii="Calibri" w:hAnsi="Calibri"/>
          <w:b/>
          <w:sz w:val="22"/>
        </w:rPr>
        <w:t xml:space="preserve">Mr Thistlewaite: </w:t>
      </w:r>
      <w:r>
        <w:rPr>
          <w:rFonts w:ascii="Calibri" w:hAnsi="Calibri"/>
          <w:sz w:val="22"/>
        </w:rPr>
        <w:t xml:space="preserve">Thanks, that saves her from having to explain it every single visit.  </w:t>
      </w:r>
      <w:r>
        <w:rPr>
          <w:rFonts w:ascii="Calibri" w:hAnsi="Calibri"/>
          <w:i/>
          <w:sz w:val="22"/>
        </w:rPr>
        <w:t>Cảm ơn chị, vậy cô ấy không phải giải thích lại mỗi lần đến.</w:t>
      </w:r>
    </w:p>
    <w:p>
      <w:pPr>
        <w:spacing w:after="160" w:line="312" w:lineRule="auto"/>
        <w:jc w:val="both"/>
      </w:pPr>
      <w:r>
        <w:rPr>
          <w:rFonts w:ascii="Calibri" w:hAnsi="Calibri"/>
          <w:b/>
          <w:sz w:val="22"/>
        </w:rPr>
        <w:t xml:space="preserve">Ms Lan: </w:t>
      </w:r>
      <w:r>
        <w:rPr>
          <w:rFonts w:ascii="Calibri" w:hAnsi="Calibri"/>
          <w:sz w:val="22"/>
        </w:rPr>
        <w:t xml:space="preserve">Thistlewaite, I heard the roadworks nearby triggered a boil-water notice, should we check before serving tap water?  </w:t>
      </w:r>
      <w:r>
        <w:rPr>
          <w:rFonts w:ascii="Calibri" w:hAnsi="Calibri"/>
          <w:i/>
          <w:sz w:val="22"/>
        </w:rPr>
        <w:t>Anh Thistlewaite, tôi nghe công trình sửa đường gần đó gây ra thông báo đun sôi nước, mình kiểm tra trước khi phục vụ nước máy nhé?</w:t>
      </w:r>
    </w:p>
    <w:p>
      <w:pPr>
        <w:spacing w:after="160" w:line="312" w:lineRule="auto"/>
        <w:jc w:val="both"/>
      </w:pPr>
      <w:r>
        <w:rPr>
          <w:rFonts w:ascii="Calibri" w:hAnsi="Calibri"/>
          <w:b/>
          <w:sz w:val="22"/>
        </w:rPr>
        <w:t xml:space="preserve">Mr Thistlewaite: </w:t>
      </w:r>
      <w:r>
        <w:rPr>
          <w:rFonts w:ascii="Calibri" w:hAnsi="Calibri"/>
          <w:sz w:val="22"/>
        </w:rPr>
        <w:t xml:space="preserve">Good call, let me check the city's website before we serve another glass.  </w:t>
      </w:r>
      <w:r>
        <w:rPr>
          <w:rFonts w:ascii="Calibri" w:hAnsi="Calibri"/>
          <w:i/>
          <w:sz w:val="22"/>
        </w:rPr>
        <w:t>Ý hay đấy, để tôi kiểm tra trang web thành phố trước khi bọn mình phục vụ thêm ly nào.</w:t>
      </w:r>
    </w:p>
    <w:p>
      <w:pPr>
        <w:spacing w:after="160" w:line="312" w:lineRule="auto"/>
        <w:jc w:val="both"/>
      </w:pPr>
      <w:r>
        <w:rPr>
          <w:rFonts w:ascii="Calibri" w:hAnsi="Calibri"/>
          <w:b/>
          <w:sz w:val="22"/>
        </w:rPr>
        <w:t xml:space="preserve">Ms Lan: </w:t>
      </w:r>
      <w:r>
        <w:rPr>
          <w:rFonts w:ascii="Calibri" w:hAnsi="Calibri"/>
          <w:sz w:val="22"/>
        </w:rPr>
        <w:t xml:space="preserve">Thank you, safer to switch to bottled water for now just in case.  </w:t>
      </w:r>
      <w:r>
        <w:rPr>
          <w:rFonts w:ascii="Calibri" w:hAnsi="Calibri"/>
          <w:i/>
          <w:sz w:val="22"/>
        </w:rPr>
        <w:t>Cảm ơn anh, an toàn hơn là chuyển sang nước đóng chai tạm thời để phòng ngừa.</w:t>
      </w:r>
    </w:p>
    <w:p>
      <w:pPr>
        <w:spacing w:after="160" w:line="312" w:lineRule="auto"/>
        <w:jc w:val="both"/>
      </w:pPr>
      <w:r>
        <w:rPr>
          <w:rFonts w:ascii="Calibri" w:hAnsi="Calibri"/>
          <w:b/>
          <w:sz w:val="22"/>
        </w:rPr>
        <w:t xml:space="preserve">Mr Thistlewaite: </w:t>
      </w:r>
      <w:r>
        <w:rPr>
          <w:rFonts w:ascii="Calibri" w:hAnsi="Calibri"/>
          <w:sz w:val="22"/>
        </w:rPr>
        <w:t xml:space="preserve">Lan, could you call the supplier and arrange a bottled-water delivery for next week?  </w:t>
      </w:r>
      <w:r>
        <w:rPr>
          <w:rFonts w:ascii="Calibri" w:hAnsi="Calibri"/>
          <w:i/>
          <w:sz w:val="22"/>
        </w:rPr>
        <w:t>Chị Lan, chị gọi nhà cung cấp và sắp xếp một đợt giao nước đóng chai cho tuần sau được không?</w:t>
      </w:r>
    </w:p>
    <w:p>
      <w:pPr>
        <w:spacing w:after="160" w:line="312" w:lineRule="auto"/>
        <w:jc w:val="both"/>
      </w:pPr>
      <w:r>
        <w:rPr>
          <w:rFonts w:ascii="Calibri" w:hAnsi="Calibri"/>
          <w:b/>
          <w:sz w:val="22"/>
        </w:rPr>
        <w:t xml:space="preserve">Ms Lan: </w:t>
      </w:r>
      <w:r>
        <w:rPr>
          <w:rFonts w:ascii="Calibri" w:hAnsi="Calibri"/>
          <w:sz w:val="22"/>
        </w:rPr>
        <w:t xml:space="preserve">I'll call this afternoon, we're running low on the small chilled bottles.  </w:t>
      </w:r>
      <w:r>
        <w:rPr>
          <w:rFonts w:ascii="Calibri" w:hAnsi="Calibri"/>
          <w:i/>
          <w:sz w:val="22"/>
        </w:rPr>
        <w:t>Chiều nay tôi sẽ gọi, bọn mình đang sắp hết chai nhỏ để lạnh.</w:t>
      </w:r>
    </w:p>
    <w:p>
      <w:pPr>
        <w:spacing w:after="160" w:line="312" w:lineRule="auto"/>
        <w:jc w:val="both"/>
      </w:pPr>
      <w:r>
        <w:rPr>
          <w:rFonts w:ascii="Calibri" w:hAnsi="Calibri"/>
          <w:b/>
          <w:sz w:val="22"/>
        </w:rPr>
        <w:t xml:space="preserve">Mr Thistlewaite: </w:t>
      </w:r>
      <w:r>
        <w:rPr>
          <w:rFonts w:ascii="Calibri" w:hAnsi="Calibri"/>
          <w:sz w:val="22"/>
        </w:rPr>
        <w:t xml:space="preserve">Good, ask for the usual Tuesday morning delivery window.  </w:t>
      </w:r>
      <w:r>
        <w:rPr>
          <w:rFonts w:ascii="Calibri" w:hAnsi="Calibri"/>
          <w:i/>
          <w:sz w:val="22"/>
        </w:rPr>
        <w:t>Tốt, hỏi khung giờ giao hàng quen thuộc vào sáng thứ Ba.</w:t>
      </w:r>
    </w:p>
    <w:p>
      <w:pPr>
        <w:spacing w:after="160" w:line="312" w:lineRule="auto"/>
        <w:jc w:val="both"/>
      </w:pPr>
      <w:r>
        <w:rPr>
          <w:rFonts w:ascii="Calibri" w:hAnsi="Calibri"/>
          <w:b/>
          <w:sz w:val="22"/>
        </w:rPr>
        <w:t xml:space="preserve">Ms Lan: </w:t>
      </w:r>
      <w:r>
        <w:rPr>
          <w:rFonts w:ascii="Calibri" w:hAnsi="Calibri"/>
          <w:sz w:val="22"/>
        </w:rPr>
        <w:t xml:space="preserve">Thistlewaite, the party of twelve celebrating a graduation needs extra water glasses set out.  </w:t>
      </w:r>
      <w:r>
        <w:rPr>
          <w:rFonts w:ascii="Calibri" w:hAnsi="Calibri"/>
          <w:i/>
          <w:sz w:val="22"/>
        </w:rPr>
        <w:t>Anh Thistlewaite, nhóm mười hai người ăn mừng tốt nghiệp cần thêm ly nước.</w:t>
      </w:r>
    </w:p>
    <w:p>
      <w:pPr>
        <w:spacing w:after="160" w:line="312" w:lineRule="auto"/>
        <w:jc w:val="both"/>
      </w:pPr>
      <w:r>
        <w:rPr>
          <w:rFonts w:ascii="Calibri" w:hAnsi="Calibri"/>
          <w:b/>
          <w:sz w:val="22"/>
        </w:rPr>
        <w:t xml:space="preserve">Mr Thistlewaite: </w:t>
      </w:r>
      <w:r>
        <w:rPr>
          <w:rFonts w:ascii="Calibri" w:hAnsi="Calibri"/>
          <w:sz w:val="22"/>
        </w:rPr>
        <w:t xml:space="preserve">I'll grab a tray of extra glasses from the back and set them along the long table.  </w:t>
      </w:r>
      <w:r>
        <w:rPr>
          <w:rFonts w:ascii="Calibri" w:hAnsi="Calibri"/>
          <w:i/>
          <w:sz w:val="22"/>
        </w:rPr>
        <w:t>Tôi sẽ lấy một khay ly thêm từ phía sau và đặt dọc theo bàn dài.</w:t>
      </w:r>
    </w:p>
    <w:p>
      <w:pPr>
        <w:spacing w:after="160" w:line="312" w:lineRule="auto"/>
        <w:jc w:val="both"/>
      </w:pPr>
      <w:r>
        <w:rPr>
          <w:rFonts w:ascii="Calibri" w:hAnsi="Calibri"/>
          <w:b/>
          <w:sz w:val="22"/>
        </w:rPr>
        <w:t xml:space="preserve">Ms Lan: </w:t>
      </w:r>
      <w:r>
        <w:rPr>
          <w:rFonts w:ascii="Calibri" w:hAnsi="Calibri"/>
          <w:sz w:val="22"/>
        </w:rPr>
        <w:t xml:space="preserve">Thanks, I'll fill each one before their food arrives.  </w:t>
      </w:r>
      <w:r>
        <w:rPr>
          <w:rFonts w:ascii="Calibri" w:hAnsi="Calibri"/>
          <w:i/>
          <w:sz w:val="22"/>
        </w:rPr>
        <w:t>Cảm ơn anh, tôi sẽ rót đầy từng ly trước khi món ăn của họ đến.</w:t>
      </w:r>
    </w:p>
    <w:p>
      <w:pPr>
        <w:spacing w:after="160" w:line="312" w:lineRule="auto"/>
        <w:jc w:val="both"/>
      </w:pPr>
      <w:r>
        <w:rPr>
          <w:rFonts w:ascii="Calibri" w:hAnsi="Calibri"/>
          <w:b/>
          <w:sz w:val="22"/>
        </w:rPr>
        <w:t xml:space="preserve">Mr Thistlewaite: </w:t>
      </w:r>
      <w:r>
        <w:rPr>
          <w:rFonts w:ascii="Calibri" w:hAnsi="Calibri"/>
          <w:sz w:val="22"/>
        </w:rPr>
        <w:t xml:space="preserve">Lan, could you explain to table five that sparkling water has a small surcharge but tap water is free?  </w:t>
      </w:r>
      <w:r>
        <w:rPr>
          <w:rFonts w:ascii="Calibri" w:hAnsi="Calibri"/>
          <w:i/>
          <w:sz w:val="22"/>
        </w:rPr>
        <w:t>Chị Lan, chị giải thích với bàn năm là nước có ga có phụ phí nhỏ còn nước lọc thì miễn phí được không?</w:t>
      </w:r>
    </w:p>
    <w:p>
      <w:pPr>
        <w:spacing w:after="160" w:line="312" w:lineRule="auto"/>
        <w:jc w:val="both"/>
      </w:pPr>
      <w:r>
        <w:rPr>
          <w:rFonts w:ascii="Calibri" w:hAnsi="Calibri"/>
          <w:b/>
          <w:sz w:val="22"/>
        </w:rPr>
        <w:t xml:space="preserve">Ms Lan: </w:t>
      </w:r>
      <w:r>
        <w:rPr>
          <w:rFonts w:ascii="Calibri" w:hAnsi="Calibri"/>
          <w:sz w:val="22"/>
        </w:rPr>
        <w:t xml:space="preserve">Sure, I'll mention the price clearly before they decide which one to order.  </w:t>
      </w:r>
      <w:r>
        <w:rPr>
          <w:rFonts w:ascii="Calibri" w:hAnsi="Calibri"/>
          <w:i/>
          <w:sz w:val="22"/>
        </w:rPr>
        <w:t>Được chứ, tôi sẽ nói rõ giá trước khi họ quyết định chọn loại nào.</w:t>
      </w:r>
    </w:p>
    <w:p>
      <w:pPr>
        <w:spacing w:after="160" w:line="312" w:lineRule="auto"/>
        <w:jc w:val="both"/>
      </w:pPr>
      <w:r>
        <w:rPr>
          <w:rFonts w:ascii="Calibri" w:hAnsi="Calibri"/>
          <w:b/>
          <w:sz w:val="22"/>
        </w:rPr>
        <w:t xml:space="preserve">Mr Thistlewaite: </w:t>
      </w:r>
      <w:r>
        <w:rPr>
          <w:rFonts w:ascii="Calibri" w:hAnsi="Calibri"/>
          <w:sz w:val="22"/>
        </w:rPr>
        <w:t xml:space="preserve">Good, that avoids any surprise when the bill comes.  </w:t>
      </w:r>
      <w:r>
        <w:rPr>
          <w:rFonts w:ascii="Calibri" w:hAnsi="Calibri"/>
          <w:i/>
          <w:sz w:val="22"/>
        </w:rPr>
        <w:t>Tốt, vậy sẽ tránh bất ngờ khi hóa đơn đến.</w:t>
      </w:r>
    </w:p>
    <w:p>
      <w:pPr>
        <w:spacing w:after="160" w:line="312" w:lineRule="auto"/>
        <w:jc w:val="both"/>
      </w:pPr>
      <w:r>
        <w:rPr>
          <w:rFonts w:ascii="Calibri" w:hAnsi="Calibri"/>
          <w:b/>
          <w:sz w:val="22"/>
        </w:rPr>
        <w:t xml:space="preserve">Ms Lan: </w:t>
      </w:r>
      <w:r>
        <w:rPr>
          <w:rFonts w:ascii="Calibri" w:hAnsi="Calibri"/>
          <w:sz w:val="22"/>
        </w:rPr>
        <w:t xml:space="preserve">Thistlewaite, Salim Haddad is waiting for his takeout order, should I bring him a glass of water?  </w:t>
      </w:r>
      <w:r>
        <w:rPr>
          <w:rFonts w:ascii="Calibri" w:hAnsi="Calibri"/>
          <w:i/>
          <w:sz w:val="22"/>
        </w:rPr>
        <w:t>Anh Thistlewaite, Salim Haddad đang chờ lấy đồ mang đi, tôi mang cho anh ấy một ly nước nhé?</w:t>
      </w:r>
    </w:p>
    <w:p>
      <w:pPr>
        <w:spacing w:after="160" w:line="312" w:lineRule="auto"/>
        <w:jc w:val="both"/>
      </w:pPr>
      <w:r>
        <w:rPr>
          <w:rFonts w:ascii="Calibri" w:hAnsi="Calibri"/>
          <w:b/>
          <w:sz w:val="22"/>
        </w:rPr>
        <w:t xml:space="preserve">Mr Thistlewaite: </w:t>
      </w:r>
      <w:r>
        <w:rPr>
          <w:rFonts w:ascii="Calibri" w:hAnsi="Calibri"/>
          <w:sz w:val="22"/>
        </w:rPr>
        <w:t xml:space="preserve">Yes, that's a nice touch while his order finishes up in the kitchen.  </w:t>
      </w:r>
      <w:r>
        <w:rPr>
          <w:rFonts w:ascii="Calibri" w:hAnsi="Calibri"/>
          <w:i/>
          <w:sz w:val="22"/>
        </w:rPr>
        <w:t>Có, vậy là một cử chỉ tốt trong lúc đơn của anh ấy hoàn thành trong bếp.</w:t>
      </w:r>
    </w:p>
    <w:p>
      <w:pPr>
        <w:spacing w:after="160" w:line="312" w:lineRule="auto"/>
        <w:jc w:val="both"/>
      </w:pPr>
      <w:r>
        <w:rPr>
          <w:rFonts w:ascii="Calibri" w:hAnsi="Calibri"/>
          <w:b/>
          <w:sz w:val="22"/>
        </w:rPr>
        <w:t xml:space="preserve">Ms Lan: </w:t>
      </w:r>
      <w:r>
        <w:rPr>
          <w:rFonts w:ascii="Calibri" w:hAnsi="Calibri"/>
          <w:sz w:val="22"/>
        </w:rPr>
        <w:t xml:space="preserve">I'll bring it over with a small napkin now.  </w:t>
      </w:r>
      <w:r>
        <w:rPr>
          <w:rFonts w:ascii="Calibri" w:hAnsi="Calibri"/>
          <w:i/>
          <w:sz w:val="22"/>
        </w:rPr>
        <w:t>Tôi sẽ mang ra cùng một khăn giấy nhỏ ngay.</w:t>
      </w:r>
    </w:p>
    <w:p>
      <w:pPr>
        <w:spacing w:after="160" w:line="312" w:lineRule="auto"/>
        <w:jc w:val="both"/>
      </w:pPr>
      <w:r>
        <w:rPr>
          <w:rFonts w:ascii="Calibri" w:hAnsi="Calibri"/>
          <w:b/>
          <w:sz w:val="22"/>
        </w:rPr>
        <w:t xml:space="preserve">Mr Thistlewaite: </w:t>
      </w:r>
      <w:r>
        <w:rPr>
          <w:rFonts w:ascii="Calibri" w:hAnsi="Calibri"/>
          <w:sz w:val="22"/>
        </w:rPr>
        <w:t xml:space="preserve">Lan, could you gently remind that customer about self-serve water station etiquette? He filled six cups at once.  </w:t>
      </w:r>
      <w:r>
        <w:rPr>
          <w:rFonts w:ascii="Calibri" w:hAnsi="Calibri"/>
          <w:i/>
          <w:sz w:val="22"/>
        </w:rPr>
        <w:t>Chị Lan, chị nhắc nhẹ vị khách đó về cách dùng khu tự phục vụ nước được không? Anh ấy vừa đổ sáu ly một lúc.</w:t>
      </w:r>
    </w:p>
    <w:p>
      <w:pPr>
        <w:spacing w:after="160" w:line="312" w:lineRule="auto"/>
        <w:jc w:val="both"/>
      </w:pPr>
      <w:r>
        <w:rPr>
          <w:rFonts w:ascii="Calibri" w:hAnsi="Calibri"/>
          <w:b/>
          <w:sz w:val="22"/>
        </w:rPr>
        <w:t xml:space="preserve">Ms Lan: </w:t>
      </w:r>
      <w:r>
        <w:rPr>
          <w:rFonts w:ascii="Calibri" w:hAnsi="Calibri"/>
          <w:sz w:val="22"/>
        </w:rPr>
        <w:t xml:space="preserve">I'll let him know one or two cups at a time keeps the line moving for everyone.  </w:t>
      </w:r>
      <w:r>
        <w:rPr>
          <w:rFonts w:ascii="Calibri" w:hAnsi="Calibri"/>
          <w:i/>
          <w:sz w:val="22"/>
        </w:rPr>
        <w:t>Tôi sẽ nói với anh ấy là mỗi lần một hai ly sẽ giúp hàng chờ di chuyển nhanh hơn cho mọi người.</w:t>
      </w:r>
    </w:p>
    <w:p>
      <w:pPr>
        <w:spacing w:after="160" w:line="312" w:lineRule="auto"/>
        <w:jc w:val="both"/>
      </w:pPr>
      <w:r>
        <w:rPr>
          <w:rFonts w:ascii="Calibri" w:hAnsi="Calibri"/>
          <w:b/>
          <w:sz w:val="22"/>
        </w:rPr>
        <w:t xml:space="preserve">Mr Thistlewaite: </w:t>
      </w:r>
      <w:r>
        <w:rPr>
          <w:rFonts w:ascii="Calibri" w:hAnsi="Calibri"/>
          <w:sz w:val="22"/>
        </w:rPr>
        <w:t xml:space="preserve">Thanks, a friendly reminder usually works better than a sign.  </w:t>
      </w:r>
      <w:r>
        <w:rPr>
          <w:rFonts w:ascii="Calibri" w:hAnsi="Calibri"/>
          <w:i/>
          <w:sz w:val="22"/>
        </w:rPr>
        <w:t>Cảm ơn chị, một lời nhắc thân thiện thường hiệu quả hơn một tấm biển.</w:t>
      </w:r>
    </w:p>
    <w:p>
      <w:pPr>
        <w:spacing w:after="160" w:line="312" w:lineRule="auto"/>
        <w:jc w:val="both"/>
      </w:pPr>
      <w:r>
        <w:rPr>
          <w:rFonts w:ascii="Calibri" w:hAnsi="Calibri"/>
          <w:b/>
          <w:sz w:val="22"/>
        </w:rPr>
        <w:t xml:space="preserve">Ms Lan: </w:t>
      </w:r>
      <w:r>
        <w:rPr>
          <w:rFonts w:ascii="Calibri" w:hAnsi="Calibri"/>
          <w:sz w:val="22"/>
        </w:rPr>
        <w:t xml:space="preserve">Thistlewaite, the ice machine is completely out during this heatwave, half the tables are asking for ice water.  </w:t>
      </w:r>
      <w:r>
        <w:rPr>
          <w:rFonts w:ascii="Calibri" w:hAnsi="Calibri"/>
          <w:i/>
          <w:sz w:val="22"/>
        </w:rPr>
        <w:t>Anh Thistlewaite, máy làm đá hết sạch trong đợt nắng nóng này, nửa số bàn đang xin nước đá.</w:t>
      </w:r>
    </w:p>
    <w:p>
      <w:pPr>
        <w:spacing w:after="160" w:line="312" w:lineRule="auto"/>
        <w:jc w:val="both"/>
      </w:pPr>
      <w:r>
        <w:rPr>
          <w:rFonts w:ascii="Calibri" w:hAnsi="Calibri"/>
          <w:b/>
          <w:sz w:val="22"/>
        </w:rPr>
        <w:t xml:space="preserve">Mr Thistlewaite: </w:t>
      </w:r>
      <w:r>
        <w:rPr>
          <w:rFonts w:ascii="Calibri" w:hAnsi="Calibri"/>
          <w:sz w:val="22"/>
        </w:rPr>
        <w:t xml:space="preserve">Let me call the ice supplier for an emergency bag delivery within the hour.  </w:t>
      </w:r>
      <w:r>
        <w:rPr>
          <w:rFonts w:ascii="Calibri" w:hAnsi="Calibri"/>
          <w:i/>
          <w:sz w:val="22"/>
        </w:rPr>
        <w:t>Để tôi gọi nhà cung cấp đá xin giao khẩn cấp trong vòng một tiếng.</w:t>
      </w:r>
    </w:p>
    <w:p>
      <w:pPr>
        <w:spacing w:after="160" w:line="312" w:lineRule="auto"/>
        <w:jc w:val="both"/>
      </w:pPr>
      <w:r>
        <w:rPr>
          <w:rFonts w:ascii="Calibri" w:hAnsi="Calibri"/>
          <w:b/>
          <w:sz w:val="22"/>
        </w:rPr>
        <w:t xml:space="preserve">Ms Lan: </w:t>
      </w:r>
      <w:r>
        <w:rPr>
          <w:rFonts w:ascii="Calibri" w:hAnsi="Calibri"/>
          <w:sz w:val="22"/>
        </w:rPr>
        <w:t xml:space="preserve">Good, I'll explain the short delay to anyone who asks in the meantime.  </w:t>
      </w:r>
      <w:r>
        <w:rPr>
          <w:rFonts w:ascii="Calibri" w:hAnsi="Calibri"/>
          <w:i/>
          <w:sz w:val="22"/>
        </w:rPr>
        <w:t>Tốt, trong lúc chờ tôi sẽ giải thích sự chậm trễ ngắn cho ai hỏi.</w:t>
      </w:r>
    </w:p>
    <w:p>
      <w:pPr>
        <w:spacing w:after="160" w:line="312" w:lineRule="auto"/>
        <w:jc w:val="both"/>
      </w:pPr>
      <w:r>
        <w:rPr>
          <w:rFonts w:ascii="Calibri" w:hAnsi="Calibri"/>
          <w:b/>
          <w:sz w:val="22"/>
        </w:rPr>
        <w:t xml:space="preserve">Mr Thistlewaite: </w:t>
      </w:r>
      <w:r>
        <w:rPr>
          <w:rFonts w:ascii="Calibri" w:hAnsi="Calibri"/>
          <w:sz w:val="22"/>
        </w:rPr>
        <w:t xml:space="preserve">Lan, Yara Kassab needs warm water to mix her baby's formula, could you help her with that?  </w:t>
      </w:r>
      <w:r>
        <w:rPr>
          <w:rFonts w:ascii="Calibri" w:hAnsi="Calibri"/>
          <w:i/>
          <w:sz w:val="22"/>
        </w:rPr>
        <w:t>Chị Lan, Yara Kassab cần nước ấm để pha sữa công thức cho em bé, chị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warm it gently so it's not too hot for the baby.  </w:t>
      </w:r>
      <w:r>
        <w:rPr>
          <w:rFonts w:ascii="Calibri" w:hAnsi="Calibri"/>
          <w:i/>
          <w:sz w:val="22"/>
        </w:rPr>
        <w:t>Được chứ, tôi sẽ hâm nhẹ để không quá nóng cho em bé.</w:t>
      </w:r>
    </w:p>
    <w:p>
      <w:pPr>
        <w:spacing w:after="160" w:line="312" w:lineRule="auto"/>
        <w:jc w:val="both"/>
      </w:pPr>
      <w:r>
        <w:rPr>
          <w:rFonts w:ascii="Calibri" w:hAnsi="Calibri"/>
          <w:b/>
          <w:sz w:val="22"/>
        </w:rPr>
        <w:t xml:space="preserve">Mr Thistlewaite: </w:t>
      </w:r>
      <w:r>
        <w:rPr>
          <w:rFonts w:ascii="Calibri" w:hAnsi="Calibri"/>
          <w:sz w:val="22"/>
        </w:rPr>
        <w:t xml:space="preserve">Good, new parents really appreciate that kind of small help.  </w:t>
      </w:r>
      <w:r>
        <w:rPr>
          <w:rFonts w:ascii="Calibri" w:hAnsi="Calibri"/>
          <w:i/>
          <w:sz w:val="22"/>
        </w:rPr>
        <w:t>Tốt, các phụ huynh mới thường rất trân trọng những sự giúp đỡ nhỏ như vậy.</w:t>
      </w:r>
    </w:p>
    <w:p>
      <w:pPr>
        <w:spacing w:after="160" w:line="312" w:lineRule="auto"/>
        <w:jc w:val="both"/>
      </w:pPr>
      <w:r>
        <w:rPr>
          <w:rFonts w:ascii="Calibri" w:hAnsi="Calibri"/>
          <w:b/>
          <w:sz w:val="22"/>
        </w:rPr>
        <w:t xml:space="preserve">Ms Lan: </w:t>
      </w:r>
      <w:r>
        <w:rPr>
          <w:rFonts w:ascii="Calibri" w:hAnsi="Calibri"/>
          <w:sz w:val="22"/>
        </w:rPr>
        <w:t xml:space="preserve">Thistlewaite, Owen Fairweather stopped in mid-ride and looks like he really needs water.  </w:t>
      </w:r>
      <w:r>
        <w:rPr>
          <w:rFonts w:ascii="Calibri" w:hAnsi="Calibri"/>
          <w:i/>
          <w:sz w:val="22"/>
        </w:rPr>
        <w:t>Anh Thistlewaite, Owen Fairweather ghé vào giữa chuyến đạp xe và trông như rất cần nước.</w:t>
      </w:r>
    </w:p>
    <w:p>
      <w:pPr>
        <w:spacing w:after="160" w:line="312" w:lineRule="auto"/>
        <w:jc w:val="both"/>
      </w:pPr>
      <w:r>
        <w:rPr>
          <w:rFonts w:ascii="Calibri" w:hAnsi="Calibri"/>
          <w:b/>
          <w:sz w:val="22"/>
        </w:rPr>
        <w:t xml:space="preserve">Mr Thistlewaite: </w:t>
      </w:r>
      <w:r>
        <w:rPr>
          <w:rFonts w:ascii="Calibri" w:hAnsi="Calibri"/>
          <w:sz w:val="22"/>
        </w:rPr>
        <w:t xml:space="preserve">Bring him a large glass right away, cyclists dehydrate fast in this heat.  </w:t>
      </w:r>
      <w:r>
        <w:rPr>
          <w:rFonts w:ascii="Calibri" w:hAnsi="Calibri"/>
          <w:i/>
          <w:sz w:val="22"/>
        </w:rPr>
        <w:t>Mang cho anh ấy một ly lớn ngay, người đạp xe mất nước rất nhanh trong cái nóng này.</w:t>
      </w:r>
    </w:p>
    <w:p>
      <w:pPr>
        <w:spacing w:after="160" w:line="312" w:lineRule="auto"/>
        <w:jc w:val="both"/>
      </w:pPr>
      <w:r>
        <w:rPr>
          <w:rFonts w:ascii="Calibri" w:hAnsi="Calibri"/>
          <w:b/>
          <w:sz w:val="22"/>
        </w:rPr>
        <w:t xml:space="preserve">Ms Lan: </w:t>
      </w:r>
      <w:r>
        <w:rPr>
          <w:rFonts w:ascii="Calibri" w:hAnsi="Calibri"/>
          <w:sz w:val="22"/>
        </w:rPr>
        <w:t xml:space="preserve">On it, I'll bring a refill too before he heads back out.  </w:t>
      </w:r>
      <w:r>
        <w:rPr>
          <w:rFonts w:ascii="Calibri" w:hAnsi="Calibri"/>
          <w:i/>
          <w:sz w:val="22"/>
        </w:rPr>
        <w:t>Tôi làm ngay, tôi sẽ mang thêm một ly châm trước khi anh ấy quay lại đường.</w:t>
      </w:r>
    </w:p>
    <w:p>
      <w:pPr>
        <w:spacing w:after="160" w:line="312" w:lineRule="auto"/>
        <w:jc w:val="both"/>
      </w:pPr>
      <w:r>
        <w:rPr>
          <w:rFonts w:ascii="Calibri" w:hAnsi="Calibri"/>
          <w:b/>
          <w:sz w:val="22"/>
        </w:rPr>
        <w:t xml:space="preserve">Mr Thistlewaite: </w:t>
      </w:r>
      <w:r>
        <w:rPr>
          <w:rFonts w:ascii="Calibri" w:hAnsi="Calibri"/>
          <w:sz w:val="22"/>
        </w:rPr>
        <w:t xml:space="preserve">Lan, a customer catching a train asked for a bottled water to go, could you grab one from the fridge?  </w:t>
      </w:r>
      <w:r>
        <w:rPr>
          <w:rFonts w:ascii="Calibri" w:hAnsi="Calibri"/>
          <w:i/>
          <w:sz w:val="22"/>
        </w:rPr>
        <w:t>Chị Lan, một khách chuẩn bị đón tàu xin một chai nước mang đi, chị lấy giúp từ tủ mát được không?</w:t>
      </w:r>
    </w:p>
    <w:p>
      <w:pPr>
        <w:spacing w:after="160" w:line="312" w:lineRule="auto"/>
        <w:jc w:val="both"/>
      </w:pPr>
      <w:r>
        <w:rPr>
          <w:rFonts w:ascii="Calibri" w:hAnsi="Calibri"/>
          <w:b/>
          <w:sz w:val="22"/>
        </w:rPr>
        <w:t xml:space="preserve">Ms Lan: </w:t>
      </w:r>
      <w:r>
        <w:rPr>
          <w:rFonts w:ascii="Calibri" w:hAnsi="Calibri"/>
          <w:sz w:val="22"/>
        </w:rPr>
        <w:t xml:space="preserve">Sure, I'll ring it up quickly so he doesn't miss his train.  </w:t>
      </w:r>
      <w:r>
        <w:rPr>
          <w:rFonts w:ascii="Calibri" w:hAnsi="Calibri"/>
          <w:i/>
          <w:sz w:val="22"/>
        </w:rPr>
        <w:t>Được chứ, tôi sẽ tính tiền nhanh để anh ấy không lỡ chuyến tàu.</w:t>
      </w:r>
    </w:p>
    <w:p>
      <w:pPr>
        <w:spacing w:after="160" w:line="312" w:lineRule="auto"/>
        <w:jc w:val="both"/>
      </w:pPr>
      <w:r>
        <w:rPr>
          <w:rFonts w:ascii="Calibri" w:hAnsi="Calibri"/>
          <w:b/>
          <w:sz w:val="22"/>
        </w:rPr>
        <w:t xml:space="preserve">Mr Thistlewaite: </w:t>
      </w:r>
      <w:r>
        <w:rPr>
          <w:rFonts w:ascii="Calibri" w:hAnsi="Calibri"/>
          <w:sz w:val="22"/>
        </w:rPr>
        <w:t xml:space="preserve">Thanks, he mentioned his train leaves in just ten minutes.  </w:t>
      </w:r>
      <w:r>
        <w:rPr>
          <w:rFonts w:ascii="Calibri" w:hAnsi="Calibri"/>
          <w:i/>
          <w:sz w:val="22"/>
        </w:rPr>
        <w:t>Cảm ơn chị, anh ấy nói tàu của anh ấy chạy trong mười phút nữa thôi.</w:t>
      </w:r>
    </w:p>
    <w:p>
      <w:pPr>
        <w:spacing w:after="160" w:line="312" w:lineRule="auto"/>
        <w:jc w:val="both"/>
      </w:pPr>
      <w:r>
        <w:rPr>
          <w:rFonts w:ascii="Calibri" w:hAnsi="Calibri"/>
          <w:b/>
          <w:sz w:val="22"/>
        </w:rPr>
        <w:t xml:space="preserve">Ms Lan: </w:t>
      </w:r>
      <w:r>
        <w:rPr>
          <w:rFonts w:ascii="Calibri" w:hAnsi="Calibri"/>
          <w:sz w:val="22"/>
        </w:rPr>
        <w:t xml:space="preserve">Thistlewaite, should we set out water carafes for the wine-tasting event in the private room tonight?  </w:t>
      </w:r>
      <w:r>
        <w:rPr>
          <w:rFonts w:ascii="Calibri" w:hAnsi="Calibri"/>
          <w:i/>
          <w:sz w:val="22"/>
        </w:rPr>
        <w:t>Anh Thistlewaite, mình có nên chuẩn bị bình rót nước cho sự kiện nếm thử rượu vang tối nay trong phòng riêng không?</w:t>
      </w:r>
    </w:p>
    <w:p>
      <w:pPr>
        <w:spacing w:after="160" w:line="312" w:lineRule="auto"/>
        <w:jc w:val="both"/>
      </w:pPr>
      <w:r>
        <w:rPr>
          <w:rFonts w:ascii="Calibri" w:hAnsi="Calibri"/>
          <w:b/>
          <w:sz w:val="22"/>
        </w:rPr>
        <w:t xml:space="preserve">Mr Thistlewaite: </w:t>
      </w:r>
      <w:r>
        <w:rPr>
          <w:rFonts w:ascii="Calibri" w:hAnsi="Calibri"/>
          <w:sz w:val="22"/>
        </w:rPr>
        <w:t xml:space="preserve">Definitely, guests need water between tastings to cleanse their palate.  </w:t>
      </w:r>
      <w:r>
        <w:rPr>
          <w:rFonts w:ascii="Calibri" w:hAnsi="Calibri"/>
          <w:i/>
          <w:sz w:val="22"/>
        </w:rPr>
        <w:t>Chắc chắn rồi, khách cần nước giữa các lượt nếm để làm sạch vị giác.</w:t>
      </w:r>
    </w:p>
    <w:p>
      <w:pPr>
        <w:spacing w:after="160" w:line="312" w:lineRule="auto"/>
        <w:jc w:val="both"/>
      </w:pPr>
      <w:r>
        <w:rPr>
          <w:rFonts w:ascii="Calibri" w:hAnsi="Calibri"/>
          <w:b/>
          <w:sz w:val="22"/>
        </w:rPr>
        <w:t xml:space="preserve">Ms Lan: </w:t>
      </w:r>
      <w:r>
        <w:rPr>
          <w:rFonts w:ascii="Calibri" w:hAnsi="Calibri"/>
          <w:sz w:val="22"/>
        </w:rPr>
        <w:t xml:space="preserve">Good, I'll set one carafe between every two guests.  </w:t>
      </w:r>
      <w:r>
        <w:rPr>
          <w:rFonts w:ascii="Calibri" w:hAnsi="Calibri"/>
          <w:i/>
          <w:sz w:val="22"/>
        </w:rPr>
        <w:t>Tốt, tôi sẽ đặt một bình giữa mỗi hai khách.</w:t>
      </w:r>
    </w:p>
    <w:p>
      <w:pPr>
        <w:spacing w:after="160" w:line="312" w:lineRule="auto"/>
        <w:jc w:val="both"/>
      </w:pPr>
      <w:r>
        <w:rPr>
          <w:rFonts w:ascii="Calibri" w:hAnsi="Calibri"/>
          <w:b/>
          <w:sz w:val="22"/>
        </w:rPr>
        <w:t xml:space="preserve">Mr Thistlewaite: </w:t>
      </w:r>
      <w:r>
        <w:rPr>
          <w:rFonts w:ascii="Calibri" w:hAnsi="Calibri"/>
          <w:sz w:val="22"/>
        </w:rPr>
        <w:t xml:space="preserve">Lan, the book club reserved the back table again, could you set out water pitchers before they arrive?  </w:t>
      </w:r>
      <w:r>
        <w:rPr>
          <w:rFonts w:ascii="Calibri" w:hAnsi="Calibri"/>
          <w:i/>
          <w:sz w:val="22"/>
        </w:rPr>
        <w:t>Chị Lan, câu lạc bộ sách lại đặt bàn trong cùng, chị chuẩn bị bình nước trước khi họ đến được không?</w:t>
      </w:r>
    </w:p>
    <w:p>
      <w:pPr>
        <w:spacing w:after="160" w:line="312" w:lineRule="auto"/>
        <w:jc w:val="both"/>
      </w:pPr>
      <w:r>
        <w:rPr>
          <w:rFonts w:ascii="Calibri" w:hAnsi="Calibri"/>
          <w:b/>
          <w:sz w:val="22"/>
        </w:rPr>
        <w:t xml:space="preserve">Ms Lan: </w:t>
      </w:r>
      <w:r>
        <w:rPr>
          <w:rFonts w:ascii="Calibri" w:hAnsi="Calibri"/>
          <w:sz w:val="22"/>
        </w:rPr>
        <w:t xml:space="preserve">Sure, I'll fill two pitchers since their meetings usually run long.  </w:t>
      </w:r>
      <w:r>
        <w:rPr>
          <w:rFonts w:ascii="Calibri" w:hAnsi="Calibri"/>
          <w:i/>
          <w:sz w:val="22"/>
        </w:rPr>
        <w:t>Được chứ, tôi sẽ đổ đầy hai bình vì buổi họp của họ thường kéo dài.</w:t>
      </w:r>
    </w:p>
    <w:p>
      <w:pPr>
        <w:spacing w:after="160" w:line="312" w:lineRule="auto"/>
        <w:jc w:val="both"/>
      </w:pPr>
      <w:r>
        <w:rPr>
          <w:rFonts w:ascii="Calibri" w:hAnsi="Calibri"/>
          <w:b/>
          <w:sz w:val="22"/>
        </w:rPr>
        <w:t xml:space="preserve">Mr Thistlewaite: </w:t>
      </w:r>
      <w:r>
        <w:rPr>
          <w:rFonts w:ascii="Calibri" w:hAnsi="Calibri"/>
          <w:sz w:val="22"/>
        </w:rPr>
        <w:t xml:space="preserve">Good, they always appreciate not having to flag someone down.  </w:t>
      </w:r>
      <w:r>
        <w:rPr>
          <w:rFonts w:ascii="Calibri" w:hAnsi="Calibri"/>
          <w:i/>
          <w:sz w:val="22"/>
        </w:rPr>
        <w:t>Tốt, họ luôn thích không phải gọi ai đến thêm.</w:t>
      </w:r>
    </w:p>
    <w:p>
      <w:pPr>
        <w:spacing w:after="160" w:line="312" w:lineRule="auto"/>
        <w:jc w:val="both"/>
      </w:pPr>
      <w:r>
        <w:rPr>
          <w:rFonts w:ascii="Calibri" w:hAnsi="Calibri"/>
          <w:b/>
          <w:sz w:val="22"/>
        </w:rPr>
        <w:t xml:space="preserve">Ms Lan: </w:t>
      </w:r>
      <w:r>
        <w:rPr>
          <w:rFonts w:ascii="Calibri" w:hAnsi="Calibri"/>
          <w:sz w:val="22"/>
        </w:rPr>
        <w:t xml:space="preserve">Thistlewaite, the water station near the restrooms is out of cups again.  </w:t>
      </w:r>
      <w:r>
        <w:rPr>
          <w:rFonts w:ascii="Calibri" w:hAnsi="Calibri"/>
          <w:i/>
          <w:sz w:val="22"/>
        </w:rPr>
        <w:t>Anh Thistlewaite, khu nước gần nhà vệ sinh lại hết ly rồi.</w:t>
      </w:r>
    </w:p>
    <w:p>
      <w:pPr>
        <w:spacing w:after="160" w:line="312" w:lineRule="auto"/>
        <w:jc w:val="both"/>
      </w:pPr>
      <w:r>
        <w:rPr>
          <w:rFonts w:ascii="Calibri" w:hAnsi="Calibri"/>
          <w:b/>
          <w:sz w:val="22"/>
        </w:rPr>
        <w:t xml:space="preserve">Mr Thistlewaite: </w:t>
      </w:r>
      <w:r>
        <w:rPr>
          <w:rFonts w:ascii="Calibri" w:hAnsi="Calibri"/>
          <w:sz w:val="22"/>
        </w:rPr>
        <w:t xml:space="preserve">I'll grab a fresh sleeve of cups from storage and restock it now.  </w:t>
      </w:r>
      <w:r>
        <w:rPr>
          <w:rFonts w:ascii="Calibri" w:hAnsi="Calibri"/>
          <w:i/>
          <w:sz w:val="22"/>
        </w:rPr>
        <w:t>Tôi sẽ lấy một bó ly mới từ kho và bổ sung ngay.</w:t>
      </w:r>
    </w:p>
    <w:p>
      <w:pPr>
        <w:spacing w:after="160" w:line="312" w:lineRule="auto"/>
        <w:jc w:val="both"/>
      </w:pPr>
      <w:r>
        <w:rPr>
          <w:rFonts w:ascii="Calibri" w:hAnsi="Calibri"/>
          <w:b/>
          <w:sz w:val="22"/>
        </w:rPr>
        <w:t xml:space="preserve">Ms Lan: </w:t>
      </w:r>
      <w:r>
        <w:rPr>
          <w:rFonts w:ascii="Calibri" w:hAnsi="Calibri"/>
          <w:sz w:val="22"/>
        </w:rPr>
        <w:t xml:space="preserve">Thanks, that station gets used constantly during busy hours.  </w:t>
      </w:r>
      <w:r>
        <w:rPr>
          <w:rFonts w:ascii="Calibri" w:hAnsi="Calibri"/>
          <w:i/>
          <w:sz w:val="22"/>
        </w:rPr>
        <w:t>Cảm ơn anh, khu đó được dùng liên tục vào giờ cao điểm.</w:t>
      </w:r>
    </w:p>
    <w:p>
      <w:pPr>
        <w:spacing w:after="160" w:line="312" w:lineRule="auto"/>
        <w:jc w:val="both"/>
      </w:pPr>
      <w:r>
        <w:rPr>
          <w:rFonts w:ascii="Calibri" w:hAnsi="Calibri"/>
          <w:b/>
          <w:sz w:val="22"/>
        </w:rPr>
        <w:t xml:space="preserve">Mr Thistlewaite: </w:t>
      </w:r>
      <w:r>
        <w:rPr>
          <w:rFonts w:ascii="Calibri" w:hAnsi="Calibri"/>
          <w:sz w:val="22"/>
        </w:rPr>
        <w:t xml:space="preserve">Lan, could everyone fill their staff water bottles before the dinner shift starts? It's going to be a busy night.  </w:t>
      </w:r>
      <w:r>
        <w:rPr>
          <w:rFonts w:ascii="Calibri" w:hAnsi="Calibri"/>
          <w:i/>
          <w:sz w:val="22"/>
        </w:rPr>
        <w:t>Chị Lan, mọi người đổ đầy chai nước cá nhân trước khi ca tối bắt đầu được không? Tối nay sẽ rất bận.</w:t>
      </w:r>
    </w:p>
    <w:p>
      <w:pPr>
        <w:spacing w:after="160" w:line="312" w:lineRule="auto"/>
        <w:jc w:val="both"/>
      </w:pPr>
      <w:r>
        <w:rPr>
          <w:rFonts w:ascii="Calibri" w:hAnsi="Calibri"/>
          <w:b/>
          <w:sz w:val="22"/>
        </w:rPr>
        <w:t xml:space="preserve">Ms Lan: </w:t>
      </w:r>
      <w:r>
        <w:rPr>
          <w:rFonts w:ascii="Calibri" w:hAnsi="Calibri"/>
          <w:sz w:val="22"/>
        </w:rPr>
        <w:t xml:space="preserve">Good idea, I'll remind the team while we set up the tables.  </w:t>
      </w:r>
      <w:r>
        <w:rPr>
          <w:rFonts w:ascii="Calibri" w:hAnsi="Calibri"/>
          <w:i/>
          <w:sz w:val="22"/>
        </w:rPr>
        <w:t>Ý hay đấy, tôi sẽ nhắc cả đội trong lúc dọn bàn.</w:t>
      </w:r>
    </w:p>
    <w:p>
      <w:pPr>
        <w:spacing w:after="160" w:line="312" w:lineRule="auto"/>
        <w:jc w:val="both"/>
      </w:pPr>
      <w:r>
        <w:rPr>
          <w:rFonts w:ascii="Calibri" w:hAnsi="Calibri"/>
          <w:b/>
          <w:sz w:val="22"/>
        </w:rPr>
        <w:t xml:space="preserve">Mr Thistlewaite: </w:t>
      </w:r>
      <w:r>
        <w:rPr>
          <w:rFonts w:ascii="Calibri" w:hAnsi="Calibri"/>
          <w:sz w:val="22"/>
        </w:rPr>
        <w:t xml:space="preserve">Thanks, staying hydrated helps everyone get through a long shift.  </w:t>
      </w:r>
      <w:r>
        <w:rPr>
          <w:rFonts w:ascii="Calibri" w:hAnsi="Calibri"/>
          <w:i/>
          <w:sz w:val="22"/>
        </w:rPr>
        <w:t>Cảm ơn chị, giữ đủ nước giúp mọi người vượt qua một ca dài.</w:t>
      </w:r>
    </w:p>
    <w:p>
      <w:pPr>
        <w:spacing w:after="160" w:line="312" w:lineRule="auto"/>
        <w:jc w:val="both"/>
      </w:pPr>
      <w:r>
        <w:rPr>
          <w:rFonts w:ascii="Calibri" w:hAnsi="Calibri"/>
          <w:b/>
          <w:sz w:val="22"/>
        </w:rPr>
        <w:t xml:space="preserve">Ms Lan: </w:t>
      </w:r>
      <w:r>
        <w:rPr>
          <w:rFonts w:ascii="Calibri" w:hAnsi="Calibri"/>
          <w:sz w:val="22"/>
        </w:rPr>
        <w:t xml:space="preserve">Thistlewaite, the patio plants look wilted in this heatwave, should I water them before the lunch crowd arrives?  </w:t>
      </w:r>
      <w:r>
        <w:rPr>
          <w:rFonts w:ascii="Calibri" w:hAnsi="Calibri"/>
          <w:i/>
          <w:sz w:val="22"/>
        </w:rPr>
        <w:t>Anh Thistlewaite, cây ngoài hiên trông héo trong đợt nắng nóng này, tôi tưới trước khi khách trưa đến nhé?</w:t>
      </w:r>
    </w:p>
    <w:p>
      <w:pPr>
        <w:spacing w:after="160" w:line="312" w:lineRule="auto"/>
        <w:jc w:val="both"/>
      </w:pPr>
      <w:r>
        <w:rPr>
          <w:rFonts w:ascii="Calibri" w:hAnsi="Calibri"/>
          <w:b/>
          <w:sz w:val="22"/>
        </w:rPr>
        <w:t xml:space="preserve">Mr Thistlewaite: </w:t>
      </w:r>
      <w:r>
        <w:rPr>
          <w:rFonts w:ascii="Calibri" w:hAnsi="Calibri"/>
          <w:sz w:val="22"/>
        </w:rPr>
        <w:t xml:space="preserve">Yes please, give them a good soak, they dry out fast in this weather.  </w:t>
      </w:r>
      <w:r>
        <w:rPr>
          <w:rFonts w:ascii="Calibri" w:hAnsi="Calibri"/>
          <w:i/>
          <w:sz w:val="22"/>
        </w:rPr>
        <w:t>Có, chị tưới thật kỹ đi, chúng khô rất nhanh trong thời tiết này.</w:t>
      </w:r>
    </w:p>
    <w:p>
      <w:pPr>
        <w:spacing w:after="160" w:line="312" w:lineRule="auto"/>
        <w:jc w:val="both"/>
      </w:pPr>
      <w:r>
        <w:rPr>
          <w:rFonts w:ascii="Calibri" w:hAnsi="Calibri"/>
          <w:b/>
          <w:sz w:val="22"/>
        </w:rPr>
        <w:t xml:space="preserve">Ms Lan: </w:t>
      </w:r>
      <w:r>
        <w:rPr>
          <w:rFonts w:ascii="Calibri" w:hAnsi="Calibri"/>
          <w:sz w:val="22"/>
        </w:rPr>
        <w:t xml:space="preserve">Will do, I'll water them again this evening too.  </w:t>
      </w:r>
      <w:r>
        <w:rPr>
          <w:rFonts w:ascii="Calibri" w:hAnsi="Calibri"/>
          <w:i/>
          <w:sz w:val="22"/>
        </w:rPr>
        <w:t>Tôi sẽ làm ngay, tối nay tôi sẽ tưới lại lần nữa.</w:t>
      </w:r>
    </w:p>
    <w:p>
      <w:pPr>
        <w:spacing w:after="160" w:line="312" w:lineRule="auto"/>
        <w:jc w:val="both"/>
      </w:pPr>
      <w:r>
        <w:rPr>
          <w:rFonts w:ascii="Calibri" w:hAnsi="Calibri"/>
          <w:b/>
          <w:sz w:val="22"/>
        </w:rPr>
        <w:t xml:space="preserve">Mr Thistlewaite: </w:t>
      </w:r>
      <w:r>
        <w:rPr>
          <w:rFonts w:ascii="Calibri" w:hAnsi="Calibri"/>
          <w:sz w:val="22"/>
        </w:rPr>
        <w:t xml:space="preserve">Lan, the city just posted a boil-water notice after the maintenance work down the street.  </w:t>
      </w:r>
      <w:r>
        <w:rPr>
          <w:rFonts w:ascii="Calibri" w:hAnsi="Calibri"/>
          <w:i/>
          <w:sz w:val="22"/>
        </w:rPr>
        <w:t>Chị Lan, thành phố vừa đăng thông báo đun sôi nước sau đợt bảo trì trên con đường gần đây.</w:t>
      </w:r>
    </w:p>
    <w:p>
      <w:pPr>
        <w:spacing w:after="160" w:line="312" w:lineRule="auto"/>
        <w:jc w:val="both"/>
      </w:pPr>
      <w:r>
        <w:rPr>
          <w:rFonts w:ascii="Calibri" w:hAnsi="Calibri"/>
          <w:b/>
          <w:sz w:val="22"/>
        </w:rPr>
        <w:t xml:space="preserve">Ms Lan: </w:t>
      </w:r>
      <w:r>
        <w:rPr>
          <w:rFonts w:ascii="Calibri" w:hAnsi="Calibri"/>
          <w:sz w:val="22"/>
        </w:rPr>
        <w:t xml:space="preserve">Let's switch entirely to bottled water and post a small sign for customers explaining why.  </w:t>
      </w:r>
      <w:r>
        <w:rPr>
          <w:rFonts w:ascii="Calibri" w:hAnsi="Calibri"/>
          <w:i/>
          <w:sz w:val="22"/>
        </w:rPr>
        <w:t>Mình chuyển hoàn toàn sang nước đóng chai và dán một tấm biển nhỏ giải thích lý do cho khách.</w:t>
      </w:r>
    </w:p>
    <w:p>
      <w:pPr>
        <w:spacing w:after="160" w:line="312" w:lineRule="auto"/>
        <w:jc w:val="both"/>
      </w:pPr>
      <w:r>
        <w:rPr>
          <w:rFonts w:ascii="Calibri" w:hAnsi="Calibri"/>
          <w:b/>
          <w:sz w:val="22"/>
        </w:rPr>
        <w:t xml:space="preserve">Mr Thistlewaite: </w:t>
      </w:r>
      <w:r>
        <w:rPr>
          <w:rFonts w:ascii="Calibri" w:hAnsi="Calibri"/>
          <w:sz w:val="22"/>
        </w:rPr>
        <w:t xml:space="preserve">Good plan, I'll let the kitchen know too, for cooking water as well.  </w:t>
      </w:r>
      <w:r>
        <w:rPr>
          <w:rFonts w:ascii="Calibri" w:hAnsi="Calibri"/>
          <w:i/>
          <w:sz w:val="22"/>
        </w:rPr>
        <w:t>Kế hoạch hay, tôi sẽ báo cho bếp biết luôn, cả nước dùng để nấu ăn.</w:t>
      </w:r>
    </w:p>
    <w:p>
      <w:pPr>
        <w:spacing w:after="160" w:line="312" w:lineRule="auto"/>
        <w:jc w:val="both"/>
      </w:pPr>
      <w:r>
        <w:rPr>
          <w:rFonts w:ascii="Calibri" w:hAnsi="Calibri"/>
          <w:b/>
          <w:sz w:val="22"/>
        </w:rPr>
        <w:t xml:space="preserve">Ms Lan: </w:t>
      </w:r>
      <w:r>
        <w:rPr>
          <w:rFonts w:ascii="Calibri" w:hAnsi="Calibri"/>
          <w:sz w:val="22"/>
        </w:rPr>
        <w:t xml:space="preserve">Thistlewaite, Felix Granger just got braces, could you remind the kitchen he needs his water with no ice?  </w:t>
      </w:r>
      <w:r>
        <w:rPr>
          <w:rFonts w:ascii="Calibri" w:hAnsi="Calibri"/>
          <w:i/>
          <w:sz w:val="22"/>
        </w:rPr>
        <w:t>Anh Thistlewaite, Felix Granger vừa niềng răng, anh nhắc bếp là anh ấy cần nước không đá được không?</w:t>
      </w:r>
    </w:p>
    <w:p>
      <w:pPr>
        <w:spacing w:after="160" w:line="312" w:lineRule="auto"/>
        <w:jc w:val="both"/>
      </w:pPr>
      <w:r>
        <w:rPr>
          <w:rFonts w:ascii="Calibri" w:hAnsi="Calibri"/>
          <w:b/>
          <w:sz w:val="22"/>
        </w:rPr>
        <w:t xml:space="preserve">Mr Thistlewaite: </w:t>
      </w:r>
      <w:r>
        <w:rPr>
          <w:rFonts w:ascii="Calibri" w:hAnsi="Calibri"/>
          <w:sz w:val="22"/>
        </w:rPr>
        <w:t xml:space="preserve">Sure, cold ice would be uncomfortable on new braces anyway.  </w:t>
      </w:r>
      <w:r>
        <w:rPr>
          <w:rFonts w:ascii="Calibri" w:hAnsi="Calibri"/>
          <w:i/>
          <w:sz w:val="22"/>
        </w:rPr>
        <w:t>Được chứ, đá lạnh sẽ khó chịu với niềng răng mới thôi.</w:t>
      </w:r>
    </w:p>
    <w:p>
      <w:pPr>
        <w:spacing w:after="160" w:line="312" w:lineRule="auto"/>
        <w:jc w:val="both"/>
      </w:pPr>
      <w:r>
        <w:rPr>
          <w:rFonts w:ascii="Calibri" w:hAnsi="Calibri"/>
          <w:b/>
          <w:sz w:val="22"/>
        </w:rPr>
        <w:t xml:space="preserve">Ms Lan: </w:t>
      </w:r>
      <w:r>
        <w:rPr>
          <w:rFonts w:ascii="Calibri" w:hAnsi="Calibri"/>
          <w:sz w:val="22"/>
        </w:rPr>
        <w:t xml:space="preserve">Thanks, I'll pour his glass straight from the tap without any ice.  </w:t>
      </w:r>
      <w:r>
        <w:rPr>
          <w:rFonts w:ascii="Calibri" w:hAnsi="Calibri"/>
          <w:i/>
          <w:sz w:val="22"/>
        </w:rPr>
        <w:t>Cảm ơn anh, tôi sẽ rót ly của anh ấy thẳng từ vòi, không có đá.</w:t>
      </w:r>
    </w:p>
    <w:p>
      <w:pPr>
        <w:spacing w:after="160" w:line="312" w:lineRule="auto"/>
        <w:jc w:val="both"/>
      </w:pPr>
      <w:r>
        <w:rPr>
          <w:rFonts w:ascii="Calibri" w:hAnsi="Calibri"/>
          <w:b/>
          <w:sz w:val="22"/>
        </w:rPr>
        <w:t xml:space="preserve">Mr Thistlewaite: </w:t>
      </w:r>
      <w:r>
        <w:rPr>
          <w:rFonts w:ascii="Calibri" w:hAnsi="Calibri"/>
          <w:sz w:val="22"/>
        </w:rPr>
        <w:t xml:space="preserve">Lan, this bottle of sparkling water has gone completely flat, could you swap it for a fresh one?  </w:t>
      </w:r>
      <w:r>
        <w:rPr>
          <w:rFonts w:ascii="Calibri" w:hAnsi="Calibri"/>
          <w:i/>
          <w:sz w:val="22"/>
        </w:rPr>
        <w:t>Chị Lan, chai nước có ga này đã hết ga hoàn toàn, chị đổi lấy chai mới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open a new bottle and apologize for the mix-up.  </w:t>
      </w:r>
      <w:r>
        <w:rPr>
          <w:rFonts w:ascii="Calibri" w:hAnsi="Calibri"/>
          <w:i/>
          <w:sz w:val="22"/>
        </w:rPr>
        <w:t>Được chứ, tôi sẽ mở chai mới và xin lỗi vì sự nhầm lẫn.</w:t>
      </w:r>
    </w:p>
    <w:p>
      <w:pPr>
        <w:spacing w:after="160" w:line="312" w:lineRule="auto"/>
        <w:jc w:val="both"/>
      </w:pPr>
      <w:r>
        <w:rPr>
          <w:rFonts w:ascii="Calibri" w:hAnsi="Calibri"/>
          <w:b/>
          <w:sz w:val="22"/>
        </w:rPr>
        <w:t xml:space="preserve">Mr Thistlewaite: </w:t>
      </w:r>
      <w:r>
        <w:rPr>
          <w:rFonts w:ascii="Calibri" w:hAnsi="Calibri"/>
          <w:sz w:val="22"/>
        </w:rPr>
        <w:t xml:space="preserve">Thanks, we should check the expiry dates on the rest of that case too.  </w:t>
      </w:r>
      <w:r>
        <w:rPr>
          <w:rFonts w:ascii="Calibri" w:hAnsi="Calibri"/>
          <w:i/>
          <w:sz w:val="22"/>
        </w:rPr>
        <w:t>Cảm ơn chị, bọn mình nên kiểm tra hạn sử dụng của phần còn lại trong thùng đó luôn.</w:t>
      </w:r>
    </w:p>
    <w:p>
      <w:pPr>
        <w:spacing w:after="160" w:line="312" w:lineRule="auto"/>
        <w:jc w:val="both"/>
      </w:pPr>
      <w:r>
        <w:rPr>
          <w:rFonts w:ascii="Calibri" w:hAnsi="Calibri"/>
          <w:b/>
          <w:sz w:val="22"/>
        </w:rPr>
        <w:t xml:space="preserve">Ms Lan: </w:t>
      </w:r>
      <w:r>
        <w:rPr>
          <w:rFonts w:ascii="Calibri" w:hAnsi="Calibri"/>
          <w:sz w:val="22"/>
        </w:rPr>
        <w:t xml:space="preserve">Thistlewaite, Beatrix Sorrel is coughing quite a bit at the counter, could I bring her a glass of water?  </w:t>
      </w:r>
      <w:r>
        <w:rPr>
          <w:rFonts w:ascii="Calibri" w:hAnsi="Calibri"/>
          <w:i/>
          <w:sz w:val="22"/>
        </w:rPr>
        <w:t>Anh Thistlewaite, Beatrix Sorrel đang ho khá nhiều ở quầy, tôi mang cho cô ấy một ly nước nhé?</w:t>
      </w:r>
    </w:p>
    <w:p>
      <w:pPr>
        <w:spacing w:after="160" w:line="312" w:lineRule="auto"/>
        <w:jc w:val="both"/>
      </w:pPr>
      <w:r>
        <w:rPr>
          <w:rFonts w:ascii="Calibri" w:hAnsi="Calibri"/>
          <w:b/>
          <w:sz w:val="22"/>
        </w:rPr>
        <w:t xml:space="preserve">Mr Thistlewaite: </w:t>
      </w:r>
      <w:r>
        <w:rPr>
          <w:rFonts w:ascii="Calibri" w:hAnsi="Calibri"/>
          <w:sz w:val="22"/>
        </w:rPr>
        <w:t xml:space="preserve">Please do, that should help settle her cough right away.  </w:t>
      </w:r>
      <w:r>
        <w:rPr>
          <w:rFonts w:ascii="Calibri" w:hAnsi="Calibri"/>
          <w:i/>
          <w:sz w:val="22"/>
        </w:rPr>
        <w:t>Chị mang đi, vậy sẽ giúp dịu cơn ho của cô ấy ngay.</w:t>
      </w:r>
    </w:p>
    <w:p>
      <w:pPr>
        <w:spacing w:after="160" w:line="312" w:lineRule="auto"/>
        <w:jc w:val="both"/>
      </w:pPr>
      <w:r>
        <w:rPr>
          <w:rFonts w:ascii="Calibri" w:hAnsi="Calibri"/>
          <w:b/>
          <w:sz w:val="22"/>
        </w:rPr>
        <w:t xml:space="preserve">Ms Lan: </w:t>
      </w:r>
      <w:r>
        <w:rPr>
          <w:rFonts w:ascii="Calibri" w:hAnsi="Calibri"/>
          <w:sz w:val="22"/>
        </w:rPr>
        <w:t xml:space="preserve">I'll bring it over right now, along with a tissue.  </w:t>
      </w:r>
      <w:r>
        <w:rPr>
          <w:rFonts w:ascii="Calibri" w:hAnsi="Calibri"/>
          <w:i/>
          <w:sz w:val="22"/>
        </w:rPr>
        <w:t>Tôi sẽ mang ra ngay, cùng với một tờ khăn giấy.</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temperature again for the toddler's sippy cup at table twelve?  </w:t>
      </w:r>
      <w:r>
        <w:rPr>
          <w:rFonts w:ascii="Calibri" w:hAnsi="Calibri"/>
          <w:i/>
          <w:sz w:val="22"/>
        </w:rPr>
        <w:t>Chị Lan, chị kiểm tra lại nhiệt độ nước cho ly có nắp của bé ở bàn mười hai được không?</w:t>
      </w:r>
    </w:p>
    <w:p>
      <w:pPr>
        <w:spacing w:after="160" w:line="312" w:lineRule="auto"/>
        <w:jc w:val="both"/>
      </w:pPr>
      <w:r>
        <w:rPr>
          <w:rFonts w:ascii="Calibri" w:hAnsi="Calibri"/>
          <w:b/>
          <w:sz w:val="22"/>
        </w:rPr>
        <w:t xml:space="preserve">Ms Lan: </w:t>
      </w:r>
      <w:r>
        <w:rPr>
          <w:rFonts w:ascii="Calibri" w:hAnsi="Calibri"/>
          <w:sz w:val="22"/>
        </w:rPr>
        <w:t xml:space="preserve">I'll test it on my wrist first, just like always, before filling it.  </w:t>
      </w:r>
      <w:r>
        <w:rPr>
          <w:rFonts w:ascii="Calibri" w:hAnsi="Calibri"/>
          <w:i/>
          <w:sz w:val="22"/>
        </w:rPr>
        <w:t>Tôi sẽ thử trên cổ tay trước, như mọi khi, trước khi đổ vào.</w:t>
      </w:r>
    </w:p>
    <w:p>
      <w:pPr>
        <w:spacing w:after="160" w:line="312" w:lineRule="auto"/>
        <w:jc w:val="both"/>
      </w:pPr>
      <w:r>
        <w:rPr>
          <w:rFonts w:ascii="Calibri" w:hAnsi="Calibri"/>
          <w:b/>
          <w:sz w:val="22"/>
        </w:rPr>
        <w:t xml:space="preserve">Mr Thistlewaite: </w:t>
      </w:r>
      <w:r>
        <w:rPr>
          <w:rFonts w:ascii="Calibri" w:hAnsi="Calibri"/>
          <w:sz w:val="22"/>
        </w:rPr>
        <w:t xml:space="preserve">Good habit, that mother mentioned her daughter dislikes anything too warm.  </w:t>
      </w:r>
      <w:r>
        <w:rPr>
          <w:rFonts w:ascii="Calibri" w:hAnsi="Calibri"/>
          <w:i/>
          <w:sz w:val="22"/>
        </w:rPr>
        <w:t>Thói quen tốt đấy, người mẹ nói con gái cô ấy không thích quá ấm.</w:t>
      </w:r>
    </w:p>
    <w:p>
      <w:pPr>
        <w:spacing w:after="160" w:line="312" w:lineRule="auto"/>
        <w:jc w:val="both"/>
      </w:pPr>
      <w:r>
        <w:rPr>
          <w:rFonts w:ascii="Calibri" w:hAnsi="Calibri"/>
          <w:b/>
          <w:sz w:val="22"/>
        </w:rPr>
        <w:t xml:space="preserve">Ms Lan: </w:t>
      </w:r>
      <w:r>
        <w:rPr>
          <w:rFonts w:ascii="Calibri" w:hAnsi="Calibri"/>
          <w:sz w:val="22"/>
        </w:rPr>
        <w:t xml:space="preserve">Thistlewaite, Dashiell Crane asked for warm lemon water again, he says it settles his stomach.  </w:t>
      </w:r>
      <w:r>
        <w:rPr>
          <w:rFonts w:ascii="Calibri" w:hAnsi="Calibri"/>
          <w:i/>
          <w:sz w:val="22"/>
        </w:rPr>
        <w:t>Anh Thistlewaite, Dashiell Crane lại xin nước chanh ấm, anh ấy nói nó giúp dịu dạ dày.</w:t>
      </w:r>
    </w:p>
    <w:p>
      <w:pPr>
        <w:spacing w:after="160" w:line="312" w:lineRule="auto"/>
        <w:jc w:val="both"/>
      </w:pPr>
      <w:r>
        <w:rPr>
          <w:rFonts w:ascii="Calibri" w:hAnsi="Calibri"/>
          <w:b/>
          <w:sz w:val="22"/>
        </w:rPr>
        <w:t xml:space="preserve">Mr Thistlewaite: </w:t>
      </w:r>
      <w:r>
        <w:rPr>
          <w:rFonts w:ascii="Calibri" w:hAnsi="Calibri"/>
          <w:sz w:val="22"/>
        </w:rPr>
        <w:t xml:space="preserve">He orders that every visit, I'll heat the water while you slice the lemon.  </w:t>
      </w:r>
      <w:r>
        <w:rPr>
          <w:rFonts w:ascii="Calibri" w:hAnsi="Calibri"/>
          <w:i/>
          <w:sz w:val="22"/>
        </w:rPr>
        <w:t>Anh ấy gọi món đó mỗi lần đến, tôi sẽ hâm nước trong lúc chị cắt chanh.</w:t>
      </w:r>
    </w:p>
    <w:p>
      <w:pPr>
        <w:spacing w:after="160" w:line="312" w:lineRule="auto"/>
        <w:jc w:val="both"/>
      </w:pPr>
      <w:r>
        <w:rPr>
          <w:rFonts w:ascii="Calibri" w:hAnsi="Calibri"/>
          <w:b/>
          <w:sz w:val="22"/>
        </w:rPr>
        <w:t xml:space="preserve">Ms Lan: </w:t>
      </w:r>
      <w:r>
        <w:rPr>
          <w:rFonts w:ascii="Calibri" w:hAnsi="Calibri"/>
          <w:sz w:val="22"/>
        </w:rPr>
        <w:t xml:space="preserve">Good teamwork, that'll be ready in just a minute.  </w:t>
      </w:r>
      <w:r>
        <w:rPr>
          <w:rFonts w:ascii="Calibri" w:hAnsi="Calibri"/>
          <w:i/>
          <w:sz w:val="22"/>
        </w:rPr>
        <w:t>Phối hợp tốt, sẽ xong trong một phút thôi.</w:t>
      </w:r>
    </w:p>
    <w:p>
      <w:pPr>
        <w:spacing w:after="160" w:line="312" w:lineRule="auto"/>
        <w:jc w:val="both"/>
      </w:pPr>
      <w:r>
        <w:rPr>
          <w:rFonts w:ascii="Calibri" w:hAnsi="Calibri"/>
          <w:b/>
          <w:sz w:val="22"/>
        </w:rPr>
        <w:t xml:space="preserve">Mr Thistlewaite: </w:t>
      </w:r>
      <w:r>
        <w:rPr>
          <w:rFonts w:ascii="Calibri" w:hAnsi="Calibri"/>
          <w:sz w:val="22"/>
        </w:rPr>
        <w:t xml:space="preserve">Lan, the corporate catering order for forty people will need extra water jugs sent along.  </w:t>
      </w:r>
      <w:r>
        <w:rPr>
          <w:rFonts w:ascii="Calibri" w:hAnsi="Calibri"/>
          <w:i/>
          <w:sz w:val="22"/>
        </w:rPr>
        <w:t>Chị Lan, đơn đặt tiệc công ty cho bốn mươi người sẽ cần thêm bình nước gửi kèm.</w:t>
      </w:r>
    </w:p>
    <w:p>
      <w:pPr>
        <w:spacing w:after="160" w:line="312" w:lineRule="auto"/>
        <w:jc w:val="both"/>
      </w:pPr>
      <w:r>
        <w:rPr>
          <w:rFonts w:ascii="Calibri" w:hAnsi="Calibri"/>
          <w:b/>
          <w:sz w:val="22"/>
        </w:rPr>
        <w:t xml:space="preserve">Ms Lan: </w:t>
      </w:r>
      <w:r>
        <w:rPr>
          <w:rFonts w:ascii="Calibri" w:hAnsi="Calibri"/>
          <w:sz w:val="22"/>
        </w:rPr>
        <w:t xml:space="preserve">I'll pack four large jugs plus a stack of disposable cups.  </w:t>
      </w:r>
      <w:r>
        <w:rPr>
          <w:rFonts w:ascii="Calibri" w:hAnsi="Calibri"/>
          <w:i/>
          <w:sz w:val="22"/>
        </w:rPr>
        <w:t>Tôi sẽ đóng gói bốn bình lớn cùng một chồng ly dùng một lần.</w:t>
      </w:r>
    </w:p>
    <w:p>
      <w:pPr>
        <w:spacing w:after="160" w:line="312" w:lineRule="auto"/>
        <w:jc w:val="both"/>
      </w:pPr>
      <w:r>
        <w:rPr>
          <w:rFonts w:ascii="Calibri" w:hAnsi="Calibri"/>
          <w:b/>
          <w:sz w:val="22"/>
        </w:rPr>
        <w:t xml:space="preserve">Mr Thistlewaite: </w:t>
      </w:r>
      <w:r>
        <w:rPr>
          <w:rFonts w:ascii="Calibri" w:hAnsi="Calibri"/>
          <w:sz w:val="22"/>
        </w:rPr>
        <w:t xml:space="preserve">Perfect, I'll add that to the delivery checklist now.  </w:t>
      </w:r>
      <w:r>
        <w:rPr>
          <w:rFonts w:ascii="Calibri" w:hAnsi="Calibri"/>
          <w:i/>
          <w:sz w:val="22"/>
        </w:rPr>
        <w:t>Tuyệt, tôi sẽ thêm vào danh sách kiểm tra giao hàng ngay.</w:t>
      </w:r>
    </w:p>
    <w:p>
      <w:pPr>
        <w:spacing w:after="160" w:line="312" w:lineRule="auto"/>
        <w:jc w:val="both"/>
      </w:pPr>
      <w:r>
        <w:rPr>
          <w:rFonts w:ascii="Calibri" w:hAnsi="Calibri"/>
          <w:b/>
          <w:sz w:val="22"/>
        </w:rPr>
        <w:t xml:space="preserve">Ms Lan: </w:t>
      </w:r>
      <w:r>
        <w:rPr>
          <w:rFonts w:ascii="Calibri" w:hAnsi="Calibri"/>
          <w:sz w:val="22"/>
        </w:rPr>
        <w:t xml:space="preserve">Thistlewaite, should we donate bottled water to the community five-kilometer race the café sponsors this year?  </w:t>
      </w:r>
      <w:r>
        <w:rPr>
          <w:rFonts w:ascii="Calibri" w:hAnsi="Calibri"/>
          <w:i/>
          <w:sz w:val="22"/>
        </w:rPr>
        <w:t>Anh Thistlewaite, năm nay mình có nên tặng nước đóng chai cho giải chạy năm ki-lô-mét cộng đồng mà quán tài trợ không?</w:t>
      </w:r>
    </w:p>
    <w:p>
      <w:pPr>
        <w:spacing w:after="160" w:line="312" w:lineRule="auto"/>
        <w:jc w:val="both"/>
      </w:pPr>
      <w:r>
        <w:rPr>
          <w:rFonts w:ascii="Calibri" w:hAnsi="Calibri"/>
          <w:b/>
          <w:sz w:val="22"/>
        </w:rPr>
        <w:t xml:space="preserve">Mr Thistlewaite: </w:t>
      </w:r>
      <w:r>
        <w:rPr>
          <w:rFonts w:ascii="Calibri" w:hAnsi="Calibri"/>
          <w:sz w:val="22"/>
        </w:rPr>
        <w:t xml:space="preserve">Absolutely, I'll set aside two cases for the finish line water table.  </w:t>
      </w:r>
      <w:r>
        <w:rPr>
          <w:rFonts w:ascii="Calibri" w:hAnsi="Calibri"/>
          <w:i/>
          <w:sz w:val="22"/>
        </w:rPr>
        <w:t>Chắc chắn rồi, tôi sẽ để riêng hai thùng cho bàn nước ở vạch đích.</w:t>
      </w:r>
    </w:p>
    <w:p>
      <w:pPr>
        <w:spacing w:after="160" w:line="312" w:lineRule="auto"/>
        <w:jc w:val="both"/>
      </w:pPr>
      <w:r>
        <w:rPr>
          <w:rFonts w:ascii="Calibri" w:hAnsi="Calibri"/>
          <w:b/>
          <w:sz w:val="22"/>
        </w:rPr>
        <w:t xml:space="preserve">Ms Lan: </w:t>
      </w:r>
      <w:r>
        <w:rPr>
          <w:rFonts w:ascii="Calibri" w:hAnsi="Calibri"/>
          <w:sz w:val="22"/>
        </w:rPr>
        <w:t xml:space="preserve">Great, runners always need water most right after crossing the line.  </w:t>
      </w:r>
      <w:r>
        <w:rPr>
          <w:rFonts w:ascii="Calibri" w:hAnsi="Calibri"/>
          <w:i/>
          <w:sz w:val="22"/>
        </w:rPr>
        <w:t>Tuyệt, người chạy luôn cần nước nhất ngay sau khi về đích.</w:t>
      </w:r>
    </w:p>
    <w:p>
      <w:pPr>
        <w:spacing w:after="160" w:line="312" w:lineRule="auto"/>
        <w:jc w:val="both"/>
      </w:pPr>
      <w:r>
        <w:rPr>
          <w:rFonts w:ascii="Calibri" w:hAnsi="Calibri"/>
          <w:b/>
          <w:sz w:val="22"/>
        </w:rPr>
        <w:t xml:space="preserve">Mr Thistlewaite: </w:t>
      </w:r>
      <w:r>
        <w:rPr>
          <w:rFonts w:ascii="Calibri" w:hAnsi="Calibri"/>
          <w:sz w:val="22"/>
        </w:rPr>
        <w:t xml:space="preserve">Lan, the water cooler's filter cartridge is due for replacement this month.  </w:t>
      </w:r>
      <w:r>
        <w:rPr>
          <w:rFonts w:ascii="Calibri" w:hAnsi="Calibri"/>
          <w:i/>
          <w:sz w:val="22"/>
        </w:rPr>
        <w:t>Chị Lan, lõi lọc của máy làm mát nước đến hạn thay trong tháng này.</w:t>
      </w:r>
    </w:p>
    <w:p>
      <w:pPr>
        <w:spacing w:after="160" w:line="312" w:lineRule="auto"/>
        <w:jc w:val="both"/>
      </w:pPr>
      <w:r>
        <w:rPr>
          <w:rFonts w:ascii="Calibri" w:hAnsi="Calibri"/>
          <w:b/>
          <w:sz w:val="22"/>
        </w:rPr>
        <w:t xml:space="preserve">Ms Lan: </w:t>
      </w:r>
      <w:r>
        <w:rPr>
          <w:rFonts w:ascii="Calibri" w:hAnsi="Calibri"/>
          <w:sz w:val="22"/>
        </w:rPr>
        <w:t xml:space="preserve">I'll order a new cartridge today so we don't run behind schedule.  </w:t>
      </w:r>
      <w:r>
        <w:rPr>
          <w:rFonts w:ascii="Calibri" w:hAnsi="Calibri"/>
          <w:i/>
          <w:sz w:val="22"/>
        </w:rPr>
        <w:t>Tôi sẽ đặt lõi lọc mới hôm nay để không bị trễ lịch.</w:t>
      </w:r>
    </w:p>
    <w:p>
      <w:pPr>
        <w:spacing w:after="160" w:line="312" w:lineRule="auto"/>
        <w:jc w:val="both"/>
      </w:pPr>
      <w:r>
        <w:rPr>
          <w:rFonts w:ascii="Calibri" w:hAnsi="Calibri"/>
          <w:b/>
          <w:sz w:val="22"/>
        </w:rPr>
        <w:t xml:space="preserve">Mr Thistlewaite: </w:t>
      </w:r>
      <w:r>
        <w:rPr>
          <w:rFonts w:ascii="Calibri" w:hAnsi="Calibri"/>
          <w:sz w:val="22"/>
        </w:rPr>
        <w:t xml:space="preserve">Thanks, a fresh filter keeps the water tasting clean.  </w:t>
      </w:r>
      <w:r>
        <w:rPr>
          <w:rFonts w:ascii="Calibri" w:hAnsi="Calibri"/>
          <w:i/>
          <w:sz w:val="22"/>
        </w:rPr>
        <w:t>Cảm ơn chị, lõi lọc mới giúp nước có vị sạch hơn.</w:t>
      </w:r>
    </w:p>
    <w:p>
      <w:pPr>
        <w:spacing w:after="160" w:line="312" w:lineRule="auto"/>
        <w:jc w:val="both"/>
      </w:pPr>
      <w:r>
        <w:rPr>
          <w:rFonts w:ascii="Calibri" w:hAnsi="Calibri"/>
          <w:b/>
          <w:sz w:val="22"/>
        </w:rPr>
        <w:t xml:space="preserve">Ms Lan: </w:t>
      </w:r>
      <w:r>
        <w:rPr>
          <w:rFonts w:ascii="Calibri" w:hAnsi="Calibri"/>
          <w:sz w:val="22"/>
        </w:rPr>
        <w:t xml:space="preserve">Thistlewaite, Marguerite Foss complained that her tap water tastes a bit metallic today.  </w:t>
      </w:r>
      <w:r>
        <w:rPr>
          <w:rFonts w:ascii="Calibri" w:hAnsi="Calibri"/>
          <w:i/>
          <w:sz w:val="22"/>
        </w:rPr>
        <w:t>Anh Thistlewaite, Marguerite Foss phàn nàn nước máy của cô ấy hôm nay hơi có vị kim loại.</w:t>
      </w:r>
    </w:p>
    <w:p>
      <w:pPr>
        <w:spacing w:after="160" w:line="312" w:lineRule="auto"/>
        <w:jc w:val="both"/>
      </w:pPr>
      <w:r>
        <w:rPr>
          <w:rFonts w:ascii="Calibri" w:hAnsi="Calibri"/>
          <w:b/>
          <w:sz w:val="22"/>
        </w:rPr>
        <w:t xml:space="preserve">Mr Thistlewaite: </w:t>
      </w:r>
      <w:r>
        <w:rPr>
          <w:rFonts w:ascii="Calibri" w:hAnsi="Calibri"/>
          <w:sz w:val="22"/>
        </w:rPr>
        <w:t xml:space="preserve">Let's pour her a fresh glass from the filtered line instead and check the pipes later.  </w:t>
      </w:r>
      <w:r>
        <w:rPr>
          <w:rFonts w:ascii="Calibri" w:hAnsi="Calibri"/>
          <w:i/>
          <w:sz w:val="22"/>
        </w:rPr>
        <w:t>Mình rót cho cô ấy một ly mới từ đường nước đã lọc thay thế và kiểm tra đường ống sau.</w:t>
      </w:r>
    </w:p>
    <w:p>
      <w:pPr>
        <w:spacing w:after="160" w:line="312" w:lineRule="auto"/>
        <w:jc w:val="both"/>
      </w:pPr>
      <w:r>
        <w:rPr>
          <w:rFonts w:ascii="Calibri" w:hAnsi="Calibri"/>
          <w:b/>
          <w:sz w:val="22"/>
        </w:rPr>
        <w:t xml:space="preserve">Ms Lan: </w:t>
      </w:r>
      <w:r>
        <w:rPr>
          <w:rFonts w:ascii="Calibri" w:hAnsi="Calibri"/>
          <w:sz w:val="22"/>
        </w:rPr>
        <w:t xml:space="preserve">Good plan, I'll apologize and bring the filtered glass right away.  </w:t>
      </w:r>
      <w:r>
        <w:rPr>
          <w:rFonts w:ascii="Calibri" w:hAnsi="Calibri"/>
          <w:i/>
          <w:sz w:val="22"/>
        </w:rPr>
        <w:t>Kế hoạch hay, tôi sẽ xin lỗi và mang ly nước lọc ra ngay.</w:t>
      </w:r>
    </w:p>
    <w:p>
      <w:pPr>
        <w:spacing w:after="160" w:line="312" w:lineRule="auto"/>
        <w:jc w:val="both"/>
      </w:pPr>
      <w:r>
        <w:rPr>
          <w:rFonts w:ascii="Calibri" w:hAnsi="Calibri"/>
          <w:b/>
          <w:sz w:val="22"/>
        </w:rPr>
        <w:t xml:space="preserve">Mr Thistlewaite: </w:t>
      </w:r>
      <w:r>
        <w:rPr>
          <w:rFonts w:ascii="Calibri" w:hAnsi="Calibri"/>
          <w:sz w:val="22"/>
        </w:rPr>
        <w:t xml:space="preserve">Lan, another parent needs boiled and cooled water for her baby's formula, could you help with that?  </w:t>
      </w:r>
      <w:r>
        <w:rPr>
          <w:rFonts w:ascii="Calibri" w:hAnsi="Calibri"/>
          <w:i/>
          <w:sz w:val="22"/>
        </w:rPr>
        <w:t>Chị Lan, một phụ huynh khác cần nước đun sôi để nguội để pha sữa công thức cho em bé, chị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boil it fresh and let it cool to a safe temperature before bringing it over.  </w:t>
      </w:r>
      <w:r>
        <w:rPr>
          <w:rFonts w:ascii="Calibri" w:hAnsi="Calibri"/>
          <w:i/>
          <w:sz w:val="22"/>
        </w:rPr>
        <w:t>Được chứ, tôi sẽ đun nước mới và để nguội đến nhiệt độ an toàn trước khi mang ra.</w:t>
      </w:r>
    </w:p>
    <w:p>
      <w:pPr>
        <w:spacing w:after="160" w:line="312" w:lineRule="auto"/>
        <w:jc w:val="both"/>
      </w:pPr>
      <w:r>
        <w:rPr>
          <w:rFonts w:ascii="Calibri" w:hAnsi="Calibri"/>
          <w:b/>
          <w:sz w:val="22"/>
        </w:rPr>
        <w:t xml:space="preserve">Mr Thistlewaite: </w:t>
      </w:r>
      <w:r>
        <w:rPr>
          <w:rFonts w:ascii="Calibri" w:hAnsi="Calibri"/>
          <w:sz w:val="22"/>
        </w:rPr>
        <w:t xml:space="preserve">Thank you, that extra step really matters for a young baby.  </w:t>
      </w:r>
      <w:r>
        <w:rPr>
          <w:rFonts w:ascii="Calibri" w:hAnsi="Calibri"/>
          <w:i/>
          <w:sz w:val="22"/>
        </w:rPr>
        <w:t>Cảm ơn chị, bước làm thêm đó thật sự quan trọng với em bé nhỏ.</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whether sparkling water costs extra compared to still water.  </w:t>
      </w:r>
      <w:r>
        <w:rPr>
          <w:rFonts w:ascii="Calibri" w:hAnsi="Calibri"/>
          <w:i/>
          <w:sz w:val="22"/>
        </w:rPr>
        <w:t>Anh Thistlewaite, một khách hỏi liệu nước có ga có tính thêm phí so với nước lọc thường không.</w:t>
      </w:r>
    </w:p>
    <w:p>
      <w:pPr>
        <w:spacing w:after="160" w:line="312" w:lineRule="auto"/>
        <w:jc w:val="both"/>
      </w:pPr>
      <w:r>
        <w:rPr>
          <w:rFonts w:ascii="Calibri" w:hAnsi="Calibri"/>
          <w:b/>
          <w:sz w:val="22"/>
        </w:rPr>
        <w:t xml:space="preserve">Mr Thistlewaite: </w:t>
      </w:r>
      <w:r>
        <w:rPr>
          <w:rFonts w:ascii="Calibri" w:hAnsi="Calibri"/>
          <w:sz w:val="22"/>
        </w:rPr>
        <w:t xml:space="preserve">Yes, let her know sparkling is two dollars while still tap water stays free.  </w:t>
      </w:r>
      <w:r>
        <w:rPr>
          <w:rFonts w:ascii="Calibri" w:hAnsi="Calibri"/>
          <w:i/>
          <w:sz w:val="22"/>
        </w:rPr>
        <w:t>Có, chị nói với cô ấy nước có ga là hai đô còn nước máy thường thì miễn phí.</w:t>
      </w:r>
    </w:p>
    <w:p>
      <w:pPr>
        <w:spacing w:after="160" w:line="312" w:lineRule="auto"/>
        <w:jc w:val="both"/>
      </w:pPr>
      <w:r>
        <w:rPr>
          <w:rFonts w:ascii="Calibri" w:hAnsi="Calibri"/>
          <w:b/>
          <w:sz w:val="22"/>
        </w:rPr>
        <w:t xml:space="preserve">Ms Lan: </w:t>
      </w:r>
      <w:r>
        <w:rPr>
          <w:rFonts w:ascii="Calibri" w:hAnsi="Calibri"/>
          <w:sz w:val="22"/>
        </w:rPr>
        <w:t xml:space="preserve">Got it, I'll explain that clearly before she decides.  </w:t>
      </w:r>
      <w:r>
        <w:rPr>
          <w:rFonts w:ascii="Calibri" w:hAnsi="Calibri"/>
          <w:i/>
          <w:sz w:val="22"/>
        </w:rPr>
        <w:t>Rõ rồi, tôi sẽ giải thích rõ trước khi cô ấy quyết định.</w:t>
      </w:r>
    </w:p>
    <w:p>
      <w:pPr>
        <w:spacing w:after="160" w:line="312" w:lineRule="auto"/>
        <w:jc w:val="both"/>
      </w:pPr>
      <w:r>
        <w:rPr>
          <w:rFonts w:ascii="Calibri" w:hAnsi="Calibri"/>
          <w:b/>
          <w:sz w:val="22"/>
        </w:rPr>
        <w:t xml:space="preserve">Mr Thistlewaite: </w:t>
      </w:r>
      <w:r>
        <w:rPr>
          <w:rFonts w:ascii="Calibri" w:hAnsi="Calibri"/>
          <w:sz w:val="22"/>
        </w:rPr>
        <w:t xml:space="preserve">Lan, Percival Nkemelu brought his own bottle again, could you give him a free refill?  </w:t>
      </w:r>
      <w:r>
        <w:rPr>
          <w:rFonts w:ascii="Calibri" w:hAnsi="Calibri"/>
          <w:i/>
          <w:sz w:val="22"/>
        </w:rPr>
        <w:t>Chị Lan, Percival Nkemelu lại mang chai riêng, chị châm nước miễn phí cho anh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our filter tap is right there for regulars like him.  </w:t>
      </w:r>
      <w:r>
        <w:rPr>
          <w:rFonts w:ascii="Calibri" w:hAnsi="Calibri"/>
          <w:i/>
          <w:sz w:val="22"/>
        </w:rPr>
        <w:t>Được chứ, vòi lọc của bọn mình ở ngay đó cho khách quen như anh ấy.</w:t>
      </w:r>
    </w:p>
    <w:p>
      <w:pPr>
        <w:spacing w:after="160" w:line="312" w:lineRule="auto"/>
        <w:jc w:val="both"/>
      </w:pPr>
      <w:r>
        <w:rPr>
          <w:rFonts w:ascii="Calibri" w:hAnsi="Calibri"/>
          <w:b/>
          <w:sz w:val="22"/>
        </w:rPr>
        <w:t xml:space="preserve">Mr Thistlewaite: </w:t>
      </w:r>
      <w:r>
        <w:rPr>
          <w:rFonts w:ascii="Calibri" w:hAnsi="Calibri"/>
          <w:sz w:val="22"/>
        </w:rPr>
        <w:t xml:space="preserve">Good, he's been doing that to cut down on plastic for months now.  </w:t>
      </w:r>
      <w:r>
        <w:rPr>
          <w:rFonts w:ascii="Calibri" w:hAnsi="Calibri"/>
          <w:i/>
          <w:sz w:val="22"/>
        </w:rPr>
        <w:t>Tốt, anh ấy đã làm vậy để giảm rác nhựa mấy tháng nay rồi.</w:t>
      </w:r>
    </w:p>
    <w:p>
      <w:pPr>
        <w:spacing w:after="160" w:line="312" w:lineRule="auto"/>
        <w:jc w:val="both"/>
      </w:pPr>
      <w:r>
        <w:rPr>
          <w:rFonts w:ascii="Calibri" w:hAnsi="Calibri"/>
          <w:b/>
          <w:sz w:val="22"/>
        </w:rPr>
        <w:t xml:space="preserve">Ms Lan: </w:t>
      </w:r>
      <w:r>
        <w:rPr>
          <w:rFonts w:ascii="Calibri" w:hAnsi="Calibri"/>
          <w:sz w:val="22"/>
        </w:rPr>
        <w:t xml:space="preserve">Thistlewaite, that customer by the door nearly fainted from the heat outside, I gave her ice water right away.  </w:t>
      </w:r>
      <w:r>
        <w:rPr>
          <w:rFonts w:ascii="Calibri" w:hAnsi="Calibri"/>
          <w:i/>
          <w:sz w:val="22"/>
        </w:rPr>
        <w:t>Anh Thistlewaite, vị khách gần cửa gần ngất vì nóng bên ngoài, tôi đã đưa nước đá cho cô ấy ngay.</w:t>
      </w:r>
    </w:p>
    <w:p>
      <w:pPr>
        <w:spacing w:after="160" w:line="312" w:lineRule="auto"/>
        <w:jc w:val="both"/>
      </w:pPr>
      <w:r>
        <w:rPr>
          <w:rFonts w:ascii="Calibri" w:hAnsi="Calibri"/>
          <w:b/>
          <w:sz w:val="22"/>
        </w:rPr>
        <w:t xml:space="preserve">Mr Thistlewaite: </w:t>
      </w:r>
      <w:r>
        <w:rPr>
          <w:rFonts w:ascii="Calibri" w:hAnsi="Calibri"/>
          <w:sz w:val="22"/>
        </w:rPr>
        <w:t xml:space="preserve">Good instinct, let's also get her to a cooler seat away from the window.  </w:t>
      </w:r>
      <w:r>
        <w:rPr>
          <w:rFonts w:ascii="Calibri" w:hAnsi="Calibri"/>
          <w:i/>
          <w:sz w:val="22"/>
        </w:rPr>
        <w:t>Phản xạ tốt đấy, mình cũng nên đưa cô ấy đến chỗ ngồi mát hơn, tránh xa cửa sổ.</w:t>
      </w:r>
    </w:p>
    <w:p>
      <w:pPr>
        <w:spacing w:after="160" w:line="312" w:lineRule="auto"/>
        <w:jc w:val="both"/>
      </w:pPr>
      <w:r>
        <w:rPr>
          <w:rFonts w:ascii="Calibri" w:hAnsi="Calibri"/>
          <w:b/>
          <w:sz w:val="22"/>
        </w:rPr>
        <w:t xml:space="preserve">Ms Lan: </w:t>
      </w:r>
      <w:r>
        <w:rPr>
          <w:rFonts w:ascii="Calibri" w:hAnsi="Calibri"/>
          <w:sz w:val="22"/>
        </w:rPr>
        <w:t xml:space="preserve">Agreed, I'll help her move over there now.  </w:t>
      </w:r>
      <w:r>
        <w:rPr>
          <w:rFonts w:ascii="Calibri" w:hAnsi="Calibri"/>
          <w:i/>
          <w:sz w:val="22"/>
        </w:rPr>
        <w:t>Đồng ý, tôi sẽ giúp cô ấy chuyển qua đó ngay.</w:t>
      </w:r>
    </w:p>
    <w:p>
      <w:pPr>
        <w:spacing w:after="160" w:line="312" w:lineRule="auto"/>
        <w:jc w:val="both"/>
      </w:pPr>
      <w:r>
        <w:rPr>
          <w:rFonts w:ascii="Calibri" w:hAnsi="Calibri"/>
          <w:b/>
          <w:sz w:val="22"/>
        </w:rPr>
        <w:t xml:space="preserve">Mr Thistlewaite: </w:t>
      </w:r>
      <w:r>
        <w:rPr>
          <w:rFonts w:ascii="Calibri" w:hAnsi="Calibri"/>
          <w:sz w:val="22"/>
        </w:rPr>
        <w:t xml:space="preserve">Lan, the customer at table two only wants water, she mentioned she's doing an intermittent fast today.  </w:t>
      </w:r>
      <w:r>
        <w:rPr>
          <w:rFonts w:ascii="Calibri" w:hAnsi="Calibri"/>
          <w:i/>
          <w:sz w:val="22"/>
        </w:rPr>
        <w:t>Chị Lan, khách ở bàn hai chỉ muốn nước, cô ấy nói hôm nay cô ấy đang nhịn ăn gián đoạn.</w:t>
      </w:r>
    </w:p>
    <w:p>
      <w:pPr>
        <w:spacing w:after="160" w:line="312" w:lineRule="auto"/>
        <w:jc w:val="both"/>
      </w:pPr>
      <w:r>
        <w:rPr>
          <w:rFonts w:ascii="Calibri" w:hAnsi="Calibri"/>
          <w:b/>
          <w:sz w:val="22"/>
        </w:rPr>
        <w:t xml:space="preserve">Ms Lan: </w:t>
      </w:r>
      <w:r>
        <w:rPr>
          <w:rFonts w:ascii="Calibri" w:hAnsi="Calibri"/>
          <w:sz w:val="22"/>
        </w:rPr>
        <w:t xml:space="preserve">Understood, I'll bring her a large glass and check back if she'd like a refill.  </w:t>
      </w:r>
      <w:r>
        <w:rPr>
          <w:rFonts w:ascii="Calibri" w:hAnsi="Calibri"/>
          <w:i/>
          <w:sz w:val="22"/>
        </w:rPr>
        <w:t>Rõ rồi, tôi sẽ mang cho cô ấy một ly lớn và quay lại hỏi xem cô ấy có muốn châm thêm không.</w:t>
      </w:r>
    </w:p>
    <w:p>
      <w:pPr>
        <w:spacing w:after="160" w:line="312" w:lineRule="auto"/>
        <w:jc w:val="both"/>
      </w:pPr>
      <w:r>
        <w:rPr>
          <w:rFonts w:ascii="Calibri" w:hAnsi="Calibri"/>
          <w:b/>
          <w:sz w:val="22"/>
        </w:rPr>
        <w:t xml:space="preserve">Mr Thistlewaite: </w:t>
      </w:r>
      <w:r>
        <w:rPr>
          <w:rFonts w:ascii="Calibri" w:hAnsi="Calibri"/>
          <w:sz w:val="22"/>
        </w:rPr>
        <w:t xml:space="preserve">Good, no need to push the menu on her while she's fasting.  </w:t>
      </w:r>
      <w:r>
        <w:rPr>
          <w:rFonts w:ascii="Calibri" w:hAnsi="Calibri"/>
          <w:i/>
          <w:sz w:val="22"/>
        </w:rPr>
        <w:t>Tốt, không cần mời thực đơn với cô ấy khi cô ấy đang nhịn ăn.</w:t>
      </w:r>
    </w:p>
    <w:p>
      <w:pPr>
        <w:spacing w:after="160" w:line="312" w:lineRule="auto"/>
        <w:jc w:val="both"/>
      </w:pPr>
      <w:r>
        <w:rPr>
          <w:rFonts w:ascii="Calibri" w:hAnsi="Calibri"/>
          <w:b/>
          <w:sz w:val="22"/>
        </w:rPr>
        <w:t xml:space="preserve">Ms Lan: </w:t>
      </w:r>
      <w:r>
        <w:rPr>
          <w:rFonts w:ascii="Calibri" w:hAnsi="Calibri"/>
          <w:sz w:val="22"/>
        </w:rPr>
        <w:t xml:space="preserve">Thistlewaite, the bouquet of flowers on the counter looks like it needs water, the vase is nearly dry.  </w:t>
      </w:r>
      <w:r>
        <w:rPr>
          <w:rFonts w:ascii="Calibri" w:hAnsi="Calibri"/>
          <w:i/>
          <w:sz w:val="22"/>
        </w:rPr>
        <w:t>Anh Thistlewaite, bó hoa trên quầy trông như cần nước, bình gần cạn rồi.</w:t>
      </w:r>
    </w:p>
    <w:p>
      <w:pPr>
        <w:spacing w:after="160" w:line="312" w:lineRule="auto"/>
        <w:jc w:val="both"/>
      </w:pPr>
      <w:r>
        <w:rPr>
          <w:rFonts w:ascii="Calibri" w:hAnsi="Calibri"/>
          <w:b/>
          <w:sz w:val="22"/>
        </w:rPr>
        <w:t xml:space="preserve">Mr Thistlewaite: </w:t>
      </w:r>
      <w:r>
        <w:rPr>
          <w:rFonts w:ascii="Calibri" w:hAnsi="Calibri"/>
          <w:sz w:val="22"/>
        </w:rPr>
        <w:t xml:space="preserve">Good catch, top it up now so it stays fresh through the weekend.  </w:t>
      </w:r>
      <w:r>
        <w:rPr>
          <w:rFonts w:ascii="Calibri" w:hAnsi="Calibri"/>
          <w:i/>
          <w:sz w:val="22"/>
        </w:rPr>
        <w:t>Phát hiện tốt đấy, châm nước ngay để nó tươi suốt cuối tuần.</w:t>
      </w:r>
    </w:p>
    <w:p>
      <w:pPr>
        <w:spacing w:after="160" w:line="312" w:lineRule="auto"/>
        <w:jc w:val="both"/>
      </w:pPr>
      <w:r>
        <w:rPr>
          <w:rFonts w:ascii="Calibri" w:hAnsi="Calibri"/>
          <w:b/>
          <w:sz w:val="22"/>
        </w:rPr>
        <w:t xml:space="preserve">Ms Lan: </w:t>
      </w:r>
      <w:r>
        <w:rPr>
          <w:rFonts w:ascii="Calibri" w:hAnsi="Calibri"/>
          <w:sz w:val="22"/>
        </w:rPr>
        <w:t xml:space="preserve">Will do, I'll trim the stems a little too while I'm at it.  </w:t>
      </w:r>
      <w:r>
        <w:rPr>
          <w:rFonts w:ascii="Calibri" w:hAnsi="Calibri"/>
          <w:i/>
          <w:sz w:val="22"/>
        </w:rPr>
        <w:t>Tôi sẽ làm ngay, tôi cũng sẽ tỉa nhẹ cuống hoa luôn.</w:t>
      </w:r>
    </w:p>
    <w:p>
      <w:pPr>
        <w:spacing w:after="160" w:line="312" w:lineRule="auto"/>
        <w:jc w:val="both"/>
      </w:pPr>
      <w:r>
        <w:rPr>
          <w:rFonts w:ascii="Calibri" w:hAnsi="Calibri"/>
          <w:b/>
          <w:sz w:val="22"/>
        </w:rPr>
        <w:t xml:space="preserve">Mr Thistlewaite: </w:t>
      </w:r>
      <w:r>
        <w:rPr>
          <w:rFonts w:ascii="Calibri" w:hAnsi="Calibri"/>
          <w:sz w:val="22"/>
        </w:rPr>
        <w:t xml:space="preserve">Lan, the delivery driver dropping off our produce is waiting outside, could you bring him a glass of water?  </w:t>
      </w:r>
      <w:r>
        <w:rPr>
          <w:rFonts w:ascii="Calibri" w:hAnsi="Calibri"/>
          <w:i/>
          <w:sz w:val="22"/>
        </w:rPr>
        <w:t>Chị Lan, người giao hàng rau củ đang chờ bên ngoài, chị mang cho anh ấy một ly nước được không?</w:t>
      </w:r>
    </w:p>
    <w:p>
      <w:pPr>
        <w:spacing w:after="160" w:line="312" w:lineRule="auto"/>
        <w:jc w:val="both"/>
      </w:pPr>
      <w:r>
        <w:rPr>
          <w:rFonts w:ascii="Calibri" w:hAnsi="Calibri"/>
          <w:b/>
          <w:sz w:val="22"/>
        </w:rPr>
        <w:t xml:space="preserve">Ms Lan: </w:t>
      </w:r>
      <w:r>
        <w:rPr>
          <w:rFonts w:ascii="Calibri" w:hAnsi="Calibri"/>
          <w:sz w:val="22"/>
        </w:rPr>
        <w:t xml:space="preserve">Sure, that's kind of us to offer while he finishes the paperwork.  </w:t>
      </w:r>
      <w:r>
        <w:rPr>
          <w:rFonts w:ascii="Calibri" w:hAnsi="Calibri"/>
          <w:i/>
          <w:sz w:val="22"/>
        </w:rPr>
        <w:t>Được chứ, mời nước trong lúc anh ấy làm giấy tờ là một cử chỉ tốt.</w:t>
      </w:r>
    </w:p>
    <w:p>
      <w:pPr>
        <w:spacing w:after="160" w:line="312" w:lineRule="auto"/>
        <w:jc w:val="both"/>
      </w:pPr>
      <w:r>
        <w:rPr>
          <w:rFonts w:ascii="Calibri" w:hAnsi="Calibri"/>
          <w:b/>
          <w:sz w:val="22"/>
        </w:rPr>
        <w:t xml:space="preserve">Mr Thistlewaite: </w:t>
      </w:r>
      <w:r>
        <w:rPr>
          <w:rFonts w:ascii="Calibri" w:hAnsi="Calibri"/>
          <w:sz w:val="22"/>
        </w:rPr>
        <w:t xml:space="preserve">Thanks, small gestures like that keep our supplier relationships friendly.  </w:t>
      </w:r>
      <w:r>
        <w:rPr>
          <w:rFonts w:ascii="Calibri" w:hAnsi="Calibri"/>
          <w:i/>
          <w:sz w:val="22"/>
        </w:rPr>
        <w:t>Cảm ơn chị, những cử chỉ nhỏ như vậy giữ mối quan hệ thân thiện với nhà cung cấp.</w:t>
      </w:r>
    </w:p>
    <w:p>
      <w:pPr>
        <w:spacing w:after="160" w:line="312" w:lineRule="auto"/>
        <w:jc w:val="both"/>
      </w:pPr>
      <w:r>
        <w:rPr>
          <w:rFonts w:ascii="Calibri" w:hAnsi="Calibri"/>
          <w:b/>
          <w:sz w:val="22"/>
        </w:rPr>
        <w:t xml:space="preserve">Ms Lan: </w:t>
      </w:r>
      <w:r>
        <w:rPr>
          <w:rFonts w:ascii="Calibri" w:hAnsi="Calibri"/>
          <w:sz w:val="22"/>
        </w:rPr>
        <w:t xml:space="preserve">Thistlewaite, could we schedule short water breaks for the staff during this busy Saturday shift?  </w:t>
      </w:r>
      <w:r>
        <w:rPr>
          <w:rFonts w:ascii="Calibri" w:hAnsi="Calibri"/>
          <w:i/>
          <w:sz w:val="22"/>
        </w:rPr>
        <w:t>Anh Thistlewaite, mình có thể sắp xếp giờ nghỉ uống nước ngắn cho nhân viên trong ca thứ Bảy đông khách này không?</w:t>
      </w:r>
    </w:p>
    <w:p>
      <w:pPr>
        <w:spacing w:after="160" w:line="312" w:lineRule="auto"/>
        <w:jc w:val="both"/>
      </w:pPr>
      <w:r>
        <w:rPr>
          <w:rFonts w:ascii="Calibri" w:hAnsi="Calibri"/>
          <w:b/>
          <w:sz w:val="22"/>
        </w:rPr>
        <w:t xml:space="preserve">Mr Thistlewaite: </w:t>
      </w:r>
      <w:r>
        <w:rPr>
          <w:rFonts w:ascii="Calibri" w:hAnsi="Calibri"/>
          <w:sz w:val="22"/>
        </w:rPr>
        <w:t xml:space="preserve">Good idea, let's rotate everyone through a five-minute break every two hours.  </w:t>
      </w:r>
      <w:r>
        <w:rPr>
          <w:rFonts w:ascii="Calibri" w:hAnsi="Calibri"/>
          <w:i/>
          <w:sz w:val="22"/>
        </w:rPr>
        <w:t>Ý hay đấy, mình luân phiên mỗi người nghỉ năm phút sau mỗi hai tiếng.</w:t>
      </w:r>
    </w:p>
    <w:p>
      <w:pPr>
        <w:spacing w:after="160" w:line="312" w:lineRule="auto"/>
        <w:jc w:val="both"/>
      </w:pPr>
      <w:r>
        <w:rPr>
          <w:rFonts w:ascii="Calibri" w:hAnsi="Calibri"/>
          <w:b/>
          <w:sz w:val="22"/>
        </w:rPr>
        <w:t xml:space="preserve">Ms Lan: </w:t>
      </w:r>
      <w:r>
        <w:rPr>
          <w:rFonts w:ascii="Calibri" w:hAnsi="Calibri"/>
          <w:sz w:val="22"/>
        </w:rPr>
        <w:t xml:space="preserve">Thanks, that will help everyone stay sharp through the whole shift.  </w:t>
      </w:r>
      <w:r>
        <w:rPr>
          <w:rFonts w:ascii="Calibri" w:hAnsi="Calibri"/>
          <w:i/>
          <w:sz w:val="22"/>
        </w:rPr>
        <w:t>Cảm ơn anh, vậy sẽ giúp mọi người tỉnh táo suốt cả ca.</w:t>
      </w:r>
    </w:p>
    <w:p>
      <w:pPr>
        <w:spacing w:after="160" w:line="312" w:lineRule="auto"/>
        <w:jc w:val="both"/>
      </w:pPr>
      <w:r>
        <w:rPr>
          <w:rFonts w:ascii="Calibri" w:hAnsi="Calibri"/>
          <w:b/>
          <w:sz w:val="22"/>
        </w:rPr>
        <w:t xml:space="preserve">Mr Thistlewaite: </w:t>
      </w:r>
      <w:r>
        <w:rPr>
          <w:rFonts w:ascii="Calibri" w:hAnsi="Calibri"/>
          <w:sz w:val="22"/>
        </w:rPr>
        <w:t xml:space="preserve">Lan, the small birthday table would like sparkling water poured for a toast, could you handle that?  </w:t>
      </w:r>
      <w:r>
        <w:rPr>
          <w:rFonts w:ascii="Calibri" w:hAnsi="Calibri"/>
          <w:i/>
          <w:sz w:val="22"/>
        </w:rPr>
        <w:t>Chị Lan, bàn sinh nhật nhỏ muốn có nước có ga để chúc mừng, chị lo giúp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pour it into their glasses right when the cake comes out.  </w:t>
      </w:r>
      <w:r>
        <w:rPr>
          <w:rFonts w:ascii="Calibri" w:hAnsi="Calibri"/>
          <w:i/>
          <w:sz w:val="22"/>
        </w:rPr>
        <w:t>Được chứ, tôi sẽ rót vào ly của họ đúng lúc bánh kem được mang ra.</w:t>
      </w:r>
    </w:p>
    <w:p>
      <w:pPr>
        <w:spacing w:after="160" w:line="312" w:lineRule="auto"/>
        <w:jc w:val="both"/>
      </w:pPr>
      <w:r>
        <w:rPr>
          <w:rFonts w:ascii="Calibri" w:hAnsi="Calibri"/>
          <w:b/>
          <w:sz w:val="22"/>
        </w:rPr>
        <w:t xml:space="preserve">Mr Thistlewaite: </w:t>
      </w:r>
      <w:r>
        <w:rPr>
          <w:rFonts w:ascii="Calibri" w:hAnsi="Calibri"/>
          <w:sz w:val="22"/>
        </w:rPr>
        <w:t xml:space="preserve">Perfect timing, that always makes the toast feel special.  </w:t>
      </w:r>
      <w:r>
        <w:rPr>
          <w:rFonts w:ascii="Calibri" w:hAnsi="Calibri"/>
          <w:i/>
          <w:sz w:val="22"/>
        </w:rPr>
        <w:t>Đúng lúc lắm, điều đó luôn khiến lời chúc mừng trở nên đặc biệt.</w:t>
      </w:r>
    </w:p>
    <w:p>
      <w:pPr>
        <w:spacing w:after="160" w:line="312" w:lineRule="auto"/>
        <w:jc w:val="both"/>
      </w:pPr>
      <w:r>
        <w:rPr>
          <w:rFonts w:ascii="Calibri" w:hAnsi="Calibri"/>
          <w:b/>
          <w:sz w:val="22"/>
        </w:rPr>
        <w:t xml:space="preserve">Ms Lan: </w:t>
      </w:r>
      <w:r>
        <w:rPr>
          <w:rFonts w:ascii="Calibri" w:hAnsi="Calibri"/>
          <w:sz w:val="22"/>
        </w:rPr>
        <w:t xml:space="preserve">Thistlewaite, Anwen Pryce asked for water before she'd even opened the menu, she seemed quite thirsty.  </w:t>
      </w:r>
      <w:r>
        <w:rPr>
          <w:rFonts w:ascii="Calibri" w:hAnsi="Calibri"/>
          <w:i/>
          <w:sz w:val="22"/>
        </w:rPr>
        <w:t>Anh Thistlewaite, Anwen Pryce xin nước trước cả khi mở thực đơn, cô ấy có vẻ khá khát.</w:t>
      </w:r>
    </w:p>
    <w:p>
      <w:pPr>
        <w:spacing w:after="160" w:line="312" w:lineRule="auto"/>
        <w:jc w:val="both"/>
      </w:pPr>
      <w:r>
        <w:rPr>
          <w:rFonts w:ascii="Calibri" w:hAnsi="Calibri"/>
          <w:b/>
          <w:sz w:val="22"/>
        </w:rPr>
        <w:t xml:space="preserve">Mr Thistlewaite: </w:t>
      </w:r>
      <w:r>
        <w:rPr>
          <w:rFonts w:ascii="Calibri" w:hAnsi="Calibri"/>
          <w:sz w:val="22"/>
        </w:rPr>
        <w:t xml:space="preserve">That's fine, bring it right over and give her a minute before taking her order.  </w:t>
      </w:r>
      <w:r>
        <w:rPr>
          <w:rFonts w:ascii="Calibri" w:hAnsi="Calibri"/>
          <w:i/>
          <w:sz w:val="22"/>
        </w:rPr>
        <w:t>Không sao, mang ra ngay và cho cô ấy một phút trước khi gọi món.</w:t>
      </w:r>
    </w:p>
    <w:p>
      <w:pPr>
        <w:spacing w:after="160" w:line="312" w:lineRule="auto"/>
        <w:jc w:val="both"/>
      </w:pPr>
      <w:r>
        <w:rPr>
          <w:rFonts w:ascii="Calibri" w:hAnsi="Calibri"/>
          <w:b/>
          <w:sz w:val="22"/>
        </w:rPr>
        <w:t xml:space="preserve">Ms Lan: </w:t>
      </w:r>
      <w:r>
        <w:rPr>
          <w:rFonts w:ascii="Calibri" w:hAnsi="Calibri"/>
          <w:sz w:val="22"/>
        </w:rPr>
        <w:t xml:space="preserve">Will do, she thanked me twice for how quickly it arrived.  </w:t>
      </w:r>
      <w:r>
        <w:rPr>
          <w:rFonts w:ascii="Calibri" w:hAnsi="Calibri"/>
          <w:i/>
          <w:sz w:val="22"/>
        </w:rPr>
        <w:t>Tôi sẽ làm ngay, cô ấy cảm ơn tôi hai lần vì nước đến nhanh.</w:t>
      </w:r>
    </w:p>
    <w:p>
      <w:pPr>
        <w:spacing w:after="160" w:line="312" w:lineRule="auto"/>
        <w:jc w:val="both"/>
      </w:pPr>
      <w:r>
        <w:rPr>
          <w:rFonts w:ascii="Calibri" w:hAnsi="Calibri"/>
          <w:b/>
          <w:sz w:val="22"/>
        </w:rPr>
        <w:t xml:space="preserve">Mr Thistlewaite: </w:t>
      </w:r>
      <w:r>
        <w:rPr>
          <w:rFonts w:ascii="Calibri" w:hAnsi="Calibri"/>
          <w:sz w:val="22"/>
        </w:rPr>
        <w:t xml:space="preserve">Lan, the kitchen needs a filtered water pitcher prepared for the next batch of iced tea.  </w:t>
      </w:r>
      <w:r>
        <w:rPr>
          <w:rFonts w:ascii="Calibri" w:hAnsi="Calibri"/>
          <w:i/>
          <w:sz w:val="22"/>
        </w:rPr>
        <w:t>Chị Lan, bếp cần một bình nước lọc chuẩn bị cho mẻ trà đá tiếp theo.</w:t>
      </w:r>
    </w:p>
    <w:p>
      <w:pPr>
        <w:spacing w:after="160" w:line="312" w:lineRule="auto"/>
        <w:jc w:val="both"/>
      </w:pPr>
      <w:r>
        <w:rPr>
          <w:rFonts w:ascii="Calibri" w:hAnsi="Calibri"/>
          <w:b/>
          <w:sz w:val="22"/>
        </w:rPr>
        <w:t xml:space="preserve">Ms Lan: </w:t>
      </w:r>
      <w:r>
        <w:rPr>
          <w:rFonts w:ascii="Calibri" w:hAnsi="Calibri"/>
          <w:sz w:val="22"/>
        </w:rPr>
        <w:t xml:space="preserve">I'll fill it from the filter tap and bring it back within a few minutes.  </w:t>
      </w:r>
      <w:r>
        <w:rPr>
          <w:rFonts w:ascii="Calibri" w:hAnsi="Calibri"/>
          <w:i/>
          <w:sz w:val="22"/>
        </w:rPr>
        <w:t>Tôi sẽ đổ đầy từ vòi lọc và mang vào trong vài phút.</w:t>
      </w:r>
    </w:p>
    <w:p>
      <w:pPr>
        <w:spacing w:after="160" w:line="312" w:lineRule="auto"/>
        <w:jc w:val="both"/>
      </w:pPr>
      <w:r>
        <w:rPr>
          <w:rFonts w:ascii="Calibri" w:hAnsi="Calibri"/>
          <w:b/>
          <w:sz w:val="22"/>
        </w:rPr>
        <w:t xml:space="preserve">Mr Thistlewaite: </w:t>
      </w:r>
      <w:r>
        <w:rPr>
          <w:rFonts w:ascii="Calibri" w:hAnsi="Calibri"/>
          <w:sz w:val="22"/>
        </w:rPr>
        <w:t xml:space="preserve">Thanks, that batch of tea always turns out clearer with filtered water.  </w:t>
      </w:r>
      <w:r>
        <w:rPr>
          <w:rFonts w:ascii="Calibri" w:hAnsi="Calibri"/>
          <w:i/>
          <w:sz w:val="22"/>
        </w:rPr>
        <w:t>Cảm ơn chị, mẻ trà đó luôn trong hơn khi dùng nước lọc.</w:t>
      </w:r>
    </w:p>
    <w:p>
      <w:pPr>
        <w:spacing w:after="160" w:line="312" w:lineRule="auto"/>
        <w:jc w:val="both"/>
      </w:pPr>
      <w:r>
        <w:rPr>
          <w:rFonts w:ascii="Calibri" w:hAnsi="Calibri"/>
          <w:b/>
          <w:sz w:val="22"/>
        </w:rPr>
        <w:t xml:space="preserve">Ms Lan: </w:t>
      </w:r>
      <w:r>
        <w:rPr>
          <w:rFonts w:ascii="Calibri" w:hAnsi="Calibri"/>
          <w:sz w:val="22"/>
        </w:rPr>
        <w:t xml:space="preserve">Thistlewaite, table seven finished every single glass of water already, they must be really thirsty today.  </w:t>
      </w:r>
      <w:r>
        <w:rPr>
          <w:rFonts w:ascii="Calibri" w:hAnsi="Calibri"/>
          <w:i/>
          <w:sz w:val="22"/>
        </w:rPr>
        <w:t>Anh Thistlewaite, bàn bảy đã uống hết sạch từng ly nước rồi, hôm nay chắc họ khát lắm.</w:t>
      </w:r>
    </w:p>
    <w:p>
      <w:pPr>
        <w:spacing w:after="160" w:line="312" w:lineRule="auto"/>
        <w:jc w:val="both"/>
      </w:pPr>
      <w:r>
        <w:rPr>
          <w:rFonts w:ascii="Calibri" w:hAnsi="Calibri"/>
          <w:b/>
          <w:sz w:val="22"/>
        </w:rPr>
        <w:t xml:space="preserve">Mr Thistlewaite: </w:t>
      </w:r>
      <w:r>
        <w:rPr>
          <w:rFonts w:ascii="Calibri" w:hAnsi="Calibri"/>
          <w:sz w:val="22"/>
        </w:rPr>
        <w:t xml:space="preserve">Let's bring a full pitcher over instead of individual refills this time.  </w:t>
      </w:r>
      <w:r>
        <w:rPr>
          <w:rFonts w:ascii="Calibri" w:hAnsi="Calibri"/>
          <w:i/>
          <w:sz w:val="22"/>
        </w:rPr>
        <w:t>Lần này mình mang hẳn một bình đầy thay vì châm từng ly.</w:t>
      </w:r>
    </w:p>
    <w:p>
      <w:pPr>
        <w:spacing w:after="160" w:line="312" w:lineRule="auto"/>
        <w:jc w:val="both"/>
      </w:pPr>
      <w:r>
        <w:rPr>
          <w:rFonts w:ascii="Calibri" w:hAnsi="Calibri"/>
          <w:b/>
          <w:sz w:val="22"/>
        </w:rPr>
        <w:t xml:space="preserve">Ms Lan: </w:t>
      </w:r>
      <w:r>
        <w:rPr>
          <w:rFonts w:ascii="Calibri" w:hAnsi="Calibri"/>
          <w:sz w:val="22"/>
        </w:rPr>
        <w:t xml:space="preserve">Good idea, that'll save a few trips back and forth.  </w:t>
      </w:r>
      <w:r>
        <w:rPr>
          <w:rFonts w:ascii="Calibri" w:hAnsi="Calibri"/>
          <w:i/>
          <w:sz w:val="22"/>
        </w:rPr>
        <w:t>Ý hay đấy, vậy sẽ tiết kiệm vài lượt đi lại.</w:t>
      </w:r>
    </w:p>
    <w:p>
      <w:pPr>
        <w:spacing w:after="160" w:line="312" w:lineRule="auto"/>
        <w:jc w:val="both"/>
      </w:pPr>
      <w:r>
        <w:rPr>
          <w:rFonts w:ascii="Calibri" w:hAnsi="Calibri"/>
          <w:b/>
          <w:sz w:val="22"/>
        </w:rPr>
        <w:t xml:space="preserve">Mr Thistlewaite: </w:t>
      </w:r>
      <w:r>
        <w:rPr>
          <w:rFonts w:ascii="Calibri" w:hAnsi="Calibri"/>
          <w:sz w:val="22"/>
        </w:rPr>
        <w:t xml:space="preserve">Lan, a customer at the counter asked for warm lemon water, she said her stomach isn't feeling great.  </w:t>
      </w:r>
      <w:r>
        <w:rPr>
          <w:rFonts w:ascii="Calibri" w:hAnsi="Calibri"/>
          <w:i/>
          <w:sz w:val="22"/>
        </w:rPr>
        <w:t>Chị Lan, một khách ở quầy xin nước chanh ấm, cô ấy nói dạ dày không được khỏe.</w:t>
      </w:r>
    </w:p>
    <w:p>
      <w:pPr>
        <w:spacing w:after="160" w:line="312" w:lineRule="auto"/>
        <w:jc w:val="both"/>
      </w:pPr>
      <w:r>
        <w:rPr>
          <w:rFonts w:ascii="Calibri" w:hAnsi="Calibri"/>
          <w:b/>
          <w:sz w:val="22"/>
        </w:rPr>
        <w:t xml:space="preserve">Ms Lan: </w:t>
      </w:r>
      <w:r>
        <w:rPr>
          <w:rFonts w:ascii="Calibri" w:hAnsi="Calibri"/>
          <w:sz w:val="22"/>
        </w:rPr>
        <w:t xml:space="preserve">I'll warm the water gently and add a fresh lemon slice right away.  </w:t>
      </w:r>
      <w:r>
        <w:rPr>
          <w:rFonts w:ascii="Calibri" w:hAnsi="Calibri"/>
          <w:i/>
          <w:sz w:val="22"/>
        </w:rPr>
        <w:t>Tôi sẽ hâm nước nhẹ nhàng và thêm một lát chanh tươi ngay.</w:t>
      </w:r>
    </w:p>
    <w:p>
      <w:pPr>
        <w:spacing w:after="160" w:line="312" w:lineRule="auto"/>
        <w:jc w:val="both"/>
      </w:pPr>
      <w:r>
        <w:rPr>
          <w:rFonts w:ascii="Calibri" w:hAnsi="Calibri"/>
          <w:b/>
          <w:sz w:val="22"/>
        </w:rPr>
        <w:t xml:space="preserve">Mr Thistlewaite: </w:t>
      </w:r>
      <w:r>
        <w:rPr>
          <w:rFonts w:ascii="Calibri" w:hAnsi="Calibri"/>
          <w:sz w:val="22"/>
        </w:rPr>
        <w:t xml:space="preserve">Thanks, that combination usually helps settle an upset stomach.  </w:t>
      </w:r>
      <w:r>
        <w:rPr>
          <w:rFonts w:ascii="Calibri" w:hAnsi="Calibri"/>
          <w:i/>
          <w:sz w:val="22"/>
        </w:rPr>
        <w:t>Cảm ơn chị, sự kết hợp đó thường giúp dịu dạ dày khó chịu.</w:t>
      </w:r>
    </w:p>
    <w:p>
      <w:pPr>
        <w:spacing w:after="160" w:line="312" w:lineRule="auto"/>
        <w:jc w:val="both"/>
      </w:pPr>
      <w:r>
        <w:rPr>
          <w:rFonts w:ascii="Calibri" w:hAnsi="Calibri"/>
          <w:b/>
          <w:sz w:val="22"/>
        </w:rPr>
        <w:t xml:space="preserve">Ms Lan: </w:t>
      </w:r>
      <w:r>
        <w:rPr>
          <w:rFonts w:ascii="Calibri" w:hAnsi="Calibri"/>
          <w:sz w:val="22"/>
        </w:rPr>
        <w:t xml:space="preserve">Thistlewaite, a vegan customer asked whether our plain tap water is fine for her, no strange additives?  </w:t>
      </w:r>
      <w:r>
        <w:rPr>
          <w:rFonts w:ascii="Calibri" w:hAnsi="Calibri"/>
          <w:i/>
          <w:sz w:val="22"/>
        </w:rPr>
        <w:t>Anh Thistlewaite, một khách ăn thuần chay hỏi nước máy thường của bọn mình có ổn cho cô ấy không, không có phụ gia lạ chứ?</w:t>
      </w:r>
    </w:p>
    <w:p>
      <w:pPr>
        <w:spacing w:after="160" w:line="312" w:lineRule="auto"/>
        <w:jc w:val="both"/>
      </w:pPr>
      <w:r>
        <w:rPr>
          <w:rFonts w:ascii="Calibri" w:hAnsi="Calibri"/>
          <w:b/>
          <w:sz w:val="22"/>
        </w:rPr>
        <w:t xml:space="preserve">Mr Thistlewaite: </w:t>
      </w:r>
      <w:r>
        <w:rPr>
          <w:rFonts w:ascii="Calibri" w:hAnsi="Calibri"/>
          <w:sz w:val="22"/>
        </w:rPr>
        <w:t xml:space="preserve">You can tell her it's just filtered tap water, nothing added at all.  </w:t>
      </w:r>
      <w:r>
        <w:rPr>
          <w:rFonts w:ascii="Calibri" w:hAnsi="Calibri"/>
          <w:i/>
          <w:sz w:val="22"/>
        </w:rPr>
        <w:t>Chị có thể nói với cô ấy đó chỉ là nước máy đã lọc, không thêm gì cả.</w:t>
      </w:r>
    </w:p>
    <w:p>
      <w:pPr>
        <w:spacing w:after="160" w:line="312" w:lineRule="auto"/>
        <w:jc w:val="both"/>
      </w:pPr>
      <w:r>
        <w:rPr>
          <w:rFonts w:ascii="Calibri" w:hAnsi="Calibri"/>
          <w:b/>
          <w:sz w:val="22"/>
        </w:rPr>
        <w:t xml:space="preserve">Ms Lan: </w:t>
      </w:r>
      <w:r>
        <w:rPr>
          <w:rFonts w:ascii="Calibri" w:hAnsi="Calibri"/>
          <w:sz w:val="22"/>
        </w:rPr>
        <w:t xml:space="preserve">Good, that answer put her mind at ease right away.  </w:t>
      </w:r>
      <w:r>
        <w:rPr>
          <w:rFonts w:ascii="Calibri" w:hAnsi="Calibri"/>
          <w:i/>
          <w:sz w:val="22"/>
        </w:rPr>
        <w:t>Tốt, câu trả lời đó khiến cô ấy yên tâm ngay.</w:t>
      </w:r>
    </w:p>
    <w:p>
      <w:pPr>
        <w:spacing w:after="160" w:line="312" w:lineRule="auto"/>
        <w:jc w:val="both"/>
      </w:pPr>
      <w:r>
        <w:rPr>
          <w:rFonts w:ascii="Calibri" w:hAnsi="Calibri"/>
          <w:b/>
          <w:sz w:val="22"/>
        </w:rPr>
        <w:t xml:space="preserve">Mr Thistlewaite: </w:t>
      </w:r>
      <w:r>
        <w:rPr>
          <w:rFonts w:ascii="Calibri" w:hAnsi="Calibri"/>
          <w:sz w:val="22"/>
        </w:rPr>
        <w:t xml:space="preserve">Lan, the forecast says frost tonight, could you move the houseplants indoors and water them before we close?  </w:t>
      </w:r>
      <w:r>
        <w:rPr>
          <w:rFonts w:ascii="Calibri" w:hAnsi="Calibri"/>
          <w:i/>
          <w:sz w:val="22"/>
        </w:rPr>
        <w:t>Chị Lan, dự báo nói tối nay có sương giá, chị mang cây trong nhà vào và tưới trước khi mình đóng cửa được không?</w:t>
      </w:r>
    </w:p>
    <w:p>
      <w:pPr>
        <w:spacing w:after="160" w:line="312" w:lineRule="auto"/>
        <w:jc w:val="both"/>
      </w:pPr>
      <w:r>
        <w:rPr>
          <w:rFonts w:ascii="Calibri" w:hAnsi="Calibri"/>
          <w:b/>
          <w:sz w:val="22"/>
        </w:rPr>
        <w:t xml:space="preserve">Ms Lan: </w:t>
      </w:r>
      <w:r>
        <w:rPr>
          <w:rFonts w:ascii="Calibri" w:hAnsi="Calibri"/>
          <w:sz w:val="22"/>
        </w:rPr>
        <w:t xml:space="preserve">Sure, I'll bring in the small pots by the door first, they're the most exposed.  </w:t>
      </w:r>
      <w:r>
        <w:rPr>
          <w:rFonts w:ascii="Calibri" w:hAnsi="Calibri"/>
          <w:i/>
          <w:sz w:val="22"/>
        </w:rPr>
        <w:t>Được chứ, tôi sẽ mang mấy chậu nhỏ gần cửa vào trước, chúng dễ bị ảnh hưởng nhất.</w:t>
      </w:r>
    </w:p>
    <w:p>
      <w:pPr>
        <w:spacing w:after="160" w:line="312" w:lineRule="auto"/>
        <w:jc w:val="both"/>
      </w:pPr>
      <w:r>
        <w:rPr>
          <w:rFonts w:ascii="Calibri" w:hAnsi="Calibri"/>
          <w:b/>
          <w:sz w:val="22"/>
        </w:rPr>
        <w:t xml:space="preserve">Mr Thistlewaite: </w:t>
      </w:r>
      <w:r>
        <w:rPr>
          <w:rFonts w:ascii="Calibri" w:hAnsi="Calibri"/>
          <w:sz w:val="22"/>
        </w:rPr>
        <w:t xml:space="preserve">Good thinking, a light watering now will help them handle the cold.  </w:t>
      </w:r>
      <w:r>
        <w:rPr>
          <w:rFonts w:ascii="Calibri" w:hAnsi="Calibri"/>
          <w:i/>
          <w:sz w:val="22"/>
        </w:rPr>
        <w:t>Nghĩ hay đấy, tưới nhẹ bây giờ sẽ giúp chúng chịu được lạnh.</w:t>
      </w:r>
    </w:p>
    <w:p>
      <w:pPr>
        <w:spacing w:after="160" w:line="312" w:lineRule="auto"/>
        <w:jc w:val="both"/>
      </w:pPr>
      <w:r>
        <w:rPr>
          <w:rFonts w:ascii="Calibri" w:hAnsi="Calibri"/>
          <w:b/>
          <w:sz w:val="22"/>
        </w:rPr>
        <w:t xml:space="preserve">Ms Lan: </w:t>
      </w:r>
      <w:r>
        <w:rPr>
          <w:rFonts w:ascii="Calibri" w:hAnsi="Calibri"/>
          <w:sz w:val="22"/>
        </w:rPr>
        <w:t xml:space="preserve">Thistlewaite, Mr Ashworth just walked in, should I bring his usual room-temperature water like always?  </w:t>
      </w:r>
      <w:r>
        <w:rPr>
          <w:rFonts w:ascii="Calibri" w:hAnsi="Calibri"/>
          <w:i/>
          <w:sz w:val="22"/>
        </w:rPr>
        <w:t>Anh Thistlewaite, ông Ashworth vừa vào, tôi mang nước nhiệt độ phòng như thường lệ cho ông ấy nhé?</w:t>
      </w:r>
    </w:p>
    <w:p>
      <w:pPr>
        <w:spacing w:after="160" w:line="312" w:lineRule="auto"/>
        <w:jc w:val="both"/>
      </w:pPr>
      <w:r>
        <w:rPr>
          <w:rFonts w:ascii="Calibri" w:hAnsi="Calibri"/>
          <w:b/>
          <w:sz w:val="22"/>
        </w:rPr>
        <w:t xml:space="preserve">Mr Thistlewaite: </w:t>
      </w:r>
      <w:r>
        <w:rPr>
          <w:rFonts w:ascii="Calibri" w:hAnsi="Calibri"/>
          <w:sz w:val="22"/>
        </w:rPr>
        <w:t xml:space="preserve">Yes, he's been ordering exactly that every Tuesday for two years now.  </w:t>
      </w:r>
      <w:r>
        <w:rPr>
          <w:rFonts w:ascii="Calibri" w:hAnsi="Calibri"/>
          <w:i/>
          <w:sz w:val="22"/>
        </w:rPr>
        <w:t>Có, ông ấy đã gọi đúng như vậy mỗi thứ Ba suốt hai năm nay.</w:t>
      </w:r>
    </w:p>
    <w:p>
      <w:pPr>
        <w:spacing w:after="160" w:line="312" w:lineRule="auto"/>
        <w:jc w:val="both"/>
      </w:pPr>
      <w:r>
        <w:rPr>
          <w:rFonts w:ascii="Calibri" w:hAnsi="Calibri"/>
          <w:b/>
          <w:sz w:val="22"/>
        </w:rPr>
        <w:t xml:space="preserve">Ms Lan: </w:t>
      </w:r>
      <w:r>
        <w:rPr>
          <w:rFonts w:ascii="Calibri" w:hAnsi="Calibri"/>
          <w:sz w:val="22"/>
        </w:rPr>
        <w:t xml:space="preserve">I'll bring it over before he even sits down fully.  </w:t>
      </w:r>
      <w:r>
        <w:rPr>
          <w:rFonts w:ascii="Calibri" w:hAnsi="Calibri"/>
          <w:i/>
          <w:sz w:val="22"/>
        </w:rPr>
        <w:t>Tôi sẽ mang ra trước cả khi ông ấy ngồi hẳn xuống.</w:t>
      </w:r>
    </w:p>
    <w:p>
      <w:pPr>
        <w:spacing w:after="160" w:line="312" w:lineRule="auto"/>
        <w:jc w:val="both"/>
      </w:pPr>
      <w:r>
        <w:rPr>
          <w:rFonts w:ascii="Calibri" w:hAnsi="Calibri"/>
          <w:b/>
          <w:sz w:val="22"/>
        </w:rPr>
        <w:t xml:space="preserve">Mr Thistlewaite: </w:t>
      </w:r>
      <w:r>
        <w:rPr>
          <w:rFonts w:ascii="Calibri" w:hAnsi="Calibri"/>
          <w:sz w:val="22"/>
        </w:rPr>
        <w:t xml:space="preserve">Lan, I think we accidentally poured tonic water instead of sparkling water for that customer.  </w:t>
      </w:r>
      <w:r>
        <w:rPr>
          <w:rFonts w:ascii="Calibri" w:hAnsi="Calibri"/>
          <w:i/>
          <w:sz w:val="22"/>
        </w:rPr>
        <w:t>Chị Lan, tôi nghĩ bọn mình vô tình rót nước tonic thay vì nước có ga cho vị khách đó.</w:t>
      </w:r>
    </w:p>
    <w:p>
      <w:pPr>
        <w:spacing w:after="160" w:line="312" w:lineRule="auto"/>
        <w:jc w:val="both"/>
      </w:pPr>
      <w:r>
        <w:rPr>
          <w:rFonts w:ascii="Calibri" w:hAnsi="Calibri"/>
          <w:b/>
          <w:sz w:val="22"/>
        </w:rPr>
        <w:t xml:space="preserve">Ms Lan: </w:t>
      </w:r>
      <w:r>
        <w:rPr>
          <w:rFonts w:ascii="Calibri" w:hAnsi="Calibri"/>
          <w:sz w:val="22"/>
        </w:rPr>
        <w:t xml:space="preserve">You're right, tonic has a distinct bitter taste, let me swap her glass right away.  </w:t>
      </w:r>
      <w:r>
        <w:rPr>
          <w:rFonts w:ascii="Calibri" w:hAnsi="Calibri"/>
          <w:i/>
          <w:sz w:val="22"/>
        </w:rPr>
        <w:t>Anh nói đúng, nước tonic có vị đắng riêng biệt, để tôi đổi ly của cô ấy ngay.</w:t>
      </w:r>
    </w:p>
    <w:p>
      <w:pPr>
        <w:spacing w:after="160" w:line="312" w:lineRule="auto"/>
        <w:jc w:val="both"/>
      </w:pPr>
      <w:r>
        <w:rPr>
          <w:rFonts w:ascii="Calibri" w:hAnsi="Calibri"/>
          <w:b/>
          <w:sz w:val="22"/>
        </w:rPr>
        <w:t xml:space="preserve">Mr Thistlewaite: </w:t>
      </w:r>
      <w:r>
        <w:rPr>
          <w:rFonts w:ascii="Calibri" w:hAnsi="Calibri"/>
          <w:sz w:val="22"/>
        </w:rPr>
        <w:t xml:space="preserve">Thanks, I'll double-check the bottles at the station so it doesn't happen again.  </w:t>
      </w:r>
      <w:r>
        <w:rPr>
          <w:rFonts w:ascii="Calibri" w:hAnsi="Calibri"/>
          <w:i/>
          <w:sz w:val="22"/>
        </w:rPr>
        <w:t>Cảm ơn chị, tôi sẽ kiểm tra lại các chai ở quầy để việc này không lặp lại.</w:t>
      </w:r>
    </w:p>
    <w:p>
      <w:pPr>
        <w:spacing w:after="160" w:line="312" w:lineRule="auto"/>
        <w:jc w:val="both"/>
      </w:pPr>
      <w:r>
        <w:rPr>
          <w:rFonts w:ascii="Calibri" w:hAnsi="Calibri"/>
          <w:b/>
          <w:sz w:val="22"/>
        </w:rPr>
        <w:t xml:space="preserve">Ms Lan: </w:t>
      </w:r>
      <w:r>
        <w:rPr>
          <w:rFonts w:ascii="Calibri" w:hAnsi="Calibri"/>
          <w:sz w:val="22"/>
        </w:rPr>
        <w:t xml:space="preserve">Thistlewaite, little Freddie Lin asked for bubbly water like his mother's, he pointed right at her glass.  </w:t>
      </w:r>
      <w:r>
        <w:rPr>
          <w:rFonts w:ascii="Calibri" w:hAnsi="Calibri"/>
          <w:i/>
          <w:sz w:val="22"/>
        </w:rPr>
        <w:t>Anh Thistlewaite, bé Freddie Lin xin nước có ga giống của mẹ, bé chỉ thẳng vào ly của mẹ.</w:t>
      </w:r>
    </w:p>
    <w:p>
      <w:pPr>
        <w:spacing w:after="160" w:line="312" w:lineRule="auto"/>
        <w:jc w:val="both"/>
      </w:pPr>
      <w:r>
        <w:rPr>
          <w:rFonts w:ascii="Calibri" w:hAnsi="Calibri"/>
          <w:b/>
          <w:sz w:val="22"/>
        </w:rPr>
        <w:t xml:space="preserve">Mr Thistlewaite: </w:t>
      </w:r>
      <w:r>
        <w:rPr>
          <w:rFonts w:ascii="Calibri" w:hAnsi="Calibri"/>
          <w:sz w:val="22"/>
        </w:rPr>
        <w:t xml:space="preserve">That's sweet, pour him a small glass, kids love the fizz.  </w:t>
      </w:r>
      <w:r>
        <w:rPr>
          <w:rFonts w:ascii="Calibri" w:hAnsi="Calibri"/>
          <w:i/>
          <w:sz w:val="22"/>
        </w:rPr>
        <w:t>Dễ thương thật, rót cho bé một ly nhỏ, trẻ con rất thích vị sủi bọt.</w:t>
      </w:r>
    </w:p>
    <w:p>
      <w:pPr>
        <w:spacing w:after="160" w:line="312" w:lineRule="auto"/>
        <w:jc w:val="both"/>
      </w:pPr>
      <w:r>
        <w:rPr>
          <w:rFonts w:ascii="Calibri" w:hAnsi="Calibri"/>
          <w:b/>
          <w:sz w:val="22"/>
        </w:rPr>
        <w:t xml:space="preserve">Ms Lan: </w:t>
      </w:r>
      <w:r>
        <w:rPr>
          <w:rFonts w:ascii="Calibri" w:hAnsi="Calibri"/>
          <w:sz w:val="22"/>
        </w:rPr>
        <w:t xml:space="preserve">Will do, he'll be thrilled to have the same drink as his mom.  </w:t>
      </w:r>
      <w:r>
        <w:rPr>
          <w:rFonts w:ascii="Calibri" w:hAnsi="Calibri"/>
          <w:i/>
          <w:sz w:val="22"/>
        </w:rPr>
        <w:t>Tôi sẽ làm ngay, bé sẽ rất thích khi được uống giống mẹ.</w:t>
      </w:r>
    </w:p>
    <w:p>
      <w:pPr>
        <w:spacing w:after="160" w:line="312" w:lineRule="auto"/>
        <w:jc w:val="both"/>
      </w:pPr>
      <w:r>
        <w:rPr>
          <w:rFonts w:ascii="Calibri" w:hAnsi="Calibri"/>
          <w:b/>
          <w:sz w:val="22"/>
        </w:rPr>
        <w:t xml:space="preserve">Mr Thistlewaite: </w:t>
      </w:r>
      <w:r>
        <w:rPr>
          <w:rFonts w:ascii="Calibri" w:hAnsi="Calibri"/>
          <w:sz w:val="22"/>
        </w:rPr>
        <w:t xml:space="preserve">Lan, that customer just used her asthma inhaler, could you bring her a glass of water?  </w:t>
      </w:r>
      <w:r>
        <w:rPr>
          <w:rFonts w:ascii="Calibri" w:hAnsi="Calibri"/>
          <w:i/>
          <w:sz w:val="22"/>
        </w:rPr>
        <w:t>Chị Lan, vị khách đó vừa dùng ống hít hen suyễn, chị mang cho cô ấy một ly nước được không?</w:t>
      </w:r>
    </w:p>
    <w:p>
      <w:pPr>
        <w:spacing w:after="160" w:line="312" w:lineRule="auto"/>
        <w:jc w:val="both"/>
      </w:pPr>
      <w:r>
        <w:rPr>
          <w:rFonts w:ascii="Calibri" w:hAnsi="Calibri"/>
          <w:b/>
          <w:sz w:val="22"/>
        </w:rPr>
        <w:t xml:space="preserve">Ms Lan: </w:t>
      </w:r>
      <w:r>
        <w:rPr>
          <w:rFonts w:ascii="Calibri" w:hAnsi="Calibri"/>
          <w:sz w:val="22"/>
        </w:rPr>
        <w:t xml:space="preserve">Right away, water often helps with the dry mouth those inhalers cause.  </w:t>
      </w:r>
      <w:r>
        <w:rPr>
          <w:rFonts w:ascii="Calibri" w:hAnsi="Calibri"/>
          <w:i/>
          <w:sz w:val="22"/>
        </w:rPr>
        <w:t>Tôi mang ngay, nước thường giúp với cảm giác khô miệng mà ống hít đó gây ra.</w:t>
      </w:r>
    </w:p>
    <w:p>
      <w:pPr>
        <w:spacing w:after="160" w:line="312" w:lineRule="auto"/>
        <w:jc w:val="both"/>
      </w:pPr>
      <w:r>
        <w:rPr>
          <w:rFonts w:ascii="Calibri" w:hAnsi="Calibri"/>
          <w:b/>
          <w:sz w:val="22"/>
        </w:rPr>
        <w:t xml:space="preserve">Mr Thistlewaite: </w:t>
      </w:r>
      <w:r>
        <w:rPr>
          <w:rFonts w:ascii="Calibri" w:hAnsi="Calibri"/>
          <w:sz w:val="22"/>
        </w:rPr>
        <w:t xml:space="preserve">Good, let's also check if she needs a quieter seat to catch her breath.  </w:t>
      </w:r>
      <w:r>
        <w:rPr>
          <w:rFonts w:ascii="Calibri" w:hAnsi="Calibri"/>
          <w:i/>
          <w:sz w:val="22"/>
        </w:rPr>
        <w:t>Tốt, mình cũng nên kiểm tra xem cô ấy có cần một chỗ ngồi yên tĩnh hơn để lấy lại hơi thở không.</w:t>
      </w:r>
    </w:p>
    <w:p>
      <w:pPr>
        <w:spacing w:after="160" w:line="312" w:lineRule="auto"/>
        <w:jc w:val="both"/>
      </w:pPr>
      <w:r>
        <w:rPr>
          <w:rFonts w:ascii="Calibri" w:hAnsi="Calibri"/>
          <w:b/>
          <w:sz w:val="22"/>
        </w:rPr>
        <w:t xml:space="preserve">Ms Lan: </w:t>
      </w:r>
      <w:r>
        <w:rPr>
          <w:rFonts w:ascii="Calibri" w:hAnsi="Calibri"/>
          <w:sz w:val="22"/>
        </w:rPr>
        <w:t xml:space="preserve">Thistlewaite, there's a leak under the kitchen sink, it might affect our water supply for a bit.  </w:t>
      </w:r>
      <w:r>
        <w:rPr>
          <w:rFonts w:ascii="Calibri" w:hAnsi="Calibri"/>
          <w:i/>
          <w:sz w:val="22"/>
        </w:rPr>
        <w:t>Anh Thistlewaite, có chỗ rò rỉ dưới bồn rửa bếp, có thể sẽ ảnh hưởng đến nguồn nước một lúc.</w:t>
      </w:r>
    </w:p>
    <w:p>
      <w:pPr>
        <w:spacing w:after="160" w:line="312" w:lineRule="auto"/>
        <w:jc w:val="both"/>
      </w:pPr>
      <w:r>
        <w:rPr>
          <w:rFonts w:ascii="Calibri" w:hAnsi="Calibri"/>
          <w:b/>
          <w:sz w:val="22"/>
        </w:rPr>
        <w:t xml:space="preserve">Mr Thistlewaite: </w:t>
      </w:r>
      <w:r>
        <w:rPr>
          <w:rFonts w:ascii="Calibri" w:hAnsi="Calibri"/>
          <w:sz w:val="22"/>
        </w:rPr>
        <w:t xml:space="preserve">Let me shut off the valve and call the plumber right now.  </w:t>
      </w:r>
      <w:r>
        <w:rPr>
          <w:rFonts w:ascii="Calibri" w:hAnsi="Calibri"/>
          <w:i/>
          <w:sz w:val="22"/>
        </w:rPr>
        <w:t>Để tôi khóa van và gọi thợ ống nước ngay bây giờ.</w:t>
      </w:r>
    </w:p>
    <w:p>
      <w:pPr>
        <w:spacing w:after="160" w:line="312" w:lineRule="auto"/>
        <w:jc w:val="both"/>
      </w:pPr>
      <w:r>
        <w:rPr>
          <w:rFonts w:ascii="Calibri" w:hAnsi="Calibri"/>
          <w:b/>
          <w:sz w:val="22"/>
        </w:rPr>
        <w:t xml:space="preserve">Ms Lan: </w:t>
      </w:r>
      <w:r>
        <w:rPr>
          <w:rFonts w:ascii="Calibri" w:hAnsi="Calibri"/>
          <w:sz w:val="22"/>
        </w:rPr>
        <w:t xml:space="preserve">Good, I'll switch the front counter to bottled water in the meantime.  </w:t>
      </w:r>
      <w:r>
        <w:rPr>
          <w:rFonts w:ascii="Calibri" w:hAnsi="Calibri"/>
          <w:i/>
          <w:sz w:val="22"/>
        </w:rPr>
        <w:t>Tốt, trong lúc đó tôi sẽ chuyển quầy phía trước sang dùng nước đóng chai.</w:t>
      </w:r>
    </w:p>
    <w:p>
      <w:pPr>
        <w:spacing w:after="160" w:line="312" w:lineRule="auto"/>
        <w:jc w:val="both"/>
      </w:pPr>
      <w:r>
        <w:rPr>
          <w:rFonts w:ascii="Calibri" w:hAnsi="Calibri"/>
          <w:b/>
          <w:sz w:val="22"/>
        </w:rPr>
        <w:t xml:space="preserve">Mr Thistlewaite: </w:t>
      </w:r>
      <w:r>
        <w:rPr>
          <w:rFonts w:ascii="Calibri" w:hAnsi="Calibri"/>
          <w:sz w:val="22"/>
        </w:rPr>
        <w:t xml:space="preserve">Lan, at our countryside farmers-market stall this weekend, could you confirm the well water there is safe to drink?  </w:t>
      </w:r>
      <w:r>
        <w:rPr>
          <w:rFonts w:ascii="Calibri" w:hAnsi="Calibri"/>
          <w:i/>
          <w:sz w:val="22"/>
        </w:rPr>
        <w:t>Chị Lan, tại quầy hàng chợ nông sản vùng quê cuối tuần này, chị xác nhận nước giếng ở đó an toàn để uống được không?</w:t>
      </w:r>
    </w:p>
    <w:p>
      <w:pPr>
        <w:spacing w:after="160" w:line="312" w:lineRule="auto"/>
        <w:jc w:val="both"/>
      </w:pPr>
      <w:r>
        <w:rPr>
          <w:rFonts w:ascii="Calibri" w:hAnsi="Calibri"/>
          <w:b/>
          <w:sz w:val="22"/>
        </w:rPr>
        <w:t xml:space="preserve">Ms Lan: </w:t>
      </w:r>
      <w:r>
        <w:rPr>
          <w:rFonts w:ascii="Calibri" w:hAnsi="Calibri"/>
          <w:sz w:val="22"/>
        </w:rPr>
        <w:t xml:space="preserve">I'll ask the market organizer for the latest test results before we set up.  </w:t>
      </w:r>
      <w:r>
        <w:rPr>
          <w:rFonts w:ascii="Calibri" w:hAnsi="Calibri"/>
          <w:i/>
          <w:sz w:val="22"/>
        </w:rPr>
        <w:t>Tôi sẽ hỏi ban tổ chức chợ về kết quả kiểm tra mới nhất trước khi mình dựng quầy.</w:t>
      </w:r>
    </w:p>
    <w:p>
      <w:pPr>
        <w:spacing w:after="160" w:line="312" w:lineRule="auto"/>
        <w:jc w:val="both"/>
      </w:pPr>
      <w:r>
        <w:rPr>
          <w:rFonts w:ascii="Calibri" w:hAnsi="Calibri"/>
          <w:b/>
          <w:sz w:val="22"/>
        </w:rPr>
        <w:t xml:space="preserve">Mr Thistlewaite: </w:t>
      </w:r>
      <w:r>
        <w:rPr>
          <w:rFonts w:ascii="Calibri" w:hAnsi="Calibri"/>
          <w:sz w:val="22"/>
        </w:rPr>
        <w:t xml:space="preserve">Good, if there's any doubt we'll just bring our own bottled water instead.  </w:t>
      </w:r>
      <w:r>
        <w:rPr>
          <w:rFonts w:ascii="Calibri" w:hAnsi="Calibri"/>
          <w:i/>
          <w:sz w:val="22"/>
        </w:rPr>
        <w:t>Tốt, nếu còn nghi ngờ mình sẽ mang nước đóng chai riêng thay thế.</w:t>
      </w:r>
    </w:p>
    <w:p>
      <w:pPr>
        <w:spacing w:after="160" w:line="312" w:lineRule="auto"/>
        <w:jc w:val="both"/>
      </w:pPr>
      <w:r>
        <w:rPr>
          <w:rFonts w:ascii="Calibri" w:hAnsi="Calibri"/>
          <w:b/>
          <w:sz w:val="22"/>
        </w:rPr>
        <w:t xml:space="preserve">Ms Lan: </w:t>
      </w:r>
      <w:r>
        <w:rPr>
          <w:rFonts w:ascii="Calibri" w:hAnsi="Calibri"/>
          <w:sz w:val="22"/>
        </w:rPr>
        <w:t xml:space="preserve">Thistlewaite, the rooftop planter boxes look dry, could I water them before the evening crowd arrives?  </w:t>
      </w:r>
      <w:r>
        <w:rPr>
          <w:rFonts w:ascii="Calibri" w:hAnsi="Calibri"/>
          <w:i/>
          <w:sz w:val="22"/>
        </w:rPr>
        <w:t>Anh Thistlewaite, các chậu cây trên sân thượng trông khô, tôi tưới trước khi khách buổi tối đến nhé?</w:t>
      </w:r>
    </w:p>
    <w:p>
      <w:pPr>
        <w:spacing w:after="160" w:line="312" w:lineRule="auto"/>
        <w:jc w:val="both"/>
      </w:pPr>
      <w:r>
        <w:rPr>
          <w:rFonts w:ascii="Calibri" w:hAnsi="Calibri"/>
          <w:b/>
          <w:sz w:val="22"/>
        </w:rPr>
        <w:t xml:space="preserve">Mr Thistlewaite: </w:t>
      </w:r>
      <w:r>
        <w:rPr>
          <w:rFonts w:ascii="Calibri" w:hAnsi="Calibri"/>
          <w:sz w:val="22"/>
        </w:rPr>
        <w:t xml:space="preserve">Yes please, they bake in the sun up there all afternoon.  </w:t>
      </w:r>
      <w:r>
        <w:rPr>
          <w:rFonts w:ascii="Calibri" w:hAnsi="Calibri"/>
          <w:i/>
          <w:sz w:val="22"/>
        </w:rPr>
        <w:t>Có, chị tưới đi, chúng phơi nắng cả buổi chiều trên đó.</w:t>
      </w:r>
    </w:p>
    <w:p>
      <w:pPr>
        <w:spacing w:after="160" w:line="312" w:lineRule="auto"/>
        <w:jc w:val="both"/>
      </w:pPr>
      <w:r>
        <w:rPr>
          <w:rFonts w:ascii="Calibri" w:hAnsi="Calibri"/>
          <w:b/>
          <w:sz w:val="22"/>
        </w:rPr>
        <w:t xml:space="preserve">Ms Lan: </w:t>
      </w:r>
      <w:r>
        <w:rPr>
          <w:rFonts w:ascii="Calibri" w:hAnsi="Calibri"/>
          <w:sz w:val="22"/>
        </w:rPr>
        <w:t xml:space="preserve">I'll water them now and check again before closing.  </w:t>
      </w:r>
      <w:r>
        <w:rPr>
          <w:rFonts w:ascii="Calibri" w:hAnsi="Calibri"/>
          <w:i/>
          <w:sz w:val="22"/>
        </w:rPr>
        <w:t>Tôi sẽ tưới ngay bây giờ và kiểm tra lại trước khi đóng cửa.</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just hot water, she brought her own herbal tea bag from home.  </w:t>
      </w:r>
      <w:r>
        <w:rPr>
          <w:rFonts w:ascii="Calibri" w:hAnsi="Calibri"/>
          <w:i/>
          <w:sz w:val="22"/>
        </w:rPr>
        <w:t>Chị Lan, một khách chỉ xin nước nóng, cô ấy mang theo túi trà thảo mộc riêng từ nhà.</w:t>
      </w:r>
    </w:p>
    <w:p>
      <w:pPr>
        <w:spacing w:after="160" w:line="312" w:lineRule="auto"/>
        <w:jc w:val="both"/>
      </w:pPr>
      <w:r>
        <w:rPr>
          <w:rFonts w:ascii="Calibri" w:hAnsi="Calibri"/>
          <w:b/>
          <w:sz w:val="22"/>
        </w:rPr>
        <w:t xml:space="preserve">Ms Lan: </w:t>
      </w:r>
      <w:r>
        <w:rPr>
          <w:rFonts w:ascii="Calibri" w:hAnsi="Calibri"/>
          <w:sz w:val="22"/>
        </w:rPr>
        <w:t xml:space="preserve">No problem, I'll bring her a mug of hot water and she can steep it herself.  </w:t>
      </w:r>
      <w:r>
        <w:rPr>
          <w:rFonts w:ascii="Calibri" w:hAnsi="Calibri"/>
          <w:i/>
          <w:sz w:val="22"/>
        </w:rPr>
        <w:t>Không sao, tôi sẽ mang cho cô ấy một cốc nước nóng để cô ấy tự pha.</w:t>
      </w:r>
    </w:p>
    <w:p>
      <w:pPr>
        <w:spacing w:after="160" w:line="312" w:lineRule="auto"/>
        <w:jc w:val="both"/>
      </w:pPr>
      <w:r>
        <w:rPr>
          <w:rFonts w:ascii="Calibri" w:hAnsi="Calibri"/>
          <w:b/>
          <w:sz w:val="22"/>
        </w:rPr>
        <w:t xml:space="preserve">Mr Thistlewaite: </w:t>
      </w:r>
      <w:r>
        <w:rPr>
          <w:rFonts w:ascii="Calibri" w:hAnsi="Calibri"/>
          <w:sz w:val="22"/>
        </w:rPr>
        <w:t xml:space="preserve">Good, we still charge a small fee for hot water only, just so you remember.  </w:t>
      </w:r>
      <w:r>
        <w:rPr>
          <w:rFonts w:ascii="Calibri" w:hAnsi="Calibri"/>
          <w:i/>
          <w:sz w:val="22"/>
        </w:rPr>
        <w:t>Tốt, mình vẫn tính một khoản phí nhỏ cho chỉ nước nóng, chị nhớ nhé.</w:t>
      </w:r>
    </w:p>
    <w:p>
      <w:pPr>
        <w:spacing w:after="160" w:line="312" w:lineRule="auto"/>
        <w:jc w:val="both"/>
      </w:pPr>
      <w:r>
        <w:rPr>
          <w:rFonts w:ascii="Calibri" w:hAnsi="Calibri"/>
          <w:b/>
          <w:sz w:val="22"/>
        </w:rPr>
        <w:t xml:space="preserve">Ms Lan: </w:t>
      </w:r>
      <w:r>
        <w:rPr>
          <w:rFonts w:ascii="Calibri" w:hAnsi="Calibri"/>
          <w:sz w:val="22"/>
        </w:rPr>
        <w:t xml:space="preserve">Thistlewaite, the display fridge is running low on bottled water, should I restock it now?  </w:t>
      </w:r>
      <w:r>
        <w:rPr>
          <w:rFonts w:ascii="Calibri" w:hAnsi="Calibri"/>
          <w:i/>
          <w:sz w:val="22"/>
        </w:rPr>
        <w:t>Anh Thistlewaite, tủ mát trưng bày đang sắp hết nước đóng chai, tôi bổ sung ngay nhé?</w:t>
      </w:r>
    </w:p>
    <w:p>
      <w:pPr>
        <w:spacing w:after="160" w:line="312" w:lineRule="auto"/>
        <w:jc w:val="both"/>
      </w:pPr>
      <w:r>
        <w:rPr>
          <w:rFonts w:ascii="Calibri" w:hAnsi="Calibri"/>
          <w:b/>
          <w:sz w:val="22"/>
        </w:rPr>
        <w:t xml:space="preserve">Mr Thistlewaite: </w:t>
      </w:r>
      <w:r>
        <w:rPr>
          <w:rFonts w:ascii="Calibri" w:hAnsi="Calibri"/>
          <w:sz w:val="22"/>
        </w:rPr>
        <w:t xml:space="preserve">Yes please, we have a full case in the storeroom waiting to go in.  </w:t>
      </w:r>
      <w:r>
        <w:rPr>
          <w:rFonts w:ascii="Calibri" w:hAnsi="Calibri"/>
          <w:i/>
          <w:sz w:val="22"/>
        </w:rPr>
        <w:t>Có, chị làm đi, bọn mình có một thùng đầy trong kho chờ sẵn.</w:t>
      </w:r>
    </w:p>
    <w:p>
      <w:pPr>
        <w:spacing w:after="160" w:line="312" w:lineRule="auto"/>
        <w:jc w:val="both"/>
      </w:pPr>
      <w:r>
        <w:rPr>
          <w:rFonts w:ascii="Calibri" w:hAnsi="Calibri"/>
          <w:b/>
          <w:sz w:val="22"/>
        </w:rPr>
        <w:t xml:space="preserve">Ms Lan: </w:t>
      </w:r>
      <w:r>
        <w:rPr>
          <w:rFonts w:ascii="Calibri" w:hAnsi="Calibri"/>
          <w:sz w:val="22"/>
        </w:rPr>
        <w:t xml:space="preserve">I'll rotate the older bottles to the front while I'm at it.  </w:t>
      </w:r>
      <w:r>
        <w:rPr>
          <w:rFonts w:ascii="Calibri" w:hAnsi="Calibri"/>
          <w:i/>
          <w:sz w:val="22"/>
        </w:rPr>
        <w:t>Tôi sẽ xoay các chai cũ ra phía trước luôn khi làm việc này.</w:t>
      </w:r>
    </w:p>
    <w:p>
      <w:pPr>
        <w:spacing w:after="160" w:line="312" w:lineRule="auto"/>
        <w:jc w:val="both"/>
      </w:pPr>
      <w:r>
        <w:rPr>
          <w:rFonts w:ascii="Calibri" w:hAnsi="Calibri"/>
          <w:b/>
          <w:sz w:val="22"/>
        </w:rPr>
        <w:t xml:space="preserve">Mr Thistlewaite: </w:t>
      </w:r>
      <w:r>
        <w:rPr>
          <w:rFonts w:ascii="Calibri" w:hAnsi="Calibri"/>
          <w:sz w:val="22"/>
        </w:rPr>
        <w:t xml:space="preserve">Lan, could you remind the kitchen to keep that nut-allergy customer's water pitcher away from any nut garnishes?  </w:t>
      </w:r>
      <w:r>
        <w:rPr>
          <w:rFonts w:ascii="Calibri" w:hAnsi="Calibri"/>
          <w:i/>
          <w:sz w:val="22"/>
        </w:rPr>
        <w:t>Chị Lan, chị nhắc bếp giữ bình nước của khách dị ứng hạt tránh xa các món trang trí có hạt được không?</w:t>
      </w:r>
    </w:p>
    <w:p>
      <w:pPr>
        <w:spacing w:after="160" w:line="312" w:lineRule="auto"/>
        <w:jc w:val="both"/>
      </w:pPr>
      <w:r>
        <w:rPr>
          <w:rFonts w:ascii="Calibri" w:hAnsi="Calibri"/>
          <w:b/>
          <w:sz w:val="22"/>
        </w:rPr>
        <w:t xml:space="preserve">Ms Lan: </w:t>
      </w:r>
      <w:r>
        <w:rPr>
          <w:rFonts w:ascii="Calibri" w:hAnsi="Calibri"/>
          <w:sz w:val="22"/>
        </w:rPr>
        <w:t xml:space="preserve">I'll tell them directly and mark her table with a small allergy note.  </w:t>
      </w:r>
      <w:r>
        <w:rPr>
          <w:rFonts w:ascii="Calibri" w:hAnsi="Calibri"/>
          <w:i/>
          <w:sz w:val="22"/>
        </w:rPr>
        <w:t>Tôi sẽ nói trực tiếp với họ và đánh dấu bàn của cô ấy bằng một ghi chú dị ứng nhỏ.</w:t>
      </w:r>
    </w:p>
    <w:p>
      <w:pPr>
        <w:spacing w:after="160" w:line="312" w:lineRule="auto"/>
        <w:jc w:val="both"/>
      </w:pPr>
      <w:r>
        <w:rPr>
          <w:rFonts w:ascii="Calibri" w:hAnsi="Calibri"/>
          <w:b/>
          <w:sz w:val="22"/>
        </w:rPr>
        <w:t xml:space="preserve">Mr Thistlewaite: </w:t>
      </w:r>
      <w:r>
        <w:rPr>
          <w:rFonts w:ascii="Calibri" w:hAnsi="Calibri"/>
          <w:sz w:val="22"/>
        </w:rPr>
        <w:t xml:space="preserve">Good, that extra care matters a lot for allergy safety.  </w:t>
      </w:r>
      <w:r>
        <w:rPr>
          <w:rFonts w:ascii="Calibri" w:hAnsi="Calibri"/>
          <w:i/>
          <w:sz w:val="22"/>
        </w:rPr>
        <w:t>Tốt, sự cẩn thận thêm đó rất quan trọng cho an toàn dị ứng.</w:t>
      </w:r>
    </w:p>
    <w:p>
      <w:pPr>
        <w:spacing w:after="160" w:line="312" w:lineRule="auto"/>
        <w:jc w:val="both"/>
      </w:pPr>
      <w:r>
        <w:rPr>
          <w:rFonts w:ascii="Calibri" w:hAnsi="Calibri"/>
          <w:b/>
          <w:sz w:val="22"/>
        </w:rPr>
        <w:t xml:space="preserve">Ms Lan: </w:t>
      </w:r>
      <w:r>
        <w:rPr>
          <w:rFonts w:ascii="Calibri" w:hAnsi="Calibri"/>
          <w:sz w:val="22"/>
        </w:rPr>
        <w:t xml:space="preserve">Thistlewaite, a health-conscious customer asked whether the water in our soup base is filtered.  </w:t>
      </w:r>
      <w:r>
        <w:rPr>
          <w:rFonts w:ascii="Calibri" w:hAnsi="Calibri"/>
          <w:i/>
          <w:sz w:val="22"/>
        </w:rPr>
        <w:t>Anh Thistlewaite, một khách quan tâm sức khỏe hỏi nước trong nước dùng súp của bọn mình có được lọc không.</w:t>
      </w:r>
    </w:p>
    <w:p>
      <w:pPr>
        <w:spacing w:after="160" w:line="312" w:lineRule="auto"/>
        <w:jc w:val="both"/>
      </w:pPr>
      <w:r>
        <w:rPr>
          <w:rFonts w:ascii="Calibri" w:hAnsi="Calibri"/>
          <w:b/>
          <w:sz w:val="22"/>
        </w:rPr>
        <w:t xml:space="preserve">Mr Thistlewaite: </w:t>
      </w:r>
      <w:r>
        <w:rPr>
          <w:rFonts w:ascii="Calibri" w:hAnsi="Calibri"/>
          <w:sz w:val="22"/>
        </w:rPr>
        <w:t xml:space="preserve">Yes, tell her the kitchen only ever uses filtered water for the soup base.  </w:t>
      </w:r>
      <w:r>
        <w:rPr>
          <w:rFonts w:ascii="Calibri" w:hAnsi="Calibri"/>
          <w:i/>
          <w:sz w:val="22"/>
        </w:rPr>
        <w:t>Có, chị nói với cô ấy bếp luôn chỉ dùng nước lọc cho nước dùng súp.</w:t>
      </w:r>
    </w:p>
    <w:p>
      <w:pPr>
        <w:spacing w:after="160" w:line="312" w:lineRule="auto"/>
        <w:jc w:val="both"/>
      </w:pPr>
      <w:r>
        <w:rPr>
          <w:rFonts w:ascii="Calibri" w:hAnsi="Calibri"/>
          <w:b/>
          <w:sz w:val="22"/>
        </w:rPr>
        <w:t xml:space="preserve">Ms Lan: </w:t>
      </w:r>
      <w:r>
        <w:rPr>
          <w:rFonts w:ascii="Calibri" w:hAnsi="Calibri"/>
          <w:sz w:val="22"/>
        </w:rPr>
        <w:t xml:space="preserve">Good, that should reassure her before she orders the soup.  </w:t>
      </w:r>
      <w:r>
        <w:rPr>
          <w:rFonts w:ascii="Calibri" w:hAnsi="Calibri"/>
          <w:i/>
          <w:sz w:val="22"/>
        </w:rPr>
        <w:t>Tốt, điều đó sẽ giúp cô ấy yên tâm trước khi gọi món súp.</w:t>
      </w:r>
    </w:p>
    <w:p>
      <w:pPr>
        <w:spacing w:after="160" w:line="312" w:lineRule="auto"/>
        <w:jc w:val="both"/>
      </w:pPr>
      <w:r>
        <w:rPr>
          <w:rFonts w:ascii="Calibri" w:hAnsi="Calibri"/>
          <w:b/>
          <w:sz w:val="22"/>
        </w:rPr>
        <w:t xml:space="preserve">Mr Thistlewaite: </w:t>
      </w:r>
      <w:r>
        <w:rPr>
          <w:rFonts w:ascii="Calibri" w:hAnsi="Calibri"/>
          <w:sz w:val="22"/>
        </w:rPr>
        <w:t xml:space="preserve">Lan, the wedding rehearsal dinner group asked for a self-serve water station instead of individual refills.  </w:t>
      </w:r>
      <w:r>
        <w:rPr>
          <w:rFonts w:ascii="Calibri" w:hAnsi="Calibri"/>
          <w:i/>
          <w:sz w:val="22"/>
        </w:rPr>
        <w:t>Chị Lan, nhóm tổng duyệt tiệc cưới xin một khu tự phục vụ nước thay vì châm từng người.</w:t>
      </w:r>
    </w:p>
    <w:p>
      <w:pPr>
        <w:spacing w:after="160" w:line="312" w:lineRule="auto"/>
        <w:jc w:val="both"/>
      </w:pPr>
      <w:r>
        <w:rPr>
          <w:rFonts w:ascii="Calibri" w:hAnsi="Calibri"/>
          <w:b/>
          <w:sz w:val="22"/>
        </w:rPr>
        <w:t xml:space="preserve">Ms Lan: </w:t>
      </w:r>
      <w:r>
        <w:rPr>
          <w:rFonts w:ascii="Calibri" w:hAnsi="Calibri"/>
          <w:sz w:val="22"/>
        </w:rPr>
        <w:t xml:space="preserve">That works well for a large group, I'll set up a station with pitchers and cups near their table.  </w:t>
      </w:r>
      <w:r>
        <w:rPr>
          <w:rFonts w:ascii="Calibri" w:hAnsi="Calibri"/>
          <w:i/>
          <w:sz w:val="22"/>
        </w:rPr>
        <w:t>Vậy hợp lý cho một nhóm đông, tôi sẽ chuẩn bị một khu với bình và ly gần bàn của họ.</w:t>
      </w:r>
    </w:p>
    <w:p>
      <w:pPr>
        <w:spacing w:after="160" w:line="312" w:lineRule="auto"/>
        <w:jc w:val="both"/>
      </w:pPr>
      <w:r>
        <w:rPr>
          <w:rFonts w:ascii="Calibri" w:hAnsi="Calibri"/>
          <w:b/>
          <w:sz w:val="22"/>
        </w:rPr>
        <w:t xml:space="preserve">Mr Thistlewaite: </w:t>
      </w:r>
      <w:r>
        <w:rPr>
          <w:rFonts w:ascii="Calibri" w:hAnsi="Calibri"/>
          <w:sz w:val="22"/>
        </w:rPr>
        <w:t xml:space="preserve">Good, that frees up the servers for the rest of their courses too.  </w:t>
      </w:r>
      <w:r>
        <w:rPr>
          <w:rFonts w:ascii="Calibri" w:hAnsi="Calibri"/>
          <w:i/>
          <w:sz w:val="22"/>
        </w:rPr>
        <w:t>Tốt, vậy giúp nhân viên phục vụ rảnh tay cho các món tiếp theo.</w:t>
      </w:r>
    </w:p>
    <w:p>
      <w:pPr>
        <w:spacing w:after="160" w:line="312" w:lineRule="auto"/>
        <w:jc w:val="both"/>
      </w:pPr>
      <w:r>
        <w:rPr>
          <w:rFonts w:ascii="Calibri" w:hAnsi="Calibri"/>
          <w:b/>
          <w:sz w:val="22"/>
        </w:rPr>
        <w:t xml:space="preserve">Ms Lan: </w:t>
      </w:r>
      <w:r>
        <w:rPr>
          <w:rFonts w:ascii="Calibri" w:hAnsi="Calibri"/>
          <w:sz w:val="22"/>
        </w:rPr>
        <w:t xml:space="preserve">Thistlewaite, could you let the kitchen know Otis Bramwell wants his water without a straw this time?  </w:t>
      </w:r>
      <w:r>
        <w:rPr>
          <w:rFonts w:ascii="Calibri" w:hAnsi="Calibri"/>
          <w:i/>
          <w:sz w:val="22"/>
        </w:rPr>
        <w:t>Anh Thistlewaite, anh báo bếp là Otis Bramwell lần này không muốn ống hút trong ly nước được không?</w:t>
      </w:r>
    </w:p>
    <w:p>
      <w:pPr>
        <w:spacing w:after="160" w:line="312" w:lineRule="auto"/>
        <w:jc w:val="both"/>
      </w:pPr>
      <w:r>
        <w:rPr>
          <w:rFonts w:ascii="Calibri" w:hAnsi="Calibri"/>
          <w:b/>
          <w:sz w:val="22"/>
        </w:rPr>
        <w:t xml:space="preserve">Mr Thistlewaite: </w:t>
      </w:r>
      <w:r>
        <w:rPr>
          <w:rFonts w:ascii="Calibri" w:hAnsi="Calibri"/>
          <w:sz w:val="22"/>
        </w:rPr>
        <w:t xml:space="preserve">Sure, he mentioned he's cutting down on single-use plastic lately.  </w:t>
      </w:r>
      <w:r>
        <w:rPr>
          <w:rFonts w:ascii="Calibri" w:hAnsi="Calibri"/>
          <w:i/>
          <w:sz w:val="22"/>
        </w:rPr>
        <w:t>Được chứ, anh ấy nói gần đây anh ấy đang giảm dùng nhựa dùng một lần.</w:t>
      </w:r>
    </w:p>
    <w:p>
      <w:pPr>
        <w:spacing w:after="160" w:line="312" w:lineRule="auto"/>
        <w:jc w:val="both"/>
      </w:pPr>
      <w:r>
        <w:rPr>
          <w:rFonts w:ascii="Calibri" w:hAnsi="Calibri"/>
          <w:b/>
          <w:sz w:val="22"/>
        </w:rPr>
        <w:t xml:space="preserve">Ms Lan: </w:t>
      </w:r>
      <w:r>
        <w:rPr>
          <w:rFonts w:ascii="Calibri" w:hAnsi="Calibri"/>
          <w:sz w:val="22"/>
        </w:rPr>
        <w:t xml:space="preserve">Good to know, I'll bring his glass with no straw from now on.  </w:t>
      </w:r>
      <w:r>
        <w:rPr>
          <w:rFonts w:ascii="Calibri" w:hAnsi="Calibri"/>
          <w:i/>
          <w:sz w:val="22"/>
        </w:rPr>
        <w:t>Hay biết vậy, từ giờ tôi sẽ mang ly cho anh ấy không có ống hút.</w:t>
      </w:r>
    </w:p>
    <w:p>
      <w:pPr>
        <w:spacing w:after="160" w:line="312" w:lineRule="auto"/>
        <w:jc w:val="both"/>
      </w:pPr>
      <w:r>
        <w:rPr>
          <w:rFonts w:ascii="Calibri" w:hAnsi="Calibri"/>
          <w:b/>
          <w:sz w:val="22"/>
        </w:rPr>
        <w:t xml:space="preserve">Mr Thistlewaite: </w:t>
      </w:r>
      <w:r>
        <w:rPr>
          <w:rFonts w:ascii="Calibri" w:hAnsi="Calibri"/>
          <w:sz w:val="22"/>
        </w:rPr>
        <w:t xml:space="preserve">Lan, the office nearby ordered a catered coffee break, could you add a bottled-water tray to the order?  </w:t>
      </w:r>
      <w:r>
        <w:rPr>
          <w:rFonts w:ascii="Calibri" w:hAnsi="Calibri"/>
          <w:i/>
          <w:sz w:val="22"/>
        </w:rPr>
        <w:t>Chị Lan, văn phòng gần đó đặt tiệc giải lao cà phê, chị thêm một khay nước đóng chai vào đơn được không?</w:t>
      </w:r>
    </w:p>
    <w:p>
      <w:pPr>
        <w:spacing w:after="160" w:line="312" w:lineRule="auto"/>
        <w:jc w:val="both"/>
      </w:pPr>
      <w:r>
        <w:rPr>
          <w:rFonts w:ascii="Calibri" w:hAnsi="Calibri"/>
          <w:b/>
          <w:sz w:val="22"/>
        </w:rPr>
        <w:t xml:space="preserve">Ms Lan: </w:t>
      </w:r>
      <w:r>
        <w:rPr>
          <w:rFonts w:ascii="Calibri" w:hAnsi="Calibri"/>
          <w:sz w:val="22"/>
        </w:rPr>
        <w:t xml:space="preserve">Sure, I'll include a dozen small bottles alongside the pastries.  </w:t>
      </w:r>
      <w:r>
        <w:rPr>
          <w:rFonts w:ascii="Calibri" w:hAnsi="Calibri"/>
          <w:i/>
          <w:sz w:val="22"/>
        </w:rPr>
        <w:t>Được chứ, tôi sẽ thêm một tá chai nhỏ cùng với bánh ngọt.</w:t>
      </w:r>
    </w:p>
    <w:p>
      <w:pPr>
        <w:spacing w:after="160" w:line="312" w:lineRule="auto"/>
        <w:jc w:val="both"/>
      </w:pPr>
      <w:r>
        <w:rPr>
          <w:rFonts w:ascii="Calibri" w:hAnsi="Calibri"/>
          <w:b/>
          <w:sz w:val="22"/>
        </w:rPr>
        <w:t xml:space="preserve">Mr Thistlewaite: </w:t>
      </w:r>
      <w:r>
        <w:rPr>
          <w:rFonts w:ascii="Calibri" w:hAnsi="Calibri"/>
          <w:sz w:val="22"/>
        </w:rPr>
        <w:t xml:space="preserve">Thanks, that office always appreciates a full spread.  </w:t>
      </w:r>
      <w:r>
        <w:rPr>
          <w:rFonts w:ascii="Calibri" w:hAnsi="Calibri"/>
          <w:i/>
          <w:sz w:val="22"/>
        </w:rPr>
        <w:t>Cảm ơn chị, văn phòng đó luôn thích một bàn tiệc đầy đủ.</w:t>
      </w:r>
    </w:p>
    <w:p>
      <w:pPr>
        <w:spacing w:after="160" w:line="312" w:lineRule="auto"/>
        <w:jc w:val="both"/>
      </w:pPr>
      <w:r>
        <w:rPr>
          <w:rFonts w:ascii="Calibri" w:hAnsi="Calibri"/>
          <w:b/>
          <w:sz w:val="22"/>
        </w:rPr>
        <w:t xml:space="preserve">Ms Lan: </w:t>
      </w:r>
      <w:r>
        <w:rPr>
          <w:rFonts w:ascii="Calibri" w:hAnsi="Calibri"/>
          <w:sz w:val="22"/>
        </w:rPr>
        <w:t xml:space="preserve">Thistlewaite, teacher Ms Featherstone wants to confirm we have enough water cups for her twenty students.  </w:t>
      </w:r>
      <w:r>
        <w:rPr>
          <w:rFonts w:ascii="Calibri" w:hAnsi="Calibri"/>
          <w:i/>
          <w:sz w:val="22"/>
        </w:rPr>
        <w:t>Anh Thistlewaite, cô giáo Featherstone muốn xác nhận bọn mình có đủ ly nước cho hai mươi học sinh của cô ấy không.</w:t>
      </w:r>
    </w:p>
    <w:p>
      <w:pPr>
        <w:spacing w:after="160" w:line="312" w:lineRule="auto"/>
        <w:jc w:val="both"/>
      </w:pPr>
      <w:r>
        <w:rPr>
          <w:rFonts w:ascii="Calibri" w:hAnsi="Calibri"/>
          <w:b/>
          <w:sz w:val="22"/>
        </w:rPr>
        <w:t xml:space="preserve">Mr Thistlewaite: </w:t>
      </w:r>
      <w:r>
        <w:rPr>
          <w:rFonts w:ascii="Calibri" w:hAnsi="Calibri"/>
          <w:sz w:val="22"/>
        </w:rPr>
        <w:t xml:space="preserve">Let me count the sleeve of cups, we should have plenty with a bit to spare.  </w:t>
      </w:r>
      <w:r>
        <w:rPr>
          <w:rFonts w:ascii="Calibri" w:hAnsi="Calibri"/>
          <w:i/>
          <w:sz w:val="22"/>
        </w:rPr>
        <w:t>Để tôi đếm bó ly, chắc sẽ đủ và còn dư một chút.</w:t>
      </w:r>
    </w:p>
    <w:p>
      <w:pPr>
        <w:spacing w:after="160" w:line="312" w:lineRule="auto"/>
        <w:jc w:val="both"/>
      </w:pPr>
      <w:r>
        <w:rPr>
          <w:rFonts w:ascii="Calibri" w:hAnsi="Calibri"/>
          <w:b/>
          <w:sz w:val="22"/>
        </w:rPr>
        <w:t xml:space="preserve">Ms Lan: </w:t>
      </w:r>
      <w:r>
        <w:rPr>
          <w:rFonts w:ascii="Calibri" w:hAnsi="Calibri"/>
          <w:sz w:val="22"/>
        </w:rPr>
        <w:t xml:space="preserve">Good, I'll tell her we're all set for her class visit.  </w:t>
      </w:r>
      <w:r>
        <w:rPr>
          <w:rFonts w:ascii="Calibri" w:hAnsi="Calibri"/>
          <w:i/>
          <w:sz w:val="22"/>
        </w:rPr>
        <w:t>Tốt, tôi sẽ báo cô ấy là bọn mình đã sẵn sàng cho chuyến thăm của lớp.</w:t>
      </w:r>
    </w:p>
    <w:p>
      <w:pPr>
        <w:spacing w:after="160" w:line="312" w:lineRule="auto"/>
        <w:jc w:val="both"/>
      </w:pPr>
      <w:r>
        <w:rPr>
          <w:rFonts w:ascii="Calibri" w:hAnsi="Calibri"/>
          <w:b/>
          <w:sz w:val="22"/>
        </w:rPr>
        <w:t xml:space="preserve">Mr Thistlewaite: </w:t>
      </w:r>
      <w:r>
        <w:rPr>
          <w:rFonts w:ascii="Calibri" w:hAnsi="Calibri"/>
          <w:sz w:val="22"/>
        </w:rPr>
        <w:t xml:space="preserve">Lan, the plant near the window looks like it's wilting, could you give it some water?  </w:t>
      </w:r>
      <w:r>
        <w:rPr>
          <w:rFonts w:ascii="Calibri" w:hAnsi="Calibri"/>
          <w:i/>
          <w:sz w:val="22"/>
        </w:rPr>
        <w:t>Chị Lan, cây gần cửa sổ trông như đang héo, chị tưới nước giúp được không?</w:t>
      </w:r>
    </w:p>
    <w:p>
      <w:pPr>
        <w:spacing w:after="160" w:line="312" w:lineRule="auto"/>
        <w:jc w:val="both"/>
      </w:pPr>
      <w:r>
        <w:rPr>
          <w:rFonts w:ascii="Calibri" w:hAnsi="Calibri"/>
          <w:b/>
          <w:sz w:val="22"/>
        </w:rPr>
        <w:t xml:space="preserve">Ms Lan: </w:t>
      </w:r>
      <w:r>
        <w:rPr>
          <w:rFonts w:ascii="Calibri" w:hAnsi="Calibri"/>
          <w:sz w:val="22"/>
        </w:rPr>
        <w:t xml:space="preserve">I'll water it now and move it slightly away from the direct sun.  </w:t>
      </w:r>
      <w:r>
        <w:rPr>
          <w:rFonts w:ascii="Calibri" w:hAnsi="Calibri"/>
          <w:i/>
          <w:sz w:val="22"/>
        </w:rPr>
        <w:t>Tôi sẽ tưới ngay và dời nó ra một chút khỏi ánh nắng trực tiếp.</w:t>
      </w:r>
    </w:p>
    <w:p>
      <w:pPr>
        <w:spacing w:after="160" w:line="312" w:lineRule="auto"/>
        <w:jc w:val="both"/>
      </w:pPr>
      <w:r>
        <w:rPr>
          <w:rFonts w:ascii="Calibri" w:hAnsi="Calibri"/>
          <w:b/>
          <w:sz w:val="22"/>
        </w:rPr>
        <w:t xml:space="preserve">Mr Thistlewaite: </w:t>
      </w:r>
      <w:r>
        <w:rPr>
          <w:rFonts w:ascii="Calibri" w:hAnsi="Calibri"/>
          <w:sz w:val="22"/>
        </w:rPr>
        <w:t xml:space="preserve">Good idea, direct sun through that window is pretty strong in the afternoon.  </w:t>
      </w:r>
      <w:r>
        <w:rPr>
          <w:rFonts w:ascii="Calibri" w:hAnsi="Calibri"/>
          <w:i/>
          <w:sz w:val="22"/>
        </w:rPr>
        <w:t>Ý hay đấy, ánh nắng trực tiếp qua cửa sổ đó khá mạnh vào buổi chiều.</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if the ice in her drink is made from filtered water.  </w:t>
      </w:r>
      <w:r>
        <w:rPr>
          <w:rFonts w:ascii="Calibri" w:hAnsi="Calibri"/>
          <w:i/>
          <w:sz w:val="22"/>
        </w:rPr>
        <w:t>Anh Thistlewaite, một khách hỏi đá trong ly của cô ấy có được làm từ nước lọc không.</w:t>
      </w:r>
    </w:p>
    <w:p>
      <w:pPr>
        <w:spacing w:after="160" w:line="312" w:lineRule="auto"/>
        <w:jc w:val="both"/>
      </w:pPr>
      <w:r>
        <w:rPr>
          <w:rFonts w:ascii="Calibri" w:hAnsi="Calibri"/>
          <w:b/>
          <w:sz w:val="22"/>
        </w:rPr>
        <w:t xml:space="preserve">Mr Thistlewaite: </w:t>
      </w:r>
      <w:r>
        <w:rPr>
          <w:rFonts w:ascii="Calibri" w:hAnsi="Calibri"/>
          <w:sz w:val="22"/>
        </w:rPr>
        <w:t xml:space="preserve">Yes, tell her the ice machine runs off the same filtered line as our drinking water.  </w:t>
      </w:r>
      <w:r>
        <w:rPr>
          <w:rFonts w:ascii="Calibri" w:hAnsi="Calibri"/>
          <w:i/>
          <w:sz w:val="22"/>
        </w:rPr>
        <w:t>Có, chị nói với cô ấy máy làm đá dùng chung đường nước lọc với nước uống của bọn mình.</w:t>
      </w:r>
    </w:p>
    <w:p>
      <w:pPr>
        <w:spacing w:after="160" w:line="312" w:lineRule="auto"/>
        <w:jc w:val="both"/>
      </w:pPr>
      <w:r>
        <w:rPr>
          <w:rFonts w:ascii="Calibri" w:hAnsi="Calibri"/>
          <w:b/>
          <w:sz w:val="22"/>
        </w:rPr>
        <w:t xml:space="preserve">Ms Lan: </w:t>
      </w:r>
      <w:r>
        <w:rPr>
          <w:rFonts w:ascii="Calibri" w:hAnsi="Calibri"/>
          <w:sz w:val="22"/>
        </w:rPr>
        <w:t xml:space="preserve">Good, that answer should put her at ease right away.  </w:t>
      </w:r>
      <w:r>
        <w:rPr>
          <w:rFonts w:ascii="Calibri" w:hAnsi="Calibri"/>
          <w:i/>
          <w:sz w:val="22"/>
        </w:rPr>
        <w:t>Tốt, câu trả lời đó sẽ khiến cô ấy yên tâm ngay.</w:t>
      </w:r>
    </w:p>
    <w:p>
      <w:pPr>
        <w:spacing w:after="160" w:line="312" w:lineRule="auto"/>
        <w:jc w:val="both"/>
      </w:pPr>
      <w:r>
        <w:rPr>
          <w:rFonts w:ascii="Calibri" w:hAnsi="Calibri"/>
          <w:b/>
          <w:sz w:val="22"/>
        </w:rPr>
        <w:t xml:space="preserve">Mr Thistlewaite: </w:t>
      </w:r>
      <w:r>
        <w:rPr>
          <w:rFonts w:ascii="Calibri" w:hAnsi="Calibri"/>
          <w:sz w:val="22"/>
        </w:rPr>
        <w:t xml:space="preserve">Lan, the kitchen's hot water isn't working, we can't make any tea orders right now.  </w:t>
      </w:r>
      <w:r>
        <w:rPr>
          <w:rFonts w:ascii="Calibri" w:hAnsi="Calibri"/>
          <w:i/>
          <w:sz w:val="22"/>
        </w:rPr>
        <w:t>Chị Lan, nước nóng trong bếp không hoạt động, bọn mình không thể pha trà lúc này.</w:t>
      </w:r>
    </w:p>
    <w:p>
      <w:pPr>
        <w:spacing w:after="160" w:line="312" w:lineRule="auto"/>
        <w:jc w:val="both"/>
      </w:pPr>
      <w:r>
        <w:rPr>
          <w:rFonts w:ascii="Calibri" w:hAnsi="Calibri"/>
          <w:b/>
          <w:sz w:val="22"/>
        </w:rPr>
        <w:t xml:space="preserve">Ms Lan: </w:t>
      </w:r>
      <w:r>
        <w:rPr>
          <w:rFonts w:ascii="Calibri" w:hAnsi="Calibri"/>
          <w:sz w:val="22"/>
        </w:rPr>
        <w:t xml:space="preserve">Let me check the water heater switch, sometimes it just trips during busy hours.  </w:t>
      </w:r>
      <w:r>
        <w:rPr>
          <w:rFonts w:ascii="Calibri" w:hAnsi="Calibri"/>
          <w:i/>
          <w:sz w:val="22"/>
        </w:rPr>
        <w:t>Để tôi kiểm tra công tắc máy nước nóng, đôi khi nó chỉ bị ngắt trong giờ cao điểm.</w:t>
      </w:r>
    </w:p>
    <w:p>
      <w:pPr>
        <w:spacing w:after="160" w:line="312" w:lineRule="auto"/>
        <w:jc w:val="both"/>
      </w:pPr>
      <w:r>
        <w:rPr>
          <w:rFonts w:ascii="Calibri" w:hAnsi="Calibri"/>
          <w:b/>
          <w:sz w:val="22"/>
        </w:rPr>
        <w:t xml:space="preserve">Mr Thistlewaite: </w:t>
      </w:r>
      <w:r>
        <w:rPr>
          <w:rFonts w:ascii="Calibri" w:hAnsi="Calibri"/>
          <w:sz w:val="22"/>
        </w:rPr>
        <w:t xml:space="preserve">Good idea, let me know if that fixes it or if we need a technician.  </w:t>
      </w:r>
      <w:r>
        <w:rPr>
          <w:rFonts w:ascii="Calibri" w:hAnsi="Calibri"/>
          <w:i/>
          <w:sz w:val="22"/>
        </w:rPr>
        <w:t>Ý hay đấy, chị báo tôi nếu điều đó khắc phục được hoặc nếu mình cần thợ.</w:t>
      </w:r>
    </w:p>
    <w:p>
      <w:pPr>
        <w:spacing w:after="160" w:line="312" w:lineRule="auto"/>
        <w:jc w:val="both"/>
      </w:pPr>
      <w:r>
        <w:rPr>
          <w:rFonts w:ascii="Calibri" w:hAnsi="Calibri"/>
          <w:b/>
          <w:sz w:val="22"/>
        </w:rPr>
        <w:t xml:space="preserve">Ms Lan: </w:t>
      </w:r>
      <w:r>
        <w:rPr>
          <w:rFonts w:ascii="Calibri" w:hAnsi="Calibri"/>
          <w:sz w:val="22"/>
        </w:rPr>
        <w:t xml:space="preserve">Thistlewaite, Seraphina Voss asked for extra lemon wedges in her water again today.  </w:t>
      </w:r>
      <w:r>
        <w:rPr>
          <w:rFonts w:ascii="Calibri" w:hAnsi="Calibri"/>
          <w:i/>
          <w:sz w:val="22"/>
        </w:rPr>
        <w:t>Anh Thistlewaite, hôm nay Seraphina Voss lại xin thêm lát chanh vào nước.</w:t>
      </w:r>
    </w:p>
    <w:p>
      <w:pPr>
        <w:spacing w:after="160" w:line="312" w:lineRule="auto"/>
        <w:jc w:val="both"/>
      </w:pPr>
      <w:r>
        <w:rPr>
          <w:rFonts w:ascii="Calibri" w:hAnsi="Calibri"/>
          <w:b/>
          <w:sz w:val="22"/>
        </w:rPr>
        <w:t xml:space="preserve">Mr Thistlewaite: </w:t>
      </w:r>
      <w:r>
        <w:rPr>
          <w:rFonts w:ascii="Calibri" w:hAnsi="Calibri"/>
          <w:sz w:val="22"/>
        </w:rPr>
        <w:t xml:space="preserve">She always does, I'll cut a few extra wedges while you're up front.  </w:t>
      </w:r>
      <w:r>
        <w:rPr>
          <w:rFonts w:ascii="Calibri" w:hAnsi="Calibri"/>
          <w:i/>
          <w:sz w:val="22"/>
        </w:rPr>
        <w:t>Cô ấy lúc nào cũng vậy, tôi sẽ cắt thêm vài lát trong lúc chị ở phía trước.</w:t>
      </w:r>
    </w:p>
    <w:p>
      <w:pPr>
        <w:spacing w:after="160" w:line="312" w:lineRule="auto"/>
        <w:jc w:val="both"/>
      </w:pPr>
      <w:r>
        <w:rPr>
          <w:rFonts w:ascii="Calibri" w:hAnsi="Calibri"/>
          <w:b/>
          <w:sz w:val="22"/>
        </w:rPr>
        <w:t xml:space="preserve">Ms Lan: </w:t>
      </w:r>
      <w:r>
        <w:rPr>
          <w:rFonts w:ascii="Calibri" w:hAnsi="Calibri"/>
          <w:sz w:val="22"/>
        </w:rPr>
        <w:t xml:space="preserve">Thanks, I'll bring her glass out with three wedges instead of one.  </w:t>
      </w:r>
      <w:r>
        <w:rPr>
          <w:rFonts w:ascii="Calibri" w:hAnsi="Calibri"/>
          <w:i/>
          <w:sz w:val="22"/>
        </w:rPr>
        <w:t>Cảm ơn anh, tôi sẽ mang ly của cô ấy ra với ba lát thay vì một.</w:t>
      </w:r>
    </w:p>
    <w:p>
      <w:pPr>
        <w:spacing w:after="160" w:line="312" w:lineRule="auto"/>
        <w:jc w:val="both"/>
      </w:pPr>
      <w:r>
        <w:rPr>
          <w:rFonts w:ascii="Calibri" w:hAnsi="Calibri"/>
          <w:b/>
          <w:sz w:val="22"/>
        </w:rPr>
        <w:t xml:space="preserve">Mr Thistlewaite: </w:t>
      </w:r>
      <w:r>
        <w:rPr>
          <w:rFonts w:ascii="Calibri" w:hAnsi="Calibri"/>
          <w:sz w:val="22"/>
        </w:rPr>
        <w:t xml:space="preserve">Lan, someone knocked over a water pitcher on the wooden table by the window.  </w:t>
      </w:r>
      <w:r>
        <w:rPr>
          <w:rFonts w:ascii="Calibri" w:hAnsi="Calibri"/>
          <w:i/>
          <w:sz w:val="22"/>
        </w:rPr>
        <w:t>Chị Lan, có người làm đổ một bình nước trên bàn gỗ gần cửa sổ.</w:t>
      </w:r>
    </w:p>
    <w:p>
      <w:pPr>
        <w:spacing w:after="160" w:line="312" w:lineRule="auto"/>
        <w:jc w:val="both"/>
      </w:pPr>
      <w:r>
        <w:rPr>
          <w:rFonts w:ascii="Calibri" w:hAnsi="Calibri"/>
          <w:b/>
          <w:sz w:val="22"/>
        </w:rPr>
        <w:t xml:space="preserve">Ms Lan: </w:t>
      </w:r>
      <w:r>
        <w:rPr>
          <w:rFonts w:ascii="Calibri" w:hAnsi="Calibri"/>
          <w:sz w:val="22"/>
        </w:rPr>
        <w:t xml:space="preserve">I'll grab towels and wipe the wood down before it leaves a water mark.  </w:t>
      </w:r>
      <w:r>
        <w:rPr>
          <w:rFonts w:ascii="Calibri" w:hAnsi="Calibri"/>
          <w:i/>
          <w:sz w:val="22"/>
        </w:rPr>
        <w:t>Tôi sẽ lấy khăn và lau khô mặt gỗ trước khi nó để lại vết nước.</w:t>
      </w:r>
    </w:p>
    <w:p>
      <w:pPr>
        <w:spacing w:after="160" w:line="312" w:lineRule="auto"/>
        <w:jc w:val="both"/>
      </w:pPr>
      <w:r>
        <w:rPr>
          <w:rFonts w:ascii="Calibri" w:hAnsi="Calibri"/>
          <w:b/>
          <w:sz w:val="22"/>
        </w:rPr>
        <w:t xml:space="preserve">Mr Thistlewaite: </w:t>
      </w:r>
      <w:r>
        <w:rPr>
          <w:rFonts w:ascii="Calibri" w:hAnsi="Calibri"/>
          <w:sz w:val="22"/>
        </w:rPr>
        <w:t xml:space="preserve">Thanks, I'll bring out a fresh pitcher once the table is dry.  </w:t>
      </w:r>
      <w:r>
        <w:rPr>
          <w:rFonts w:ascii="Calibri" w:hAnsi="Calibri"/>
          <w:i/>
          <w:sz w:val="22"/>
        </w:rPr>
        <w:t>Cảm ơn chị, tôi sẽ mang bình mới ra khi bàn khô.</w:t>
      </w:r>
    </w:p>
    <w:p>
      <w:pPr>
        <w:spacing w:after="160" w:line="312" w:lineRule="auto"/>
        <w:jc w:val="both"/>
      </w:pPr>
      <w:r>
        <w:rPr>
          <w:rFonts w:ascii="Calibri" w:hAnsi="Calibri"/>
          <w:b/>
          <w:sz w:val="22"/>
        </w:rPr>
        <w:t xml:space="preserve">Ms Lan: </w:t>
      </w:r>
      <w:r>
        <w:rPr>
          <w:rFonts w:ascii="Calibri" w:hAnsi="Calibri"/>
          <w:sz w:val="22"/>
        </w:rPr>
        <w:t xml:space="preserve">Thistlewaite, Pepper is back on the patio, his water bowl looks empty already.  </w:t>
      </w:r>
      <w:r>
        <w:rPr>
          <w:rFonts w:ascii="Calibri" w:hAnsi="Calibri"/>
          <w:i/>
          <w:sz w:val="22"/>
        </w:rPr>
        <w:t>Anh Thistlewaite, Pepper lại ra hiên rồi, bát nước của nó có vẻ đã cạn.</w:t>
      </w:r>
    </w:p>
    <w:p>
      <w:pPr>
        <w:spacing w:after="160" w:line="312" w:lineRule="auto"/>
        <w:jc w:val="both"/>
      </w:pPr>
      <w:r>
        <w:rPr>
          <w:rFonts w:ascii="Calibri" w:hAnsi="Calibri"/>
          <w:b/>
          <w:sz w:val="22"/>
        </w:rPr>
        <w:t xml:space="preserve">Mr Thistlewaite: </w:t>
      </w:r>
      <w:r>
        <w:rPr>
          <w:rFonts w:ascii="Calibri" w:hAnsi="Calibri"/>
          <w:sz w:val="22"/>
        </w:rPr>
        <w:t xml:space="preserve">Refill it please, that dog drinks a lot on a warm day like this.  </w:t>
      </w:r>
      <w:r>
        <w:rPr>
          <w:rFonts w:ascii="Calibri" w:hAnsi="Calibri"/>
          <w:i/>
          <w:sz w:val="22"/>
        </w:rPr>
        <w:t>Chị châm lại đi, chú chó đó uống rất nhiều vào ngày ấm như hôm nay.</w:t>
      </w:r>
    </w:p>
    <w:p>
      <w:pPr>
        <w:spacing w:after="160" w:line="312" w:lineRule="auto"/>
        <w:jc w:val="both"/>
      </w:pPr>
      <w:r>
        <w:rPr>
          <w:rFonts w:ascii="Calibri" w:hAnsi="Calibri"/>
          <w:b/>
          <w:sz w:val="22"/>
        </w:rPr>
        <w:t xml:space="preserve">Ms Lan: </w:t>
      </w:r>
      <w:r>
        <w:rPr>
          <w:rFonts w:ascii="Calibri" w:hAnsi="Calibri"/>
          <w:sz w:val="22"/>
        </w:rPr>
        <w:t xml:space="preserve">Will do, I'll bring extra cool water this time.  </w:t>
      </w:r>
      <w:r>
        <w:rPr>
          <w:rFonts w:ascii="Calibri" w:hAnsi="Calibri"/>
          <w:i/>
          <w:sz w:val="22"/>
        </w:rPr>
        <w:t>Tôi sẽ làm ngay, lần này tôi sẽ mang thêm nước mát.</w:t>
      </w:r>
    </w:p>
    <w:p>
      <w:pPr>
        <w:spacing w:after="160" w:line="312" w:lineRule="auto"/>
        <w:jc w:val="both"/>
      </w:pPr>
      <w:r>
        <w:rPr>
          <w:rFonts w:ascii="Calibri" w:hAnsi="Calibri"/>
          <w:b/>
          <w:sz w:val="22"/>
        </w:rPr>
        <w:t xml:space="preserve">Mr Thistlewaite: </w:t>
      </w:r>
      <w:r>
        <w:rPr>
          <w:rFonts w:ascii="Calibri" w:hAnsi="Calibri"/>
          <w:sz w:val="22"/>
        </w:rPr>
        <w:t xml:space="preserve">Lan, that customer taking medication at table nine asked specifically for room-temperature water, not cold.  </w:t>
      </w:r>
      <w:r>
        <w:rPr>
          <w:rFonts w:ascii="Calibri" w:hAnsi="Calibri"/>
          <w:i/>
          <w:sz w:val="22"/>
        </w:rPr>
        <w:t>Chị Lan, vị khách đang uống thuốc ở bàn chín xin cụ thể nước nhiệt độ phòng, không lạnh.</w:t>
      </w:r>
    </w:p>
    <w:p>
      <w:pPr>
        <w:spacing w:after="160" w:line="312" w:lineRule="auto"/>
        <w:jc w:val="both"/>
      </w:pPr>
      <w:r>
        <w:rPr>
          <w:rFonts w:ascii="Calibri" w:hAnsi="Calibri"/>
          <w:b/>
          <w:sz w:val="22"/>
        </w:rPr>
        <w:t xml:space="preserve">Ms Lan: </w:t>
      </w:r>
      <w:r>
        <w:rPr>
          <w:rFonts w:ascii="Calibri" w:hAnsi="Calibri"/>
          <w:sz w:val="22"/>
        </w:rPr>
        <w:t xml:space="preserve">Got it, I'll pour it straight from the tap without adding any ice.  </w:t>
      </w:r>
      <w:r>
        <w:rPr>
          <w:rFonts w:ascii="Calibri" w:hAnsi="Calibri"/>
          <w:i/>
          <w:sz w:val="22"/>
        </w:rPr>
        <w:t>Rõ rồi, tôi sẽ rót thẳng từ vòi mà không thêm đá.</w:t>
      </w:r>
    </w:p>
    <w:p>
      <w:pPr>
        <w:spacing w:after="160" w:line="312" w:lineRule="auto"/>
        <w:jc w:val="both"/>
      </w:pPr>
      <w:r>
        <w:rPr>
          <w:rFonts w:ascii="Calibri" w:hAnsi="Calibri"/>
          <w:b/>
          <w:sz w:val="22"/>
        </w:rPr>
        <w:t xml:space="preserve">Mr Thistlewaite: </w:t>
      </w:r>
      <w:r>
        <w:rPr>
          <w:rFonts w:ascii="Calibri" w:hAnsi="Calibri"/>
          <w:sz w:val="22"/>
        </w:rPr>
        <w:t xml:space="preserve">Good, some medications go down easier without anything too cold.  </w:t>
      </w:r>
      <w:r>
        <w:rPr>
          <w:rFonts w:ascii="Calibri" w:hAnsi="Calibri"/>
          <w:i/>
          <w:sz w:val="22"/>
        </w:rPr>
        <w:t>Tốt, một số loại thuốc dễ uống hơn khi không có gì quá lạnh.</w:t>
      </w:r>
    </w:p>
    <w:p>
      <w:pPr>
        <w:spacing w:after="160" w:line="312" w:lineRule="auto"/>
        <w:jc w:val="both"/>
      </w:pPr>
      <w:r>
        <w:rPr>
          <w:rFonts w:ascii="Calibri" w:hAnsi="Calibri"/>
          <w:b/>
          <w:sz w:val="22"/>
        </w:rPr>
        <w:t xml:space="preserve">Ms Lan: </w:t>
      </w:r>
      <w:r>
        <w:rPr>
          <w:rFonts w:ascii="Calibri" w:hAnsi="Calibri"/>
          <w:sz w:val="22"/>
        </w:rPr>
        <w:t xml:space="preserve">Thistlewaite, could we set up a small hydration station for the charity bake sale outside this weekend?  </w:t>
      </w:r>
      <w:r>
        <w:rPr>
          <w:rFonts w:ascii="Calibri" w:hAnsi="Calibri"/>
          <w:i/>
          <w:sz w:val="22"/>
        </w:rPr>
        <w:t>Anh Thistlewaite, mình có thể chuẩn bị một khu cấp nước nhỏ cho buổi bán hàng từ thiện ngoài trời cuối tuần này không?</w:t>
      </w:r>
    </w:p>
    <w:p>
      <w:pPr>
        <w:spacing w:after="160" w:line="312" w:lineRule="auto"/>
        <w:jc w:val="both"/>
      </w:pPr>
      <w:r>
        <w:rPr>
          <w:rFonts w:ascii="Calibri" w:hAnsi="Calibri"/>
          <w:b/>
          <w:sz w:val="22"/>
        </w:rPr>
        <w:t xml:space="preserve">Mr Thistlewaite: </w:t>
      </w:r>
      <w:r>
        <w:rPr>
          <w:rFonts w:ascii="Calibri" w:hAnsi="Calibri"/>
          <w:sz w:val="22"/>
        </w:rPr>
        <w:t xml:space="preserve">Good idea, I'll bring out a folding table with cups and two large jugs.  </w:t>
      </w:r>
      <w:r>
        <w:rPr>
          <w:rFonts w:ascii="Calibri" w:hAnsi="Calibri"/>
          <w:i/>
          <w:sz w:val="22"/>
        </w:rPr>
        <w:t>Ý hay đấy, tôi sẽ mang ra một bàn xếp cùng ly và hai bình lớn.</w:t>
      </w:r>
    </w:p>
    <w:p>
      <w:pPr>
        <w:spacing w:after="160" w:line="312" w:lineRule="auto"/>
        <w:jc w:val="both"/>
      </w:pPr>
      <w:r>
        <w:rPr>
          <w:rFonts w:ascii="Calibri" w:hAnsi="Calibri"/>
          <w:b/>
          <w:sz w:val="22"/>
        </w:rPr>
        <w:t xml:space="preserve">Ms Lan: </w:t>
      </w:r>
      <w:r>
        <w:rPr>
          <w:rFonts w:ascii="Calibri" w:hAnsi="Calibri"/>
          <w:sz w:val="22"/>
        </w:rPr>
        <w:t xml:space="preserve">Perfect, volunteers standing in the sun all day will need it.  </w:t>
      </w:r>
      <w:r>
        <w:rPr>
          <w:rFonts w:ascii="Calibri" w:hAnsi="Calibri"/>
          <w:i/>
          <w:sz w:val="22"/>
        </w:rPr>
        <w:t>Tuyệt, tình nguyện viên đứng ngoài nắng cả ngày sẽ cần nó.</w:t>
      </w:r>
    </w:p>
    <w:p>
      <w:pPr>
        <w:spacing w:after="160" w:line="312" w:lineRule="auto"/>
        <w:jc w:val="both"/>
      </w:pPr>
      <w:r>
        <w:rPr>
          <w:rFonts w:ascii="Calibri" w:hAnsi="Calibri"/>
          <w:b/>
          <w:sz w:val="22"/>
        </w:rPr>
        <w:t xml:space="preserve">Mr Thistlewaite: </w:t>
      </w:r>
      <w:r>
        <w:rPr>
          <w:rFonts w:ascii="Calibri" w:hAnsi="Calibri"/>
          <w:sz w:val="22"/>
        </w:rPr>
        <w:t xml:space="preserve">Lan, table four mentioned their water glasses weren't refilled once during their whole meal, they seemed annoyed.  </w:t>
      </w:r>
      <w:r>
        <w:rPr>
          <w:rFonts w:ascii="Calibri" w:hAnsi="Calibri"/>
          <w:i/>
          <w:sz w:val="22"/>
        </w:rPr>
        <w:t>Chị Lan, bàn bốn nói ly nước của họ không được châm lại lần nào suốt cả bữa ăn, họ có vẻ khó chịu.</w:t>
      </w:r>
    </w:p>
    <w:p>
      <w:pPr>
        <w:spacing w:after="160" w:line="312" w:lineRule="auto"/>
        <w:jc w:val="both"/>
      </w:pPr>
      <w:r>
        <w:rPr>
          <w:rFonts w:ascii="Calibri" w:hAnsi="Calibri"/>
          <w:b/>
          <w:sz w:val="22"/>
        </w:rPr>
        <w:t xml:space="preserve">Ms Lan: </w:t>
      </w:r>
      <w:r>
        <w:rPr>
          <w:rFonts w:ascii="Calibri" w:hAnsi="Calibri"/>
          <w:sz w:val="22"/>
        </w:rPr>
        <w:t xml:space="preserve">I'm sorry, let me apologize to them and bring a full pitcher right away.  </w:t>
      </w:r>
      <w:r>
        <w:rPr>
          <w:rFonts w:ascii="Calibri" w:hAnsi="Calibri"/>
          <w:i/>
          <w:sz w:val="22"/>
        </w:rPr>
        <w:t>Tôi xin lỗi, để tôi xin lỗi họ và mang ngay một bình đầy.</w:t>
      </w:r>
    </w:p>
    <w:p>
      <w:pPr>
        <w:spacing w:after="160" w:line="312" w:lineRule="auto"/>
        <w:jc w:val="both"/>
      </w:pPr>
      <w:r>
        <w:rPr>
          <w:rFonts w:ascii="Calibri" w:hAnsi="Calibri"/>
          <w:b/>
          <w:sz w:val="22"/>
        </w:rPr>
        <w:t xml:space="preserve">Mr Thistlewaite: </w:t>
      </w:r>
      <w:r>
        <w:rPr>
          <w:rFonts w:ascii="Calibri" w:hAnsi="Calibri"/>
          <w:sz w:val="22"/>
        </w:rPr>
        <w:t xml:space="preserve">Thanks, let's also offer them a complimentary dessert for the trouble.  </w:t>
      </w:r>
      <w:r>
        <w:rPr>
          <w:rFonts w:ascii="Calibri" w:hAnsi="Calibri"/>
          <w:i/>
          <w:sz w:val="22"/>
        </w:rPr>
        <w:t>Cảm ơn chị, mình cũng nên mời họ một món tráng miệng miễn phí để bù đắp.</w:t>
      </w:r>
    </w:p>
    <w:p>
      <w:pPr>
        <w:spacing w:after="160" w:line="312" w:lineRule="auto"/>
        <w:jc w:val="both"/>
      </w:pPr>
      <w:r>
        <w:rPr>
          <w:rFonts w:ascii="Calibri" w:hAnsi="Calibri"/>
          <w:b/>
          <w:sz w:val="22"/>
        </w:rPr>
        <w:t xml:space="preserve">Ms Lan: </w:t>
      </w:r>
      <w:r>
        <w:rPr>
          <w:rFonts w:ascii="Calibri" w:hAnsi="Calibri"/>
          <w:sz w:val="22"/>
        </w:rPr>
        <w:t xml:space="preserve">Thistlewaite, a customer heard some local news about tap water and seems worried about drinking ours.  </w:t>
      </w:r>
      <w:r>
        <w:rPr>
          <w:rFonts w:ascii="Calibri" w:hAnsi="Calibri"/>
          <w:i/>
          <w:sz w:val="22"/>
        </w:rPr>
        <w:t>Anh Thistlewaite, một khách nghe tin tức địa phương về nước máy và có vẻ lo lắng khi uống nước của quán.</w:t>
      </w:r>
    </w:p>
    <w:p>
      <w:pPr>
        <w:spacing w:after="160" w:line="312" w:lineRule="auto"/>
        <w:jc w:val="both"/>
      </w:pPr>
      <w:r>
        <w:rPr>
          <w:rFonts w:ascii="Calibri" w:hAnsi="Calibri"/>
          <w:b/>
          <w:sz w:val="22"/>
        </w:rPr>
        <w:t xml:space="preserve">Mr Thistlewaite: </w:t>
      </w:r>
      <w:r>
        <w:rPr>
          <w:rFonts w:ascii="Calibri" w:hAnsi="Calibri"/>
          <w:sz w:val="22"/>
        </w:rPr>
        <w:t xml:space="preserve">Let me explain that our water passes through a certified filter before it reaches any glass.  </w:t>
      </w:r>
      <w:r>
        <w:rPr>
          <w:rFonts w:ascii="Calibri" w:hAnsi="Calibri"/>
          <w:i/>
          <w:sz w:val="22"/>
        </w:rPr>
        <w:t>Để tôi giải thích rằng nước của bọn mình đi qua bộ lọc đạt chuẩn trước khi đến bất kỳ ly nào.</w:t>
      </w:r>
    </w:p>
    <w:p>
      <w:pPr>
        <w:spacing w:after="160" w:line="312" w:lineRule="auto"/>
        <w:jc w:val="both"/>
      </w:pPr>
      <w:r>
        <w:rPr>
          <w:rFonts w:ascii="Calibri" w:hAnsi="Calibri"/>
          <w:b/>
          <w:sz w:val="22"/>
        </w:rPr>
        <w:t xml:space="preserve">Ms Lan: </w:t>
      </w:r>
      <w:r>
        <w:rPr>
          <w:rFonts w:ascii="Calibri" w:hAnsi="Calibri"/>
          <w:sz w:val="22"/>
        </w:rPr>
        <w:t xml:space="preserve">Good, I think hearing that will put her mind at ease.  </w:t>
      </w:r>
      <w:r>
        <w:rPr>
          <w:rFonts w:ascii="Calibri" w:hAnsi="Calibri"/>
          <w:i/>
          <w:sz w:val="22"/>
        </w:rPr>
        <w:t>Tốt, tôi nghĩ nghe điều đó sẽ khiến cô ấy yên tâm.</w:t>
      </w:r>
    </w:p>
    <w:p>
      <w:pPr>
        <w:spacing w:after="160" w:line="312" w:lineRule="auto"/>
        <w:jc w:val="both"/>
      </w:pPr>
      <w:r>
        <w:rPr>
          <w:rFonts w:ascii="Calibri" w:hAnsi="Calibri"/>
          <w:b/>
          <w:sz w:val="22"/>
        </w:rPr>
        <w:t xml:space="preserve">Mr Thistlewaite: </w:t>
      </w:r>
      <w:r>
        <w:rPr>
          <w:rFonts w:ascii="Calibri" w:hAnsi="Calibri"/>
          <w:sz w:val="22"/>
        </w:rPr>
        <w:t xml:space="preserve">Lan, the courier just arrived with the five-gallon jugs for the water cooler, could you sign for the delivery?  </w:t>
      </w:r>
      <w:r>
        <w:rPr>
          <w:rFonts w:ascii="Calibri" w:hAnsi="Calibri"/>
          <w:i/>
          <w:sz w:val="22"/>
        </w:rPr>
        <w:t>Chị Lan, người giao hàng vừa đến với các thùng nước năm gallon cho máy làm mát, chị ký nhận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count the jugs against the order before signing anything.  </w:t>
      </w:r>
      <w:r>
        <w:rPr>
          <w:rFonts w:ascii="Calibri" w:hAnsi="Calibri"/>
          <w:i/>
          <w:sz w:val="22"/>
        </w:rPr>
        <w:t>Được chứ, tôi sẽ đếm số thùng đối chiếu với đơn hàng trước khi ký.</w:t>
      </w:r>
    </w:p>
    <w:p>
      <w:pPr>
        <w:spacing w:after="160" w:line="312" w:lineRule="auto"/>
        <w:jc w:val="both"/>
      </w:pPr>
      <w:r>
        <w:rPr>
          <w:rFonts w:ascii="Calibri" w:hAnsi="Calibri"/>
          <w:b/>
          <w:sz w:val="22"/>
        </w:rPr>
        <w:t xml:space="preserve">Mr Thistlewaite: </w:t>
      </w:r>
      <w:r>
        <w:rPr>
          <w:rFonts w:ascii="Calibri" w:hAnsi="Calibri"/>
          <w:sz w:val="22"/>
        </w:rPr>
        <w:t xml:space="preserve">Good, we were short one jug last time so it's worth checking.  </w:t>
      </w:r>
      <w:r>
        <w:rPr>
          <w:rFonts w:ascii="Calibri" w:hAnsi="Calibri"/>
          <w:i/>
          <w:sz w:val="22"/>
        </w:rPr>
        <w:t>Tốt, lần trước thiếu một thùng nên đáng để kiểm tra lại.</w:t>
      </w:r>
    </w:p>
    <w:p>
      <w:pPr>
        <w:spacing w:after="160" w:line="312" w:lineRule="auto"/>
        <w:jc w:val="both"/>
      </w:pPr>
      <w:r>
        <w:rPr>
          <w:rFonts w:ascii="Calibri" w:hAnsi="Calibri"/>
          <w:b/>
          <w:sz w:val="22"/>
        </w:rPr>
        <w:t xml:space="preserve">Ms Lan: </w:t>
      </w:r>
      <w:r>
        <w:rPr>
          <w:rFonts w:ascii="Calibri" w:hAnsi="Calibri"/>
          <w:sz w:val="22"/>
        </w:rPr>
        <w:t xml:space="preserve">Thistlewaite, the baby shower group asked for water bottles labeled with each guest's name.  </w:t>
      </w:r>
      <w:r>
        <w:rPr>
          <w:rFonts w:ascii="Calibri" w:hAnsi="Calibri"/>
          <w:i/>
          <w:sz w:val="22"/>
        </w:rPr>
        <w:t>Anh Thistlewaite, nhóm tiệc mừng em bé xin chai nước dán nhãn tên từng khách mời.</w:t>
      </w:r>
    </w:p>
    <w:p>
      <w:pPr>
        <w:spacing w:after="160" w:line="312" w:lineRule="auto"/>
        <w:jc w:val="both"/>
      </w:pPr>
      <w:r>
        <w:rPr>
          <w:rFonts w:ascii="Calibri" w:hAnsi="Calibri"/>
          <w:b/>
          <w:sz w:val="22"/>
        </w:rPr>
        <w:t xml:space="preserve">Mr Thistlewaite: </w:t>
      </w:r>
      <w:r>
        <w:rPr>
          <w:rFonts w:ascii="Calibri" w:hAnsi="Calibri"/>
          <w:sz w:val="22"/>
        </w:rPr>
        <w:t xml:space="preserve">I'll print small labels from the office printer and hand them to you to stick on.  </w:t>
      </w:r>
      <w:r>
        <w:rPr>
          <w:rFonts w:ascii="Calibri" w:hAnsi="Calibri"/>
          <w:i/>
          <w:sz w:val="22"/>
        </w:rPr>
        <w:t>Tôi sẽ in nhãn nhỏ từ máy in văn phòng và đưa cho chị dán.</w:t>
      </w:r>
    </w:p>
    <w:p>
      <w:pPr>
        <w:spacing w:after="160" w:line="312" w:lineRule="auto"/>
        <w:jc w:val="both"/>
      </w:pPr>
      <w:r>
        <w:rPr>
          <w:rFonts w:ascii="Calibri" w:hAnsi="Calibri"/>
          <w:b/>
          <w:sz w:val="22"/>
        </w:rPr>
        <w:t xml:space="preserve">Ms Lan: </w:t>
      </w:r>
      <w:r>
        <w:rPr>
          <w:rFonts w:ascii="Calibri" w:hAnsi="Calibri"/>
          <w:sz w:val="22"/>
        </w:rPr>
        <w:t xml:space="preserve">Thanks, I'll line the bottles up on the gift table once they're labeled.  </w:t>
      </w:r>
      <w:r>
        <w:rPr>
          <w:rFonts w:ascii="Calibri" w:hAnsi="Calibri"/>
          <w:i/>
          <w:sz w:val="22"/>
        </w:rPr>
        <w:t>Cảm ơn anh, tôi sẽ xếp các chai trên bàn quà sau khi dán nhãn xong.</w:t>
      </w:r>
    </w:p>
    <w:p>
      <w:pPr>
        <w:spacing w:after="160" w:line="312" w:lineRule="auto"/>
        <w:jc w:val="both"/>
      </w:pPr>
      <w:r>
        <w:rPr>
          <w:rFonts w:ascii="Calibri" w:hAnsi="Calibri"/>
          <w:b/>
          <w:sz w:val="22"/>
        </w:rPr>
        <w:t xml:space="preserve">Mr Thistlewaite: </w:t>
      </w:r>
      <w:r>
        <w:rPr>
          <w:rFonts w:ascii="Calibri" w:hAnsi="Calibri"/>
          <w:sz w:val="22"/>
        </w:rPr>
        <w:t xml:space="preserve">Lan, Barnaby Quill asked for two glasses of water instead of just one, he said he's very thirsty today.  </w:t>
      </w:r>
      <w:r>
        <w:rPr>
          <w:rFonts w:ascii="Calibri" w:hAnsi="Calibri"/>
          <w:i/>
          <w:sz w:val="22"/>
        </w:rPr>
        <w:t>Chị Lan, Barnaby Quill xin hai ly nước thay vì chỉ một, anh ấy nói hôm nay rất khát.</w:t>
      </w:r>
    </w:p>
    <w:p>
      <w:pPr>
        <w:spacing w:after="160" w:line="312" w:lineRule="auto"/>
        <w:jc w:val="both"/>
      </w:pPr>
      <w:r>
        <w:rPr>
          <w:rFonts w:ascii="Calibri" w:hAnsi="Calibri"/>
          <w:b/>
          <w:sz w:val="22"/>
        </w:rPr>
        <w:t xml:space="preserve">Ms Lan: </w:t>
      </w:r>
      <w:r>
        <w:rPr>
          <w:rFonts w:ascii="Calibri" w:hAnsi="Calibri"/>
          <w:sz w:val="22"/>
        </w:rPr>
        <w:t xml:space="preserve">No problem, I'll bring both glasses over together on one tray.  </w:t>
      </w:r>
      <w:r>
        <w:rPr>
          <w:rFonts w:ascii="Calibri" w:hAnsi="Calibri"/>
          <w:i/>
          <w:sz w:val="22"/>
        </w:rPr>
        <w:t>Không sao, tôi sẽ mang cả hai ly ra cùng lúc trên một khay.</w:t>
      </w:r>
    </w:p>
    <w:p>
      <w:pPr>
        <w:spacing w:after="160" w:line="312" w:lineRule="auto"/>
        <w:jc w:val="both"/>
      </w:pPr>
      <w:r>
        <w:rPr>
          <w:rFonts w:ascii="Calibri" w:hAnsi="Calibri"/>
          <w:b/>
          <w:sz w:val="22"/>
        </w:rPr>
        <w:t xml:space="preserve">Mr Thistlewaite: </w:t>
      </w:r>
      <w:r>
        <w:rPr>
          <w:rFonts w:ascii="Calibri" w:hAnsi="Calibri"/>
          <w:sz w:val="22"/>
        </w:rPr>
        <w:t xml:space="preserve">Good, that saves you an extra trip back to his table.  </w:t>
      </w:r>
      <w:r>
        <w:rPr>
          <w:rFonts w:ascii="Calibri" w:hAnsi="Calibri"/>
          <w:i/>
          <w:sz w:val="22"/>
        </w:rPr>
        <w:t>Tốt, vậy tiết kiệm cho chị một lượt quay lại bàn anh ấy.</w:t>
      </w:r>
    </w:p>
    <w:p>
      <w:pPr>
        <w:spacing w:after="160" w:line="312" w:lineRule="auto"/>
        <w:jc w:val="both"/>
      </w:pPr>
      <w:r>
        <w:rPr>
          <w:rFonts w:ascii="Calibri" w:hAnsi="Calibri"/>
          <w:b/>
          <w:sz w:val="22"/>
        </w:rPr>
        <w:t xml:space="preserve">Ms Lan: </w:t>
      </w:r>
      <w:r>
        <w:rPr>
          <w:rFonts w:ascii="Calibri" w:hAnsi="Calibri"/>
          <w:sz w:val="22"/>
        </w:rPr>
        <w:t xml:space="preserve">Thistlewaite, the hanging baskets above the patio seating are drooping, could I water them before we open?  </w:t>
      </w:r>
      <w:r>
        <w:rPr>
          <w:rFonts w:ascii="Calibri" w:hAnsi="Calibri"/>
          <w:i/>
          <w:sz w:val="22"/>
        </w:rPr>
        <w:t>Anh Thistlewaite, các giỏ hoa treo phía trên khu ngồi ngoài hiên đang rũ xuống, tôi tưới trước khi mình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use the long-handled watering can so you don't drip on the tables below.  </w:t>
      </w:r>
      <w:r>
        <w:rPr>
          <w:rFonts w:ascii="Calibri" w:hAnsi="Calibri"/>
          <w:i/>
          <w:sz w:val="22"/>
        </w:rPr>
        <w:t>Có, chị dùng bình tưới cán dài để không làm nhỏ giọt xuống bàn phía dưới.</w:t>
      </w:r>
    </w:p>
    <w:p>
      <w:pPr>
        <w:spacing w:after="160" w:line="312" w:lineRule="auto"/>
        <w:jc w:val="both"/>
      </w:pPr>
      <w:r>
        <w:rPr>
          <w:rFonts w:ascii="Calibri" w:hAnsi="Calibri"/>
          <w:b/>
          <w:sz w:val="22"/>
        </w:rPr>
        <w:t xml:space="preserve">Ms Lan: </w:t>
      </w:r>
      <w:r>
        <w:rPr>
          <w:rFonts w:ascii="Calibri" w:hAnsi="Calibri"/>
          <w:sz w:val="22"/>
        </w:rPr>
        <w:t xml:space="preserve">Good tip, I'll be careful with that this time.  </w:t>
      </w:r>
      <w:r>
        <w:rPr>
          <w:rFonts w:ascii="Calibri" w:hAnsi="Calibri"/>
          <w:i/>
          <w:sz w:val="22"/>
        </w:rPr>
        <w:t>Mẹo hay đấy, lần này tôi sẽ cẩn thận.</w:t>
      </w:r>
    </w:p>
    <w:p>
      <w:pPr>
        <w:spacing w:after="160" w:line="312" w:lineRule="auto"/>
        <w:jc w:val="both"/>
      </w:pPr>
      <w:r>
        <w:rPr>
          <w:rFonts w:ascii="Calibri" w:hAnsi="Calibri"/>
          <w:b/>
          <w:sz w:val="22"/>
        </w:rPr>
        <w:t xml:space="preserve">Mr Thistlewaite: </w:t>
      </w:r>
      <w:r>
        <w:rPr>
          <w:rFonts w:ascii="Calibri" w:hAnsi="Calibri"/>
          <w:sz w:val="22"/>
        </w:rPr>
        <w:t xml:space="preserve">Lan, could you make sure that customer's water has no lemon in it? She mentioned a citrus allergy.  </w:t>
      </w:r>
      <w:r>
        <w:rPr>
          <w:rFonts w:ascii="Calibri" w:hAnsi="Calibri"/>
          <w:i/>
          <w:sz w:val="22"/>
        </w:rPr>
        <w:t>Chị Lan, chị đảm bảo ly nước của khách đó không có chanh nhé? Cô ấy nói bị dị ứng cam chanh.</w:t>
      </w:r>
    </w:p>
    <w:p>
      <w:pPr>
        <w:spacing w:after="160" w:line="312" w:lineRule="auto"/>
        <w:jc w:val="both"/>
      </w:pPr>
      <w:r>
        <w:rPr>
          <w:rFonts w:ascii="Calibri" w:hAnsi="Calibri"/>
          <w:b/>
          <w:sz w:val="22"/>
        </w:rPr>
        <w:t xml:space="preserve">Ms Lan: </w:t>
      </w:r>
      <w:r>
        <w:rPr>
          <w:rFonts w:ascii="Calibri" w:hAnsi="Calibri"/>
          <w:sz w:val="22"/>
        </w:rPr>
        <w:t xml:space="preserve">Understood, I'll pour hers plain and mark her table so the kitchen knows too.  </w:t>
      </w:r>
      <w:r>
        <w:rPr>
          <w:rFonts w:ascii="Calibri" w:hAnsi="Calibri"/>
          <w:i/>
          <w:sz w:val="22"/>
        </w:rPr>
        <w:t>Rõ rồi, tôi sẽ rót ly của cô ấy không có gì thêm và đánh dấu bàn để bếp cũng biết.</w:t>
      </w:r>
    </w:p>
    <w:p>
      <w:pPr>
        <w:spacing w:after="160" w:line="312" w:lineRule="auto"/>
        <w:jc w:val="both"/>
      </w:pPr>
      <w:r>
        <w:rPr>
          <w:rFonts w:ascii="Calibri" w:hAnsi="Calibri"/>
          <w:b/>
          <w:sz w:val="22"/>
        </w:rPr>
        <w:t xml:space="preserve">Mr Thistlewaite: </w:t>
      </w:r>
      <w:r>
        <w:rPr>
          <w:rFonts w:ascii="Calibri" w:hAnsi="Calibri"/>
          <w:sz w:val="22"/>
        </w:rPr>
        <w:t xml:space="preserve">Thanks, better to be careful with allergies every single time.  </w:t>
      </w:r>
      <w:r>
        <w:rPr>
          <w:rFonts w:ascii="Calibri" w:hAnsi="Calibri"/>
          <w:i/>
          <w:sz w:val="22"/>
        </w:rPr>
        <w:t>Cảm ơn chị, cẩn thận với dị ứng mỗi lần đều quan trọng.</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us to fill her thermos with hot water for her own tea blend she's taking on a trip.  </w:t>
      </w:r>
      <w:r>
        <w:rPr>
          <w:rFonts w:ascii="Calibri" w:hAnsi="Calibri"/>
          <w:i/>
          <w:sz w:val="22"/>
        </w:rPr>
        <w:t>Anh Thistlewaite, một khách nhờ đổ đầy bình giữ nhiệt của cô ấy bằng nước nóng cho hỗn hợp trà riêng mang theo chuyến đi.</w:t>
      </w:r>
    </w:p>
    <w:p>
      <w:pPr>
        <w:spacing w:after="160" w:line="312" w:lineRule="auto"/>
        <w:jc w:val="both"/>
      </w:pPr>
      <w:r>
        <w:rPr>
          <w:rFonts w:ascii="Calibri" w:hAnsi="Calibri"/>
          <w:b/>
          <w:sz w:val="22"/>
        </w:rPr>
        <w:t xml:space="preserve">Mr Thistlewaite: </w:t>
      </w:r>
      <w:r>
        <w:rPr>
          <w:rFonts w:ascii="Calibri" w:hAnsi="Calibri"/>
          <w:sz w:val="22"/>
        </w:rPr>
        <w:t xml:space="preserve">Of course, let's boil it fresh so it stays hot for her whole journey.  </w:t>
      </w:r>
      <w:r>
        <w:rPr>
          <w:rFonts w:ascii="Calibri" w:hAnsi="Calibri"/>
          <w:i/>
          <w:sz w:val="22"/>
        </w:rPr>
        <w:t>Được chứ, mình đun nước mới để nó giữ nóng suốt hành trình của cô ấy.</w:t>
      </w:r>
    </w:p>
    <w:p>
      <w:pPr>
        <w:spacing w:after="160" w:line="312" w:lineRule="auto"/>
        <w:jc w:val="both"/>
      </w:pPr>
      <w:r>
        <w:rPr>
          <w:rFonts w:ascii="Calibri" w:hAnsi="Calibri"/>
          <w:b/>
          <w:sz w:val="22"/>
        </w:rPr>
        <w:t xml:space="preserve">Ms Lan: </w:t>
      </w:r>
      <w:r>
        <w:rPr>
          <w:rFonts w:ascii="Calibri" w:hAnsi="Calibri"/>
          <w:sz w:val="22"/>
        </w:rPr>
        <w:t xml:space="preserve">Good idea, I'll fill it right before she heads out the door.  </w:t>
      </w:r>
      <w:r>
        <w:rPr>
          <w:rFonts w:ascii="Calibri" w:hAnsi="Calibri"/>
          <w:i/>
          <w:sz w:val="22"/>
        </w:rPr>
        <w:t>Ý hay đấy, tôi sẽ đổ đầy ngay trước khi cô ấy ra khỏi cửa.</w:t>
      </w:r>
    </w:p>
    <w:p>
      <w:pPr>
        <w:spacing w:after="160" w:line="312" w:lineRule="auto"/>
        <w:jc w:val="both"/>
      </w:pPr>
      <w:r>
        <w:rPr>
          <w:rFonts w:ascii="Calibri" w:hAnsi="Calibri"/>
          <w:b/>
          <w:sz w:val="22"/>
        </w:rPr>
        <w:t xml:space="preserve">Mr Thistlewaite: </w:t>
      </w:r>
      <w:r>
        <w:rPr>
          <w:rFonts w:ascii="Calibri" w:hAnsi="Calibri"/>
          <w:sz w:val="22"/>
        </w:rPr>
        <w:t xml:space="preserve">Lan, that group of hikers asked to refill their bottles before they head out on the trail.  </w:t>
      </w:r>
      <w:r>
        <w:rPr>
          <w:rFonts w:ascii="Calibri" w:hAnsi="Calibri"/>
          <w:i/>
          <w:sz w:val="22"/>
        </w:rPr>
        <w:t>Chị Lan, nhóm đi bộ đường dài đó xin châm lại chai nước trước khi họ lên đường mòn.</w:t>
      </w:r>
    </w:p>
    <w:p>
      <w:pPr>
        <w:spacing w:after="160" w:line="312" w:lineRule="auto"/>
        <w:jc w:val="both"/>
      </w:pPr>
      <w:r>
        <w:rPr>
          <w:rFonts w:ascii="Calibri" w:hAnsi="Calibri"/>
          <w:b/>
          <w:sz w:val="22"/>
        </w:rPr>
        <w:t xml:space="preserve">Ms Lan: </w:t>
      </w:r>
      <w:r>
        <w:rPr>
          <w:rFonts w:ascii="Calibri" w:hAnsi="Calibri"/>
          <w:sz w:val="22"/>
        </w:rPr>
        <w:t xml:space="preserve">Sure, I'll line their bottles up by the filter tap and fill them one by one.  </w:t>
      </w:r>
      <w:r>
        <w:rPr>
          <w:rFonts w:ascii="Calibri" w:hAnsi="Calibri"/>
          <w:i/>
          <w:sz w:val="22"/>
        </w:rPr>
        <w:t>Được chứ, tôi sẽ xếp chai của họ cạnh vòi lọc và châm từng chai.</w:t>
      </w:r>
    </w:p>
    <w:p>
      <w:pPr>
        <w:spacing w:after="160" w:line="312" w:lineRule="auto"/>
        <w:jc w:val="both"/>
      </w:pPr>
      <w:r>
        <w:rPr>
          <w:rFonts w:ascii="Calibri" w:hAnsi="Calibri"/>
          <w:b/>
          <w:sz w:val="22"/>
        </w:rPr>
        <w:t xml:space="preserve">Mr Thistlewaite: </w:t>
      </w:r>
      <w:r>
        <w:rPr>
          <w:rFonts w:ascii="Calibri" w:hAnsi="Calibri"/>
          <w:sz w:val="22"/>
        </w:rPr>
        <w:t xml:space="preserve">Good, that trail gets hot with no shade for miles.  </w:t>
      </w:r>
      <w:r>
        <w:rPr>
          <w:rFonts w:ascii="Calibri" w:hAnsi="Calibri"/>
          <w:i/>
          <w:sz w:val="22"/>
        </w:rPr>
        <w:t>Tốt, con đường mòn đó nóng và không có bóng râm suốt nhiều dặm.</w:t>
      </w:r>
    </w:p>
    <w:p>
      <w:pPr>
        <w:spacing w:after="160" w:line="312" w:lineRule="auto"/>
        <w:jc w:val="both"/>
      </w:pPr>
      <w:r>
        <w:rPr>
          <w:rFonts w:ascii="Calibri" w:hAnsi="Calibri"/>
          <w:b/>
          <w:sz w:val="22"/>
        </w:rPr>
        <w:t xml:space="preserve">Ms Lan: </w:t>
      </w:r>
      <w:r>
        <w:rPr>
          <w:rFonts w:ascii="Calibri" w:hAnsi="Calibri"/>
          <w:sz w:val="22"/>
        </w:rPr>
        <w:t xml:space="preserve">Thistlewaite, a toddler just knocked over his water cup at table six, I'll clean it up and bring a fresh one.  </w:t>
      </w:r>
      <w:r>
        <w:rPr>
          <w:rFonts w:ascii="Calibri" w:hAnsi="Calibri"/>
          <w:i/>
          <w:sz w:val="22"/>
        </w:rPr>
        <w:t>Anh Thistlewaite, một bé vừa làm đổ ly nước ở bàn sáu, tôi sẽ lau dọn và mang ly mới ra.</w:t>
      </w:r>
    </w:p>
    <w:p>
      <w:pPr>
        <w:spacing w:after="160" w:line="312" w:lineRule="auto"/>
        <w:jc w:val="both"/>
      </w:pPr>
      <w:r>
        <w:rPr>
          <w:rFonts w:ascii="Calibri" w:hAnsi="Calibri"/>
          <w:b/>
          <w:sz w:val="22"/>
        </w:rPr>
        <w:t xml:space="preserve">Mr Thistlewaite: </w:t>
      </w:r>
      <w:r>
        <w:rPr>
          <w:rFonts w:ascii="Calibri" w:hAnsi="Calibri"/>
          <w:sz w:val="22"/>
        </w:rPr>
        <w:t xml:space="preserve">No worries at all, grab the mop and I'll bring a spill-proof cup this time.  </w:t>
      </w:r>
      <w:r>
        <w:rPr>
          <w:rFonts w:ascii="Calibri" w:hAnsi="Calibri"/>
          <w:i/>
          <w:sz w:val="22"/>
        </w:rPr>
        <w:t>Không sao đâu, chị lấy cây lau nhà, tôi sẽ mang ra một ly chống đổ lần này.</w:t>
      </w:r>
    </w:p>
    <w:p>
      <w:pPr>
        <w:spacing w:after="160" w:line="312" w:lineRule="auto"/>
        <w:jc w:val="both"/>
      </w:pPr>
      <w:r>
        <w:rPr>
          <w:rFonts w:ascii="Calibri" w:hAnsi="Calibri"/>
          <w:b/>
          <w:sz w:val="22"/>
        </w:rPr>
        <w:t xml:space="preserve">Ms Lan: </w:t>
      </w:r>
      <w:r>
        <w:rPr>
          <w:rFonts w:ascii="Calibri" w:hAnsi="Calibri"/>
          <w:sz w:val="22"/>
        </w:rPr>
        <w:t xml:space="preserve">Good idea, that should stop it from happening again.  </w:t>
      </w:r>
      <w:r>
        <w:rPr>
          <w:rFonts w:ascii="Calibri" w:hAnsi="Calibri"/>
          <w:i/>
          <w:sz w:val="22"/>
        </w:rPr>
        <w:t>Ý hay đấy, vậy sẽ tránh việc này lặp lại.</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his ice on the side instead of directly in the water glass.  </w:t>
      </w:r>
      <w:r>
        <w:rPr>
          <w:rFonts w:ascii="Calibri" w:hAnsi="Calibri"/>
          <w:i/>
          <w:sz w:val="22"/>
        </w:rPr>
        <w:t>Chị Lan, một khách xin đá để riêng thay vì bỏ thẳng vào ly nước.</w:t>
      </w:r>
    </w:p>
    <w:p>
      <w:pPr>
        <w:spacing w:after="160" w:line="312" w:lineRule="auto"/>
        <w:jc w:val="both"/>
      </w:pPr>
      <w:r>
        <w:rPr>
          <w:rFonts w:ascii="Calibri" w:hAnsi="Calibri"/>
          <w:b/>
          <w:sz w:val="22"/>
        </w:rPr>
        <w:t xml:space="preserve">Ms Lan: </w:t>
      </w:r>
      <w:r>
        <w:rPr>
          <w:rFonts w:ascii="Calibri" w:hAnsi="Calibri"/>
          <w:sz w:val="22"/>
        </w:rPr>
        <w:t xml:space="preserve">Sure, I'll bring a small dish of ice next to his glass so he can add it himself.  </w:t>
      </w:r>
      <w:r>
        <w:rPr>
          <w:rFonts w:ascii="Calibri" w:hAnsi="Calibri"/>
          <w:i/>
          <w:sz w:val="22"/>
        </w:rPr>
        <w:t>Được chứ, tôi sẽ mang một đĩa nhỏ đựng đá cạnh ly để anh ấy tự thêm.</w:t>
      </w:r>
    </w:p>
    <w:p>
      <w:pPr>
        <w:spacing w:after="160" w:line="312" w:lineRule="auto"/>
        <w:jc w:val="both"/>
      </w:pPr>
      <w:r>
        <w:rPr>
          <w:rFonts w:ascii="Calibri" w:hAnsi="Calibri"/>
          <w:b/>
          <w:sz w:val="22"/>
        </w:rPr>
        <w:t xml:space="preserve">Mr Thistlewaite: </w:t>
      </w:r>
      <w:r>
        <w:rPr>
          <w:rFonts w:ascii="Calibri" w:hAnsi="Calibri"/>
          <w:sz w:val="22"/>
        </w:rPr>
        <w:t xml:space="preserve">Good, that way his water won't get watered down too fast.  </w:t>
      </w:r>
      <w:r>
        <w:rPr>
          <w:rFonts w:ascii="Calibri" w:hAnsi="Calibri"/>
          <w:i/>
          <w:sz w:val="22"/>
        </w:rPr>
        <w:t>Tốt, vậy nước của anh ấy sẽ không bị loãng quá nhanh.</w:t>
      </w:r>
    </w:p>
    <w:p>
      <w:pPr>
        <w:spacing w:after="160" w:line="312" w:lineRule="auto"/>
        <w:jc w:val="both"/>
      </w:pPr>
      <w:r>
        <w:rPr>
          <w:rFonts w:ascii="Calibri" w:hAnsi="Calibri"/>
          <w:b/>
          <w:sz w:val="22"/>
        </w:rPr>
        <w:t xml:space="preserve">Ms Lan: </w:t>
      </w:r>
      <w:r>
        <w:rPr>
          <w:rFonts w:ascii="Calibri" w:hAnsi="Calibri"/>
          <w:sz w:val="22"/>
        </w:rPr>
        <w:t xml:space="preserve">Thistlewaite, the espresso machine's reservoir is low, should I refill it with filtered water?  </w:t>
      </w:r>
      <w:r>
        <w:rPr>
          <w:rFonts w:ascii="Calibri" w:hAnsi="Calibri"/>
          <w:i/>
          <w:sz w:val="22"/>
        </w:rPr>
        <w:t>Anh Thistlewaite, bình chứa của máy pha espresso đang thấp, tôi châm bằng nước lọc nhé?</w:t>
      </w:r>
    </w:p>
    <w:p>
      <w:pPr>
        <w:spacing w:after="160" w:line="312" w:lineRule="auto"/>
        <w:jc w:val="both"/>
      </w:pPr>
      <w:r>
        <w:rPr>
          <w:rFonts w:ascii="Calibri" w:hAnsi="Calibri"/>
          <w:b/>
          <w:sz w:val="22"/>
        </w:rPr>
        <w:t xml:space="preserve">Mr Thistlewaite: </w:t>
      </w:r>
      <w:r>
        <w:rPr>
          <w:rFonts w:ascii="Calibri" w:hAnsi="Calibri"/>
          <w:sz w:val="22"/>
        </w:rPr>
        <w:t xml:space="preserve">Yes, always use the filtered line for that machine, it keeps the espresso tasting right.  </w:t>
      </w:r>
      <w:r>
        <w:rPr>
          <w:rFonts w:ascii="Calibri" w:hAnsi="Calibri"/>
          <w:i/>
          <w:sz w:val="22"/>
        </w:rPr>
        <w:t>Có, luôn dùng đường nước lọc cho máy đó, nó giúp espresso giữ đúng vị.</w:t>
      </w:r>
    </w:p>
    <w:p>
      <w:pPr>
        <w:spacing w:after="160" w:line="312" w:lineRule="auto"/>
        <w:jc w:val="both"/>
      </w:pPr>
      <w:r>
        <w:rPr>
          <w:rFonts w:ascii="Calibri" w:hAnsi="Calibri"/>
          <w:b/>
          <w:sz w:val="22"/>
        </w:rPr>
        <w:t xml:space="preserve">Ms Lan: </w:t>
      </w:r>
      <w:r>
        <w:rPr>
          <w:rFonts w:ascii="Calibri" w:hAnsi="Calibri"/>
          <w:sz w:val="22"/>
        </w:rPr>
        <w:t xml:space="preserve">Good to know, I'll top it off now before the coffee orders pile up.  </w:t>
      </w:r>
      <w:r>
        <w:rPr>
          <w:rFonts w:ascii="Calibri" w:hAnsi="Calibri"/>
          <w:i/>
          <w:sz w:val="22"/>
        </w:rPr>
        <w:t>Hay biết vậy, tôi sẽ châm đầy ngay trước khi đơn cà phê chồng chất.</w:t>
      </w:r>
    </w:p>
    <w:p>
      <w:pPr>
        <w:spacing w:after="160" w:line="312" w:lineRule="auto"/>
        <w:jc w:val="both"/>
      </w:pPr>
      <w:r>
        <w:rPr>
          <w:rFonts w:ascii="Calibri" w:hAnsi="Calibri"/>
          <w:b/>
          <w:sz w:val="22"/>
        </w:rPr>
        <w:t xml:space="preserve">Mr Thistlewaite: </w:t>
      </w:r>
      <w:r>
        <w:rPr>
          <w:rFonts w:ascii="Calibri" w:hAnsi="Calibri"/>
          <w:sz w:val="22"/>
        </w:rPr>
        <w:t xml:space="preserve">Lan, the all-day seminar in the meeting room needs the water pitchers refreshed every hour.  </w:t>
      </w:r>
      <w:r>
        <w:rPr>
          <w:rFonts w:ascii="Calibri" w:hAnsi="Calibri"/>
          <w:i/>
          <w:sz w:val="22"/>
        </w:rPr>
        <w:t>Chị Lan, buổi hội thảo cả ngày trong phòng họp cần bình nước được châm mới mỗi giờ.</w:t>
      </w:r>
    </w:p>
    <w:p>
      <w:pPr>
        <w:spacing w:after="160" w:line="312" w:lineRule="auto"/>
        <w:jc w:val="both"/>
      </w:pPr>
      <w:r>
        <w:rPr>
          <w:rFonts w:ascii="Calibri" w:hAnsi="Calibri"/>
          <w:b/>
          <w:sz w:val="22"/>
        </w:rPr>
        <w:t xml:space="preserve">Ms Lan: </w:t>
      </w:r>
      <w:r>
        <w:rPr>
          <w:rFonts w:ascii="Calibri" w:hAnsi="Calibri"/>
          <w:sz w:val="22"/>
        </w:rPr>
        <w:t xml:space="preserve">I'll set a reminder on my phone so I don't forget to check in on them.  </w:t>
      </w:r>
      <w:r>
        <w:rPr>
          <w:rFonts w:ascii="Calibri" w:hAnsi="Calibri"/>
          <w:i/>
          <w:sz w:val="22"/>
        </w:rPr>
        <w:t>Tôi sẽ đặt lời nhắc trên điện thoại để không quên ghé kiểm tra.</w:t>
      </w:r>
    </w:p>
    <w:p>
      <w:pPr>
        <w:spacing w:after="160" w:line="312" w:lineRule="auto"/>
        <w:jc w:val="both"/>
      </w:pPr>
      <w:r>
        <w:rPr>
          <w:rFonts w:ascii="Calibri" w:hAnsi="Calibri"/>
          <w:b/>
          <w:sz w:val="22"/>
        </w:rPr>
        <w:t xml:space="preserve">Mr Thistlewaite: </w:t>
      </w:r>
      <w:r>
        <w:rPr>
          <w:rFonts w:ascii="Calibri" w:hAnsi="Calibri"/>
          <w:sz w:val="22"/>
        </w:rPr>
        <w:t xml:space="preserve">Good plan, they'll appreciate the water staying cold all day.  </w:t>
      </w:r>
      <w:r>
        <w:rPr>
          <w:rFonts w:ascii="Calibri" w:hAnsi="Calibri"/>
          <w:i/>
          <w:sz w:val="22"/>
        </w:rPr>
        <w:t>Kế hoạch hay, họ sẽ thích nước luôn được giữ lạnh cả ngày.</w:t>
      </w:r>
    </w:p>
    <w:p>
      <w:pPr>
        <w:spacing w:after="160" w:line="312" w:lineRule="auto"/>
        <w:jc w:val="both"/>
      </w:pPr>
      <w:r>
        <w:rPr>
          <w:rFonts w:ascii="Calibri" w:hAnsi="Calibri"/>
          <w:b/>
          <w:sz w:val="22"/>
        </w:rPr>
        <w:t xml:space="preserve">Ms Lan: </w:t>
      </w:r>
      <w:r>
        <w:rPr>
          <w:rFonts w:ascii="Calibri" w:hAnsi="Calibri"/>
          <w:sz w:val="22"/>
        </w:rPr>
        <w:t xml:space="preserve">Thistlewaite, Corwin Ashby asked for help tracking his water intake at the table, he mentioned a kidney condition.  </w:t>
      </w:r>
      <w:r>
        <w:rPr>
          <w:rFonts w:ascii="Calibri" w:hAnsi="Calibri"/>
          <w:i/>
          <w:sz w:val="22"/>
        </w:rPr>
        <w:t>Anh Thistlewaite, Corwin Ashby nhờ giúp theo dõi lượng nước uống tại bàn, anh ấy nói bị tình trạng thận.</w:t>
      </w:r>
    </w:p>
    <w:p>
      <w:pPr>
        <w:spacing w:after="160" w:line="312" w:lineRule="auto"/>
        <w:jc w:val="both"/>
      </w:pPr>
      <w:r>
        <w:rPr>
          <w:rFonts w:ascii="Calibri" w:hAnsi="Calibri"/>
          <w:b/>
          <w:sz w:val="22"/>
        </w:rPr>
        <w:t xml:space="preserve">Mr Thistlewaite: </w:t>
      </w:r>
      <w:r>
        <w:rPr>
          <w:rFonts w:ascii="Calibri" w:hAnsi="Calibri"/>
          <w:sz w:val="22"/>
        </w:rPr>
        <w:t xml:space="preserve">Let's bring him a marked glass so he can see exactly how much he's had.  </w:t>
      </w:r>
      <w:r>
        <w:rPr>
          <w:rFonts w:ascii="Calibri" w:hAnsi="Calibri"/>
          <w:i/>
          <w:sz w:val="22"/>
        </w:rPr>
        <w:t>Mình mang cho anh ấy một ly có vạch chia để anh ấy thấy rõ đã uống bao nhiêu.</w:t>
      </w:r>
    </w:p>
    <w:p>
      <w:pPr>
        <w:spacing w:after="160" w:line="312" w:lineRule="auto"/>
        <w:jc w:val="both"/>
      </w:pPr>
      <w:r>
        <w:rPr>
          <w:rFonts w:ascii="Calibri" w:hAnsi="Calibri"/>
          <w:b/>
          <w:sz w:val="22"/>
        </w:rPr>
        <w:t xml:space="preserve">Ms Lan: </w:t>
      </w:r>
      <w:r>
        <w:rPr>
          <w:rFonts w:ascii="Calibri" w:hAnsi="Calibri"/>
          <w:sz w:val="22"/>
        </w:rPr>
        <w:t xml:space="preserve">Good idea, I'll check in with him a few times during his meal.  </w:t>
      </w:r>
      <w:r>
        <w:rPr>
          <w:rFonts w:ascii="Calibri" w:hAnsi="Calibri"/>
          <w:i/>
          <w:sz w:val="22"/>
        </w:rPr>
        <w:t>Ý hay đấy, tôi sẽ hỏi thăm anh ấy vài lần trong bữa ăn.</w:t>
      </w:r>
    </w:p>
    <w:p>
      <w:pPr>
        <w:spacing w:after="160" w:line="312" w:lineRule="auto"/>
        <w:jc w:val="both"/>
      </w:pPr>
      <w:r>
        <w:rPr>
          <w:rFonts w:ascii="Calibri" w:hAnsi="Calibri"/>
          <w:b/>
          <w:sz w:val="22"/>
        </w:rPr>
        <w:t xml:space="preserve">Mr Thistlewaite: </w:t>
      </w:r>
      <w:r>
        <w:rPr>
          <w:rFonts w:ascii="Calibri" w:hAnsi="Calibri"/>
          <w:sz w:val="22"/>
        </w:rPr>
        <w:t xml:space="preserve">Lan, the birthday party host asked for water pitchers on the kids' table instead of soda.  </w:t>
      </w:r>
      <w:r>
        <w:rPr>
          <w:rFonts w:ascii="Calibri" w:hAnsi="Calibri"/>
          <w:i/>
          <w:sz w:val="22"/>
        </w:rPr>
        <w:t>Chị Lan, chủ tiệc sinh nhật xin bình nước trên bàn trẻ em thay vì nước ngọt.</w:t>
      </w:r>
    </w:p>
    <w:p>
      <w:pPr>
        <w:spacing w:after="160" w:line="312" w:lineRule="auto"/>
        <w:jc w:val="both"/>
      </w:pPr>
      <w:r>
        <w:rPr>
          <w:rFonts w:ascii="Calibri" w:hAnsi="Calibri"/>
          <w:b/>
          <w:sz w:val="22"/>
        </w:rPr>
        <w:t xml:space="preserve">Ms Lan: </w:t>
      </w:r>
      <w:r>
        <w:rPr>
          <w:rFonts w:ascii="Calibri" w:hAnsi="Calibri"/>
          <w:sz w:val="22"/>
        </w:rPr>
        <w:t xml:space="preserve">Good choice for the kids, I'll set out two pitchers with colorful cups.  </w:t>
      </w:r>
      <w:r>
        <w:rPr>
          <w:rFonts w:ascii="Calibri" w:hAnsi="Calibri"/>
          <w:i/>
          <w:sz w:val="22"/>
        </w:rPr>
        <w:t>Lựa chọn tốt cho các bé, tôi sẽ đặt hai bình cùng ly nhiều màu.</w:t>
      </w:r>
    </w:p>
    <w:p>
      <w:pPr>
        <w:spacing w:after="160" w:line="312" w:lineRule="auto"/>
        <w:jc w:val="both"/>
      </w:pPr>
      <w:r>
        <w:rPr>
          <w:rFonts w:ascii="Calibri" w:hAnsi="Calibri"/>
          <w:b/>
          <w:sz w:val="22"/>
        </w:rPr>
        <w:t xml:space="preserve">Mr Thistlewaite: </w:t>
      </w:r>
      <w:r>
        <w:rPr>
          <w:rFonts w:ascii="Calibri" w:hAnsi="Calibri"/>
          <w:sz w:val="22"/>
        </w:rPr>
        <w:t xml:space="preserve">Perfect, some parents specifically ask for that these days.  </w:t>
      </w:r>
      <w:r>
        <w:rPr>
          <w:rFonts w:ascii="Calibri" w:hAnsi="Calibri"/>
          <w:i/>
          <w:sz w:val="22"/>
        </w:rPr>
        <w:t>Tuyệt, dạo này một số phụ huynh hay xin cụ thể như vậy.</w:t>
      </w:r>
    </w:p>
    <w:p>
      <w:pPr>
        <w:spacing w:after="160" w:line="312" w:lineRule="auto"/>
        <w:jc w:val="both"/>
      </w:pPr>
      <w:r>
        <w:rPr>
          <w:rFonts w:ascii="Calibri" w:hAnsi="Calibri"/>
          <w:b/>
          <w:sz w:val="22"/>
        </w:rPr>
        <w:t xml:space="preserve">Ms Lan: </w:t>
      </w:r>
      <w:r>
        <w:rPr>
          <w:rFonts w:ascii="Calibri" w:hAnsi="Calibri"/>
          <w:sz w:val="22"/>
        </w:rPr>
        <w:t xml:space="preserve">Thistlewaite, a customer who just had dental work asked for her water with absolutely no ice.  </w:t>
      </w:r>
      <w:r>
        <w:rPr>
          <w:rFonts w:ascii="Calibri" w:hAnsi="Calibri"/>
          <w:i/>
          <w:sz w:val="22"/>
        </w:rPr>
        <w:t>Anh Thistlewaite, một khách vừa làm răng xin nước hoàn toàn không có đá.</w:t>
      </w:r>
    </w:p>
    <w:p>
      <w:pPr>
        <w:spacing w:after="160" w:line="312" w:lineRule="auto"/>
        <w:jc w:val="both"/>
      </w:pPr>
      <w:r>
        <w:rPr>
          <w:rFonts w:ascii="Calibri" w:hAnsi="Calibri"/>
          <w:b/>
          <w:sz w:val="22"/>
        </w:rPr>
        <w:t xml:space="preserve">Mr Thistlewaite: </w:t>
      </w:r>
      <w:r>
        <w:rPr>
          <w:rFonts w:ascii="Calibri" w:hAnsi="Calibri"/>
          <w:sz w:val="22"/>
        </w:rPr>
        <w:t xml:space="preserve">Understood, pour it straight from the tap and skip the ice bucket entirely.  </w:t>
      </w:r>
      <w:r>
        <w:rPr>
          <w:rFonts w:ascii="Calibri" w:hAnsi="Calibri"/>
          <w:i/>
          <w:sz w:val="22"/>
        </w:rPr>
        <w:t>Rõ rồi, rót thẳng từ vòi và bỏ qua hoàn toàn xô đá.</w:t>
      </w:r>
    </w:p>
    <w:p>
      <w:pPr>
        <w:spacing w:after="160" w:line="312" w:lineRule="auto"/>
        <w:jc w:val="both"/>
      </w:pPr>
      <w:r>
        <w:rPr>
          <w:rFonts w:ascii="Calibri" w:hAnsi="Calibri"/>
          <w:b/>
          <w:sz w:val="22"/>
        </w:rPr>
        <w:t xml:space="preserve">Ms Lan: </w:t>
      </w:r>
      <w:r>
        <w:rPr>
          <w:rFonts w:ascii="Calibri" w:hAnsi="Calibri"/>
          <w:sz w:val="22"/>
        </w:rPr>
        <w:t xml:space="preserve">Will do, I'll bring it over gently so it's easy for her to sip.  </w:t>
      </w:r>
      <w:r>
        <w:rPr>
          <w:rFonts w:ascii="Calibri" w:hAnsi="Calibri"/>
          <w:i/>
          <w:sz w:val="22"/>
        </w:rPr>
        <w:t>Tôi sẽ làm ngay, tôi sẽ mang ra nhẹ nhàng để cô ấy dễ nhấp.</w:t>
      </w:r>
    </w:p>
    <w:p>
      <w:pPr>
        <w:spacing w:after="160" w:line="312" w:lineRule="auto"/>
        <w:jc w:val="both"/>
      </w:pPr>
      <w:r>
        <w:rPr>
          <w:rFonts w:ascii="Calibri" w:hAnsi="Calibri"/>
          <w:b/>
          <w:sz w:val="22"/>
        </w:rPr>
        <w:t xml:space="preserve">Mr Thistlewaite: </w:t>
      </w:r>
      <w:r>
        <w:rPr>
          <w:rFonts w:ascii="Calibri" w:hAnsi="Calibri"/>
          <w:sz w:val="22"/>
        </w:rPr>
        <w:t xml:space="preserve">Lan, pregnant customer Naledi Mokoena asked whether our filtered water is safe for her to drink.  </w:t>
      </w:r>
      <w:r>
        <w:rPr>
          <w:rFonts w:ascii="Calibri" w:hAnsi="Calibri"/>
          <w:i/>
          <w:sz w:val="22"/>
        </w:rPr>
        <w:t>Chị Lan, khách mang thai Naledi Mokoena hỏi nước lọc của bọn mình có an toàn để cô ấy uống không.</w:t>
      </w:r>
    </w:p>
    <w:p>
      <w:pPr>
        <w:spacing w:after="160" w:line="312" w:lineRule="auto"/>
        <w:jc w:val="both"/>
      </w:pPr>
      <w:r>
        <w:rPr>
          <w:rFonts w:ascii="Calibri" w:hAnsi="Calibri"/>
          <w:b/>
          <w:sz w:val="22"/>
        </w:rPr>
        <w:t xml:space="preserve">Ms Lan: </w:t>
      </w:r>
      <w:r>
        <w:rPr>
          <w:rFonts w:ascii="Calibri" w:hAnsi="Calibri"/>
          <w:sz w:val="22"/>
        </w:rPr>
        <w:t xml:space="preserve">I'll tell her it's filtered and tested regularly, completely safe to drink.  </w:t>
      </w:r>
      <w:r>
        <w:rPr>
          <w:rFonts w:ascii="Calibri" w:hAnsi="Calibri"/>
          <w:i/>
          <w:sz w:val="22"/>
        </w:rPr>
        <w:t>Tôi sẽ nói với cô ấy nó được lọc và kiểm tra thường xuyên, hoàn toàn an toàn để uống.</w:t>
      </w:r>
    </w:p>
    <w:p>
      <w:pPr>
        <w:spacing w:after="160" w:line="312" w:lineRule="auto"/>
        <w:jc w:val="both"/>
      </w:pPr>
      <w:r>
        <w:rPr>
          <w:rFonts w:ascii="Calibri" w:hAnsi="Calibri"/>
          <w:b/>
          <w:sz w:val="22"/>
        </w:rPr>
        <w:t xml:space="preserve">Mr Thistlewaite: </w:t>
      </w:r>
      <w:r>
        <w:rPr>
          <w:rFonts w:ascii="Calibri" w:hAnsi="Calibri"/>
          <w:sz w:val="22"/>
        </w:rPr>
        <w:t xml:space="preserve">Good, that should give her the confidence to relax and enjoy her meal.  </w:t>
      </w:r>
      <w:r>
        <w:rPr>
          <w:rFonts w:ascii="Calibri" w:hAnsi="Calibri"/>
          <w:i/>
          <w:sz w:val="22"/>
        </w:rPr>
        <w:t>Tốt, điều đó sẽ giúp cô ấy yên tâm thư giãn và tận hưởng bữa ăn.</w:t>
      </w:r>
    </w:p>
    <w:p>
      <w:pPr>
        <w:spacing w:after="160" w:line="312" w:lineRule="auto"/>
        <w:jc w:val="both"/>
      </w:pPr>
      <w:r>
        <w:rPr>
          <w:rFonts w:ascii="Calibri" w:hAnsi="Calibri"/>
          <w:b/>
          <w:sz w:val="22"/>
        </w:rPr>
        <w:t xml:space="preserve">Ms Lan: </w:t>
      </w:r>
      <w:r>
        <w:rPr>
          <w:rFonts w:ascii="Calibri" w:hAnsi="Calibri"/>
          <w:sz w:val="22"/>
        </w:rPr>
        <w:t xml:space="preserve">Thistlewaite, a loyal regular asked if we could always keep sparkling water in stock now, she orders it every visit.  </w:t>
      </w:r>
      <w:r>
        <w:rPr>
          <w:rFonts w:ascii="Calibri" w:hAnsi="Calibri"/>
          <w:i/>
          <w:sz w:val="22"/>
        </w:rPr>
        <w:t>Anh Thistlewaite, một khách quen trung thành hỏi liệu mình có thể luôn có sẵn nước có ga không, cô ấy gọi món đó mỗi lần đến.</w:t>
      </w:r>
    </w:p>
    <w:p>
      <w:pPr>
        <w:spacing w:after="160" w:line="312" w:lineRule="auto"/>
        <w:jc w:val="both"/>
      </w:pPr>
      <w:r>
        <w:rPr>
          <w:rFonts w:ascii="Calibri" w:hAnsi="Calibri"/>
          <w:b/>
          <w:sz w:val="22"/>
        </w:rPr>
        <w:t xml:space="preserve">Mr Thistlewaite: </w:t>
      </w:r>
      <w:r>
        <w:rPr>
          <w:rFonts w:ascii="Calibri" w:hAnsi="Calibri"/>
          <w:sz w:val="22"/>
        </w:rPr>
        <w:t xml:space="preserve">Good idea, I'll add an extra case to our weekly order starting now.  </w:t>
      </w:r>
      <w:r>
        <w:rPr>
          <w:rFonts w:ascii="Calibri" w:hAnsi="Calibri"/>
          <w:i/>
          <w:sz w:val="22"/>
        </w:rPr>
        <w:t>Ý hay đấy, tôi sẽ thêm một thùng nữa vào đơn hàng tuần từ giờ.</w:t>
      </w:r>
    </w:p>
    <w:p>
      <w:pPr>
        <w:spacing w:after="160" w:line="312" w:lineRule="auto"/>
        <w:jc w:val="both"/>
      </w:pPr>
      <w:r>
        <w:rPr>
          <w:rFonts w:ascii="Calibri" w:hAnsi="Calibri"/>
          <w:b/>
          <w:sz w:val="22"/>
        </w:rPr>
        <w:t xml:space="preserve">Ms Lan: </w:t>
      </w:r>
      <w:r>
        <w:rPr>
          <w:rFonts w:ascii="Calibri" w:hAnsi="Calibri"/>
          <w:sz w:val="22"/>
        </w:rPr>
        <w:t xml:space="preserve">Thanks, she'll be happy to hear we're never out again.  </w:t>
      </w:r>
      <w:r>
        <w:rPr>
          <w:rFonts w:ascii="Calibri" w:hAnsi="Calibri"/>
          <w:i/>
          <w:sz w:val="22"/>
        </w:rPr>
        <w:t>Cảm ơn anh, cô ấy sẽ vui khi nghe bọn mình không bao giờ hết hàng nữa.</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extra-hot water to steep a really strong cup of tea.  </w:t>
      </w:r>
      <w:r>
        <w:rPr>
          <w:rFonts w:ascii="Calibri" w:hAnsi="Calibri"/>
          <w:i/>
          <w:sz w:val="22"/>
        </w:rPr>
        <w:t>Chị Lan, một khách xin nước thật nóng để pha một tách trà thật đậm.</w:t>
      </w:r>
    </w:p>
    <w:p>
      <w:pPr>
        <w:spacing w:after="160" w:line="312" w:lineRule="auto"/>
        <w:jc w:val="both"/>
      </w:pPr>
      <w:r>
        <w:rPr>
          <w:rFonts w:ascii="Calibri" w:hAnsi="Calibri"/>
          <w:b/>
          <w:sz w:val="22"/>
        </w:rPr>
        <w:t xml:space="preserve">Ms Lan: </w:t>
      </w:r>
      <w:r>
        <w:rPr>
          <w:rFonts w:ascii="Calibri" w:hAnsi="Calibri"/>
          <w:sz w:val="22"/>
        </w:rPr>
        <w:t xml:space="preserve">I'll bring it just off the boil and let her steep the tea bag a bit longer.  </w:t>
      </w:r>
      <w:r>
        <w:rPr>
          <w:rFonts w:ascii="Calibri" w:hAnsi="Calibri"/>
          <w:i/>
          <w:sz w:val="22"/>
        </w:rPr>
        <w:t>Tôi sẽ mang nước vừa sôi và để cô ấy ngâm túi trà lâu hơn một chút.</w:t>
      </w:r>
    </w:p>
    <w:p>
      <w:pPr>
        <w:spacing w:after="160" w:line="312" w:lineRule="auto"/>
        <w:jc w:val="both"/>
      </w:pPr>
      <w:r>
        <w:rPr>
          <w:rFonts w:ascii="Calibri" w:hAnsi="Calibri"/>
          <w:b/>
          <w:sz w:val="22"/>
        </w:rPr>
        <w:t xml:space="preserve">Mr Thistlewaite: </w:t>
      </w:r>
      <w:r>
        <w:rPr>
          <w:rFonts w:ascii="Calibri" w:hAnsi="Calibri"/>
          <w:sz w:val="22"/>
        </w:rPr>
        <w:t xml:space="preserve">Good, some customers really do prefer their tea nearly boiling.  </w:t>
      </w:r>
      <w:r>
        <w:rPr>
          <w:rFonts w:ascii="Calibri" w:hAnsi="Calibri"/>
          <w:i/>
          <w:sz w:val="22"/>
        </w:rPr>
        <w:t>Tốt, một số khách thật sự thích trà gần như sôi.</w:t>
      </w:r>
    </w:p>
    <w:p>
      <w:pPr>
        <w:spacing w:after="160" w:line="312" w:lineRule="auto"/>
        <w:jc w:val="both"/>
      </w:pPr>
      <w:r>
        <w:rPr>
          <w:rFonts w:ascii="Calibri" w:hAnsi="Calibri"/>
          <w:b/>
          <w:sz w:val="22"/>
        </w:rPr>
        <w:t xml:space="preserve">Ms Lan: </w:t>
      </w:r>
      <w:r>
        <w:rPr>
          <w:rFonts w:ascii="Calibri" w:hAnsi="Calibri"/>
          <w:sz w:val="22"/>
        </w:rPr>
        <w:t xml:space="preserve">Thistlewaite, the small lemon tree by the entrance looks a bit dry, should I water it before opening?  </w:t>
      </w:r>
      <w:r>
        <w:rPr>
          <w:rFonts w:ascii="Calibri" w:hAnsi="Calibri"/>
          <w:i/>
          <w:sz w:val="22"/>
        </w:rPr>
        <w:t>Anh Thistlewaite, cây chanh nhỏ gần lối vào trông hơi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that tree gives us the lemons we use for water garnishes.  </w:t>
      </w:r>
      <w:r>
        <w:rPr>
          <w:rFonts w:ascii="Calibri" w:hAnsi="Calibri"/>
          <w:i/>
          <w:sz w:val="22"/>
        </w:rPr>
        <w:t>Có, chị tưới đi, cây đó cho bọn mình chanh dùng để trang trí nước uống.</w:t>
      </w:r>
    </w:p>
    <w:p>
      <w:pPr>
        <w:spacing w:after="160" w:line="312" w:lineRule="auto"/>
        <w:jc w:val="both"/>
      </w:pPr>
      <w:r>
        <w:rPr>
          <w:rFonts w:ascii="Calibri" w:hAnsi="Calibri"/>
          <w:b/>
          <w:sz w:val="22"/>
        </w:rPr>
        <w:t xml:space="preserve">Ms Lan: </w:t>
      </w:r>
      <w:r>
        <w:rPr>
          <w:rFonts w:ascii="Calibri" w:hAnsi="Calibri"/>
          <w:sz w:val="22"/>
        </w:rPr>
        <w:t xml:space="preserve">Good reminder, I'll give it a deep watering right now.  </w:t>
      </w:r>
      <w:r>
        <w:rPr>
          <w:rFonts w:ascii="Calibri" w:hAnsi="Calibri"/>
          <w:i/>
          <w:sz w:val="22"/>
        </w:rPr>
        <w:t>Nhắc hay đấy, tôi sẽ tưới thật kỹ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the retirement celebration wants a water toast alongside the champagne for guests who don't drink alcohol.  </w:t>
      </w:r>
      <w:r>
        <w:rPr>
          <w:rFonts w:ascii="Calibri" w:hAnsi="Calibri"/>
          <w:i/>
          <w:sz w:val="22"/>
        </w:rPr>
        <w:t>Chị Lan, buổi lễ nghỉ hưu muốn có một lượt chúc mừng bằng nước bên cạnh rượu sâm banh cho khách không uống rượu.</w:t>
      </w:r>
    </w:p>
    <w:p>
      <w:pPr>
        <w:spacing w:after="160" w:line="312" w:lineRule="auto"/>
        <w:jc w:val="both"/>
      </w:pPr>
      <w:r>
        <w:rPr>
          <w:rFonts w:ascii="Calibri" w:hAnsi="Calibri"/>
          <w:b/>
          <w:sz w:val="22"/>
        </w:rPr>
        <w:t xml:space="preserve">Ms Lan: </w:t>
      </w:r>
      <w:r>
        <w:rPr>
          <w:rFonts w:ascii="Calibri" w:hAnsi="Calibri"/>
          <w:sz w:val="22"/>
        </w:rPr>
        <w:t xml:space="preserve">Good thought, I'll pour sparkling water into a few extra flute glasses for them.  </w:t>
      </w:r>
      <w:r>
        <w:rPr>
          <w:rFonts w:ascii="Calibri" w:hAnsi="Calibri"/>
          <w:i/>
          <w:sz w:val="22"/>
        </w:rPr>
        <w:t>Nghĩ hay đấy, tôi sẽ rót nước có ga vào vài ly champagne thêm cho họ.</w:t>
      </w:r>
    </w:p>
    <w:p>
      <w:pPr>
        <w:spacing w:after="160" w:line="312" w:lineRule="auto"/>
        <w:jc w:val="both"/>
      </w:pPr>
      <w:r>
        <w:rPr>
          <w:rFonts w:ascii="Calibri" w:hAnsi="Calibri"/>
          <w:b/>
          <w:sz w:val="22"/>
        </w:rPr>
        <w:t xml:space="preserve">Mr Thistlewaite: </w:t>
      </w:r>
      <w:r>
        <w:rPr>
          <w:rFonts w:ascii="Calibri" w:hAnsi="Calibri"/>
          <w:sz w:val="22"/>
        </w:rPr>
        <w:t xml:space="preserve">Perfect, that way nobody feels left out of the toast.  </w:t>
      </w:r>
      <w:r>
        <w:rPr>
          <w:rFonts w:ascii="Calibri" w:hAnsi="Calibri"/>
          <w:i/>
          <w:sz w:val="22"/>
        </w:rPr>
        <w:t>Tuyệt, vậy sẽ không ai cảm thấy bị bỏ lỡ lời chúc mừng.</w:t>
      </w:r>
    </w:p>
    <w:p>
      <w:pPr>
        <w:spacing w:after="160" w:line="312" w:lineRule="auto"/>
        <w:jc w:val="both"/>
      </w:pPr>
      <w:r>
        <w:rPr>
          <w:rFonts w:ascii="Calibri" w:hAnsi="Calibri"/>
          <w:b/>
          <w:sz w:val="22"/>
        </w:rPr>
        <w:t xml:space="preserve">Ms Lan: </w:t>
      </w:r>
      <w:r>
        <w:rPr>
          <w:rFonts w:ascii="Calibri" w:hAnsi="Calibri"/>
          <w:sz w:val="22"/>
        </w:rPr>
        <w:t xml:space="preserve">Thistlewaite, Clara Hutton always likes her water in a chilled glass, should I put one in the freezer now?  </w:t>
      </w:r>
      <w:r>
        <w:rPr>
          <w:rFonts w:ascii="Calibri" w:hAnsi="Calibri"/>
          <w:i/>
          <w:sz w:val="22"/>
        </w:rPr>
        <w:t>Anh Thistlewaite, Clara Hutton luôn thích nước trong ly được làm lạnh, tôi bỏ một cái vào tủ đông ngay nhé?</w:t>
      </w:r>
    </w:p>
    <w:p>
      <w:pPr>
        <w:spacing w:after="160" w:line="312" w:lineRule="auto"/>
        <w:jc w:val="both"/>
      </w:pPr>
      <w:r>
        <w:rPr>
          <w:rFonts w:ascii="Calibri" w:hAnsi="Calibri"/>
          <w:b/>
          <w:sz w:val="22"/>
        </w:rPr>
        <w:t xml:space="preserve">Mr Thistlewaite: </w:t>
      </w:r>
      <w:r>
        <w:rPr>
          <w:rFonts w:ascii="Calibri" w:hAnsi="Calibri"/>
          <w:sz w:val="22"/>
        </w:rPr>
        <w:t xml:space="preserve">Yes, she usually arrives around noon, so that gives it plenty of time to chill.  </w:t>
      </w:r>
      <w:r>
        <w:rPr>
          <w:rFonts w:ascii="Calibri" w:hAnsi="Calibri"/>
          <w:i/>
          <w:sz w:val="22"/>
        </w:rPr>
        <w:t>Có, cô ấy thường đến khoảng trưa, nên vẫn còn nhiều thời gian để làm lạnh.</w:t>
      </w:r>
    </w:p>
    <w:p>
      <w:pPr>
        <w:spacing w:after="160" w:line="312" w:lineRule="auto"/>
        <w:jc w:val="both"/>
      </w:pPr>
      <w:r>
        <w:rPr>
          <w:rFonts w:ascii="Calibri" w:hAnsi="Calibri"/>
          <w:b/>
          <w:sz w:val="22"/>
        </w:rPr>
        <w:t xml:space="preserve">Ms Lan: </w:t>
      </w:r>
      <w:r>
        <w:rPr>
          <w:rFonts w:ascii="Calibri" w:hAnsi="Calibri"/>
          <w:sz w:val="22"/>
        </w:rPr>
        <w:t xml:space="preserve">Good, I'll set a reminder to pull it out when she walks in.  </w:t>
      </w:r>
      <w:r>
        <w:rPr>
          <w:rFonts w:ascii="Calibri" w:hAnsi="Calibri"/>
          <w:i/>
          <w:sz w:val="22"/>
        </w:rPr>
        <w:t>Tốt, tôi sẽ đặt lời nhắc để lấy ra khi cô ấy bước vào.</w:t>
      </w:r>
    </w:p>
    <w:p>
      <w:pPr>
        <w:spacing w:after="160" w:line="312" w:lineRule="auto"/>
        <w:jc w:val="both"/>
      </w:pPr>
      <w:r>
        <w:rPr>
          <w:rFonts w:ascii="Calibri" w:hAnsi="Calibri"/>
          <w:b/>
          <w:sz w:val="22"/>
        </w:rPr>
        <w:t xml:space="preserve">Mr Thistlewaite: </w:t>
      </w:r>
      <w:r>
        <w:rPr>
          <w:rFonts w:ascii="Calibri" w:hAnsi="Calibri"/>
          <w:sz w:val="22"/>
        </w:rPr>
        <w:t xml:space="preserve">Lan, a takeaway customer asked for a sealed bottle instead of a poured cup, he mentioned it's for hygiene reasons.  </w:t>
      </w:r>
      <w:r>
        <w:rPr>
          <w:rFonts w:ascii="Calibri" w:hAnsi="Calibri"/>
          <w:i/>
          <w:sz w:val="22"/>
        </w:rPr>
        <w:t>Chị Lan, một khách mang đi xin một chai đóng kín thay vì ly đã rót, anh ấy nói vì lý do vệ sinh.</w:t>
      </w:r>
    </w:p>
    <w:p>
      <w:pPr>
        <w:spacing w:after="160" w:line="312" w:lineRule="auto"/>
        <w:jc w:val="both"/>
      </w:pPr>
      <w:r>
        <w:rPr>
          <w:rFonts w:ascii="Calibri" w:hAnsi="Calibri"/>
          <w:b/>
          <w:sz w:val="22"/>
        </w:rPr>
        <w:t xml:space="preserve">Ms Lan: </w:t>
      </w:r>
      <w:r>
        <w:rPr>
          <w:rFonts w:ascii="Calibri" w:hAnsi="Calibri"/>
          <w:sz w:val="22"/>
        </w:rPr>
        <w:t xml:space="preserve">That's completely fair, I'll grab him a sealed bottle from the fridge instead.  </w:t>
      </w:r>
      <w:r>
        <w:rPr>
          <w:rFonts w:ascii="Calibri" w:hAnsi="Calibri"/>
          <w:i/>
          <w:sz w:val="22"/>
        </w:rPr>
        <w:t>Điều đó hoàn toàn hợp lý, tôi sẽ lấy cho anh ấy một chai đóng kín từ tủ mát thay thế.</w:t>
      </w:r>
    </w:p>
    <w:p>
      <w:pPr>
        <w:spacing w:after="160" w:line="312" w:lineRule="auto"/>
        <w:jc w:val="both"/>
      </w:pPr>
      <w:r>
        <w:rPr>
          <w:rFonts w:ascii="Calibri" w:hAnsi="Calibri"/>
          <w:b/>
          <w:sz w:val="22"/>
        </w:rPr>
        <w:t xml:space="preserve">Mr Thistlewaite: </w:t>
      </w:r>
      <w:r>
        <w:rPr>
          <w:rFonts w:ascii="Calibri" w:hAnsi="Calibri"/>
          <w:sz w:val="22"/>
        </w:rPr>
        <w:t xml:space="preserve">Good, more customers have been asking for that lately.  </w:t>
      </w:r>
      <w:r>
        <w:rPr>
          <w:rFonts w:ascii="Calibri" w:hAnsi="Calibri"/>
          <w:i/>
          <w:sz w:val="22"/>
        </w:rPr>
        <w:t>Tốt, dạo này nhiều khách hay xin như vậy.</w:t>
      </w:r>
    </w:p>
    <w:p>
      <w:pPr>
        <w:spacing w:after="160" w:line="312" w:lineRule="auto"/>
        <w:jc w:val="both"/>
      </w:pPr>
      <w:r>
        <w:rPr>
          <w:rFonts w:ascii="Calibri" w:hAnsi="Calibri"/>
          <w:b/>
          <w:sz w:val="22"/>
        </w:rPr>
        <w:t xml:space="preserve">Ms Lan: </w:t>
      </w:r>
      <w:r>
        <w:rPr>
          <w:rFonts w:ascii="Calibri" w:hAnsi="Calibri"/>
          <w:sz w:val="22"/>
        </w:rPr>
        <w:t xml:space="preserve">Thistlewaite, the water station ran out of cups during this busy Sunday brunch rush.  </w:t>
      </w:r>
      <w:r>
        <w:rPr>
          <w:rFonts w:ascii="Calibri" w:hAnsi="Calibri"/>
          <w:i/>
          <w:sz w:val="22"/>
        </w:rPr>
        <w:t>Anh Thistlewaite, khu nước hết ly trong giờ cao điểm bữa sáng Chủ nhật đông khách này.</w:t>
      </w:r>
    </w:p>
    <w:p>
      <w:pPr>
        <w:spacing w:after="160" w:line="312" w:lineRule="auto"/>
        <w:jc w:val="both"/>
      </w:pPr>
      <w:r>
        <w:rPr>
          <w:rFonts w:ascii="Calibri" w:hAnsi="Calibri"/>
          <w:b/>
          <w:sz w:val="22"/>
        </w:rPr>
        <w:t xml:space="preserve">Mr Thistlewaite: </w:t>
      </w:r>
      <w:r>
        <w:rPr>
          <w:rFonts w:ascii="Calibri" w:hAnsi="Calibri"/>
          <w:sz w:val="22"/>
        </w:rPr>
        <w:t xml:space="preserve">I'll bring another sleeve from the storeroom right now.  </w:t>
      </w:r>
      <w:r>
        <w:rPr>
          <w:rFonts w:ascii="Calibri" w:hAnsi="Calibri"/>
          <w:i/>
          <w:sz w:val="22"/>
        </w:rPr>
        <w:t>Tôi sẽ mang ngay một bó nữa từ kho.</w:t>
      </w:r>
    </w:p>
    <w:p>
      <w:pPr>
        <w:spacing w:after="160" w:line="312" w:lineRule="auto"/>
        <w:jc w:val="both"/>
      </w:pPr>
      <w:r>
        <w:rPr>
          <w:rFonts w:ascii="Calibri" w:hAnsi="Calibri"/>
          <w:b/>
          <w:sz w:val="22"/>
        </w:rPr>
        <w:t xml:space="preserve">Ms Lan: </w:t>
      </w:r>
      <w:r>
        <w:rPr>
          <w:rFonts w:ascii="Calibri" w:hAnsi="Calibri"/>
          <w:sz w:val="22"/>
        </w:rPr>
        <w:t xml:space="preserve">Thanks, I'll keep a backup sleeve at the station from now on.  </w:t>
      </w:r>
      <w:r>
        <w:rPr>
          <w:rFonts w:ascii="Calibri" w:hAnsi="Calibri"/>
          <w:i/>
          <w:sz w:val="22"/>
        </w:rPr>
        <w:t>Cảm ơn anh, từ giờ tôi sẽ để một bó dự phòng tại khu đó.</w:t>
      </w:r>
    </w:p>
    <w:p>
      <w:pPr>
        <w:spacing w:after="160" w:line="312" w:lineRule="auto"/>
        <w:jc w:val="both"/>
      </w:pPr>
      <w:r>
        <w:rPr>
          <w:rFonts w:ascii="Calibri" w:hAnsi="Calibri"/>
          <w:b/>
          <w:sz w:val="22"/>
        </w:rPr>
        <w:t xml:space="preserve">Mr Thistlewaite: </w:t>
      </w:r>
      <w:r>
        <w:rPr>
          <w:rFonts w:ascii="Calibri" w:hAnsi="Calibri"/>
          <w:sz w:val="22"/>
        </w:rPr>
        <w:t xml:space="preserve">Lan, could you bring a small unbreakable cup of water for the toddler at table two?  </w:t>
      </w:r>
      <w:r>
        <w:rPr>
          <w:rFonts w:ascii="Calibri" w:hAnsi="Calibri"/>
          <w:i/>
          <w:sz w:val="22"/>
        </w:rPr>
        <w:t>Chị Lan, chị mang một ly nước không vỡ được cho bé ở bàn hai được không?</w:t>
      </w:r>
    </w:p>
    <w:p>
      <w:pPr>
        <w:spacing w:after="160" w:line="312" w:lineRule="auto"/>
        <w:jc w:val="both"/>
      </w:pPr>
      <w:r>
        <w:rPr>
          <w:rFonts w:ascii="Calibri" w:hAnsi="Calibri"/>
          <w:b/>
          <w:sz w:val="22"/>
        </w:rPr>
        <w:t xml:space="preserve">Ms Lan: </w:t>
      </w:r>
      <w:r>
        <w:rPr>
          <w:rFonts w:ascii="Calibri" w:hAnsi="Calibri"/>
          <w:sz w:val="22"/>
        </w:rPr>
        <w:t xml:space="preserve">Sure, we keep a few plastic ones behind the counter just for children.  </w:t>
      </w:r>
      <w:r>
        <w:rPr>
          <w:rFonts w:ascii="Calibri" w:hAnsi="Calibri"/>
          <w:i/>
          <w:sz w:val="22"/>
        </w:rPr>
        <w:t>Được chứ, bọn mình để sẵn vài cái ly nhựa sau quầy chỉ dành cho trẻ em.</w:t>
      </w:r>
    </w:p>
    <w:p>
      <w:pPr>
        <w:spacing w:after="160" w:line="312" w:lineRule="auto"/>
        <w:jc w:val="both"/>
      </w:pPr>
      <w:r>
        <w:rPr>
          <w:rFonts w:ascii="Calibri" w:hAnsi="Calibri"/>
          <w:b/>
          <w:sz w:val="22"/>
        </w:rPr>
        <w:t xml:space="preserve">Mr Thistlewaite: </w:t>
      </w:r>
      <w:r>
        <w:rPr>
          <w:rFonts w:ascii="Calibri" w:hAnsi="Calibri"/>
          <w:sz w:val="22"/>
        </w:rPr>
        <w:t xml:space="preserve">Good, that parent will feel a lot more relaxed with it.  </w:t>
      </w:r>
      <w:r>
        <w:rPr>
          <w:rFonts w:ascii="Calibri" w:hAnsi="Calibri"/>
          <w:i/>
          <w:sz w:val="22"/>
        </w:rPr>
        <w:t>Tốt, phụ huynh đó sẽ thấy an tâm hơn nhiều với nó.</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to confirm her water glass hasn't been sitting out too long before she drinks it.  </w:t>
      </w:r>
      <w:r>
        <w:rPr>
          <w:rFonts w:ascii="Calibri" w:hAnsi="Calibri"/>
          <w:i/>
          <w:sz w:val="22"/>
        </w:rPr>
        <w:t>Anh Thistlewaite, một khách hỏi xác nhận ly nước của cô ấy chưa để ngoài quá lâu trước khi cô ấy uống.</w:t>
      </w:r>
    </w:p>
    <w:p>
      <w:pPr>
        <w:spacing w:after="160" w:line="312" w:lineRule="auto"/>
        <w:jc w:val="both"/>
      </w:pPr>
      <w:r>
        <w:rPr>
          <w:rFonts w:ascii="Calibri" w:hAnsi="Calibri"/>
          <w:b/>
          <w:sz w:val="22"/>
        </w:rPr>
        <w:t xml:space="preserve">Mr Thistlewaite: </w:t>
      </w:r>
      <w:r>
        <w:rPr>
          <w:rFonts w:ascii="Calibri" w:hAnsi="Calibri"/>
          <w:sz w:val="22"/>
        </w:rPr>
        <w:t xml:space="preserve">Let's pour her a completely fresh glass just to be sure and put her mind at ease.  </w:t>
      </w:r>
      <w:r>
        <w:rPr>
          <w:rFonts w:ascii="Calibri" w:hAnsi="Calibri"/>
          <w:i/>
          <w:sz w:val="22"/>
        </w:rPr>
        <w:t>Mình rót cho cô ấy một ly hoàn toàn mới để chắc chắn và giúp cô ấy yên tâm.</w:t>
      </w:r>
    </w:p>
    <w:p>
      <w:pPr>
        <w:spacing w:after="160" w:line="312" w:lineRule="auto"/>
        <w:jc w:val="both"/>
      </w:pPr>
      <w:r>
        <w:rPr>
          <w:rFonts w:ascii="Calibri" w:hAnsi="Calibri"/>
          <w:b/>
          <w:sz w:val="22"/>
        </w:rPr>
        <w:t xml:space="preserve">Ms Lan: </w:t>
      </w:r>
      <w:r>
        <w:rPr>
          <w:rFonts w:ascii="Calibri" w:hAnsi="Calibri"/>
          <w:sz w:val="22"/>
        </w:rPr>
        <w:t xml:space="preserve">Good idea, I'll bring the fresh one over right now.  </w:t>
      </w:r>
      <w:r>
        <w:rPr>
          <w:rFonts w:ascii="Calibri" w:hAnsi="Calibri"/>
          <w:i/>
          <w:sz w:val="22"/>
        </w:rPr>
        <w:t>Ý hay đấy, tôi sẽ mang ly mới ra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filter maintenance schedule with the supplier this week?  </w:t>
      </w:r>
      <w:r>
        <w:rPr>
          <w:rFonts w:ascii="Calibri" w:hAnsi="Calibri"/>
          <w:i/>
          <w:sz w:val="22"/>
        </w:rPr>
        <w:t>Chị Lan, chị kiểm tra lịch bảo trì bộ lọc nước với nhà cung cấp trong tuần này được không?</w:t>
      </w:r>
    </w:p>
    <w:p>
      <w:pPr>
        <w:spacing w:after="160" w:line="312" w:lineRule="auto"/>
        <w:jc w:val="both"/>
      </w:pPr>
      <w:r>
        <w:rPr>
          <w:rFonts w:ascii="Calibri" w:hAnsi="Calibri"/>
          <w:b/>
          <w:sz w:val="22"/>
        </w:rPr>
        <w:t xml:space="preserve">Ms Lan: </w:t>
      </w:r>
      <w:r>
        <w:rPr>
          <w:rFonts w:ascii="Calibri" w:hAnsi="Calibri"/>
          <w:sz w:val="22"/>
        </w:rPr>
        <w:t xml:space="preserve">I'll call them this afternoon, I think the last service was about four months ago.  </w:t>
      </w:r>
      <w:r>
        <w:rPr>
          <w:rFonts w:ascii="Calibri" w:hAnsi="Calibri"/>
          <w:i/>
          <w:sz w:val="22"/>
        </w:rPr>
        <w:t>Chiều nay tôi sẽ gọi họ, tôi nghĩ lần bảo trì gần nhất là khoảng bốn tháng trước.</w:t>
      </w:r>
    </w:p>
    <w:p>
      <w:pPr>
        <w:spacing w:after="160" w:line="312" w:lineRule="auto"/>
        <w:jc w:val="both"/>
      </w:pPr>
      <w:r>
        <w:rPr>
          <w:rFonts w:ascii="Calibri" w:hAnsi="Calibri"/>
          <w:b/>
          <w:sz w:val="22"/>
        </w:rPr>
        <w:t xml:space="preserve">Mr Thistlewaite: </w:t>
      </w:r>
      <w:r>
        <w:rPr>
          <w:rFonts w:ascii="Calibri" w:hAnsi="Calibri"/>
          <w:sz w:val="22"/>
        </w:rPr>
        <w:t xml:space="preserve">Thanks, regular maintenance keeps the water tasting its best.  </w:t>
      </w:r>
      <w:r>
        <w:rPr>
          <w:rFonts w:ascii="Calibri" w:hAnsi="Calibri"/>
          <w:i/>
          <w:sz w:val="22"/>
        </w:rPr>
        <w:t>Cảm ơn chị, bảo trì thường xuyên giúp nước luôn có vị ngon nhất.</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scratchy throat asked for warm water and honey before her speech this afternoon.  </w:t>
      </w:r>
      <w:r>
        <w:rPr>
          <w:rFonts w:ascii="Calibri" w:hAnsi="Calibri"/>
          <w:i/>
          <w:sz w:val="22"/>
        </w:rPr>
        <w:t>Anh Thistlewaite, một khách bị khàn giọng xin nước ấm với mật ong trước bài phát biểu chiều nay.</w:t>
      </w:r>
    </w:p>
    <w:p>
      <w:pPr>
        <w:spacing w:after="160" w:line="312" w:lineRule="auto"/>
        <w:jc w:val="both"/>
      </w:pPr>
      <w:r>
        <w:rPr>
          <w:rFonts w:ascii="Calibri" w:hAnsi="Calibri"/>
          <w:b/>
          <w:sz w:val="22"/>
        </w:rPr>
        <w:t xml:space="preserve">Mr Thistlewaite: </w:t>
      </w:r>
      <w:r>
        <w:rPr>
          <w:rFonts w:ascii="Calibri" w:hAnsi="Calibri"/>
          <w:sz w:val="22"/>
        </w:rPr>
        <w:t xml:space="preserve">I'll warm the water gently and stir in a spoon of honey for her.  </w:t>
      </w:r>
      <w:r>
        <w:rPr>
          <w:rFonts w:ascii="Calibri" w:hAnsi="Calibri"/>
          <w:i/>
          <w:sz w:val="22"/>
        </w:rPr>
        <w:t>Tôi sẽ hâm nước nhẹ và khuấy một muỗng mật ong cho cô ấy.</w:t>
      </w:r>
    </w:p>
    <w:p>
      <w:pPr>
        <w:spacing w:after="160" w:line="312" w:lineRule="auto"/>
        <w:jc w:val="both"/>
      </w:pPr>
      <w:r>
        <w:rPr>
          <w:rFonts w:ascii="Calibri" w:hAnsi="Calibri"/>
          <w:b/>
          <w:sz w:val="22"/>
        </w:rPr>
        <w:t xml:space="preserve">Ms Lan: </w:t>
      </w:r>
      <w:r>
        <w:rPr>
          <w:rFonts w:ascii="Calibri" w:hAnsi="Calibri"/>
          <w:sz w:val="22"/>
        </w:rPr>
        <w:t xml:space="preserve">Good, I'll bring it out early so it has time to cool a little before she speaks.  </w:t>
      </w:r>
      <w:r>
        <w:rPr>
          <w:rFonts w:ascii="Calibri" w:hAnsi="Calibri"/>
          <w:i/>
          <w:sz w:val="22"/>
        </w:rPr>
        <w:t>Tốt, tôi sẽ mang ra sớm để nó có thời gian nguội bớt trước khi cô ấy phát biểu.</w:t>
      </w:r>
    </w:p>
    <w:p>
      <w:pPr>
        <w:spacing w:after="160" w:line="312" w:lineRule="auto"/>
        <w:jc w:val="both"/>
      </w:pPr>
      <w:r>
        <w:rPr>
          <w:rFonts w:ascii="Calibri" w:hAnsi="Calibri"/>
          <w:b/>
          <w:sz w:val="22"/>
        </w:rPr>
        <w:t xml:space="preserve">Mr Thistlewaite: </w:t>
      </w:r>
      <w:r>
        <w:rPr>
          <w:rFonts w:ascii="Calibri" w:hAnsi="Calibri"/>
          <w:sz w:val="22"/>
        </w:rPr>
        <w:t xml:space="preserve">Lan, that whole cycling club just rolled in and asked to refill their bottles after a long ride.  </w:t>
      </w:r>
      <w:r>
        <w:rPr>
          <w:rFonts w:ascii="Calibri" w:hAnsi="Calibri"/>
          <w:i/>
          <w:sz w:val="22"/>
        </w:rPr>
        <w:t>Chị Lan, cả câu lạc bộ đạp xe đó vừa vào và xin châm lại chai nước sau một chuyến đi dài.</w:t>
      </w:r>
    </w:p>
    <w:p>
      <w:pPr>
        <w:spacing w:after="160" w:line="312" w:lineRule="auto"/>
        <w:jc w:val="both"/>
      </w:pPr>
      <w:r>
        <w:rPr>
          <w:rFonts w:ascii="Calibri" w:hAnsi="Calibri"/>
          <w:b/>
          <w:sz w:val="22"/>
        </w:rPr>
        <w:t xml:space="preserve">Ms Lan: </w:t>
      </w:r>
      <w:r>
        <w:rPr>
          <w:rFonts w:ascii="Calibri" w:hAnsi="Calibri"/>
          <w:sz w:val="22"/>
        </w:rPr>
        <w:t xml:space="preserve">I'll line up their bottles along the counter and fill them one after another.  </w:t>
      </w:r>
      <w:r>
        <w:rPr>
          <w:rFonts w:ascii="Calibri" w:hAnsi="Calibri"/>
          <w:i/>
          <w:sz w:val="22"/>
        </w:rPr>
        <w:t>Tôi sẽ xếp chai của họ dọc theo quầy và châm từng chai một.</w:t>
      </w:r>
    </w:p>
    <w:p>
      <w:pPr>
        <w:spacing w:after="160" w:line="312" w:lineRule="auto"/>
        <w:jc w:val="both"/>
      </w:pPr>
      <w:r>
        <w:rPr>
          <w:rFonts w:ascii="Calibri" w:hAnsi="Calibri"/>
          <w:b/>
          <w:sz w:val="22"/>
        </w:rPr>
        <w:t xml:space="preserve">Mr Thistlewaite: </w:t>
      </w:r>
      <w:r>
        <w:rPr>
          <w:rFonts w:ascii="Calibri" w:hAnsi="Calibri"/>
          <w:sz w:val="22"/>
        </w:rPr>
        <w:t xml:space="preserve">Good, they'll want it ice cold after riding in this sun.  </w:t>
      </w:r>
      <w:r>
        <w:rPr>
          <w:rFonts w:ascii="Calibri" w:hAnsi="Calibri"/>
          <w:i/>
          <w:sz w:val="22"/>
        </w:rPr>
        <w:t>Tốt, họ sẽ muốn nước thật lạnh sau khi đạp xe dưới nắng thế này.</w:t>
      </w:r>
    </w:p>
    <w:p>
      <w:pPr>
        <w:spacing w:after="160" w:line="312" w:lineRule="auto"/>
        <w:jc w:val="both"/>
      </w:pPr>
      <w:r>
        <w:rPr>
          <w:rFonts w:ascii="Calibri" w:hAnsi="Calibri"/>
          <w:b/>
          <w:sz w:val="22"/>
        </w:rPr>
        <w:t xml:space="preserve">Ms Lan: </w:t>
      </w:r>
      <w:r>
        <w:rPr>
          <w:rFonts w:ascii="Calibri" w:hAnsi="Calibri"/>
          <w:sz w:val="22"/>
        </w:rPr>
        <w:t xml:space="preserve">Thistlewaite, table one complained their ice water took nearly ten minutes to arrive, I should apologize.  </w:t>
      </w:r>
      <w:r>
        <w:rPr>
          <w:rFonts w:ascii="Calibri" w:hAnsi="Calibri"/>
          <w:i/>
          <w:sz w:val="22"/>
        </w:rPr>
        <w:t>Anh Thistlewaite, bàn một phàn nàn nước đá của họ mất gần mười phút mới đến, tôi nên xin lỗi họ.</w:t>
      </w:r>
    </w:p>
    <w:p>
      <w:pPr>
        <w:spacing w:after="160" w:line="312" w:lineRule="auto"/>
        <w:jc w:val="both"/>
      </w:pPr>
      <w:r>
        <w:rPr>
          <w:rFonts w:ascii="Calibri" w:hAnsi="Calibri"/>
          <w:b/>
          <w:sz w:val="22"/>
        </w:rPr>
        <w:t xml:space="preserve">Mr Thistlewaite: </w:t>
      </w:r>
      <w:r>
        <w:rPr>
          <w:rFonts w:ascii="Calibri" w:hAnsi="Calibri"/>
          <w:sz w:val="22"/>
        </w:rPr>
        <w:t xml:space="preserve">Yes, apologize sincerely and bring it out immediately along with a small discount note.  </w:t>
      </w:r>
      <w:r>
        <w:rPr>
          <w:rFonts w:ascii="Calibri" w:hAnsi="Calibri"/>
          <w:i/>
          <w:sz w:val="22"/>
        </w:rPr>
        <w:t>Có, chị xin lỗi chân thành và mang nước ra ngay cùng một ghi chú giảm giá nhỏ.</w:t>
      </w:r>
    </w:p>
    <w:p>
      <w:pPr>
        <w:spacing w:after="160" w:line="312" w:lineRule="auto"/>
        <w:jc w:val="both"/>
      </w:pPr>
      <w:r>
        <w:rPr>
          <w:rFonts w:ascii="Calibri" w:hAnsi="Calibri"/>
          <w:b/>
          <w:sz w:val="22"/>
        </w:rPr>
        <w:t xml:space="preserve">Ms Lan: </w:t>
      </w:r>
      <w:r>
        <w:rPr>
          <w:rFonts w:ascii="Calibri" w:hAnsi="Calibri"/>
          <w:sz w:val="22"/>
        </w:rPr>
        <w:t xml:space="preserve">Will do, I think we were short-staffed during that rush.  </w:t>
      </w:r>
      <w:r>
        <w:rPr>
          <w:rFonts w:ascii="Calibri" w:hAnsi="Calibri"/>
          <w:i/>
          <w:sz w:val="22"/>
        </w:rPr>
        <w:t>Tôi sẽ làm ngay, tôi nghĩ lúc đó bọn mình thiếu người trong giờ cao điểm.</w:t>
      </w:r>
    </w:p>
    <w:p>
      <w:pPr>
        <w:spacing w:after="160" w:line="312" w:lineRule="auto"/>
        <w:jc w:val="both"/>
      </w:pPr>
      <w:r>
        <w:rPr>
          <w:rFonts w:ascii="Calibri" w:hAnsi="Calibri"/>
          <w:b/>
          <w:sz w:val="22"/>
        </w:rPr>
        <w:t xml:space="preserve">Mr Thistlewaite: </w:t>
      </w:r>
      <w:r>
        <w:rPr>
          <w:rFonts w:ascii="Calibri" w:hAnsi="Calibri"/>
          <w:sz w:val="22"/>
        </w:rPr>
        <w:t xml:space="preserve">Lan, the newly potted succulents on the counter need just a little water, not too much.  </w:t>
      </w:r>
      <w:r>
        <w:rPr>
          <w:rFonts w:ascii="Calibri" w:hAnsi="Calibri"/>
          <w:i/>
          <w:sz w:val="22"/>
        </w:rPr>
        <w:t>Chị Lan, các chậu sen đá mới trồng trên quầy chỉ cần một chút nước, đừng nhiều quá.</w:t>
      </w:r>
    </w:p>
    <w:p>
      <w:pPr>
        <w:spacing w:after="160" w:line="312" w:lineRule="auto"/>
        <w:jc w:val="both"/>
      </w:pPr>
      <w:r>
        <w:rPr>
          <w:rFonts w:ascii="Calibri" w:hAnsi="Calibri"/>
          <w:b/>
          <w:sz w:val="22"/>
        </w:rPr>
        <w:t xml:space="preserve">Ms Lan: </w:t>
      </w:r>
      <w:r>
        <w:rPr>
          <w:rFonts w:ascii="Calibri" w:hAnsi="Calibri"/>
          <w:sz w:val="22"/>
        </w:rPr>
        <w:t xml:space="preserve">Good reminder, I'll use the small spray bottle instead of pouring straight in.  </w:t>
      </w:r>
      <w:r>
        <w:rPr>
          <w:rFonts w:ascii="Calibri" w:hAnsi="Calibri"/>
          <w:i/>
          <w:sz w:val="22"/>
        </w:rPr>
        <w:t>Nhắc hay đấy, tôi sẽ dùng bình xịt nhỏ thay vì đổ thẳng vào.</w:t>
      </w:r>
    </w:p>
    <w:p>
      <w:pPr>
        <w:spacing w:after="160" w:line="312" w:lineRule="auto"/>
        <w:jc w:val="both"/>
      </w:pPr>
      <w:r>
        <w:rPr>
          <w:rFonts w:ascii="Calibri" w:hAnsi="Calibri"/>
          <w:b/>
          <w:sz w:val="22"/>
        </w:rPr>
        <w:t xml:space="preserve">Mr Thistlewaite: </w:t>
      </w:r>
      <w:r>
        <w:rPr>
          <w:rFonts w:ascii="Calibri" w:hAnsi="Calibri"/>
          <w:sz w:val="22"/>
        </w:rPr>
        <w:t xml:space="preserve">Perfect, succulents rot quickly if they get too much water.  </w:t>
      </w:r>
      <w:r>
        <w:rPr>
          <w:rFonts w:ascii="Calibri" w:hAnsi="Calibri"/>
          <w:i/>
          <w:sz w:val="22"/>
        </w:rPr>
        <w:t>Tuyệt, sen đá rất dễ úng nếu được tưới quá nhiều.</w:t>
      </w:r>
    </w:p>
    <w:p>
      <w:pPr>
        <w:spacing w:after="160" w:line="312" w:lineRule="auto"/>
        <w:jc w:val="both"/>
      </w:pPr>
      <w:r>
        <w:rPr>
          <w:rFonts w:ascii="Calibri" w:hAnsi="Calibri"/>
          <w:b/>
          <w:sz w:val="22"/>
        </w:rPr>
        <w:t xml:space="preserve">Ms Lan: </w:t>
      </w:r>
      <w:r>
        <w:rPr>
          <w:rFonts w:ascii="Calibri" w:hAnsi="Calibri"/>
          <w:sz w:val="22"/>
        </w:rPr>
        <w:t xml:space="preserve">Thistlewaite, the regular's son asked for his water in a real glass this time, he says he wants to feel grown-up.  </w:t>
      </w:r>
      <w:r>
        <w:rPr>
          <w:rFonts w:ascii="Calibri" w:hAnsi="Calibri"/>
          <w:i/>
          <w:sz w:val="22"/>
        </w:rPr>
        <w:t>Anh Thistlewaite, con trai khách quen lần này xin uống nước trong ly thật, bé nói muốn cảm thấy như người lớn.</w:t>
      </w:r>
    </w:p>
    <w:p>
      <w:pPr>
        <w:spacing w:after="160" w:line="312" w:lineRule="auto"/>
        <w:jc w:val="both"/>
      </w:pPr>
      <w:r>
        <w:rPr>
          <w:rFonts w:ascii="Calibri" w:hAnsi="Calibri"/>
          <w:b/>
          <w:sz w:val="22"/>
        </w:rPr>
        <w:t xml:space="preserve">Mr Thistlewaite: </w:t>
      </w:r>
      <w:r>
        <w:rPr>
          <w:rFonts w:ascii="Calibri" w:hAnsi="Calibri"/>
          <w:sz w:val="22"/>
        </w:rPr>
        <w:t xml:space="preserve">That's sweet, let's use one of the smaller adult glasses just for him.  </w:t>
      </w:r>
      <w:r>
        <w:rPr>
          <w:rFonts w:ascii="Calibri" w:hAnsi="Calibri"/>
          <w:i/>
          <w:sz w:val="22"/>
        </w:rPr>
        <w:t>Dễ thương thật, mình dùng một trong những ly người lớn cỡ nhỏ cho bé.</w:t>
      </w:r>
    </w:p>
    <w:p>
      <w:pPr>
        <w:spacing w:after="160" w:line="312" w:lineRule="auto"/>
        <w:jc w:val="both"/>
      </w:pPr>
      <w:r>
        <w:rPr>
          <w:rFonts w:ascii="Calibri" w:hAnsi="Calibri"/>
          <w:b/>
          <w:sz w:val="22"/>
        </w:rPr>
        <w:t xml:space="preserve">Ms Lan: </w:t>
      </w:r>
      <w:r>
        <w:rPr>
          <w:rFonts w:ascii="Calibri" w:hAnsi="Calibri"/>
          <w:sz w:val="22"/>
        </w:rPr>
        <w:t xml:space="preserve">Good idea, I'll set it carefully close to the edge of the table so he can reach it.  </w:t>
      </w:r>
      <w:r>
        <w:rPr>
          <w:rFonts w:ascii="Calibri" w:hAnsi="Calibri"/>
          <w:i/>
          <w:sz w:val="22"/>
        </w:rPr>
        <w:t>Ý hay đấy, tôi sẽ đặt cẩn thận gần mép bàn để bé dễ với tới.</w:t>
      </w:r>
    </w:p>
    <w:p>
      <w:pPr>
        <w:spacing w:after="160" w:line="312" w:lineRule="auto"/>
        <w:jc w:val="both"/>
      </w:pPr>
      <w:r>
        <w:rPr>
          <w:rFonts w:ascii="Calibri" w:hAnsi="Calibri"/>
          <w:b/>
          <w:sz w:val="22"/>
        </w:rPr>
        <w:t xml:space="preserve">Mr Thistlewaite: </w:t>
      </w:r>
      <w:r>
        <w:rPr>
          <w:rFonts w:ascii="Calibri" w:hAnsi="Calibri"/>
          <w:sz w:val="22"/>
        </w:rPr>
        <w:t xml:space="preserve">Lan, Percy Thackeray always wants his water before his coffee, could you bring it first this time?  </w:t>
      </w:r>
      <w:r>
        <w:rPr>
          <w:rFonts w:ascii="Calibri" w:hAnsi="Calibri"/>
          <w:i/>
          <w:sz w:val="22"/>
        </w:rPr>
        <w:t>Chị Lan, Percy Thackeray luôn muốn có nước trước cà phê, lần này chị mang ra trước nhé?</w:t>
      </w:r>
    </w:p>
    <w:p>
      <w:pPr>
        <w:spacing w:after="160" w:line="312" w:lineRule="auto"/>
        <w:jc w:val="both"/>
      </w:pPr>
      <w:r>
        <w:rPr>
          <w:rFonts w:ascii="Calibri" w:hAnsi="Calibri"/>
          <w:b/>
          <w:sz w:val="22"/>
        </w:rPr>
        <w:t xml:space="preserve">Ms Lan: </w:t>
      </w:r>
      <w:r>
        <w:rPr>
          <w:rFonts w:ascii="Calibri" w:hAnsi="Calibri"/>
          <w:sz w:val="22"/>
        </w:rPr>
        <w:t xml:space="preserve">Of course, I remember his order now, water first and coffee right after.  </w:t>
      </w:r>
      <w:r>
        <w:rPr>
          <w:rFonts w:ascii="Calibri" w:hAnsi="Calibri"/>
          <w:i/>
          <w:sz w:val="22"/>
        </w:rPr>
        <w:t>Được chứ, giờ tôi nhớ thứ tự gọi món của anh ấy rồi, nước trước rồi cà phê ngay sau.</w:t>
      </w:r>
    </w:p>
    <w:p>
      <w:pPr>
        <w:spacing w:after="160" w:line="312" w:lineRule="auto"/>
        <w:jc w:val="both"/>
      </w:pPr>
      <w:r>
        <w:rPr>
          <w:rFonts w:ascii="Calibri" w:hAnsi="Calibri"/>
          <w:b/>
          <w:sz w:val="22"/>
        </w:rPr>
        <w:t xml:space="preserve">Mr Thistlewaite: </w:t>
      </w:r>
      <w:r>
        <w:rPr>
          <w:rFonts w:ascii="Calibri" w:hAnsi="Calibri"/>
          <w:sz w:val="22"/>
        </w:rPr>
        <w:t xml:space="preserve">Good, small details like that keep our regulars coming back.  </w:t>
      </w:r>
      <w:r>
        <w:rPr>
          <w:rFonts w:ascii="Calibri" w:hAnsi="Calibri"/>
          <w:i/>
          <w:sz w:val="22"/>
        </w:rPr>
        <w:t>Tốt, những chi tiết nhỏ như vậy giữ chân khách quen quay lại.</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whether our coffee machine also uses filtered water.  </w:t>
      </w:r>
      <w:r>
        <w:rPr>
          <w:rFonts w:ascii="Calibri" w:hAnsi="Calibri"/>
          <w:i/>
          <w:sz w:val="22"/>
        </w:rPr>
        <w:t>Anh Thistlewaite, một khách hỏi máy pha cà phê của bọn mình có dùng nước lọc không.</w:t>
      </w:r>
    </w:p>
    <w:p>
      <w:pPr>
        <w:spacing w:after="160" w:line="312" w:lineRule="auto"/>
        <w:jc w:val="both"/>
      </w:pPr>
      <w:r>
        <w:rPr>
          <w:rFonts w:ascii="Calibri" w:hAnsi="Calibri"/>
          <w:b/>
          <w:sz w:val="22"/>
        </w:rPr>
        <w:t xml:space="preserve">Mr Thistlewaite: </w:t>
      </w:r>
      <w:r>
        <w:rPr>
          <w:rFonts w:ascii="Calibri" w:hAnsi="Calibri"/>
          <w:sz w:val="22"/>
        </w:rPr>
        <w:t xml:space="preserve">Yes, every machine in this café, coffee or espresso, runs off the same filtered line.  </w:t>
      </w:r>
      <w:r>
        <w:rPr>
          <w:rFonts w:ascii="Calibri" w:hAnsi="Calibri"/>
          <w:i/>
          <w:sz w:val="22"/>
        </w:rPr>
        <w:t>Có, mọi máy trong quán này, cà phê hay espresso, đều dùng chung đường nước lọc.</w:t>
      </w:r>
    </w:p>
    <w:p>
      <w:pPr>
        <w:spacing w:after="160" w:line="312" w:lineRule="auto"/>
        <w:jc w:val="both"/>
      </w:pPr>
      <w:r>
        <w:rPr>
          <w:rFonts w:ascii="Calibri" w:hAnsi="Calibri"/>
          <w:b/>
          <w:sz w:val="22"/>
        </w:rPr>
        <w:t xml:space="preserve">Ms Lan: </w:t>
      </w:r>
      <w:r>
        <w:rPr>
          <w:rFonts w:ascii="Calibri" w:hAnsi="Calibri"/>
          <w:sz w:val="22"/>
        </w:rPr>
        <w:t xml:space="preserve">Good, that's exactly the answer she was hoping to hear.  </w:t>
      </w:r>
      <w:r>
        <w:rPr>
          <w:rFonts w:ascii="Calibri" w:hAnsi="Calibri"/>
          <w:i/>
          <w:sz w:val="22"/>
        </w:rPr>
        <w:t>Tốt, đó đúng là câu trả lời cô ấy mong muốn nghe.</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whether our tap water is fluoridated, she has a dental concern.  </w:t>
      </w:r>
      <w:r>
        <w:rPr>
          <w:rFonts w:ascii="Calibri" w:hAnsi="Calibri"/>
          <w:i/>
          <w:sz w:val="22"/>
        </w:rPr>
        <w:t>Chị Lan, một khách hỏi nước máy của bọn mình có fluoride không, cô ấy có mối lo về răng miệng.</w:t>
      </w:r>
    </w:p>
    <w:p>
      <w:pPr>
        <w:spacing w:after="160" w:line="312" w:lineRule="auto"/>
        <w:jc w:val="both"/>
      </w:pPr>
      <w:r>
        <w:rPr>
          <w:rFonts w:ascii="Calibri" w:hAnsi="Calibri"/>
          <w:b/>
          <w:sz w:val="22"/>
        </w:rPr>
        <w:t xml:space="preserve">Ms Lan: </w:t>
      </w:r>
      <w:r>
        <w:rPr>
          <w:rFonts w:ascii="Calibri" w:hAnsi="Calibri"/>
          <w:sz w:val="22"/>
        </w:rPr>
        <w:t xml:space="preserve">I'll check the city water report, I believe our area does add fluoride.  </w:t>
      </w:r>
      <w:r>
        <w:rPr>
          <w:rFonts w:ascii="Calibri" w:hAnsi="Calibri"/>
          <w:i/>
          <w:sz w:val="22"/>
        </w:rPr>
        <w:t>Tôi sẽ kiểm tra báo cáo nước của thành phố, tôi tin khu vực này có thêm fluoride.</w:t>
      </w:r>
    </w:p>
    <w:p>
      <w:pPr>
        <w:spacing w:after="160" w:line="312" w:lineRule="auto"/>
        <w:jc w:val="both"/>
      </w:pPr>
      <w:r>
        <w:rPr>
          <w:rFonts w:ascii="Calibri" w:hAnsi="Calibri"/>
          <w:b/>
          <w:sz w:val="22"/>
        </w:rPr>
        <w:t xml:space="preserve">Mr Thistlewaite: </w:t>
      </w:r>
      <w:r>
        <w:rPr>
          <w:rFonts w:ascii="Calibri" w:hAnsi="Calibri"/>
          <w:sz w:val="22"/>
        </w:rPr>
        <w:t xml:space="preserve">Good, let her know for sure once you've confirmed it.  </w:t>
      </w:r>
      <w:r>
        <w:rPr>
          <w:rFonts w:ascii="Calibri" w:hAnsi="Calibri"/>
          <w:i/>
          <w:sz w:val="22"/>
        </w:rPr>
        <w:t>Tốt, khi chị xác nhận xong hãy báo chắc chắn cho cô ấy.</w:t>
      </w:r>
    </w:p>
    <w:p>
      <w:pPr>
        <w:spacing w:after="160" w:line="312" w:lineRule="auto"/>
        <w:jc w:val="both"/>
      </w:pPr>
      <w:r>
        <w:rPr>
          <w:rFonts w:ascii="Calibri" w:hAnsi="Calibri"/>
          <w:b/>
          <w:sz w:val="22"/>
        </w:rPr>
        <w:t xml:space="preserve">Ms Lan: </w:t>
      </w:r>
      <w:r>
        <w:rPr>
          <w:rFonts w:ascii="Calibri" w:hAnsi="Calibri"/>
          <w:sz w:val="22"/>
        </w:rPr>
        <w:t xml:space="preserve">Thistlewaite, a small business team just booked the meeting room last minute for a pitch meeting, they'll need water right away.  </w:t>
      </w:r>
      <w:r>
        <w:rPr>
          <w:rFonts w:ascii="Calibri" w:hAnsi="Calibri"/>
          <w:i/>
          <w:sz w:val="22"/>
        </w:rPr>
        <w:t>Anh Thistlewaite, một nhóm doanh nghiệp nhỏ vừa đặt phòng họp gấp cho một buổi thuyết trình, họ sẽ cần nước ngay.</w:t>
      </w:r>
    </w:p>
    <w:p>
      <w:pPr>
        <w:spacing w:after="160" w:line="312" w:lineRule="auto"/>
        <w:jc w:val="both"/>
      </w:pPr>
      <w:r>
        <w:rPr>
          <w:rFonts w:ascii="Calibri" w:hAnsi="Calibri"/>
          <w:b/>
          <w:sz w:val="22"/>
        </w:rPr>
        <w:t xml:space="preserve">Mr Thistlewaite: </w:t>
      </w:r>
      <w:r>
        <w:rPr>
          <w:rFonts w:ascii="Calibri" w:hAnsi="Calibri"/>
          <w:sz w:val="22"/>
        </w:rPr>
        <w:t xml:space="preserve">I'll grab a jug and glasses now while you show them to the room.  </w:t>
      </w:r>
      <w:r>
        <w:rPr>
          <w:rFonts w:ascii="Calibri" w:hAnsi="Calibri"/>
          <w:i/>
          <w:sz w:val="22"/>
        </w:rPr>
        <w:t>Tôi sẽ lấy ngay một bình và ly trong lúc chị dẫn họ vào phòng.</w:t>
      </w:r>
    </w:p>
    <w:p>
      <w:pPr>
        <w:spacing w:after="160" w:line="312" w:lineRule="auto"/>
        <w:jc w:val="both"/>
      </w:pPr>
      <w:r>
        <w:rPr>
          <w:rFonts w:ascii="Calibri" w:hAnsi="Calibri"/>
          <w:b/>
          <w:sz w:val="22"/>
        </w:rPr>
        <w:t xml:space="preserve">Ms Lan: </w:t>
      </w:r>
      <w:r>
        <w:rPr>
          <w:rFonts w:ascii="Calibri" w:hAnsi="Calibri"/>
          <w:sz w:val="22"/>
        </w:rPr>
        <w:t xml:space="preserve">Thanks, they mentioned they're a bit nervous, so this will help them settle in.  </w:t>
      </w:r>
      <w:r>
        <w:rPr>
          <w:rFonts w:ascii="Calibri" w:hAnsi="Calibri"/>
          <w:i/>
          <w:sz w:val="22"/>
        </w:rPr>
        <w:t>Cảm ơn anh, họ nói hơi hồi hộp, nên việc này sẽ giúp họ ổn định hơn.</w:t>
      </w:r>
    </w:p>
    <w:p>
      <w:pPr>
        <w:spacing w:after="160" w:line="312" w:lineRule="auto"/>
        <w:jc w:val="both"/>
      </w:pPr>
      <w:r>
        <w:rPr>
          <w:rFonts w:ascii="Calibri" w:hAnsi="Calibri"/>
          <w:b/>
          <w:sz w:val="22"/>
        </w:rPr>
        <w:t xml:space="preserve">Mr Thistlewaite: </w:t>
      </w:r>
      <w:r>
        <w:rPr>
          <w:rFonts w:ascii="Calibri" w:hAnsi="Calibri"/>
          <w:sz w:val="22"/>
        </w:rPr>
        <w:t xml:space="preserve">Lan, a parent asked for a splash of cool water to help her baby's soup cool down faster.  </w:t>
      </w:r>
      <w:r>
        <w:rPr>
          <w:rFonts w:ascii="Calibri" w:hAnsi="Calibri"/>
          <w:i/>
          <w:sz w:val="22"/>
        </w:rPr>
        <w:t>Chị Lan, một phụ huynh xin một chút nước lạnh để giúp bát súp của em bé nguội nhanh hơn.</w:t>
      </w:r>
    </w:p>
    <w:p>
      <w:pPr>
        <w:spacing w:after="160" w:line="312" w:lineRule="auto"/>
        <w:jc w:val="both"/>
      </w:pPr>
      <w:r>
        <w:rPr>
          <w:rFonts w:ascii="Calibri" w:hAnsi="Calibri"/>
          <w:b/>
          <w:sz w:val="22"/>
        </w:rPr>
        <w:t xml:space="preserve">Ms Lan: </w:t>
      </w:r>
      <w:r>
        <w:rPr>
          <w:rFonts w:ascii="Calibri" w:hAnsi="Calibri"/>
          <w:sz w:val="22"/>
        </w:rPr>
        <w:t xml:space="preserve">Sure, I'll bring a small cup of cold water she can stir in a little at a time.  </w:t>
      </w:r>
      <w:r>
        <w:rPr>
          <w:rFonts w:ascii="Calibri" w:hAnsi="Calibri"/>
          <w:i/>
          <w:sz w:val="22"/>
        </w:rPr>
        <w:t>Được chứ, tôi sẽ mang một cốc nước lạnh nhỏ để cô ấy khuấy vào từng chút một.</w:t>
      </w:r>
    </w:p>
    <w:p>
      <w:pPr>
        <w:spacing w:after="160" w:line="312" w:lineRule="auto"/>
        <w:jc w:val="both"/>
      </w:pPr>
      <w:r>
        <w:rPr>
          <w:rFonts w:ascii="Calibri" w:hAnsi="Calibri"/>
          <w:b/>
          <w:sz w:val="22"/>
        </w:rPr>
        <w:t xml:space="preserve">Mr Thistlewaite: </w:t>
      </w:r>
      <w:r>
        <w:rPr>
          <w:rFonts w:ascii="Calibri" w:hAnsi="Calibri"/>
          <w:sz w:val="22"/>
        </w:rPr>
        <w:t xml:space="preserve">Good, that's a smart way to cool it down safely for a baby.  </w:t>
      </w:r>
      <w:r>
        <w:rPr>
          <w:rFonts w:ascii="Calibri" w:hAnsi="Calibri"/>
          <w:i/>
          <w:sz w:val="22"/>
        </w:rPr>
        <w:t>Tốt, đó là cách an toàn và khéo léo để làm nguội cho em bé.</w:t>
      </w:r>
    </w:p>
    <w:p>
      <w:pPr>
        <w:spacing w:after="160" w:line="312" w:lineRule="auto"/>
        <w:jc w:val="both"/>
      </w:pPr>
      <w:r>
        <w:rPr>
          <w:rFonts w:ascii="Calibri" w:hAnsi="Calibri"/>
          <w:b/>
          <w:sz w:val="22"/>
        </w:rPr>
        <w:t xml:space="preserve">Ms Lan: </w:t>
      </w:r>
      <w:r>
        <w:rPr>
          <w:rFonts w:ascii="Calibri" w:hAnsi="Calibri"/>
          <w:sz w:val="22"/>
        </w:rPr>
        <w:t xml:space="preserve">Thistlewaite, the community herb garden box outside looks dry, could I water it before we open?  </w:t>
      </w:r>
      <w:r>
        <w:rPr>
          <w:rFonts w:ascii="Calibri" w:hAnsi="Calibri"/>
          <w:i/>
          <w:sz w:val="22"/>
        </w:rPr>
        <w:t>Anh Thistlewaite, hộp vườn rau thơm cộng đồng phía ngoài trông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neighbors share that garden, so let's keep it looking healthy.  </w:t>
      </w:r>
      <w:r>
        <w:rPr>
          <w:rFonts w:ascii="Calibri" w:hAnsi="Calibri"/>
          <w:i/>
          <w:sz w:val="22"/>
        </w:rPr>
        <w:t>Có, chị tưới đi, hàng xóm cùng chia sẻ khu vườn đó, nên mình giữ nó xanh tốt.</w:t>
      </w:r>
    </w:p>
    <w:p>
      <w:pPr>
        <w:spacing w:after="160" w:line="312" w:lineRule="auto"/>
        <w:jc w:val="both"/>
      </w:pPr>
      <w:r>
        <w:rPr>
          <w:rFonts w:ascii="Calibri" w:hAnsi="Calibri"/>
          <w:b/>
          <w:sz w:val="22"/>
        </w:rPr>
        <w:t xml:space="preserve">Ms Lan: </w:t>
      </w:r>
      <w:r>
        <w:rPr>
          <w:rFonts w:ascii="Calibri" w:hAnsi="Calibri"/>
          <w:sz w:val="22"/>
        </w:rPr>
        <w:t xml:space="preserve">I'll water it thoroughly and check the soil again this evening.  </w:t>
      </w:r>
      <w:r>
        <w:rPr>
          <w:rFonts w:ascii="Calibri" w:hAnsi="Calibri"/>
          <w:i/>
          <w:sz w:val="22"/>
        </w:rPr>
        <w:t>Tôi sẽ tưới thật kỹ và kiểm tra đất lại vào tối nay.</w:t>
      </w:r>
    </w:p>
    <w:p>
      <w:pPr>
        <w:spacing w:after="160" w:line="312" w:lineRule="auto"/>
        <w:jc w:val="both"/>
      </w:pPr>
      <w:r>
        <w:rPr>
          <w:rFonts w:ascii="Calibri" w:hAnsi="Calibri"/>
          <w:b/>
          <w:sz w:val="22"/>
        </w:rPr>
        <w:t xml:space="preserve">Mr Thistlewaite: </w:t>
      </w:r>
      <w:r>
        <w:rPr>
          <w:rFonts w:ascii="Calibri" w:hAnsi="Calibri"/>
          <w:sz w:val="22"/>
        </w:rPr>
        <w:t xml:space="preserve">Lan, could you top up everyone's water glass right before the anniversary toast starts?  </w:t>
      </w:r>
      <w:r>
        <w:rPr>
          <w:rFonts w:ascii="Calibri" w:hAnsi="Calibri"/>
          <w:i/>
          <w:sz w:val="22"/>
        </w:rPr>
        <w:t>Chị Lan, chị châm đầy ly nước của mọi người ngay trước khi lời chúc mừng kỷ niệm bắt đầu được không?</w:t>
      </w:r>
    </w:p>
    <w:p>
      <w:pPr>
        <w:spacing w:after="160" w:line="312" w:lineRule="auto"/>
        <w:jc w:val="both"/>
      </w:pPr>
      <w:r>
        <w:rPr>
          <w:rFonts w:ascii="Calibri" w:hAnsi="Calibri"/>
          <w:b/>
          <w:sz w:val="22"/>
        </w:rPr>
        <w:t xml:space="preserve">Ms Lan: </w:t>
      </w:r>
      <w:r>
        <w:rPr>
          <w:rFonts w:ascii="Calibri" w:hAnsi="Calibri"/>
          <w:sz w:val="22"/>
        </w:rPr>
        <w:t xml:space="preserve">Sure, I'll go around the table quickly while the host stands up to speak.  </w:t>
      </w:r>
      <w:r>
        <w:rPr>
          <w:rFonts w:ascii="Calibri" w:hAnsi="Calibri"/>
          <w:i/>
          <w:sz w:val="22"/>
        </w:rPr>
        <w:t>Được chứ, tôi sẽ đi quanh bàn nhanh trong lúc chủ tiệc đứng dậy phát biểu.</w:t>
      </w:r>
    </w:p>
    <w:p>
      <w:pPr>
        <w:spacing w:after="160" w:line="312" w:lineRule="auto"/>
        <w:jc w:val="both"/>
      </w:pPr>
      <w:r>
        <w:rPr>
          <w:rFonts w:ascii="Calibri" w:hAnsi="Calibri"/>
          <w:b/>
          <w:sz w:val="22"/>
        </w:rPr>
        <w:t xml:space="preserve">Mr Thistlewaite: </w:t>
      </w:r>
      <w:r>
        <w:rPr>
          <w:rFonts w:ascii="Calibri" w:hAnsi="Calibri"/>
          <w:sz w:val="22"/>
        </w:rPr>
        <w:t xml:space="preserve">Good, a full glass makes the toast feel complete for everyone.  </w:t>
      </w:r>
      <w:r>
        <w:rPr>
          <w:rFonts w:ascii="Calibri" w:hAnsi="Calibri"/>
          <w:i/>
          <w:sz w:val="22"/>
        </w:rPr>
        <w:t>Tốt, ly đầy khiến lời chúc mừng trọn vẹn hơn cho mọi người.</w:t>
      </w:r>
    </w:p>
    <w:p>
      <w:pPr>
        <w:spacing w:after="160" w:line="312" w:lineRule="auto"/>
        <w:jc w:val="both"/>
      </w:pPr>
      <w:r>
        <w:rPr>
          <w:rFonts w:ascii="Calibri" w:hAnsi="Calibri"/>
          <w:b/>
          <w:sz w:val="22"/>
        </w:rPr>
        <w:t xml:space="preserve">Ms Lan: </w:t>
      </w:r>
      <w:r>
        <w:rPr>
          <w:rFonts w:ascii="Calibri" w:hAnsi="Calibri"/>
          <w:sz w:val="22"/>
        </w:rPr>
        <w:t xml:space="preserve">Thistlewaite, a new customer asked how our bring-your-own-bottle refill discount actually works.  </w:t>
      </w:r>
      <w:r>
        <w:rPr>
          <w:rFonts w:ascii="Calibri" w:hAnsi="Calibri"/>
          <w:i/>
          <w:sz w:val="22"/>
        </w:rPr>
        <w:t>Anh Thistlewaite, một khách mới hỏi chương trình giảm giá khi tự mang chai để châm nước hoạt động thế nào.</w:t>
      </w:r>
    </w:p>
    <w:p>
      <w:pPr>
        <w:spacing w:after="160" w:line="312" w:lineRule="auto"/>
        <w:jc w:val="both"/>
      </w:pPr>
      <w:r>
        <w:rPr>
          <w:rFonts w:ascii="Calibri" w:hAnsi="Calibri"/>
          <w:b/>
          <w:sz w:val="22"/>
        </w:rPr>
        <w:t xml:space="preserve">Mr Thistlewaite: </w:t>
      </w:r>
      <w:r>
        <w:rPr>
          <w:rFonts w:ascii="Calibri" w:hAnsi="Calibri"/>
          <w:sz w:val="22"/>
        </w:rPr>
        <w:t xml:space="preserve">Explain that any drink gets fifty cents off if they refill their own bottle at the filter tap.  </w:t>
      </w:r>
      <w:r>
        <w:rPr>
          <w:rFonts w:ascii="Calibri" w:hAnsi="Calibri"/>
          <w:i/>
          <w:sz w:val="22"/>
        </w:rPr>
        <w:t>Anh giải thích bất kỳ đồ uống nào cũng được giảm năm mươi xu nếu họ tự châm nước tại vòi lọc.</w:t>
      </w:r>
    </w:p>
    <w:p>
      <w:pPr>
        <w:spacing w:after="160" w:line="312" w:lineRule="auto"/>
        <w:jc w:val="both"/>
      </w:pPr>
      <w:r>
        <w:rPr>
          <w:rFonts w:ascii="Calibri" w:hAnsi="Calibri"/>
          <w:b/>
          <w:sz w:val="22"/>
        </w:rPr>
        <w:t xml:space="preserve">Ms Lan: </w:t>
      </w:r>
      <w:r>
        <w:rPr>
          <w:rFonts w:ascii="Calibri" w:hAnsi="Calibri"/>
          <w:sz w:val="22"/>
        </w:rPr>
        <w:t xml:space="preserve">Got it, I'll tell her now before she orders her iced tea.  </w:t>
      </w:r>
      <w:r>
        <w:rPr>
          <w:rFonts w:ascii="Calibri" w:hAnsi="Calibri"/>
          <w:i/>
          <w:sz w:val="22"/>
        </w:rPr>
        <w:t>Rõ rồi, tôi sẽ nói với cô ấy ngay trước khi cô ấy gọi trà đá.</w:t>
      </w:r>
    </w:p>
    <w:p>
      <w:pPr>
        <w:spacing w:after="160" w:line="312" w:lineRule="auto"/>
        <w:jc w:val="both"/>
      </w:pPr>
      <w:r>
        <w:rPr>
          <w:rFonts w:ascii="Calibri" w:hAnsi="Calibri"/>
          <w:b/>
          <w:sz w:val="22"/>
        </w:rPr>
        <w:t xml:space="preserve">Mr Thistlewaite: </w:t>
      </w:r>
      <w:r>
        <w:rPr>
          <w:rFonts w:ascii="Calibri" w:hAnsi="Calibri"/>
          <w:sz w:val="22"/>
        </w:rPr>
        <w:t xml:space="preserve">Lan, the bottled-water delivery arrived with large bottles instead of the small ones we ordered.  </w:t>
      </w:r>
      <w:r>
        <w:rPr>
          <w:rFonts w:ascii="Calibri" w:hAnsi="Calibri"/>
          <w:i/>
          <w:sz w:val="22"/>
        </w:rPr>
        <w:t>Chị Lan, đợt giao nước đóng chai đến với chai lớn thay vì chai nhỏ mình đã đặt.</w:t>
      </w:r>
    </w:p>
    <w:p>
      <w:pPr>
        <w:spacing w:after="160" w:line="312" w:lineRule="auto"/>
        <w:jc w:val="both"/>
      </w:pPr>
      <w:r>
        <w:rPr>
          <w:rFonts w:ascii="Calibri" w:hAnsi="Calibri"/>
          <w:b/>
          <w:sz w:val="22"/>
        </w:rPr>
        <w:t xml:space="preserve">Ms Lan: </w:t>
      </w:r>
      <w:r>
        <w:rPr>
          <w:rFonts w:ascii="Calibri" w:hAnsi="Calibri"/>
          <w:sz w:val="22"/>
        </w:rPr>
        <w:t xml:space="preserve">I'll call the supplier now and ask them to exchange the case before it's unpacked.  </w:t>
      </w:r>
      <w:r>
        <w:rPr>
          <w:rFonts w:ascii="Calibri" w:hAnsi="Calibri"/>
          <w:i/>
          <w:sz w:val="22"/>
        </w:rPr>
        <w:t>Tôi sẽ gọi nhà cung cấp ngay và xin đổi thùng trước khi bọn mình mở ra.</w:t>
      </w:r>
    </w:p>
    <w:p>
      <w:pPr>
        <w:spacing w:after="160" w:line="312" w:lineRule="auto"/>
        <w:jc w:val="both"/>
      </w:pPr>
      <w:r>
        <w:rPr>
          <w:rFonts w:ascii="Calibri" w:hAnsi="Calibri"/>
          <w:b/>
          <w:sz w:val="22"/>
        </w:rPr>
        <w:t xml:space="preserve">Mr Thistlewaite: </w:t>
      </w:r>
      <w:r>
        <w:rPr>
          <w:rFonts w:ascii="Calibri" w:hAnsi="Calibri"/>
          <w:sz w:val="22"/>
        </w:rPr>
        <w:t xml:space="preserve">Thanks, small bottles fit our display fridge much better anyway.  </w:t>
      </w:r>
      <w:r>
        <w:rPr>
          <w:rFonts w:ascii="Calibri" w:hAnsi="Calibri"/>
          <w:i/>
          <w:sz w:val="22"/>
        </w:rPr>
        <w:t>Cảm ơn chị, chai nhỏ vừa với tủ mát trưng bày của bọn mình hơn nhiều.</w:t>
      </w:r>
    </w:p>
    <w:p>
      <w:pPr>
        <w:spacing w:after="160" w:line="312" w:lineRule="auto"/>
        <w:jc w:val="both"/>
      </w:pPr>
      <w:r>
        <w:rPr>
          <w:rFonts w:ascii="Calibri" w:hAnsi="Calibri"/>
          <w:b/>
          <w:sz w:val="22"/>
        </w:rPr>
        <w:t xml:space="preserve">Ms Lan: </w:t>
      </w:r>
      <w:r>
        <w:rPr>
          <w:rFonts w:ascii="Calibri" w:hAnsi="Calibri"/>
          <w:sz w:val="22"/>
        </w:rPr>
        <w:t xml:space="preserve">Thistlewaite, a customer chose tap water over bottled specifically because she's trying to cut down on plastic waste.  </w:t>
      </w:r>
      <w:r>
        <w:rPr>
          <w:rFonts w:ascii="Calibri" w:hAnsi="Calibri"/>
          <w:i/>
          <w:sz w:val="22"/>
        </w:rPr>
        <w:t>Anh Thistlewaite, một khách chọn nước máy thay vì nước đóng chai vì cô ấy đang cố giảm rác nhựa.</w:t>
      </w:r>
    </w:p>
    <w:p>
      <w:pPr>
        <w:spacing w:after="160" w:line="312" w:lineRule="auto"/>
        <w:jc w:val="both"/>
      </w:pPr>
      <w:r>
        <w:rPr>
          <w:rFonts w:ascii="Calibri" w:hAnsi="Calibri"/>
          <w:b/>
          <w:sz w:val="22"/>
        </w:rPr>
        <w:t xml:space="preserve">Mr Thistlewaite: </w:t>
      </w:r>
      <w:r>
        <w:rPr>
          <w:rFonts w:ascii="Calibri" w:hAnsi="Calibri"/>
          <w:sz w:val="22"/>
        </w:rPr>
        <w:t xml:space="preserve">Good for her, I'll pour it from the filter tap and mention we recycle every bottle we do use.  </w:t>
      </w:r>
      <w:r>
        <w:rPr>
          <w:rFonts w:ascii="Calibri" w:hAnsi="Calibri"/>
          <w:i/>
          <w:sz w:val="22"/>
        </w:rPr>
        <w:t>Tốt cho cô ấy, tôi sẽ rót từ vòi lọc và nhắc rằng bọn mình tái chế mọi chai đã dùng.</w:t>
      </w:r>
    </w:p>
    <w:p>
      <w:pPr>
        <w:spacing w:after="160" w:line="312" w:lineRule="auto"/>
        <w:jc w:val="both"/>
      </w:pPr>
      <w:r>
        <w:rPr>
          <w:rFonts w:ascii="Calibri" w:hAnsi="Calibri"/>
          <w:b/>
          <w:sz w:val="22"/>
        </w:rPr>
        <w:t xml:space="preserve">Ms Lan: </w:t>
      </w:r>
      <w:r>
        <w:rPr>
          <w:rFonts w:ascii="Calibri" w:hAnsi="Calibri"/>
          <w:sz w:val="22"/>
        </w:rPr>
        <w:t xml:space="preserve">That's a nice thing to share, I think she'll appreciate hearing it.  </w:t>
      </w:r>
      <w:r>
        <w:rPr>
          <w:rFonts w:ascii="Calibri" w:hAnsi="Calibri"/>
          <w:i/>
          <w:sz w:val="22"/>
        </w:rPr>
        <w:t>Đó là điều hay để chia sẻ, tôi nghĩ cô ấy sẽ thích nghe điều đó.</w:t>
      </w:r>
    </w:p>
    <w:p>
      <w:pPr>
        <w:spacing w:after="160" w:line="312" w:lineRule="auto"/>
        <w:jc w:val="both"/>
      </w:pPr>
      <w:r>
        <w:rPr>
          <w:rFonts w:ascii="Calibri" w:hAnsi="Calibri"/>
          <w:b/>
          <w:sz w:val="22"/>
        </w:rPr>
        <w:t xml:space="preserve">Mr Thistlewaite: </w:t>
      </w:r>
      <w:r>
        <w:rPr>
          <w:rFonts w:ascii="Calibri" w:hAnsi="Calibri"/>
          <w:sz w:val="22"/>
        </w:rPr>
        <w:t xml:space="preserve">Lan, a customer reported that the public water fountain near our outdoor seating is broken.  </w:t>
      </w:r>
      <w:r>
        <w:rPr>
          <w:rFonts w:ascii="Calibri" w:hAnsi="Calibri"/>
          <w:i/>
          <w:sz w:val="22"/>
        </w:rPr>
        <w:t>Chị Lan, một khách báo vòi nước công cộng gần khu ngồi ngoài trời của bọn mình bị hỏng.</w:t>
      </w:r>
    </w:p>
    <w:p>
      <w:pPr>
        <w:spacing w:after="160" w:line="312" w:lineRule="auto"/>
        <w:jc w:val="both"/>
      </w:pPr>
      <w:r>
        <w:rPr>
          <w:rFonts w:ascii="Calibri" w:hAnsi="Calibri"/>
          <w:b/>
          <w:sz w:val="22"/>
        </w:rPr>
        <w:t xml:space="preserve">Ms Lan: </w:t>
      </w:r>
      <w:r>
        <w:rPr>
          <w:rFonts w:ascii="Calibri" w:hAnsi="Calibri"/>
          <w:sz w:val="22"/>
        </w:rPr>
        <w:t xml:space="preserve">I'll report it to the city and offer that customer a free glass from us instead.  </w:t>
      </w:r>
      <w:r>
        <w:rPr>
          <w:rFonts w:ascii="Calibri" w:hAnsi="Calibri"/>
          <w:i/>
          <w:sz w:val="22"/>
        </w:rPr>
        <w:t>Tôi sẽ báo cho thành phố và mời khách đó một ly nước miễn phí từ quán thay thế.</w:t>
      </w:r>
    </w:p>
    <w:p>
      <w:pPr>
        <w:spacing w:after="160" w:line="312" w:lineRule="auto"/>
        <w:jc w:val="both"/>
      </w:pPr>
      <w:r>
        <w:rPr>
          <w:rFonts w:ascii="Calibri" w:hAnsi="Calibri"/>
          <w:b/>
          <w:sz w:val="22"/>
        </w:rPr>
        <w:t xml:space="preserve">Mr Thistlewaite: </w:t>
      </w:r>
      <w:r>
        <w:rPr>
          <w:rFonts w:ascii="Calibri" w:hAnsi="Calibri"/>
          <w:sz w:val="22"/>
        </w:rPr>
        <w:t xml:space="preserve">Good, that's a kind gesture while the city sorts out the repair.  </w:t>
      </w:r>
      <w:r>
        <w:rPr>
          <w:rFonts w:ascii="Calibri" w:hAnsi="Calibri"/>
          <w:i/>
          <w:sz w:val="22"/>
        </w:rPr>
        <w:t>Tốt, đó là cử chỉ tốt trong lúc thành phố xử lý việc sửa chữa.</w:t>
      </w:r>
    </w:p>
    <w:p>
      <w:pPr>
        <w:spacing w:after="160" w:line="312" w:lineRule="auto"/>
        <w:jc w:val="both"/>
      </w:pPr>
      <w:r>
        <w:rPr>
          <w:rFonts w:ascii="Calibri" w:hAnsi="Calibri"/>
          <w:b/>
          <w:sz w:val="22"/>
        </w:rPr>
        <w:t xml:space="preserve">Ms Lan: </w:t>
      </w:r>
      <w:r>
        <w:rPr>
          <w:rFonts w:ascii="Calibri" w:hAnsi="Calibri"/>
          <w:sz w:val="22"/>
        </w:rPr>
        <w:t xml:space="preserve">Thistlewaite, the nearby clinic booked the private room for a lunch meeting, should I set out water pitchers?  </w:t>
      </w:r>
      <w:r>
        <w:rPr>
          <w:rFonts w:ascii="Calibri" w:hAnsi="Calibri"/>
          <w:i/>
          <w:sz w:val="22"/>
        </w:rPr>
        <w:t>Anh Thistlewaite, phòng khám gần đó đặt phòng riêng cho một buổi họp trưa, tôi chuẩn bị bình nước nhé?</w:t>
      </w:r>
    </w:p>
    <w:p>
      <w:pPr>
        <w:spacing w:after="160" w:line="312" w:lineRule="auto"/>
        <w:jc w:val="both"/>
      </w:pPr>
      <w:r>
        <w:rPr>
          <w:rFonts w:ascii="Calibri" w:hAnsi="Calibri"/>
          <w:b/>
          <w:sz w:val="22"/>
        </w:rPr>
        <w:t xml:space="preserve">Mr Thistlewaite: </w:t>
      </w:r>
      <w:r>
        <w:rPr>
          <w:rFonts w:ascii="Calibri" w:hAnsi="Calibri"/>
          <w:sz w:val="22"/>
        </w:rPr>
        <w:t xml:space="preserve">Yes, they usually run long meetings, so two pitchers should cover the whole group.  </w:t>
      </w:r>
      <w:r>
        <w:rPr>
          <w:rFonts w:ascii="Calibri" w:hAnsi="Calibri"/>
          <w:i/>
          <w:sz w:val="22"/>
        </w:rPr>
        <w:t>Có, họ thường họp khá lâu, nên hai bình sẽ đủ cho cả nhóm.</w:t>
      </w:r>
    </w:p>
    <w:p>
      <w:pPr>
        <w:spacing w:after="160" w:line="312" w:lineRule="auto"/>
        <w:jc w:val="both"/>
      </w:pPr>
      <w:r>
        <w:rPr>
          <w:rFonts w:ascii="Calibri" w:hAnsi="Calibri"/>
          <w:b/>
          <w:sz w:val="22"/>
        </w:rPr>
        <w:t xml:space="preserve">Ms Lan: </w:t>
      </w:r>
      <w:r>
        <w:rPr>
          <w:rFonts w:ascii="Calibri" w:hAnsi="Calibri"/>
          <w:sz w:val="22"/>
        </w:rPr>
        <w:t xml:space="preserve">Good, I'll set them out along with fresh glasses before they arrive.  </w:t>
      </w:r>
      <w:r>
        <w:rPr>
          <w:rFonts w:ascii="Calibri" w:hAnsi="Calibri"/>
          <w:i/>
          <w:sz w:val="22"/>
        </w:rPr>
        <w:t>Tốt, tôi sẽ chuẩn bị sẵn cùng ly sạch trước khi họ đến.</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us to go light on the ice, he says his drink keeps getting watered down too fast.  </w:t>
      </w:r>
      <w:r>
        <w:rPr>
          <w:rFonts w:ascii="Calibri" w:hAnsi="Calibri"/>
          <w:i/>
          <w:sz w:val="22"/>
        </w:rPr>
        <w:t>Chị Lan, một khách xin ít đá thôi, anh ấy nói đồ uống của anh ấy cứ bị loãng quá nhanh.</w:t>
      </w:r>
    </w:p>
    <w:p>
      <w:pPr>
        <w:spacing w:after="160" w:line="312" w:lineRule="auto"/>
        <w:jc w:val="both"/>
      </w:pPr>
      <w:r>
        <w:rPr>
          <w:rFonts w:ascii="Calibri" w:hAnsi="Calibri"/>
          <w:b/>
          <w:sz w:val="22"/>
        </w:rPr>
        <w:t xml:space="preserve">Ms Lan: </w:t>
      </w:r>
      <w:r>
        <w:rPr>
          <w:rFonts w:ascii="Calibri" w:hAnsi="Calibri"/>
          <w:sz w:val="22"/>
        </w:rPr>
        <w:t xml:space="preserve">Understood, I'll use just a few cubes instead of filling the glass this time.  </w:t>
      </w:r>
      <w:r>
        <w:rPr>
          <w:rFonts w:ascii="Calibri" w:hAnsi="Calibri"/>
          <w:i/>
          <w:sz w:val="22"/>
        </w:rPr>
        <w:t>Rõ rồi, lần này tôi sẽ chỉ dùng vài viên đá thay vì đổ đầy ly.</w:t>
      </w:r>
    </w:p>
    <w:p>
      <w:pPr>
        <w:spacing w:after="160" w:line="312" w:lineRule="auto"/>
        <w:jc w:val="both"/>
      </w:pPr>
      <w:r>
        <w:rPr>
          <w:rFonts w:ascii="Calibri" w:hAnsi="Calibri"/>
          <w:b/>
          <w:sz w:val="22"/>
        </w:rPr>
        <w:t xml:space="preserve">Mr Thistlewaite: </w:t>
      </w:r>
      <w:r>
        <w:rPr>
          <w:rFonts w:ascii="Calibri" w:hAnsi="Calibri"/>
          <w:sz w:val="22"/>
        </w:rPr>
        <w:t xml:space="preserve">Good, that should keep his drink tasting right the whole meal.  </w:t>
      </w:r>
      <w:r>
        <w:rPr>
          <w:rFonts w:ascii="Calibri" w:hAnsi="Calibri"/>
          <w:i/>
          <w:sz w:val="22"/>
        </w:rPr>
        <w:t>Tốt, vậy đồ uống của anh ấy sẽ giữ đúng vị suốt bữa ăn.</w:t>
      </w:r>
    </w:p>
    <w:p>
      <w:pPr>
        <w:spacing w:after="160" w:line="312" w:lineRule="auto"/>
        <w:jc w:val="both"/>
      </w:pPr>
      <w:r>
        <w:rPr>
          <w:rFonts w:ascii="Calibri" w:hAnsi="Calibri"/>
          <w:b/>
          <w:sz w:val="22"/>
        </w:rPr>
        <w:t xml:space="preserve">Ms Lan: </w:t>
      </w:r>
      <w:r>
        <w:rPr>
          <w:rFonts w:ascii="Calibri" w:hAnsi="Calibri"/>
          <w:sz w:val="22"/>
        </w:rPr>
        <w:t xml:space="preserve">Thistlewaite, the small terrarium display near the register needs a light misting, it looks quite dry.  </w:t>
      </w:r>
      <w:r>
        <w:rPr>
          <w:rFonts w:ascii="Calibri" w:hAnsi="Calibri"/>
          <w:i/>
          <w:sz w:val="22"/>
        </w:rPr>
        <w:t>Anh Thistlewaite, bể cây cảnh nhỏ gần quầy thu ngân cần phun sương nhẹ, nó trông khá khô.</w:t>
      </w:r>
    </w:p>
    <w:p>
      <w:pPr>
        <w:spacing w:after="160" w:line="312" w:lineRule="auto"/>
        <w:jc w:val="both"/>
      </w:pPr>
      <w:r>
        <w:rPr>
          <w:rFonts w:ascii="Calibri" w:hAnsi="Calibri"/>
          <w:b/>
          <w:sz w:val="22"/>
        </w:rPr>
        <w:t xml:space="preserve">Mr Thistlewaite: </w:t>
      </w:r>
      <w:r>
        <w:rPr>
          <w:rFonts w:ascii="Calibri" w:hAnsi="Calibri"/>
          <w:sz w:val="22"/>
        </w:rPr>
        <w:t xml:space="preserve">Good catch, use the small spray bottle we keep under the counter for that.  </w:t>
      </w:r>
      <w:r>
        <w:rPr>
          <w:rFonts w:ascii="Calibri" w:hAnsi="Calibri"/>
          <w:i/>
          <w:sz w:val="22"/>
        </w:rPr>
        <w:t>Phát hiện tốt đấy, dùng bình xịt nhỏ mình để dưới quầy cho việc đó.</w:t>
      </w:r>
    </w:p>
    <w:p>
      <w:pPr>
        <w:spacing w:after="160" w:line="312" w:lineRule="auto"/>
        <w:jc w:val="both"/>
      </w:pPr>
      <w:r>
        <w:rPr>
          <w:rFonts w:ascii="Calibri" w:hAnsi="Calibri"/>
          <w:b/>
          <w:sz w:val="22"/>
        </w:rPr>
        <w:t xml:space="preserve">Ms Lan: </w:t>
      </w:r>
      <w:r>
        <w:rPr>
          <w:rFonts w:ascii="Calibri" w:hAnsi="Calibri"/>
          <w:sz w:val="22"/>
        </w:rPr>
        <w:t xml:space="preserve">Will do, I'll mist it now before the morning rush starts.  </w:t>
      </w:r>
      <w:r>
        <w:rPr>
          <w:rFonts w:ascii="Calibri" w:hAnsi="Calibri"/>
          <w:i/>
          <w:sz w:val="22"/>
        </w:rPr>
        <w:t>Tôi sẽ làm ngay, tôi sẽ phun sương ngay trước khi giờ cao điểm sáng bắt đầu.</w:t>
      </w:r>
    </w:p>
    <w:p>
      <w:pPr>
        <w:spacing w:after="160" w:line="312" w:lineRule="auto"/>
        <w:jc w:val="both"/>
      </w:pPr>
      <w:r>
        <w:rPr>
          <w:rFonts w:ascii="Calibri" w:hAnsi="Calibri"/>
          <w:b/>
          <w:sz w:val="22"/>
        </w:rPr>
        <w:t xml:space="preserve">Mr Thistlewaite: </w:t>
      </w:r>
      <w:r>
        <w:rPr>
          <w:rFonts w:ascii="Calibri" w:hAnsi="Calibri"/>
          <w:sz w:val="22"/>
        </w:rPr>
        <w:t xml:space="preserve">Lan, a customer noticed hard-water spots on her glass and asked for a wiped-down one instead.  </w:t>
      </w:r>
      <w:r>
        <w:rPr>
          <w:rFonts w:ascii="Calibri" w:hAnsi="Calibri"/>
          <w:i/>
          <w:sz w:val="22"/>
        </w:rPr>
        <w:t>Chị Lan, một khách để ý thấy vết nước cứng trên ly và xin đổi lấy một ly đã lau sạch.</w:t>
      </w:r>
    </w:p>
    <w:p>
      <w:pPr>
        <w:spacing w:after="160" w:line="312" w:lineRule="auto"/>
        <w:jc w:val="both"/>
      </w:pPr>
      <w:r>
        <w:rPr>
          <w:rFonts w:ascii="Calibri" w:hAnsi="Calibri"/>
          <w:b/>
          <w:sz w:val="22"/>
        </w:rPr>
        <w:t xml:space="preserve">Ms Lan: </w:t>
      </w:r>
      <w:r>
        <w:rPr>
          <w:rFonts w:ascii="Calibri" w:hAnsi="Calibri"/>
          <w:sz w:val="22"/>
        </w:rPr>
        <w:t xml:space="preserve">I'll grab a glass from the front of the rack, those come out clearest.  </w:t>
      </w:r>
      <w:r>
        <w:rPr>
          <w:rFonts w:ascii="Calibri" w:hAnsi="Calibri"/>
          <w:i/>
          <w:sz w:val="22"/>
        </w:rPr>
        <w:t>Tôi sẽ lấy một ly ở phía trước giá, những cái đó thường sạch nhất.</w:t>
      </w:r>
    </w:p>
    <w:p>
      <w:pPr>
        <w:spacing w:after="160" w:line="312" w:lineRule="auto"/>
        <w:jc w:val="both"/>
      </w:pPr>
      <w:r>
        <w:rPr>
          <w:rFonts w:ascii="Calibri" w:hAnsi="Calibri"/>
          <w:b/>
          <w:sz w:val="22"/>
        </w:rPr>
        <w:t xml:space="preserve">Mr Thistlewaite: </w:t>
      </w:r>
      <w:r>
        <w:rPr>
          <w:rFonts w:ascii="Calibri" w:hAnsi="Calibri"/>
          <w:sz w:val="22"/>
        </w:rPr>
        <w:t xml:space="preserve">Good, we should mention the spotty ones to the dish crew too.  </w:t>
      </w:r>
      <w:r>
        <w:rPr>
          <w:rFonts w:ascii="Calibri" w:hAnsi="Calibri"/>
          <w:i/>
          <w:sz w:val="22"/>
        </w:rPr>
        <w:t>Tốt, mình cũng nên nhắc đội rửa chén về những ly có vết đó.</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which brand of bottled water we carry, she has a specific one she prefers.  </w:t>
      </w:r>
      <w:r>
        <w:rPr>
          <w:rFonts w:ascii="Calibri" w:hAnsi="Calibri"/>
          <w:i/>
          <w:sz w:val="22"/>
        </w:rPr>
        <w:t>Anh Thistlewaite, một khách hỏi quán bán thương hiệu nước đóng chai nào, cô ấy có một thương hiệu ưa thích riêng.</w:t>
      </w:r>
    </w:p>
    <w:p>
      <w:pPr>
        <w:spacing w:after="160" w:line="312" w:lineRule="auto"/>
        <w:jc w:val="both"/>
      </w:pPr>
      <w:r>
        <w:rPr>
          <w:rFonts w:ascii="Calibri" w:hAnsi="Calibri"/>
          <w:b/>
          <w:sz w:val="22"/>
        </w:rPr>
        <w:t xml:space="preserve">Mr Thistlewaite: </w:t>
      </w:r>
      <w:r>
        <w:rPr>
          <w:rFonts w:ascii="Calibri" w:hAnsi="Calibri"/>
          <w:sz w:val="22"/>
        </w:rPr>
        <w:t xml:space="preserve">Tell her we carry the Clearwell brand, it's a local spring source not too far from here.  </w:t>
      </w:r>
      <w:r>
        <w:rPr>
          <w:rFonts w:ascii="Calibri" w:hAnsi="Calibri"/>
          <w:i/>
          <w:sz w:val="22"/>
        </w:rPr>
        <w:t>Chị nói với cô ấy bọn mình bán thương hiệu Clearwell, nguồn suối địa phương không xa nơi đây.</w:t>
      </w:r>
    </w:p>
    <w:p>
      <w:pPr>
        <w:spacing w:after="160" w:line="312" w:lineRule="auto"/>
        <w:jc w:val="both"/>
      </w:pPr>
      <w:r>
        <w:rPr>
          <w:rFonts w:ascii="Calibri" w:hAnsi="Calibri"/>
          <w:b/>
          <w:sz w:val="22"/>
        </w:rPr>
        <w:t xml:space="preserve">Ms Lan: </w:t>
      </w:r>
      <w:r>
        <w:rPr>
          <w:rFonts w:ascii="Calibri" w:hAnsi="Calibri"/>
          <w:sz w:val="22"/>
        </w:rPr>
        <w:t xml:space="preserve">Good, she seemed happy that it wasn't a big chain brand.  </w:t>
      </w:r>
      <w:r>
        <w:rPr>
          <w:rFonts w:ascii="Calibri" w:hAnsi="Calibri"/>
          <w:i/>
          <w:sz w:val="22"/>
        </w:rPr>
        <w:t>Tốt, cô ấy có vẻ vui vì đó không phải thương hiệu lớn của chuỗi cửa hàng.</w:t>
      </w:r>
    </w:p>
    <w:p>
      <w:pPr>
        <w:spacing w:after="160" w:line="312" w:lineRule="auto"/>
        <w:jc w:val="both"/>
      </w:pPr>
      <w:r>
        <w:rPr>
          <w:rFonts w:ascii="Calibri" w:hAnsi="Calibri"/>
          <w:b/>
          <w:sz w:val="22"/>
        </w:rPr>
        <w:t xml:space="preserve">Mr Thistlewaite: </w:t>
      </w:r>
      <w:r>
        <w:rPr>
          <w:rFonts w:ascii="Calibri" w:hAnsi="Calibri"/>
          <w:sz w:val="22"/>
        </w:rPr>
        <w:t xml:space="preserve">Lan, the large family reunion booking asked for a water pitcher set on every single table.  </w:t>
      </w:r>
      <w:r>
        <w:rPr>
          <w:rFonts w:ascii="Calibri" w:hAnsi="Calibri"/>
          <w:i/>
          <w:sz w:val="22"/>
        </w:rPr>
        <w:t>Chị Lan, buổi họp mặt gia đình lớn xin đặt một bình nước trên mỗi bàn.</w:t>
      </w:r>
    </w:p>
    <w:p>
      <w:pPr>
        <w:spacing w:after="160" w:line="312" w:lineRule="auto"/>
        <w:jc w:val="both"/>
      </w:pPr>
      <w:r>
        <w:rPr>
          <w:rFonts w:ascii="Calibri" w:hAnsi="Calibri"/>
          <w:b/>
          <w:sz w:val="22"/>
        </w:rPr>
        <w:t xml:space="preserve">Ms Lan: </w:t>
      </w:r>
      <w:r>
        <w:rPr>
          <w:rFonts w:ascii="Calibri" w:hAnsi="Calibri"/>
          <w:sz w:val="22"/>
        </w:rPr>
        <w:t xml:space="preserve">I'll fill eight pitchers now, one for each table in their section.  </w:t>
      </w:r>
      <w:r>
        <w:rPr>
          <w:rFonts w:ascii="Calibri" w:hAnsi="Calibri"/>
          <w:i/>
          <w:sz w:val="22"/>
        </w:rPr>
        <w:t>Tôi sẽ đổ đầy tám bình ngay, mỗi bàn trong khu vực của họ một bình.</w:t>
      </w:r>
    </w:p>
    <w:p>
      <w:pPr>
        <w:spacing w:after="160" w:line="312" w:lineRule="auto"/>
        <w:jc w:val="both"/>
      </w:pPr>
      <w:r>
        <w:rPr>
          <w:rFonts w:ascii="Calibri" w:hAnsi="Calibri"/>
          <w:b/>
          <w:sz w:val="22"/>
        </w:rPr>
        <w:t xml:space="preserve">Mr Thistlewaite: </w:t>
      </w:r>
      <w:r>
        <w:rPr>
          <w:rFonts w:ascii="Calibri" w:hAnsi="Calibri"/>
          <w:sz w:val="22"/>
        </w:rPr>
        <w:t xml:space="preserve">Good, that will save a lot of back-and-forth once they're all seated.  </w:t>
      </w:r>
      <w:r>
        <w:rPr>
          <w:rFonts w:ascii="Calibri" w:hAnsi="Calibri"/>
          <w:i/>
          <w:sz w:val="22"/>
        </w:rPr>
        <w:t>Tốt, vậy sẽ tiết kiệm nhiều lượt đi lại khi họ đã ngồi vào chỗ.</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for a small cup of warm water, her contact lens got stuck and she needs to loosen it.  </w:t>
      </w:r>
      <w:r>
        <w:rPr>
          <w:rFonts w:ascii="Calibri" w:hAnsi="Calibri"/>
          <w:i/>
          <w:sz w:val="22"/>
        </w:rPr>
        <w:t>Anh Thistlewaite, một khách xin một cốc nước ấm nhỏ, kính áp tròng của cô ấy bị kẹt và cần làm lỏng ra.</w:t>
      </w:r>
    </w:p>
    <w:p>
      <w:pPr>
        <w:spacing w:after="160" w:line="312" w:lineRule="auto"/>
        <w:jc w:val="both"/>
      </w:pPr>
      <w:r>
        <w:rPr>
          <w:rFonts w:ascii="Calibri" w:hAnsi="Calibri"/>
          <w:b/>
          <w:sz w:val="22"/>
        </w:rPr>
        <w:t xml:space="preserve">Mr Thistlewaite: </w:t>
      </w:r>
      <w:r>
        <w:rPr>
          <w:rFonts w:ascii="Calibri" w:hAnsi="Calibri"/>
          <w:sz w:val="22"/>
        </w:rPr>
        <w:t xml:space="preserve">Of course, bring it to her right away, that's a bit uncomfortable for her.  </w:t>
      </w:r>
      <w:r>
        <w:rPr>
          <w:rFonts w:ascii="Calibri" w:hAnsi="Calibri"/>
          <w:i/>
          <w:sz w:val="22"/>
        </w:rPr>
        <w:t>Được chứ, mang cho cô ấy ngay, tình huống đó khá khó chịu.</w:t>
      </w:r>
    </w:p>
    <w:p>
      <w:pPr>
        <w:spacing w:after="160" w:line="312" w:lineRule="auto"/>
        <w:jc w:val="both"/>
      </w:pPr>
      <w:r>
        <w:rPr>
          <w:rFonts w:ascii="Calibri" w:hAnsi="Calibri"/>
          <w:b/>
          <w:sz w:val="22"/>
        </w:rPr>
        <w:t xml:space="preserve">Ms Lan: </w:t>
      </w:r>
      <w:r>
        <w:rPr>
          <w:rFonts w:ascii="Calibri" w:hAnsi="Calibri"/>
          <w:sz w:val="22"/>
        </w:rPr>
        <w:t xml:space="preserve">I'll bring a small warm cup and check if she needs anything else.  </w:t>
      </w:r>
      <w:r>
        <w:rPr>
          <w:rFonts w:ascii="Calibri" w:hAnsi="Calibri"/>
          <w:i/>
          <w:sz w:val="22"/>
        </w:rPr>
        <w:t>Tôi sẽ mang một cốc nước ấm nhỏ và hỏi xem cô ấy có cần gì thêm không.</w:t>
      </w:r>
    </w:p>
    <w:p>
      <w:pPr>
        <w:spacing w:after="160" w:line="312" w:lineRule="auto"/>
        <w:jc w:val="both"/>
      </w:pPr>
      <w:r>
        <w:rPr>
          <w:rFonts w:ascii="Calibri" w:hAnsi="Calibri"/>
          <w:b/>
          <w:sz w:val="22"/>
        </w:rPr>
        <w:t xml:space="preserve">Mr Thistlewaite: </w:t>
      </w:r>
      <w:r>
        <w:rPr>
          <w:rFonts w:ascii="Calibri" w:hAnsi="Calibri"/>
          <w:sz w:val="22"/>
        </w:rPr>
        <w:t xml:space="preserve">Lan, the fern near the restrooms is drooping badly, could you give it some water?  </w:t>
      </w:r>
      <w:r>
        <w:rPr>
          <w:rFonts w:ascii="Calibri" w:hAnsi="Calibri"/>
          <w:i/>
          <w:sz w:val="22"/>
        </w:rPr>
        <w:t>Chị Lan, cây dương xỉ gần nhà vệ sinh đang rũ nặng, chị tưới nước giúp được không?</w:t>
      </w:r>
    </w:p>
    <w:p>
      <w:pPr>
        <w:spacing w:after="160" w:line="312" w:lineRule="auto"/>
        <w:jc w:val="both"/>
      </w:pPr>
      <w:r>
        <w:rPr>
          <w:rFonts w:ascii="Calibri" w:hAnsi="Calibri"/>
          <w:b/>
          <w:sz w:val="22"/>
        </w:rPr>
        <w:t xml:space="preserve">Ms Lan: </w:t>
      </w:r>
      <w:r>
        <w:rPr>
          <w:rFonts w:ascii="Calibri" w:hAnsi="Calibri"/>
          <w:sz w:val="22"/>
        </w:rPr>
        <w:t xml:space="preserve">I'll water it now, that corner doesn't get much light so it dries out slowly usually.  </w:t>
      </w:r>
      <w:r>
        <w:rPr>
          <w:rFonts w:ascii="Calibri" w:hAnsi="Calibri"/>
          <w:i/>
          <w:sz w:val="22"/>
        </w:rPr>
        <w:t>Tôi sẽ tưới ngay, góc đó ít ánh sáng nên thường khô rất chậm.</w:t>
      </w:r>
    </w:p>
    <w:p>
      <w:pPr>
        <w:spacing w:after="160" w:line="312" w:lineRule="auto"/>
        <w:jc w:val="both"/>
      </w:pPr>
      <w:r>
        <w:rPr>
          <w:rFonts w:ascii="Calibri" w:hAnsi="Calibri"/>
          <w:b/>
          <w:sz w:val="22"/>
        </w:rPr>
        <w:t xml:space="preserve">Mr Thistlewaite: </w:t>
      </w:r>
      <w:r>
        <w:rPr>
          <w:rFonts w:ascii="Calibri" w:hAnsi="Calibri"/>
          <w:sz w:val="22"/>
        </w:rPr>
        <w:t xml:space="preserve">Good, maybe we forgot it during last week's watering round.  </w:t>
      </w:r>
      <w:r>
        <w:rPr>
          <w:rFonts w:ascii="Calibri" w:hAnsi="Calibri"/>
          <w:i/>
          <w:sz w:val="22"/>
        </w:rPr>
        <w:t>Tốt, có lẽ tuần trước mình quên tưới nó trong lượt tưới cây.</w:t>
      </w:r>
    </w:p>
    <w:p>
      <w:pPr>
        <w:spacing w:after="160" w:line="312" w:lineRule="auto"/>
        <w:jc w:val="both"/>
      </w:pPr>
      <w:r>
        <w:rPr>
          <w:rFonts w:ascii="Calibri" w:hAnsi="Calibri"/>
          <w:b/>
          <w:sz w:val="22"/>
        </w:rPr>
        <w:t xml:space="preserve">Ms Lan: </w:t>
      </w:r>
      <w:r>
        <w:rPr>
          <w:rFonts w:ascii="Calibri" w:hAnsi="Calibri"/>
          <w:sz w:val="22"/>
        </w:rPr>
        <w:t xml:space="preserve">Thistlewaite, a regular offered to donate her old water cooler to us after closing her own small business.  </w:t>
      </w:r>
      <w:r>
        <w:rPr>
          <w:rFonts w:ascii="Calibri" w:hAnsi="Calibri"/>
          <w:i/>
          <w:sz w:val="22"/>
        </w:rPr>
        <w:t>Anh Thistlewaite, một khách quen đề nghị tặng lại máy làm mát nước cũ cho quán sau khi cô ấy đóng cửa tiệm nhỏ của mình.</w:t>
      </w:r>
    </w:p>
    <w:p>
      <w:pPr>
        <w:spacing w:after="160" w:line="312" w:lineRule="auto"/>
        <w:jc w:val="both"/>
      </w:pPr>
      <w:r>
        <w:rPr>
          <w:rFonts w:ascii="Calibri" w:hAnsi="Calibri"/>
          <w:b/>
          <w:sz w:val="22"/>
        </w:rPr>
        <w:t xml:space="preserve">Mr Thistlewaite: </w:t>
      </w:r>
      <w:r>
        <w:rPr>
          <w:rFonts w:ascii="Calibri" w:hAnsi="Calibri"/>
          <w:sz w:val="22"/>
        </w:rPr>
        <w:t xml:space="preserve">That's very generous, let's accept it and thank her properly with a free coffee.  </w:t>
      </w:r>
      <w:r>
        <w:rPr>
          <w:rFonts w:ascii="Calibri" w:hAnsi="Calibri"/>
          <w:i/>
          <w:sz w:val="22"/>
        </w:rPr>
        <w:t>Thật hào phóng, mình nhận và cảm ơn cô ấy đúng mực bằng một ly cà phê miễn phí.</w:t>
      </w:r>
    </w:p>
    <w:p>
      <w:pPr>
        <w:spacing w:after="160" w:line="312" w:lineRule="auto"/>
        <w:jc w:val="both"/>
      </w:pPr>
      <w:r>
        <w:rPr>
          <w:rFonts w:ascii="Calibri" w:hAnsi="Calibri"/>
          <w:b/>
          <w:sz w:val="22"/>
        </w:rPr>
        <w:t xml:space="preserve">Ms Lan: </w:t>
      </w:r>
      <w:r>
        <w:rPr>
          <w:rFonts w:ascii="Calibri" w:hAnsi="Calibri"/>
          <w:sz w:val="22"/>
        </w:rPr>
        <w:t xml:space="preserve">Good idea, I'll let her know how much we appreciate it.  </w:t>
      </w:r>
      <w:r>
        <w:rPr>
          <w:rFonts w:ascii="Calibri" w:hAnsi="Calibri"/>
          <w:i/>
          <w:sz w:val="22"/>
        </w:rPr>
        <w:t>Ý hay đấy, tôi sẽ báo cô ấy biết bọn mình trân trọng điều đó đến mức nào.</w:t>
      </w:r>
    </w:p>
    <w:p>
      <w:pPr>
        <w:spacing w:after="160" w:line="312" w:lineRule="auto"/>
        <w:jc w:val="both"/>
      </w:pPr>
      <w:r>
        <w:rPr>
          <w:rFonts w:ascii="Calibri" w:hAnsi="Calibri"/>
          <w:b/>
          <w:sz w:val="22"/>
        </w:rPr>
        <w:t xml:space="preserve">Mr Thistlewaite: </w:t>
      </w:r>
      <w:r>
        <w:rPr>
          <w:rFonts w:ascii="Calibri" w:hAnsi="Calibri"/>
          <w:sz w:val="22"/>
        </w:rPr>
        <w:t xml:space="preserve">Lan, could you show our new employee the correct way to serve water, holding the glass by the base and not the rim?  </w:t>
      </w:r>
      <w:r>
        <w:rPr>
          <w:rFonts w:ascii="Calibri" w:hAnsi="Calibri"/>
          <w:i/>
          <w:sz w:val="22"/>
        </w:rPr>
        <w:t>Chị Lan, chị chỉ cho nhân viên mới cách phục vụ nước đúng, cầm ly ở đáy chứ không phải miệng ly, được không?</w:t>
      </w:r>
    </w:p>
    <w:p>
      <w:pPr>
        <w:spacing w:after="160" w:line="312" w:lineRule="auto"/>
        <w:jc w:val="both"/>
      </w:pPr>
      <w:r>
        <w:rPr>
          <w:rFonts w:ascii="Calibri" w:hAnsi="Calibri"/>
          <w:b/>
          <w:sz w:val="22"/>
        </w:rPr>
        <w:t xml:space="preserve">Ms Lan: </w:t>
      </w:r>
      <w:r>
        <w:rPr>
          <w:rFonts w:ascii="Calibri" w:hAnsi="Calibri"/>
          <w:sz w:val="22"/>
        </w:rPr>
        <w:t xml:space="preserve">Sure, I'll walk her through it during the next table we serve together.  </w:t>
      </w:r>
      <w:r>
        <w:rPr>
          <w:rFonts w:ascii="Calibri" w:hAnsi="Calibri"/>
          <w:i/>
          <w:sz w:val="22"/>
        </w:rPr>
        <w:t>Được chứ, tôi sẽ hướng dẫn cô ấy trong lượt phục vụ bàn tiếp theo cùng nhau.</w:t>
      </w:r>
    </w:p>
    <w:p>
      <w:pPr>
        <w:spacing w:after="160" w:line="312" w:lineRule="auto"/>
        <w:jc w:val="both"/>
      </w:pPr>
      <w:r>
        <w:rPr>
          <w:rFonts w:ascii="Calibri" w:hAnsi="Calibri"/>
          <w:b/>
          <w:sz w:val="22"/>
        </w:rPr>
        <w:t xml:space="preserve">Mr Thistlewaite: </w:t>
      </w:r>
      <w:r>
        <w:rPr>
          <w:rFonts w:ascii="Calibri" w:hAnsi="Calibri"/>
          <w:sz w:val="22"/>
        </w:rPr>
        <w:t xml:space="preserve">Thanks, small habits like that matter a lot for hygiene.  </w:t>
      </w:r>
      <w:r>
        <w:rPr>
          <w:rFonts w:ascii="Calibri" w:hAnsi="Calibri"/>
          <w:i/>
          <w:sz w:val="22"/>
        </w:rPr>
        <w:t>Cảm ơn chị, những thói quen nhỏ như vậy rất quan trọng cho vệ sinh.</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us to fill her insulated bottle with hot water for her walk home in the cold.  </w:t>
      </w:r>
      <w:r>
        <w:rPr>
          <w:rFonts w:ascii="Calibri" w:hAnsi="Calibri"/>
          <w:i/>
          <w:sz w:val="22"/>
        </w:rPr>
        <w:t>Anh Thistlewaite, một khách nhờ đổ đầy bình giữ nhiệt của cô ấy bằng nước nóng cho chặng đường về nhà trong trời lạnh.</w:t>
      </w:r>
    </w:p>
    <w:p>
      <w:pPr>
        <w:spacing w:after="160" w:line="312" w:lineRule="auto"/>
        <w:jc w:val="both"/>
      </w:pPr>
      <w:r>
        <w:rPr>
          <w:rFonts w:ascii="Calibri" w:hAnsi="Calibri"/>
          <w:b/>
          <w:sz w:val="22"/>
        </w:rPr>
        <w:t xml:space="preserve">Mr Thistlewaite: </w:t>
      </w:r>
      <w:r>
        <w:rPr>
          <w:rFonts w:ascii="Calibri" w:hAnsi="Calibri"/>
          <w:sz w:val="22"/>
        </w:rPr>
        <w:t xml:space="preserve">Of course, that's a thoughtful request, I'll boil fresh water for her right now.  </w:t>
      </w:r>
      <w:r>
        <w:rPr>
          <w:rFonts w:ascii="Calibri" w:hAnsi="Calibri"/>
          <w:i/>
          <w:sz w:val="22"/>
        </w:rPr>
        <w:t>Được chứ, đó là yêu cầu chu đáo, tôi sẽ đun nước mới cho cô ấy ngay.</w:t>
      </w:r>
    </w:p>
    <w:p>
      <w:pPr>
        <w:spacing w:after="160" w:line="312" w:lineRule="auto"/>
        <w:jc w:val="both"/>
      </w:pPr>
      <w:r>
        <w:rPr>
          <w:rFonts w:ascii="Calibri" w:hAnsi="Calibri"/>
          <w:b/>
          <w:sz w:val="22"/>
        </w:rPr>
        <w:t xml:space="preserve">Ms Lan: </w:t>
      </w:r>
      <w:r>
        <w:rPr>
          <w:rFonts w:ascii="Calibri" w:hAnsi="Calibri"/>
          <w:sz w:val="22"/>
        </w:rPr>
        <w:t xml:space="preserve">Thanks, she mentioned it's a fifteen-minute walk in this cold weather.  </w:t>
      </w:r>
      <w:r>
        <w:rPr>
          <w:rFonts w:ascii="Calibri" w:hAnsi="Calibri"/>
          <w:i/>
          <w:sz w:val="22"/>
        </w:rPr>
        <w:t>Cảm ơn anh, cô ấy nói phải đi bộ mười lăm phút trong thời tiết lạnh này.</w:t>
      </w:r>
    </w:p>
    <w:p>
      <w:pPr>
        <w:spacing w:after="160" w:line="312" w:lineRule="auto"/>
        <w:jc w:val="both"/>
      </w:pPr>
      <w:r>
        <w:rPr>
          <w:rFonts w:ascii="Calibri" w:hAnsi="Calibri"/>
          <w:b/>
          <w:sz w:val="22"/>
        </w:rPr>
        <w:t xml:space="preserve">Mr Thistlewaite: </w:t>
      </w:r>
      <w:r>
        <w:rPr>
          <w:rFonts w:ascii="Calibri" w:hAnsi="Calibri"/>
          <w:sz w:val="22"/>
        </w:rPr>
        <w:t xml:space="preserve">Lan, could you confirm for that parent that water is included free with our children's menu?  </w:t>
      </w:r>
      <w:r>
        <w:rPr>
          <w:rFonts w:ascii="Calibri" w:hAnsi="Calibri"/>
          <w:i/>
          <w:sz w:val="22"/>
        </w:rPr>
        <w:t>Chị Lan, chị xác nhận với phụ huynh đó là nước đi kèm miễn phí với thực đơn trẻ em được không?</w:t>
      </w:r>
    </w:p>
    <w:p>
      <w:pPr>
        <w:spacing w:after="160" w:line="312" w:lineRule="auto"/>
        <w:jc w:val="both"/>
      </w:pPr>
      <w:r>
        <w:rPr>
          <w:rFonts w:ascii="Calibri" w:hAnsi="Calibri"/>
          <w:b/>
          <w:sz w:val="22"/>
        </w:rPr>
        <w:t xml:space="preserve">Ms Lan: </w:t>
      </w:r>
      <w:r>
        <w:rPr>
          <w:rFonts w:ascii="Calibri" w:hAnsi="Calibri"/>
          <w:sz w:val="22"/>
        </w:rPr>
        <w:t xml:space="preserve">Yes, I'll let her know right away, no extra charge for the kids' water at all.  </w:t>
      </w:r>
      <w:r>
        <w:rPr>
          <w:rFonts w:ascii="Calibri" w:hAnsi="Calibri"/>
          <w:i/>
          <w:sz w:val="22"/>
        </w:rPr>
        <w:t>Có, tôi sẽ báo ngay cho cô ấy, nước cho trẻ em hoàn toàn không tính thêm phí.</w:t>
      </w:r>
    </w:p>
    <w:p>
      <w:pPr>
        <w:spacing w:after="160" w:line="312" w:lineRule="auto"/>
        <w:jc w:val="both"/>
      </w:pPr>
      <w:r>
        <w:rPr>
          <w:rFonts w:ascii="Calibri" w:hAnsi="Calibri"/>
          <w:b/>
          <w:sz w:val="22"/>
        </w:rPr>
        <w:t xml:space="preserve">Mr Thistlewaite: </w:t>
      </w:r>
      <w:r>
        <w:rPr>
          <w:rFonts w:ascii="Calibri" w:hAnsi="Calibri"/>
          <w:sz w:val="22"/>
        </w:rPr>
        <w:t xml:space="preserve">Good, that's one less thing for her to worry about on the bill.  </w:t>
      </w:r>
      <w:r>
        <w:rPr>
          <w:rFonts w:ascii="Calibri" w:hAnsi="Calibri"/>
          <w:i/>
          <w:sz w:val="22"/>
        </w:rPr>
        <w:t>Tốt, vậy cô ấy sẽ bớt một điều phải lo trong hóa đơn.</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sensitive stomach asked for her water with absolutely no ice today.  </w:t>
      </w:r>
      <w:r>
        <w:rPr>
          <w:rFonts w:ascii="Calibri" w:hAnsi="Calibri"/>
          <w:i/>
          <w:sz w:val="22"/>
        </w:rPr>
        <w:t>Anh Thistlewaite, một khách có dạ dày nhạy cảm hôm nay xin nước hoàn toàn không có đá.</w:t>
      </w:r>
    </w:p>
    <w:p>
      <w:pPr>
        <w:spacing w:after="160" w:line="312" w:lineRule="auto"/>
        <w:jc w:val="both"/>
      </w:pPr>
      <w:r>
        <w:rPr>
          <w:rFonts w:ascii="Calibri" w:hAnsi="Calibri"/>
          <w:b/>
          <w:sz w:val="22"/>
        </w:rPr>
        <w:t xml:space="preserve">Mr Thistlewaite: </w:t>
      </w:r>
      <w:r>
        <w:rPr>
          <w:rFonts w:ascii="Calibri" w:hAnsi="Calibri"/>
          <w:sz w:val="22"/>
        </w:rPr>
        <w:t xml:space="preserve">Understood, room-temperature water is gentler on a sensitive stomach anyway.  </w:t>
      </w:r>
      <w:r>
        <w:rPr>
          <w:rFonts w:ascii="Calibri" w:hAnsi="Calibri"/>
          <w:i/>
          <w:sz w:val="22"/>
        </w:rPr>
        <w:t>Rõ rồi, nước nhiệt độ phòng vốn dịu hơn cho dạ dày nhạy cảm.</w:t>
      </w:r>
    </w:p>
    <w:p>
      <w:pPr>
        <w:spacing w:after="160" w:line="312" w:lineRule="auto"/>
        <w:jc w:val="both"/>
      </w:pPr>
      <w:r>
        <w:rPr>
          <w:rFonts w:ascii="Calibri" w:hAnsi="Calibri"/>
          <w:b/>
          <w:sz w:val="22"/>
        </w:rPr>
        <w:t xml:space="preserve">Ms Lan: </w:t>
      </w:r>
      <w:r>
        <w:rPr>
          <w:rFonts w:ascii="Calibri" w:hAnsi="Calibri"/>
          <w:sz w:val="22"/>
        </w:rPr>
        <w:t xml:space="preserve">I'll pour hers straight from the tap and skip the ice bucket.  </w:t>
      </w:r>
      <w:r>
        <w:rPr>
          <w:rFonts w:ascii="Calibri" w:hAnsi="Calibri"/>
          <w:i/>
          <w:sz w:val="22"/>
        </w:rPr>
        <w:t>Tôi sẽ rót ly của cô ấy thẳng từ vòi và bỏ qua xô đá.</w:t>
      </w:r>
    </w:p>
    <w:p>
      <w:pPr>
        <w:spacing w:after="160" w:line="312" w:lineRule="auto"/>
        <w:jc w:val="both"/>
      </w:pPr>
      <w:r>
        <w:rPr>
          <w:rFonts w:ascii="Calibri" w:hAnsi="Calibri"/>
          <w:b/>
          <w:sz w:val="22"/>
        </w:rPr>
        <w:t xml:space="preserve">Mr Thistlewaite: </w:t>
      </w:r>
      <w:r>
        <w:rPr>
          <w:rFonts w:ascii="Calibri" w:hAnsi="Calibri"/>
          <w:sz w:val="22"/>
        </w:rPr>
        <w:t xml:space="preserve">Lan, the mint plant we use for our mint water infusion is looking a little dry, could you water it?  </w:t>
      </w:r>
      <w:r>
        <w:rPr>
          <w:rFonts w:ascii="Calibri" w:hAnsi="Calibri"/>
          <w:i/>
          <w:sz w:val="22"/>
        </w:rPr>
        <w:t>Chị Lan, cây bạc hà mình dùng để pha nước bạc hà hơi khô, chị tưới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give it a good watering now so we have fresh mint for this afternoon's batch.  </w:t>
      </w:r>
      <w:r>
        <w:rPr>
          <w:rFonts w:ascii="Calibri" w:hAnsi="Calibri"/>
          <w:i/>
          <w:sz w:val="22"/>
        </w:rPr>
        <w:t>Được chứ, tôi sẽ tưới kỹ ngay để có bạc hà tươi cho mẻ pha chiều nay.</w:t>
      </w:r>
    </w:p>
    <w:p>
      <w:pPr>
        <w:spacing w:after="160" w:line="312" w:lineRule="auto"/>
        <w:jc w:val="both"/>
      </w:pPr>
      <w:r>
        <w:rPr>
          <w:rFonts w:ascii="Calibri" w:hAnsi="Calibri"/>
          <w:b/>
          <w:sz w:val="22"/>
        </w:rPr>
        <w:t xml:space="preserve">Mr Thistlewaite: </w:t>
      </w:r>
      <w:r>
        <w:rPr>
          <w:rFonts w:ascii="Calibri" w:hAnsi="Calibri"/>
          <w:sz w:val="22"/>
        </w:rPr>
        <w:t xml:space="preserve">Thanks, customers really love that mint water on hot days like today.  </w:t>
      </w:r>
      <w:r>
        <w:rPr>
          <w:rFonts w:ascii="Calibri" w:hAnsi="Calibri"/>
          <w:i/>
          <w:sz w:val="22"/>
        </w:rPr>
        <w:t>Cảm ơn chị, khách rất thích nước bạc hà đó vào những ngày nóng như hôm nay.</w:t>
      </w:r>
    </w:p>
    <w:p>
      <w:pPr>
        <w:spacing w:after="160" w:line="312" w:lineRule="auto"/>
        <w:jc w:val="both"/>
      </w:pPr>
      <w:r>
        <w:rPr>
          <w:rFonts w:ascii="Calibri" w:hAnsi="Calibri"/>
          <w:b/>
          <w:sz w:val="22"/>
        </w:rPr>
        <w:t xml:space="preserve">Ms Lan: </w:t>
      </w:r>
      <w:r>
        <w:rPr>
          <w:rFonts w:ascii="Calibri" w:hAnsi="Calibri"/>
          <w:sz w:val="22"/>
        </w:rPr>
        <w:t xml:space="preserve">Thistlewaite, a regular asked for cucumber-infused water instead of plain water again today.  </w:t>
      </w:r>
      <w:r>
        <w:rPr>
          <w:rFonts w:ascii="Calibri" w:hAnsi="Calibri"/>
          <w:i/>
          <w:sz w:val="22"/>
        </w:rPr>
        <w:t>Anh Thistlewaite, hôm nay một khách quen lại xin nước ngâm dưa leo thay vì nước lọc thường.</w:t>
      </w:r>
    </w:p>
    <w:p>
      <w:pPr>
        <w:spacing w:after="160" w:line="312" w:lineRule="auto"/>
        <w:jc w:val="both"/>
      </w:pPr>
      <w:r>
        <w:rPr>
          <w:rFonts w:ascii="Calibri" w:hAnsi="Calibri"/>
          <w:b/>
          <w:sz w:val="22"/>
        </w:rPr>
        <w:t xml:space="preserve">Mr Thistlewaite: </w:t>
      </w:r>
      <w:r>
        <w:rPr>
          <w:rFonts w:ascii="Calibri" w:hAnsi="Calibri"/>
          <w:sz w:val="22"/>
        </w:rPr>
        <w:t xml:space="preserve">I'll slice fresh cucumber and drop a few rounds into her pitcher.  </w:t>
      </w:r>
      <w:r>
        <w:rPr>
          <w:rFonts w:ascii="Calibri" w:hAnsi="Calibri"/>
          <w:i/>
          <w:sz w:val="22"/>
        </w:rPr>
        <w:t>Tôi sẽ cắt dưa leo tươi và bỏ vài lát vào bình của cô ấy.</w:t>
      </w:r>
    </w:p>
    <w:p>
      <w:pPr>
        <w:spacing w:after="160" w:line="312" w:lineRule="auto"/>
        <w:jc w:val="both"/>
      </w:pPr>
      <w:r>
        <w:rPr>
          <w:rFonts w:ascii="Calibri" w:hAnsi="Calibri"/>
          <w:b/>
          <w:sz w:val="22"/>
        </w:rPr>
        <w:t xml:space="preserve">Ms Lan: </w:t>
      </w:r>
      <w:r>
        <w:rPr>
          <w:rFonts w:ascii="Calibri" w:hAnsi="Calibri"/>
          <w:sz w:val="22"/>
        </w:rPr>
        <w:t xml:space="preserve">Good, she says it's more refreshing than plain water for her.  </w:t>
      </w:r>
      <w:r>
        <w:rPr>
          <w:rFonts w:ascii="Calibri" w:hAnsi="Calibri"/>
          <w:i/>
          <w:sz w:val="22"/>
        </w:rPr>
        <w:t>Tốt, cô ấy nói nó sảng khoái hơn nước lọc thường đối với cô ấy.</w:t>
      </w:r>
    </w:p>
    <w:p>
      <w:pPr>
        <w:spacing w:after="160" w:line="312" w:lineRule="auto"/>
        <w:jc w:val="both"/>
      </w:pPr>
      <w:r>
        <w:rPr>
          <w:rFonts w:ascii="Calibri" w:hAnsi="Calibri"/>
          <w:b/>
          <w:sz w:val="22"/>
        </w:rPr>
        <w:t xml:space="preserve">Mr Thistlewaite: </w:t>
      </w:r>
      <w:r>
        <w:rPr>
          <w:rFonts w:ascii="Calibri" w:hAnsi="Calibri"/>
          <w:sz w:val="22"/>
        </w:rPr>
        <w:t xml:space="preserve">Lan, the last table of the night is finishing up, could you bring them one final water refill before we close?  </w:t>
      </w:r>
      <w:r>
        <w:rPr>
          <w:rFonts w:ascii="Calibri" w:hAnsi="Calibri"/>
          <w:i/>
          <w:sz w:val="22"/>
        </w:rPr>
        <w:t>Chị Lan, bàn cuối cùng trong đêm sắp xong rồi, chị mang cho họ một lượt châm nước cuối trước khi mình đóng cửa được không?</w:t>
      </w:r>
    </w:p>
    <w:p>
      <w:pPr>
        <w:spacing w:after="160" w:line="312" w:lineRule="auto"/>
        <w:jc w:val="both"/>
      </w:pPr>
      <w:r>
        <w:rPr>
          <w:rFonts w:ascii="Calibri" w:hAnsi="Calibri"/>
          <w:b/>
          <w:sz w:val="22"/>
        </w:rPr>
        <w:t xml:space="preserve">Ms Lan: </w:t>
      </w:r>
      <w:r>
        <w:rPr>
          <w:rFonts w:ascii="Calibri" w:hAnsi="Calibri"/>
          <w:sz w:val="22"/>
        </w:rPr>
        <w:t xml:space="preserve">Sure, I'll top off their glasses so they don't feel rushed at all.  </w:t>
      </w:r>
      <w:r>
        <w:rPr>
          <w:rFonts w:ascii="Calibri" w:hAnsi="Calibri"/>
          <w:i/>
          <w:sz w:val="22"/>
        </w:rPr>
        <w:t>Được chứ, tôi sẽ châm đầy ly cho họ để họ không cảm thấy bị vội.</w:t>
      </w:r>
    </w:p>
    <w:p>
      <w:pPr>
        <w:spacing w:after="160" w:line="312" w:lineRule="auto"/>
        <w:jc w:val="both"/>
      </w:pPr>
      <w:r>
        <w:rPr>
          <w:rFonts w:ascii="Calibri" w:hAnsi="Calibri"/>
          <w:b/>
          <w:sz w:val="22"/>
        </w:rPr>
        <w:t xml:space="preserve">Mr Thistlewaite: </w:t>
      </w:r>
      <w:r>
        <w:rPr>
          <w:rFonts w:ascii="Calibri" w:hAnsi="Calibri"/>
          <w:sz w:val="22"/>
        </w:rPr>
        <w:t xml:space="preserve">Good, no one should feel hurried just because it's closing time.  </w:t>
      </w:r>
      <w:r>
        <w:rPr>
          <w:rFonts w:ascii="Calibri" w:hAnsi="Calibri"/>
          <w:i/>
          <w:sz w:val="22"/>
        </w:rPr>
        <w:t>Tốt, không ai nên cảm thấy bị hối thúc chỉ vì đến giờ đóng cửa.</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migraine asked for still water and a quiet corner away from the noise.  </w:t>
      </w:r>
      <w:r>
        <w:rPr>
          <w:rFonts w:ascii="Calibri" w:hAnsi="Calibri"/>
          <w:i/>
          <w:sz w:val="22"/>
        </w:rPr>
        <w:t>Anh Thistlewaite, một khách bị đau nửa đầu xin nước lọc thường và một góc yên tĩnh tránh xa tiếng ồn.</w:t>
      </w:r>
    </w:p>
    <w:p>
      <w:pPr>
        <w:spacing w:after="160" w:line="312" w:lineRule="auto"/>
        <w:jc w:val="both"/>
      </w:pPr>
      <w:r>
        <w:rPr>
          <w:rFonts w:ascii="Calibri" w:hAnsi="Calibri"/>
          <w:b/>
          <w:sz w:val="22"/>
        </w:rPr>
        <w:t xml:space="preserve">Mr Thistlewaite: </w:t>
      </w:r>
      <w:r>
        <w:rPr>
          <w:rFonts w:ascii="Calibri" w:hAnsi="Calibri"/>
          <w:sz w:val="22"/>
        </w:rPr>
        <w:t xml:space="preserve">Let's seat her in the corner booth, it's much quieter away from the coffee machine.  </w:t>
      </w:r>
      <w:r>
        <w:rPr>
          <w:rFonts w:ascii="Calibri" w:hAnsi="Calibri"/>
          <w:i/>
          <w:sz w:val="22"/>
        </w:rPr>
        <w:t>Mình đưa cô ấy vào bàn góc, ở đó yên tĩnh hơn nhiều, tránh xa máy pha cà phê.</w:t>
      </w:r>
    </w:p>
    <w:p>
      <w:pPr>
        <w:spacing w:after="160" w:line="312" w:lineRule="auto"/>
        <w:jc w:val="both"/>
      </w:pPr>
      <w:r>
        <w:rPr>
          <w:rFonts w:ascii="Calibri" w:hAnsi="Calibri"/>
          <w:b/>
          <w:sz w:val="22"/>
        </w:rPr>
        <w:t xml:space="preserve">Ms Lan: </w:t>
      </w:r>
      <w:r>
        <w:rPr>
          <w:rFonts w:ascii="Calibri" w:hAnsi="Calibri"/>
          <w:sz w:val="22"/>
        </w:rPr>
        <w:t xml:space="preserve">Good, I'll bring her still water gently without making any noise nearby.  </w:t>
      </w:r>
      <w:r>
        <w:rPr>
          <w:rFonts w:ascii="Calibri" w:hAnsi="Calibri"/>
          <w:i/>
          <w:sz w:val="22"/>
        </w:rPr>
        <w:t>Tốt, tôi sẽ mang nước lọc thường ra nhẹ nhàng, không gây tiếng động gần đó.</w:t>
      </w:r>
    </w:p>
    <w:p>
      <w:pPr>
        <w:spacing w:after="160" w:line="312" w:lineRule="auto"/>
        <w:jc w:val="both"/>
      </w:pPr>
      <w:r>
        <w:rPr>
          <w:rFonts w:ascii="Calibri" w:hAnsi="Calibri"/>
          <w:b/>
          <w:sz w:val="22"/>
        </w:rPr>
        <w:t xml:space="preserve">Mr Thistlewaite: </w:t>
      </w:r>
      <w:r>
        <w:rPr>
          <w:rFonts w:ascii="Calibri" w:hAnsi="Calibri"/>
          <w:sz w:val="22"/>
        </w:rPr>
        <w:t xml:space="preserve">Lan, is water ready for the kids' science class tasting activity coming in at eleven?  </w:t>
      </w:r>
      <w:r>
        <w:rPr>
          <w:rFonts w:ascii="Calibri" w:hAnsi="Calibri"/>
          <w:i/>
          <w:sz w:val="22"/>
        </w:rPr>
        <w:t>Chị Lan, nước đã sẵn sàng cho hoạt động nếm thử của lớp khoa học thiếu nhi đến lúc mười một giờ chưa?</w:t>
      </w:r>
    </w:p>
    <w:p>
      <w:pPr>
        <w:spacing w:after="160" w:line="312" w:lineRule="auto"/>
        <w:jc w:val="both"/>
      </w:pPr>
      <w:r>
        <w:rPr>
          <w:rFonts w:ascii="Calibri" w:hAnsi="Calibri"/>
          <w:b/>
          <w:sz w:val="22"/>
        </w:rPr>
        <w:t xml:space="preserve">Ms Lan: </w:t>
      </w:r>
      <w:r>
        <w:rPr>
          <w:rFonts w:ascii="Calibri" w:hAnsi="Calibri"/>
          <w:sz w:val="22"/>
        </w:rPr>
        <w:t xml:space="preserve">Yes, I've filled small cups with three different water samples for their tasting comparison.  </w:t>
      </w:r>
      <w:r>
        <w:rPr>
          <w:rFonts w:ascii="Calibri" w:hAnsi="Calibri"/>
          <w:i/>
          <w:sz w:val="22"/>
        </w:rPr>
        <w:t>Rồi, tôi đã đổ đầy các ly nhỏ với ba mẫu nước khác nhau để các bé so sánh.</w:t>
      </w:r>
    </w:p>
    <w:p>
      <w:pPr>
        <w:spacing w:after="160" w:line="312" w:lineRule="auto"/>
        <w:jc w:val="both"/>
      </w:pPr>
      <w:r>
        <w:rPr>
          <w:rFonts w:ascii="Calibri" w:hAnsi="Calibri"/>
          <w:b/>
          <w:sz w:val="22"/>
        </w:rPr>
        <w:t xml:space="preserve">Mr Thistlewaite: </w:t>
      </w:r>
      <w:r>
        <w:rPr>
          <w:rFonts w:ascii="Calibri" w:hAnsi="Calibri"/>
          <w:sz w:val="22"/>
        </w:rPr>
        <w:t xml:space="preserve">Perfect, their teacher will be glad everything's set up already.  </w:t>
      </w:r>
      <w:r>
        <w:rPr>
          <w:rFonts w:ascii="Calibri" w:hAnsi="Calibri"/>
          <w:i/>
          <w:sz w:val="22"/>
        </w:rPr>
        <w:t>Tuyệt, giáo viên của các bé sẽ vui vì mọi thứ đã được chuẩn bị sẵn.</w:t>
      </w:r>
    </w:p>
    <w:p>
      <w:pPr>
        <w:spacing w:after="160" w:line="312" w:lineRule="auto"/>
        <w:jc w:val="both"/>
      </w:pPr>
      <w:r>
        <w:rPr>
          <w:rFonts w:ascii="Calibri" w:hAnsi="Calibri"/>
          <w:b/>
          <w:sz w:val="22"/>
        </w:rPr>
        <w:t xml:space="preserve">Ms Lan: </w:t>
      </w:r>
      <w:r>
        <w:rPr>
          <w:rFonts w:ascii="Calibri" w:hAnsi="Calibri"/>
          <w:sz w:val="22"/>
        </w:rPr>
        <w:t xml:space="preserve">Thistlewaite, I noticed a faint lipstick mark on a water glass we just cleared, I'm replacing it before it goes back out.  </w:t>
      </w:r>
      <w:r>
        <w:rPr>
          <w:rFonts w:ascii="Calibri" w:hAnsi="Calibri"/>
          <w:i/>
          <w:sz w:val="22"/>
        </w:rPr>
        <w:t>Anh Thistlewaite, tôi thấy một vết son môi mờ trên ly nước bọn mình vừa dọn, tôi sẽ thay trước khi nó được dùng lại.</w:t>
      </w:r>
    </w:p>
    <w:p>
      <w:pPr>
        <w:spacing w:after="160" w:line="312" w:lineRule="auto"/>
        <w:jc w:val="both"/>
      </w:pPr>
      <w:r>
        <w:rPr>
          <w:rFonts w:ascii="Calibri" w:hAnsi="Calibri"/>
          <w:b/>
          <w:sz w:val="22"/>
        </w:rPr>
        <w:t xml:space="preserve">Mr Thistlewaite: </w:t>
      </w:r>
      <w:r>
        <w:rPr>
          <w:rFonts w:ascii="Calibri" w:hAnsi="Calibri"/>
          <w:sz w:val="22"/>
        </w:rPr>
        <w:t xml:space="preserve">Good catch, let's send that one back through the dishwasher a second time.  </w:t>
      </w:r>
      <w:r>
        <w:rPr>
          <w:rFonts w:ascii="Calibri" w:hAnsi="Calibri"/>
          <w:i/>
          <w:sz w:val="22"/>
        </w:rPr>
        <w:t>Phát hiện tốt đấy, mình cho cái đó qua máy rửa chén thêm một lần nữa.</w:t>
      </w:r>
    </w:p>
    <w:p>
      <w:pPr>
        <w:spacing w:after="160" w:line="312" w:lineRule="auto"/>
        <w:jc w:val="both"/>
      </w:pPr>
      <w:r>
        <w:rPr>
          <w:rFonts w:ascii="Calibri" w:hAnsi="Calibri"/>
          <w:b/>
          <w:sz w:val="22"/>
        </w:rPr>
        <w:t xml:space="preserve">Ms Lan: </w:t>
      </w:r>
      <w:r>
        <w:rPr>
          <w:rFonts w:ascii="Calibri" w:hAnsi="Calibri"/>
          <w:sz w:val="22"/>
        </w:rPr>
        <w:t xml:space="preserve">Agreed, better safe than risking a complaint later.  </w:t>
      </w:r>
      <w:r>
        <w:rPr>
          <w:rFonts w:ascii="Calibri" w:hAnsi="Calibri"/>
          <w:i/>
          <w:sz w:val="22"/>
        </w:rPr>
        <w:t>Đồng ý, cẩn thận vẫn hơn là để xảy ra phàn nàn sau này.</w:t>
      </w:r>
    </w:p>
    <w:p>
      <w:pPr>
        <w:spacing w:after="160" w:line="312" w:lineRule="auto"/>
        <w:jc w:val="both"/>
      </w:pPr>
      <w:r>
        <w:rPr>
          <w:rFonts w:ascii="Calibri" w:hAnsi="Calibri"/>
          <w:b/>
          <w:sz w:val="22"/>
        </w:rPr>
        <w:t xml:space="preserve">Mr Thistlewaite: </w:t>
      </w:r>
      <w:r>
        <w:rPr>
          <w:rFonts w:ascii="Calibri" w:hAnsi="Calibri"/>
          <w:sz w:val="22"/>
        </w:rPr>
        <w:t xml:space="preserve">Lan, the flower boxes lining the front windows need watering before we open the doors.  </w:t>
      </w:r>
      <w:r>
        <w:rPr>
          <w:rFonts w:ascii="Calibri" w:hAnsi="Calibri"/>
          <w:i/>
          <w:sz w:val="22"/>
        </w:rPr>
        <w:t>Chị Lan, các hộp hoa dọc khung cửa sổ phía trước cần tưới nước trước khi mình mở cửa.</w:t>
      </w:r>
    </w:p>
    <w:p>
      <w:pPr>
        <w:spacing w:after="160" w:line="312" w:lineRule="auto"/>
        <w:jc w:val="both"/>
      </w:pPr>
      <w:r>
        <w:rPr>
          <w:rFonts w:ascii="Calibri" w:hAnsi="Calibri"/>
          <w:b/>
          <w:sz w:val="22"/>
        </w:rPr>
        <w:t xml:space="preserve">Ms Lan: </w:t>
      </w:r>
      <w:r>
        <w:rPr>
          <w:rFonts w:ascii="Calibri" w:hAnsi="Calibri"/>
          <w:sz w:val="22"/>
        </w:rPr>
        <w:t xml:space="preserve">I'll water them now, they always brighten up the whole storefront nicely.  </w:t>
      </w:r>
      <w:r>
        <w:rPr>
          <w:rFonts w:ascii="Calibri" w:hAnsi="Calibri"/>
          <w:i/>
          <w:sz w:val="22"/>
        </w:rPr>
        <w:t>Tôi sẽ tưới ngay bây giờ, chúng luôn làm mặt tiền quán trông đẹp hẳn lên.</w:t>
      </w:r>
    </w:p>
    <w:p>
      <w:pPr>
        <w:spacing w:after="160" w:line="312" w:lineRule="auto"/>
        <w:jc w:val="both"/>
      </w:pPr>
      <w:r>
        <w:rPr>
          <w:rFonts w:ascii="Calibri" w:hAnsi="Calibri"/>
          <w:b/>
          <w:sz w:val="22"/>
        </w:rPr>
        <w:t xml:space="preserve">Mr Thistlewaite: </w:t>
      </w:r>
      <w:r>
        <w:rPr>
          <w:rFonts w:ascii="Calibri" w:hAnsi="Calibri"/>
          <w:sz w:val="22"/>
        </w:rPr>
        <w:t xml:space="preserve">Thanks, customers often mention them when they walk in.  </w:t>
      </w:r>
      <w:r>
        <w:rPr>
          <w:rFonts w:ascii="Calibri" w:hAnsi="Calibri"/>
          <w:i/>
          <w:sz w:val="22"/>
        </w:rPr>
        <w:t>Cảm ơn chị, khách thường nhắc đến chúng khi bước vào.</w:t>
      </w:r>
    </w:p>
    <w:p>
      <w:pPr>
        <w:spacing w:after="160" w:line="312" w:lineRule="auto"/>
        <w:jc w:val="both"/>
      </w:pPr>
      <w:r>
        <w:rPr>
          <w:rFonts w:ascii="Calibri" w:hAnsi="Calibri"/>
          <w:b/>
          <w:sz w:val="22"/>
        </w:rPr>
        <w:t xml:space="preserve">Ms Lan: </w:t>
      </w:r>
      <w:r>
        <w:rPr>
          <w:rFonts w:ascii="Calibri" w:hAnsi="Calibri"/>
          <w:sz w:val="22"/>
        </w:rPr>
        <w:t xml:space="preserve">Thistlewaite, should we keep extra water on hand this week for the hot summer walk-in days ahead?  </w:t>
      </w:r>
      <w:r>
        <w:rPr>
          <w:rFonts w:ascii="Calibri" w:hAnsi="Calibri"/>
          <w:i/>
          <w:sz w:val="22"/>
        </w:rPr>
        <w:t>Anh Thistlewaite, tuần này mình có nên để sẵn nước dự phòng cho những ngày hè nóng khách vào đông đột xuất sắp tới không?</w:t>
      </w:r>
    </w:p>
    <w:p>
      <w:pPr>
        <w:spacing w:after="160" w:line="312" w:lineRule="auto"/>
        <w:jc w:val="both"/>
      </w:pPr>
      <w:r>
        <w:rPr>
          <w:rFonts w:ascii="Calibri" w:hAnsi="Calibri"/>
          <w:b/>
          <w:sz w:val="22"/>
        </w:rPr>
        <w:t xml:space="preserve">Mr Thistlewaite: </w:t>
      </w:r>
      <w:r>
        <w:rPr>
          <w:rFonts w:ascii="Calibri" w:hAnsi="Calibri"/>
          <w:sz w:val="22"/>
        </w:rPr>
        <w:t xml:space="preserve">Good idea, let's fill a few extra pitchers each morning just in case.  </w:t>
      </w:r>
      <w:r>
        <w:rPr>
          <w:rFonts w:ascii="Calibri" w:hAnsi="Calibri"/>
          <w:i/>
          <w:sz w:val="22"/>
        </w:rPr>
        <w:t>Ý hay đấy, mỗi sáng mình đổ đầy thêm vài bình phòng khi cần.</w:t>
      </w:r>
    </w:p>
    <w:p>
      <w:pPr>
        <w:spacing w:after="160" w:line="312" w:lineRule="auto"/>
        <w:jc w:val="both"/>
      </w:pPr>
      <w:r>
        <w:rPr>
          <w:rFonts w:ascii="Calibri" w:hAnsi="Calibri"/>
          <w:b/>
          <w:sz w:val="22"/>
        </w:rPr>
        <w:t xml:space="preserve">Ms Lan: </w:t>
      </w:r>
      <w:r>
        <w:rPr>
          <w:rFonts w:ascii="Calibri" w:hAnsi="Calibri"/>
          <w:sz w:val="22"/>
        </w:rPr>
        <w:t xml:space="preserve">I'll set that up as part of the opening checklist starting tomorrow.  </w:t>
      </w:r>
      <w:r>
        <w:rPr>
          <w:rFonts w:ascii="Calibri" w:hAnsi="Calibri"/>
          <w:i/>
          <w:sz w:val="22"/>
        </w:rPr>
        <w:t>Tôi sẽ đưa việc đó vào danh sách kiểm tra mở cửa từ ngày mai.</w:t>
      </w:r>
    </w:p>
    <w:p>
      <w:pPr>
        <w:spacing w:after="160" w:line="312" w:lineRule="auto"/>
        <w:jc w:val="both"/>
      </w:pPr>
      <w:r>
        <w:rPr>
          <w:rFonts w:ascii="Calibri" w:hAnsi="Calibri"/>
          <w:b/>
          <w:sz w:val="22"/>
        </w:rPr>
        <w:t xml:space="preserve">Mr Thistlewaite: </w:t>
      </w:r>
      <w:r>
        <w:rPr>
          <w:rFonts w:ascii="Calibri" w:hAnsi="Calibri"/>
          <w:sz w:val="22"/>
        </w:rPr>
        <w:t xml:space="preserve">Lan, could you explain to that curious customer where our bottled water actually comes from?  </w:t>
      </w:r>
      <w:r>
        <w:rPr>
          <w:rFonts w:ascii="Calibri" w:hAnsi="Calibri"/>
          <w:i/>
          <w:sz w:val="22"/>
        </w:rPr>
        <w:t>Chị Lan, chị giải thích cho vị khách tò mò đó về nguồn gốc thật sự của nước đóng chai bọn mình được không?</w:t>
      </w:r>
    </w:p>
    <w:p>
      <w:pPr>
        <w:spacing w:after="160" w:line="312" w:lineRule="auto"/>
        <w:jc w:val="both"/>
      </w:pPr>
      <w:r>
        <w:rPr>
          <w:rFonts w:ascii="Calibri" w:hAnsi="Calibri"/>
          <w:b/>
          <w:sz w:val="22"/>
        </w:rPr>
        <w:t xml:space="preserve">Ms Lan: </w:t>
      </w:r>
      <w:r>
        <w:rPr>
          <w:rFonts w:ascii="Calibri" w:hAnsi="Calibri"/>
          <w:sz w:val="22"/>
        </w:rPr>
        <w:t xml:space="preserve">Sure, I'll tell her it comes from a small local spring about thirty miles from here.  </w:t>
      </w:r>
      <w:r>
        <w:rPr>
          <w:rFonts w:ascii="Calibri" w:hAnsi="Calibri"/>
          <w:i/>
          <w:sz w:val="22"/>
        </w:rPr>
        <w:t>Được chứ, tôi sẽ nói với cô ấy nó đến từ một con suối địa phương nhỏ cách đây khoảng ba mươi dặm.</w:t>
      </w:r>
    </w:p>
    <w:p>
      <w:pPr>
        <w:spacing w:after="160" w:line="312" w:lineRule="auto"/>
        <w:jc w:val="both"/>
      </w:pPr>
      <w:r>
        <w:rPr>
          <w:rFonts w:ascii="Calibri" w:hAnsi="Calibri"/>
          <w:b/>
          <w:sz w:val="22"/>
        </w:rPr>
        <w:t xml:space="preserve">Mr Thistlewaite: </w:t>
      </w:r>
      <w:r>
        <w:rPr>
          <w:rFonts w:ascii="Calibri" w:hAnsi="Calibri"/>
          <w:sz w:val="22"/>
        </w:rPr>
        <w:t xml:space="preserve">Good, customers always seem pleased to hear it's a local source.  </w:t>
      </w:r>
      <w:r>
        <w:rPr>
          <w:rFonts w:ascii="Calibri" w:hAnsi="Calibri"/>
          <w:i/>
          <w:sz w:val="22"/>
        </w:rPr>
        <w:t>Tốt, khách luôn có vẻ hài lòng khi nghe đó là nguồn địa phương.</w:t>
      </w:r>
    </w:p>
    <w:p>
      <w:pPr>
        <w:spacing w:after="160" w:line="312" w:lineRule="auto"/>
        <w:jc w:val="both"/>
      </w:pPr>
      <w:r>
        <w:rPr>
          <w:rFonts w:ascii="Calibri" w:hAnsi="Calibri"/>
          <w:b/>
          <w:sz w:val="22"/>
        </w:rPr>
        <w:t xml:space="preserve">Ms Lan: </w:t>
      </w:r>
      <w:r>
        <w:rPr>
          <w:rFonts w:ascii="Calibri" w:hAnsi="Calibri"/>
          <w:sz w:val="22"/>
        </w:rPr>
        <w:t xml:space="preserve">Thistlewaite, I think we accidentally swapped a customer's fresh water glass with someone else's used one.  </w:t>
      </w:r>
      <w:r>
        <w:rPr>
          <w:rFonts w:ascii="Calibri" w:hAnsi="Calibri"/>
          <w:i/>
          <w:sz w:val="22"/>
        </w:rPr>
        <w:t>Anh Thistlewaite, tôi nghĩ bọn mình vô tình đổi nhầm ly nước mới của một khách với ly đã dùng của người khác.</w:t>
      </w:r>
    </w:p>
    <w:p>
      <w:pPr>
        <w:spacing w:after="160" w:line="312" w:lineRule="auto"/>
        <w:jc w:val="both"/>
      </w:pPr>
      <w:r>
        <w:rPr>
          <w:rFonts w:ascii="Calibri" w:hAnsi="Calibri"/>
          <w:b/>
          <w:sz w:val="22"/>
        </w:rPr>
        <w:t xml:space="preserve">Mr Thistlewaite: </w:t>
      </w:r>
      <w:r>
        <w:rPr>
          <w:rFonts w:ascii="Calibri" w:hAnsi="Calibri"/>
          <w:sz w:val="22"/>
        </w:rPr>
        <w:t xml:space="preserve">Let's pour her a brand-new glass right away and apologize for the mix-up.  </w:t>
      </w:r>
      <w:r>
        <w:rPr>
          <w:rFonts w:ascii="Calibri" w:hAnsi="Calibri"/>
          <w:i/>
          <w:sz w:val="22"/>
        </w:rPr>
        <w:t>Mình rót cho cô ấy một ly hoàn toàn mới ngay và xin lỗi vì sự nhầm lẫn.</w:t>
      </w:r>
    </w:p>
    <w:p>
      <w:pPr>
        <w:spacing w:after="160" w:line="312" w:lineRule="auto"/>
        <w:jc w:val="both"/>
      </w:pPr>
      <w:r>
        <w:rPr>
          <w:rFonts w:ascii="Calibri" w:hAnsi="Calibri"/>
          <w:b/>
          <w:sz w:val="22"/>
        </w:rPr>
        <w:t xml:space="preserve">Ms Lan: </w:t>
      </w:r>
      <w:r>
        <w:rPr>
          <w:rFonts w:ascii="Calibri" w:hAnsi="Calibri"/>
          <w:sz w:val="22"/>
        </w:rPr>
        <w:t xml:space="preserve">Good, I'll double-check every glass before it leaves the tray from now on.  </w:t>
      </w:r>
      <w:r>
        <w:rPr>
          <w:rFonts w:ascii="Calibri" w:hAnsi="Calibri"/>
          <w:i/>
          <w:sz w:val="22"/>
        </w:rPr>
        <w:t>Tốt, từ giờ tôi sẽ kiểm tra kỹ từng ly trước khi rời khỏi khay.</w:t>
      </w:r>
    </w:p>
    <w:p>
      <w:pPr>
        <w:spacing w:after="160" w:line="312" w:lineRule="auto"/>
        <w:jc w:val="both"/>
      </w:pPr>
      <w:r>
        <w:rPr>
          <w:rFonts w:ascii="Calibri" w:hAnsi="Calibri"/>
          <w:b/>
          <w:sz w:val="22"/>
        </w:rPr>
        <w:t xml:space="preserve">Mr Thistlewaite: </w:t>
      </w:r>
      <w:r>
        <w:rPr>
          <w:rFonts w:ascii="Calibri" w:hAnsi="Calibri"/>
          <w:sz w:val="22"/>
        </w:rPr>
        <w:t xml:space="preserve">Lan, a group of firefighters stopped by and asked for a case of water bottles to take with them.  </w:t>
      </w:r>
      <w:r>
        <w:rPr>
          <w:rFonts w:ascii="Calibri" w:hAnsi="Calibri"/>
          <w:i/>
          <w:sz w:val="22"/>
        </w:rPr>
        <w:t>Chị Lan, một nhóm lính cứu hỏa ghé vào và xin một thùng nước đóng chai mang theo.</w:t>
      </w:r>
    </w:p>
    <w:p>
      <w:pPr>
        <w:spacing w:after="160" w:line="312" w:lineRule="auto"/>
        <w:jc w:val="both"/>
      </w:pPr>
      <w:r>
        <w:rPr>
          <w:rFonts w:ascii="Calibri" w:hAnsi="Calibri"/>
          <w:b/>
          <w:sz w:val="22"/>
        </w:rPr>
        <w:t xml:space="preserve">Ms Lan: </w:t>
      </w:r>
      <w:r>
        <w:rPr>
          <w:rFonts w:ascii="Calibri" w:hAnsi="Calibri"/>
          <w:sz w:val="22"/>
        </w:rPr>
        <w:t xml:space="preserve">Of course, I'll pack a full case and add a couple of extra bottles for them.  </w:t>
      </w:r>
      <w:r>
        <w:rPr>
          <w:rFonts w:ascii="Calibri" w:hAnsi="Calibri"/>
          <w:i/>
          <w:sz w:val="22"/>
        </w:rPr>
        <w:t>Được chứ, tôi sẽ đóng gói một thùng đầy và thêm vài chai nữa cho họ.</w:t>
      </w:r>
    </w:p>
    <w:p>
      <w:pPr>
        <w:spacing w:after="160" w:line="312" w:lineRule="auto"/>
        <w:jc w:val="both"/>
      </w:pPr>
      <w:r>
        <w:rPr>
          <w:rFonts w:ascii="Calibri" w:hAnsi="Calibri"/>
          <w:b/>
          <w:sz w:val="22"/>
        </w:rPr>
        <w:t xml:space="preserve">Mr Thistlewaite: </w:t>
      </w:r>
      <w:r>
        <w:rPr>
          <w:rFonts w:ascii="Calibri" w:hAnsi="Calibri"/>
          <w:sz w:val="22"/>
        </w:rPr>
        <w:t xml:space="preserve">Good, let's not charge them, they're heading straight to a call.  </w:t>
      </w:r>
      <w:r>
        <w:rPr>
          <w:rFonts w:ascii="Calibri" w:hAnsi="Calibri"/>
          <w:i/>
          <w:sz w:val="22"/>
        </w:rPr>
        <w:t>Tốt, mình đừng tính tiền họ, họ đang trên đường đến một vụ việc gấp.</w:t>
      </w:r>
    </w:p>
    <w:p>
      <w:pPr>
        <w:spacing w:after="160" w:line="312" w:lineRule="auto"/>
        <w:jc w:val="both"/>
      </w:pPr>
      <w:r>
        <w:rPr>
          <w:rFonts w:ascii="Calibri" w:hAnsi="Calibri"/>
          <w:b/>
          <w:sz w:val="22"/>
        </w:rPr>
        <w:t xml:space="preserve">Ms Lan: </w:t>
      </w:r>
      <w:r>
        <w:rPr>
          <w:rFonts w:ascii="Calibri" w:hAnsi="Calibri"/>
          <w:sz w:val="22"/>
        </w:rPr>
        <w:t xml:space="preserve">Thistlewaite, table nine asked if we could leave a water pitcher at their table instead of doing individual refills.  </w:t>
      </w:r>
      <w:r>
        <w:rPr>
          <w:rFonts w:ascii="Calibri" w:hAnsi="Calibri"/>
          <w:i/>
          <w:sz w:val="22"/>
        </w:rPr>
        <w:t>Anh Thistlewaite, bàn chín hỏi liệu mình có thể để lại một bình nước tại bàn thay vì châm từng người không.</w:t>
      </w:r>
    </w:p>
    <w:p>
      <w:pPr>
        <w:spacing w:after="160" w:line="312" w:lineRule="auto"/>
        <w:jc w:val="both"/>
      </w:pPr>
      <w:r>
        <w:rPr>
          <w:rFonts w:ascii="Calibri" w:hAnsi="Calibri"/>
          <w:b/>
          <w:sz w:val="22"/>
        </w:rPr>
        <w:t xml:space="preserve">Mr Thistlewaite: </w:t>
      </w:r>
      <w:r>
        <w:rPr>
          <w:rFonts w:ascii="Calibri" w:hAnsi="Calibri"/>
          <w:sz w:val="22"/>
        </w:rPr>
        <w:t xml:space="preserve">That's a reasonable request, I'll bring them a full pitcher and fresh glasses.  </w:t>
      </w:r>
      <w:r>
        <w:rPr>
          <w:rFonts w:ascii="Calibri" w:hAnsi="Calibri"/>
          <w:i/>
          <w:sz w:val="22"/>
        </w:rPr>
        <w:t>Đó là yêu cầu hợp lý, tôi sẽ mang cho họ một bình đầy và ly sạch.</w:t>
      </w:r>
    </w:p>
    <w:p>
      <w:pPr>
        <w:spacing w:after="160" w:line="312" w:lineRule="auto"/>
        <w:jc w:val="both"/>
      </w:pPr>
      <w:r>
        <w:rPr>
          <w:rFonts w:ascii="Calibri" w:hAnsi="Calibri"/>
          <w:b/>
          <w:sz w:val="22"/>
        </w:rPr>
        <w:t xml:space="preserve">Ms Lan: </w:t>
      </w:r>
      <w:r>
        <w:rPr>
          <w:rFonts w:ascii="Calibri" w:hAnsi="Calibri"/>
          <w:sz w:val="22"/>
        </w:rPr>
        <w:t xml:space="preserve">Good, that also frees us up during this busy stretch.  </w:t>
      </w:r>
      <w:r>
        <w:rPr>
          <w:rFonts w:ascii="Calibri" w:hAnsi="Calibri"/>
          <w:i/>
          <w:sz w:val="22"/>
        </w:rPr>
        <w:t>Tốt, việc đó cũng giúp bọn mình rảnh tay hơn trong lúc bận rộn này.</w:t>
      </w:r>
    </w:p>
    <w:p>
      <w:pPr>
        <w:spacing w:after="160" w:line="312" w:lineRule="auto"/>
        <w:jc w:val="both"/>
      </w:pPr>
      <w:r>
        <w:rPr>
          <w:rFonts w:ascii="Calibri" w:hAnsi="Calibri"/>
          <w:b/>
          <w:sz w:val="22"/>
        </w:rPr>
        <w:t xml:space="preserve">Mr Thistlewaite: </w:t>
      </w:r>
      <w:r>
        <w:rPr>
          <w:rFonts w:ascii="Calibri" w:hAnsi="Calibri"/>
          <w:sz w:val="22"/>
        </w:rPr>
        <w:t xml:space="preserve">Lan, could you double-check the private dining room's water carafes are spotless before the wedding shower this afternoon?  </w:t>
      </w:r>
      <w:r>
        <w:rPr>
          <w:rFonts w:ascii="Calibri" w:hAnsi="Calibri"/>
          <w:i/>
          <w:sz w:val="22"/>
        </w:rPr>
        <w:t>Chị Lan, chị kiểm tra kỹ các bình rót nước trong phòng ăn riêng đã sạch bóng trước buổi tiệc mừng cô dâu chiều nay chưa được không?</w:t>
      </w:r>
    </w:p>
    <w:p>
      <w:pPr>
        <w:spacing w:after="160" w:line="312" w:lineRule="auto"/>
        <w:jc w:val="both"/>
      </w:pPr>
      <w:r>
        <w:rPr>
          <w:rFonts w:ascii="Calibri" w:hAnsi="Calibri"/>
          <w:b/>
          <w:sz w:val="22"/>
        </w:rPr>
        <w:t xml:space="preserve">Ms Lan: </w:t>
      </w:r>
      <w:r>
        <w:rPr>
          <w:rFonts w:ascii="Calibri" w:hAnsi="Calibri"/>
          <w:sz w:val="22"/>
        </w:rPr>
        <w:t xml:space="preserve">I'll polish each carafe by hand and set them out with fresh flowers around them.  </w:t>
      </w:r>
      <w:r>
        <w:rPr>
          <w:rFonts w:ascii="Calibri" w:hAnsi="Calibri"/>
          <w:i/>
          <w:sz w:val="22"/>
        </w:rPr>
        <w:t>Tôi sẽ lau bóng từng bình bằng tay và đặt xung quanh hoa tươi.</w:t>
      </w:r>
    </w:p>
    <w:p>
      <w:pPr>
        <w:spacing w:after="160" w:line="312" w:lineRule="auto"/>
        <w:jc w:val="both"/>
      </w:pPr>
      <w:r>
        <w:rPr>
          <w:rFonts w:ascii="Calibri" w:hAnsi="Calibri"/>
          <w:b/>
          <w:sz w:val="22"/>
        </w:rPr>
        <w:t xml:space="preserve">Mr Thistlewaite: </w:t>
      </w:r>
      <w:r>
        <w:rPr>
          <w:rFonts w:ascii="Calibri" w:hAnsi="Calibri"/>
          <w:sz w:val="22"/>
        </w:rPr>
        <w:t xml:space="preserve">Perfect, that room needs to look its absolute best for this event.  </w:t>
      </w:r>
      <w:r>
        <w:rPr>
          <w:rFonts w:ascii="Calibri" w:hAnsi="Calibri"/>
          <w:i/>
          <w:sz w:val="22"/>
        </w:rPr>
        <w:t>Tuyệt, phòng đó cần trông đẹp nhất có thể cho sự kiện này.</w:t>
      </w:r>
    </w:p>
    <w:p>
      <w:pPr>
        <w:spacing w:after="160" w:line="312" w:lineRule="auto"/>
        <w:jc w:val="both"/>
      </w:pPr>
      <w:r>
        <w:rPr>
          <w:rFonts w:ascii="Calibri" w:hAnsi="Calibri"/>
          <w:b/>
          <w:sz w:val="22"/>
        </w:rPr>
        <w:t xml:space="preserve">Ms Lan: </w:t>
      </w:r>
      <w:r>
        <w:rPr>
          <w:rFonts w:ascii="Calibri" w:hAnsi="Calibri"/>
          <w:sz w:val="22"/>
        </w:rPr>
        <w:t xml:space="preserve">Thistlewaite, a worried parent asked for absolutely no ice for her young child, she's concerned about choking.  </w:t>
      </w:r>
      <w:r>
        <w:rPr>
          <w:rFonts w:ascii="Calibri" w:hAnsi="Calibri"/>
          <w:i/>
          <w:sz w:val="22"/>
        </w:rPr>
        <w:t>Anh Thistlewaite, một phụ huynh lo lắng xin hoàn toàn không có đá cho con nhỏ, cô ấy lo con bị nghẹn.</w:t>
      </w:r>
    </w:p>
    <w:p>
      <w:pPr>
        <w:spacing w:after="160" w:line="312" w:lineRule="auto"/>
        <w:jc w:val="both"/>
      </w:pPr>
      <w:r>
        <w:rPr>
          <w:rFonts w:ascii="Calibri" w:hAnsi="Calibri"/>
          <w:b/>
          <w:sz w:val="22"/>
        </w:rPr>
        <w:t xml:space="preserve">Mr Thistlewaite: </w:t>
      </w:r>
      <w:r>
        <w:rPr>
          <w:rFonts w:ascii="Calibri" w:hAnsi="Calibri"/>
          <w:sz w:val="22"/>
        </w:rPr>
        <w:t xml:space="preserve">That's completely understandable, pour the child's cup straight from the tap with nothing added.  </w:t>
      </w:r>
      <w:r>
        <w:rPr>
          <w:rFonts w:ascii="Calibri" w:hAnsi="Calibri"/>
          <w:i/>
          <w:sz w:val="22"/>
        </w:rPr>
        <w:t>Điều đó hoàn toàn dễ hiểu, rót ly của bé thẳng từ vòi mà không thêm gì cả.</w:t>
      </w:r>
    </w:p>
    <w:p>
      <w:pPr>
        <w:spacing w:after="160" w:line="312" w:lineRule="auto"/>
        <w:jc w:val="both"/>
      </w:pPr>
      <w:r>
        <w:rPr>
          <w:rFonts w:ascii="Calibri" w:hAnsi="Calibri"/>
          <w:b/>
          <w:sz w:val="22"/>
        </w:rPr>
        <w:t xml:space="preserve">Ms Lan: </w:t>
      </w:r>
      <w:r>
        <w:rPr>
          <w:rFonts w:ascii="Calibri" w:hAnsi="Calibri"/>
          <w:sz w:val="22"/>
        </w:rPr>
        <w:t xml:space="preserve">Will do, I'll bring it in the small unbreakable cup too, just to be extra safe.  </w:t>
      </w:r>
      <w:r>
        <w:rPr>
          <w:rFonts w:ascii="Calibri" w:hAnsi="Calibri"/>
          <w:i/>
          <w:sz w:val="22"/>
        </w:rPr>
        <w:t>Tôi sẽ làm ngay, tôi cũng sẽ mang trong ly không vỡ được nhỏ, để thêm an toàn.</w:t>
      </w:r>
    </w:p>
    <w:p>
      <w:pPr>
        <w:spacing w:after="160" w:line="312" w:lineRule="auto"/>
        <w:jc w:val="both"/>
      </w:pPr>
      <w:r>
        <w:rPr>
          <w:rFonts w:ascii="Calibri" w:hAnsi="Calibri"/>
          <w:b/>
          <w:sz w:val="22"/>
        </w:rPr>
        <w:t xml:space="preserve">Mr Thistlewaite: </w:t>
      </w:r>
      <w:r>
        <w:rPr>
          <w:rFonts w:ascii="Calibri" w:hAnsi="Calibri"/>
          <w:sz w:val="22"/>
        </w:rPr>
        <w:t xml:space="preserve">Lan, the window box of lavender out front needs watering, it's been a dry week.  </w:t>
      </w:r>
      <w:r>
        <w:rPr>
          <w:rFonts w:ascii="Calibri" w:hAnsi="Calibri"/>
          <w:i/>
          <w:sz w:val="22"/>
        </w:rPr>
        <w:t>Chị Lan, hộp hoa oải hương ở cửa sổ phía trước cần tưới nước, tuần này khô hạn.</w:t>
      </w:r>
    </w:p>
    <w:p>
      <w:pPr>
        <w:spacing w:after="160" w:line="312" w:lineRule="auto"/>
        <w:jc w:val="both"/>
      </w:pPr>
      <w:r>
        <w:rPr>
          <w:rFonts w:ascii="Calibri" w:hAnsi="Calibri"/>
          <w:b/>
          <w:sz w:val="22"/>
        </w:rPr>
        <w:t xml:space="preserve">Ms Lan: </w:t>
      </w:r>
      <w:r>
        <w:rPr>
          <w:rFonts w:ascii="Calibri" w:hAnsi="Calibri"/>
          <w:sz w:val="22"/>
        </w:rPr>
        <w:t xml:space="preserve">I'll water it now, that lavender always makes the entrance smell wonderful.  </w:t>
      </w:r>
      <w:r>
        <w:rPr>
          <w:rFonts w:ascii="Calibri" w:hAnsi="Calibri"/>
          <w:i/>
          <w:sz w:val="22"/>
        </w:rPr>
        <w:t>Tôi sẽ tưới ngay, hoa oải hương đó luôn khiến lối vào thơm ngát.</w:t>
      </w:r>
    </w:p>
    <w:p>
      <w:pPr>
        <w:spacing w:after="160" w:line="312" w:lineRule="auto"/>
        <w:jc w:val="both"/>
      </w:pPr>
      <w:r>
        <w:rPr>
          <w:rFonts w:ascii="Calibri" w:hAnsi="Calibri"/>
          <w:b/>
          <w:sz w:val="22"/>
        </w:rPr>
        <w:t xml:space="preserve">Mr Thistlewaite: </w:t>
      </w:r>
      <w:r>
        <w:rPr>
          <w:rFonts w:ascii="Calibri" w:hAnsi="Calibri"/>
          <w:sz w:val="22"/>
        </w:rPr>
        <w:t xml:space="preserve">Thanks, a few customers have asked about that scent before.  </w:t>
      </w:r>
      <w:r>
        <w:rPr>
          <w:rFonts w:ascii="Calibri" w:hAnsi="Calibri"/>
          <w:i/>
          <w:sz w:val="22"/>
        </w:rPr>
        <w:t>Cảm ơn chị, vài khách đã từng hỏi về mùi hương đó.</w:t>
      </w:r>
    </w:p>
    <w:p>
      <w:pPr>
        <w:spacing w:after="160" w:line="312" w:lineRule="auto"/>
        <w:jc w:val="both"/>
      </w:pPr>
      <w:r>
        <w:rPr>
          <w:rFonts w:ascii="Calibri" w:hAnsi="Calibri"/>
          <w:b/>
          <w:sz w:val="22"/>
        </w:rPr>
        <w:t xml:space="preserve">Ms Lan: </w:t>
      </w:r>
      <w:r>
        <w:rPr>
          <w:rFonts w:ascii="Calibri" w:hAnsi="Calibri"/>
          <w:sz w:val="22"/>
        </w:rPr>
        <w:t xml:space="preserve">Thistlewaite, I remembered that regular's preference for extra lemon in her water without her even asking today.  </w:t>
      </w:r>
      <w:r>
        <w:rPr>
          <w:rFonts w:ascii="Calibri" w:hAnsi="Calibri"/>
          <w:i/>
          <w:sz w:val="22"/>
        </w:rPr>
        <w:t>Anh Thistlewaite, hôm nay tôi đã nhớ sở thích thêm chanh trong nước của khách quen đó mà không cần cô ấy hỏi.</w:t>
      </w:r>
    </w:p>
    <w:p>
      <w:pPr>
        <w:spacing w:after="160" w:line="312" w:lineRule="auto"/>
        <w:jc w:val="both"/>
      </w:pPr>
      <w:r>
        <w:rPr>
          <w:rFonts w:ascii="Calibri" w:hAnsi="Calibri"/>
          <w:b/>
          <w:sz w:val="22"/>
        </w:rPr>
        <w:t xml:space="preserve">Mr Thistlewaite: </w:t>
      </w:r>
      <w:r>
        <w:rPr>
          <w:rFonts w:ascii="Calibri" w:hAnsi="Calibri"/>
          <w:sz w:val="22"/>
        </w:rPr>
        <w:t xml:space="preserve">That's wonderful, remembering small details like that is what keeps people coming back.  </w:t>
      </w:r>
      <w:r>
        <w:rPr>
          <w:rFonts w:ascii="Calibri" w:hAnsi="Calibri"/>
          <w:i/>
          <w:sz w:val="22"/>
        </w:rPr>
        <w:t>Tuyệt vời, nhớ những chi tiết nhỏ như vậy là điều giữ chân khách quay lại.</w:t>
      </w:r>
    </w:p>
    <w:p>
      <w:pPr>
        <w:spacing w:after="160" w:line="312" w:lineRule="auto"/>
        <w:jc w:val="both"/>
      </w:pPr>
      <w:r>
        <w:rPr>
          <w:rFonts w:ascii="Calibri" w:hAnsi="Calibri"/>
          <w:b/>
          <w:sz w:val="22"/>
        </w:rPr>
        <w:t xml:space="preserve">Ms Lan: </w:t>
      </w:r>
      <w:r>
        <w:rPr>
          <w:rFonts w:ascii="Calibri" w:hAnsi="Calibri"/>
          <w:sz w:val="22"/>
        </w:rPr>
        <w:t xml:space="preserve">She actually thanked me twice for remembering it today.  </w:t>
      </w:r>
      <w:r>
        <w:rPr>
          <w:rFonts w:ascii="Calibri" w:hAnsi="Calibri"/>
          <w:i/>
          <w:sz w:val="22"/>
        </w:rPr>
        <w:t>Hôm nay cô ấy thật sự đã cảm ơn tôi hai lần vì nhớ điều đó.</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how much sparkling water stock we have left before I place next week's order?  </w:t>
      </w:r>
      <w:r>
        <w:rPr>
          <w:rFonts w:ascii="Calibri" w:hAnsi="Calibri"/>
          <w:i/>
          <w:sz w:val="22"/>
        </w:rPr>
        <w:t>Chị Lan, chị kiểm tra xem còn bao nhiêu nước có ga trước khi tôi đặt hàng cho tuần sau được không?</w:t>
      </w:r>
    </w:p>
    <w:p>
      <w:pPr>
        <w:spacing w:after="160" w:line="312" w:lineRule="auto"/>
        <w:jc w:val="both"/>
      </w:pPr>
      <w:r>
        <w:rPr>
          <w:rFonts w:ascii="Calibri" w:hAnsi="Calibri"/>
          <w:b/>
          <w:sz w:val="22"/>
        </w:rPr>
        <w:t xml:space="preserve">Ms Lan: </w:t>
      </w:r>
      <w:r>
        <w:rPr>
          <w:rFonts w:ascii="Calibri" w:hAnsi="Calibri"/>
          <w:sz w:val="22"/>
        </w:rPr>
        <w:t xml:space="preserve">I'll count the case now, it looks like we're down to about one dozen bottles.  </w:t>
      </w:r>
      <w:r>
        <w:rPr>
          <w:rFonts w:ascii="Calibri" w:hAnsi="Calibri"/>
          <w:i/>
          <w:sz w:val="22"/>
        </w:rPr>
        <w:t>Tôi sẽ đếm thùng ngay, có vẻ chỉ còn khoảng một tá chai.</w:t>
      </w:r>
    </w:p>
    <w:p>
      <w:pPr>
        <w:spacing w:after="160" w:line="312" w:lineRule="auto"/>
        <w:jc w:val="both"/>
      </w:pPr>
      <w:r>
        <w:rPr>
          <w:rFonts w:ascii="Calibri" w:hAnsi="Calibri"/>
          <w:b/>
          <w:sz w:val="22"/>
        </w:rPr>
        <w:t xml:space="preserve">Mr Thistlewaite: </w:t>
      </w:r>
      <w:r>
        <w:rPr>
          <w:rFonts w:ascii="Calibri" w:hAnsi="Calibri"/>
          <w:sz w:val="22"/>
        </w:rPr>
        <w:t xml:space="preserve">Thanks, I'll add three more cases to the order then.  </w:t>
      </w:r>
      <w:r>
        <w:rPr>
          <w:rFonts w:ascii="Calibri" w:hAnsi="Calibri"/>
          <w:i/>
          <w:sz w:val="22"/>
        </w:rPr>
        <w:t>Cảm ơn chị, vậy tôi sẽ thêm ba thùng nữa vào đơn hàng.</w:t>
      </w:r>
    </w:p>
    <w:p>
      <w:pPr>
        <w:spacing w:after="160" w:line="312" w:lineRule="auto"/>
        <w:jc w:val="both"/>
      </w:pPr>
      <w:r>
        <w:rPr>
          <w:rFonts w:ascii="Calibri" w:hAnsi="Calibri"/>
          <w:b/>
          <w:sz w:val="22"/>
        </w:rPr>
        <w:t xml:space="preserve">Ms Lan: </w:t>
      </w:r>
      <w:r>
        <w:rPr>
          <w:rFonts w:ascii="Calibri" w:hAnsi="Calibri"/>
          <w:sz w:val="22"/>
        </w:rPr>
        <w:t xml:space="preserve">Thistlewaite, the community group booked the meeting room for an all-morning volunteer training, should I set up water now?  </w:t>
      </w:r>
      <w:r>
        <w:rPr>
          <w:rFonts w:ascii="Calibri" w:hAnsi="Calibri"/>
          <w:i/>
          <w:sz w:val="22"/>
        </w:rPr>
        <w:t>Anh Thistlewaite, nhóm cộng đồng đặt phòng họp cho một buổi tập huấn tình nguyện viên cả buổi sáng, tôi chuẩn bị nước ngay nhé?</w:t>
      </w:r>
    </w:p>
    <w:p>
      <w:pPr>
        <w:spacing w:after="160" w:line="312" w:lineRule="auto"/>
        <w:jc w:val="both"/>
      </w:pPr>
      <w:r>
        <w:rPr>
          <w:rFonts w:ascii="Calibri" w:hAnsi="Calibri"/>
          <w:b/>
          <w:sz w:val="22"/>
        </w:rPr>
        <w:t xml:space="preserve">Mr Thistlewaite: </w:t>
      </w:r>
      <w:r>
        <w:rPr>
          <w:rFonts w:ascii="Calibri" w:hAnsi="Calibri"/>
          <w:sz w:val="22"/>
        </w:rPr>
        <w:t xml:space="preserve">Yes, set out two pitchers and a stack of cups, that training usually runs past noon.  </w:t>
      </w:r>
      <w:r>
        <w:rPr>
          <w:rFonts w:ascii="Calibri" w:hAnsi="Calibri"/>
          <w:i/>
          <w:sz w:val="22"/>
        </w:rPr>
        <w:t>Có, chị chuẩn bị hai bình và một chồng ly, buổi tập huấn đó thường kéo dài qua trưa.</w:t>
      </w:r>
    </w:p>
    <w:p>
      <w:pPr>
        <w:spacing w:after="160" w:line="312" w:lineRule="auto"/>
        <w:jc w:val="both"/>
      </w:pPr>
      <w:r>
        <w:rPr>
          <w:rFonts w:ascii="Calibri" w:hAnsi="Calibri"/>
          <w:b/>
          <w:sz w:val="22"/>
        </w:rPr>
        <w:t xml:space="preserve">Ms Lan: </w:t>
      </w:r>
      <w:r>
        <w:rPr>
          <w:rFonts w:ascii="Calibri" w:hAnsi="Calibri"/>
          <w:sz w:val="22"/>
        </w:rPr>
        <w:t xml:space="preserve">Good, I'll check back around ten to refresh it once.  </w:t>
      </w:r>
      <w:r>
        <w:rPr>
          <w:rFonts w:ascii="Calibri" w:hAnsi="Calibri"/>
          <w:i/>
          <w:sz w:val="22"/>
        </w:rPr>
        <w:t>Tốt, tôi sẽ quay lại kiểm tra khoảng mười giờ để châm lại một lần.</w:t>
      </w:r>
    </w:p>
    <w:p>
      <w:pPr>
        <w:spacing w:after="160" w:line="312" w:lineRule="auto"/>
        <w:jc w:val="both"/>
      </w:pPr>
      <w:r>
        <w:rPr>
          <w:rFonts w:ascii="Calibri" w:hAnsi="Calibri"/>
          <w:b/>
          <w:sz w:val="22"/>
        </w:rPr>
        <w:t xml:space="preserve">Mr Thistlewaite: </w:t>
      </w:r>
      <w:r>
        <w:rPr>
          <w:rFonts w:ascii="Calibri" w:hAnsi="Calibri"/>
          <w:sz w:val="22"/>
        </w:rPr>
        <w:t xml:space="preserve">Lan, a customer noticed a small crack on the rim of her water glass, could you swap it for her right away?  </w:t>
      </w:r>
      <w:r>
        <w:rPr>
          <w:rFonts w:ascii="Calibri" w:hAnsi="Calibri"/>
          <w:i/>
          <w:sz w:val="22"/>
        </w:rPr>
        <w:t>Chị Lan, một khách phát hiện một vết nứt nhỏ ở miệng ly nước, chị đổi ngay cho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take that glass out of circulation entirely, not just her table.  </w:t>
      </w:r>
      <w:r>
        <w:rPr>
          <w:rFonts w:ascii="Calibri" w:hAnsi="Calibri"/>
          <w:i/>
          <w:sz w:val="22"/>
        </w:rPr>
        <w:t>Được chứ, tôi sẽ loại hẳn cái ly đó ra khỏi lưu thông, không chỉ ở bàn cô ấy.</w:t>
      </w:r>
    </w:p>
    <w:p>
      <w:pPr>
        <w:spacing w:after="160" w:line="312" w:lineRule="auto"/>
        <w:jc w:val="both"/>
      </w:pPr>
      <w:r>
        <w:rPr>
          <w:rFonts w:ascii="Calibri" w:hAnsi="Calibri"/>
          <w:b/>
          <w:sz w:val="22"/>
        </w:rPr>
        <w:t xml:space="preserve">Mr Thistlewaite: </w:t>
      </w:r>
      <w:r>
        <w:rPr>
          <w:rFonts w:ascii="Calibri" w:hAnsi="Calibri"/>
          <w:sz w:val="22"/>
        </w:rPr>
        <w:t xml:space="preserve">Good thinking, a cracked glass is a real safety risk for anyone.  </w:t>
      </w:r>
      <w:r>
        <w:rPr>
          <w:rFonts w:ascii="Calibri" w:hAnsi="Calibri"/>
          <w:i/>
          <w:sz w:val="22"/>
        </w:rPr>
        <w:t>Nghĩ hay đấy, ly nứt là rủi ro an toàn thật sự cho bất kỳ ai.</w:t>
      </w:r>
    </w:p>
    <w:p>
      <w:pPr>
        <w:spacing w:after="160" w:line="312" w:lineRule="auto"/>
        <w:jc w:val="both"/>
      </w:pPr>
      <w:r>
        <w:rPr>
          <w:rFonts w:ascii="Calibri" w:hAnsi="Calibri"/>
          <w:b/>
          <w:sz w:val="22"/>
        </w:rPr>
        <w:t xml:space="preserve">Ms Lan: </w:t>
      </w:r>
      <w:r>
        <w:rPr>
          <w:rFonts w:ascii="Calibri" w:hAnsi="Calibri"/>
          <w:sz w:val="22"/>
        </w:rPr>
        <w:t xml:space="preserve">Thistlewaite, the rosemary bush by the patio that gives the café its scent needs watering today.  </w:t>
      </w:r>
      <w:r>
        <w:rPr>
          <w:rFonts w:ascii="Calibri" w:hAnsi="Calibri"/>
          <w:i/>
          <w:sz w:val="22"/>
        </w:rPr>
        <w:t>Anh Thistlewaite, bụi hương thảo cạnh hiên tạo nên mùi hương đặc trưng của quán cần tưới nước hôm nay.</w:t>
      </w:r>
    </w:p>
    <w:p>
      <w:pPr>
        <w:spacing w:after="160" w:line="312" w:lineRule="auto"/>
        <w:jc w:val="both"/>
      </w:pPr>
      <w:r>
        <w:rPr>
          <w:rFonts w:ascii="Calibri" w:hAnsi="Calibri"/>
          <w:b/>
          <w:sz w:val="22"/>
        </w:rPr>
        <w:t xml:space="preserve">Mr Thistlewaite: </w:t>
      </w:r>
      <w:r>
        <w:rPr>
          <w:rFonts w:ascii="Calibri" w:hAnsi="Calibri"/>
          <w:sz w:val="22"/>
        </w:rPr>
        <w:t xml:space="preserve">Good reminder, that bush has been here since we opened, let's keep it thriving.  </w:t>
      </w:r>
      <w:r>
        <w:rPr>
          <w:rFonts w:ascii="Calibri" w:hAnsi="Calibri"/>
          <w:i/>
          <w:sz w:val="22"/>
        </w:rPr>
        <w:t>Nhắc hay đấy, bụi cây đó đã ở đây từ khi mình mở quán, mình giữ nó tươi tốt.</w:t>
      </w:r>
    </w:p>
    <w:p>
      <w:pPr>
        <w:spacing w:after="160" w:line="312" w:lineRule="auto"/>
        <w:jc w:val="both"/>
      </w:pPr>
      <w:r>
        <w:rPr>
          <w:rFonts w:ascii="Calibri" w:hAnsi="Calibri"/>
          <w:b/>
          <w:sz w:val="22"/>
        </w:rPr>
        <w:t xml:space="preserve">Ms Lan: </w:t>
      </w:r>
      <w:r>
        <w:rPr>
          <w:rFonts w:ascii="Calibri" w:hAnsi="Calibri"/>
          <w:sz w:val="22"/>
        </w:rPr>
        <w:t xml:space="preserve">I'll water it deeply now and trim a few sprigs for the kitchen too.  </w:t>
      </w:r>
      <w:r>
        <w:rPr>
          <w:rFonts w:ascii="Calibri" w:hAnsi="Calibri"/>
          <w:i/>
          <w:sz w:val="22"/>
        </w:rPr>
        <w:t>Tôi sẽ tưới thật kỹ ngay và tỉa vài nhánh cho bếp luôn.</w:t>
      </w:r>
    </w:p>
    <w:p>
      <w:pPr>
        <w:spacing w:after="160" w:line="312" w:lineRule="auto"/>
        <w:jc w:val="both"/>
      </w:pPr>
      <w:r>
        <w:rPr>
          <w:rFonts w:ascii="Calibri" w:hAnsi="Calibri"/>
          <w:b/>
          <w:sz w:val="22"/>
        </w:rPr>
        <w:t xml:space="preserve">Mr Thistlewaite: </w:t>
      </w:r>
      <w:r>
        <w:rPr>
          <w:rFonts w:ascii="Calibri" w:hAnsi="Calibri"/>
          <w:sz w:val="22"/>
        </w:rPr>
        <w:t xml:space="preserve">Lan, a customer buying instant noodles to go asked for very hot water, could you prepare that safely for her?  </w:t>
      </w:r>
      <w:r>
        <w:rPr>
          <w:rFonts w:ascii="Calibri" w:hAnsi="Calibri"/>
          <w:i/>
          <w:sz w:val="22"/>
        </w:rPr>
        <w:t>Chị Lan, một khách mua mì ăn liền mang đi xin nước thật nóng, chị chuẩn bị an toàn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I'll seal the cup tightly and warn her clearly that it's extremely hot before handing it over.  </w:t>
      </w:r>
      <w:r>
        <w:rPr>
          <w:rFonts w:ascii="Calibri" w:hAnsi="Calibri"/>
          <w:i/>
          <w:sz w:val="22"/>
        </w:rPr>
        <w:t>Tôi sẽ đậy kín cốc và nhắc rõ với cô ấy rằng nó rất nóng trước khi đưa.</w:t>
      </w:r>
    </w:p>
    <w:p>
      <w:pPr>
        <w:spacing w:after="160" w:line="312" w:lineRule="auto"/>
        <w:jc w:val="both"/>
      </w:pPr>
      <w:r>
        <w:rPr>
          <w:rFonts w:ascii="Calibri" w:hAnsi="Calibri"/>
          <w:b/>
          <w:sz w:val="22"/>
        </w:rPr>
        <w:t xml:space="preserve">Mr Thistlewaite: </w:t>
      </w:r>
      <w:r>
        <w:rPr>
          <w:rFonts w:ascii="Calibri" w:hAnsi="Calibri"/>
          <w:sz w:val="22"/>
        </w:rPr>
        <w:t xml:space="preserve">Good, always better to double-check the lid before a customer walks out with hot water.  </w:t>
      </w:r>
      <w:r>
        <w:rPr>
          <w:rFonts w:ascii="Calibri" w:hAnsi="Calibri"/>
          <w:i/>
          <w:sz w:val="22"/>
        </w:rPr>
        <w:t>Tốt, luôn nên kiểm tra kỹ nắp trước khi khách mang nước nóng ra ngoài.</w:t>
      </w:r>
    </w:p>
    <w:p>
      <w:pPr>
        <w:spacing w:after="160" w:line="312" w:lineRule="auto"/>
        <w:jc w:val="both"/>
      </w:pPr>
      <w:r>
        <w:rPr>
          <w:rFonts w:ascii="Calibri" w:hAnsi="Calibri"/>
          <w:b/>
          <w:sz w:val="22"/>
        </w:rPr>
        <w:t xml:space="preserve">Ms Lan: </w:t>
      </w:r>
      <w:r>
        <w:rPr>
          <w:rFonts w:ascii="Calibri" w:hAnsi="Calibri"/>
          <w:sz w:val="22"/>
        </w:rPr>
        <w:t xml:space="preserve">Thistlewaite, should we do a final check of the water station readiness together before we open the doors today?  </w:t>
      </w:r>
      <w:r>
        <w:rPr>
          <w:rFonts w:ascii="Calibri" w:hAnsi="Calibri"/>
          <w:i/>
          <w:sz w:val="22"/>
        </w:rPr>
        <w:t>Anh Thistlewaite, hôm nay mình cùng kiểm tra lần cuối sự sẵn sàng của khu nước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Good idea, let's check the pitchers, the cooler, the cups, and the ice all at once.  </w:t>
      </w:r>
      <w:r>
        <w:rPr>
          <w:rFonts w:ascii="Calibri" w:hAnsi="Calibri"/>
          <w:i/>
          <w:sz w:val="22"/>
        </w:rPr>
        <w:t>Ý hay đấy, mình kiểm tra bình nước, máy làm mát, ly, và đá cùng một lúc.</w:t>
      </w:r>
    </w:p>
    <w:p>
      <w:pPr>
        <w:spacing w:after="160" w:line="312" w:lineRule="auto"/>
        <w:jc w:val="both"/>
      </w:pPr>
      <w:r>
        <w:rPr>
          <w:rFonts w:ascii="Calibri" w:hAnsi="Calibri"/>
          <w:b/>
          <w:sz w:val="22"/>
        </w:rPr>
        <w:t xml:space="preserve">Ms Lan: </w:t>
      </w:r>
      <w:r>
        <w:rPr>
          <w:rFonts w:ascii="Calibri" w:hAnsi="Calibri"/>
          <w:sz w:val="22"/>
        </w:rPr>
        <w:t xml:space="preserve">Everything looks ready, we should have a smooth morning ahead.  </w:t>
      </w:r>
      <w:r>
        <w:rPr>
          <w:rFonts w:ascii="Calibri" w:hAnsi="Calibri"/>
          <w:i/>
          <w:sz w:val="22"/>
        </w:rPr>
        <w:t>Mọi thứ trông đã sẵn sàng, buổi sáng hôm nay chắc sẽ suôn sẻ.</w:t>
      </w:r>
    </w:p>
    <w:p>
      <w:pPr>
        <w:spacing w:after="160" w:line="312" w:lineRule="auto"/>
        <w:jc w:val="both"/>
      </w:pPr>
      <w:r>
        <w:rPr>
          <w:rFonts w:ascii="Calibri" w:hAnsi="Calibri"/>
          <w:b/>
          <w:sz w:val="22"/>
        </w:rPr>
        <w:t xml:space="preserve">Mr Thistlewaite: </w:t>
      </w:r>
      <w:r>
        <w:rPr>
          <w:rFonts w:ascii="Calibri" w:hAnsi="Calibri"/>
          <w:sz w:val="22"/>
        </w:rPr>
        <w:t xml:space="preserve">Lan, we must have poured close to two hundred glasses of water today alone.  </w:t>
      </w:r>
      <w:r>
        <w:rPr>
          <w:rFonts w:ascii="Calibri" w:hAnsi="Calibri"/>
          <w:i/>
          <w:sz w:val="22"/>
        </w:rPr>
        <w:t>Chị Lan, chỉ riêng hôm nay chắc bọn mình đã rót gần hai trăm ly nước.</w:t>
      </w:r>
    </w:p>
    <w:p>
      <w:pPr>
        <w:spacing w:after="160" w:line="312" w:lineRule="auto"/>
        <w:jc w:val="both"/>
      </w:pPr>
      <w:r>
        <w:rPr>
          <w:rFonts w:ascii="Calibri" w:hAnsi="Calibri"/>
          <w:b/>
          <w:sz w:val="22"/>
        </w:rPr>
        <w:t xml:space="preserve">Ms Lan: </w:t>
      </w:r>
      <w:r>
        <w:rPr>
          <w:rFonts w:ascii="Calibri" w:hAnsi="Calibri"/>
          <w:sz w:val="22"/>
        </w:rPr>
        <w:t xml:space="preserve">That sounds about right, this heatwave has really kept us busy at the water station.  </w:t>
      </w:r>
      <w:r>
        <w:rPr>
          <w:rFonts w:ascii="Calibri" w:hAnsi="Calibri"/>
          <w:i/>
          <w:sz w:val="22"/>
        </w:rPr>
        <w:t>Nghe đúng đấy, đợt nắng nóng này thật sự khiến khu nước bận rộn.</w:t>
      </w:r>
    </w:p>
    <w:p>
      <w:pPr>
        <w:spacing w:after="160" w:line="312" w:lineRule="auto"/>
        <w:jc w:val="both"/>
      </w:pPr>
      <w:r>
        <w:rPr>
          <w:rFonts w:ascii="Calibri" w:hAnsi="Calibri"/>
          <w:b/>
          <w:sz w:val="22"/>
        </w:rPr>
        <w:t xml:space="preserve">Mr Thistlewaite: </w:t>
      </w:r>
      <w:r>
        <w:rPr>
          <w:rFonts w:ascii="Calibri" w:hAnsi="Calibri"/>
          <w:sz w:val="22"/>
        </w:rPr>
        <w:t xml:space="preserve">True, but it's one of those small things that keeps every table happy.  </w:t>
      </w:r>
      <w:r>
        <w:rPr>
          <w:rFonts w:ascii="Calibri" w:hAnsi="Calibri"/>
          <w:i/>
          <w:sz w:val="22"/>
        </w:rPr>
        <w:t>Đúng vậy, nhưng đó là một trong những việc nhỏ giữ cho mọi bàn đều hài lòng.</w:t>
      </w:r>
    </w:p>
    <w:p>
      <w:pPr>
        <w:spacing w:after="160" w:line="312" w:lineRule="auto"/>
        <w:jc w:val="both"/>
      </w:pPr>
      <w:r>
        <w:rPr>
          <w:rFonts w:ascii="Calibri" w:hAnsi="Calibri"/>
          <w:b/>
          <w:sz w:val="22"/>
        </w:rPr>
        <w:t xml:space="preserve">Ms Lan: </w:t>
      </w:r>
      <w:r>
        <w:rPr>
          <w:rFonts w:ascii="Calibri" w:hAnsi="Calibri"/>
          <w:sz w:val="22"/>
        </w:rPr>
        <w:t xml:space="preserve">Thistlewaite, could we do a quick water check-in before tonight's big private event starts?  </w:t>
      </w:r>
      <w:r>
        <w:rPr>
          <w:rFonts w:ascii="Calibri" w:hAnsi="Calibri"/>
          <w:i/>
          <w:sz w:val="22"/>
        </w:rPr>
        <w:t>Anh Thistlewaite, mình kiểm tra nhanh khu nước trước khi sự kiện riêng lớn tối nay bắt đầu được không?</w:t>
      </w:r>
    </w:p>
    <w:p>
      <w:pPr>
        <w:spacing w:after="160" w:line="312" w:lineRule="auto"/>
        <w:jc w:val="both"/>
      </w:pPr>
      <w:r>
        <w:rPr>
          <w:rFonts w:ascii="Calibri" w:hAnsi="Calibri"/>
          <w:b/>
          <w:sz w:val="22"/>
        </w:rPr>
        <w:t xml:space="preserve">Mr Thistlewaite: </w:t>
      </w:r>
      <w:r>
        <w:rPr>
          <w:rFonts w:ascii="Calibri" w:hAnsi="Calibri"/>
          <w:sz w:val="22"/>
        </w:rPr>
        <w:t xml:space="preserve">Yes, let's count the carafes, top up the cooler, and confirm the sparkling supply.  </w:t>
      </w:r>
      <w:r>
        <w:rPr>
          <w:rFonts w:ascii="Calibri" w:hAnsi="Calibri"/>
          <w:i/>
          <w:sz w:val="22"/>
        </w:rPr>
        <w:t>Có, mình đếm bình rót, châm đầy máy làm mát, và xác nhận lượng nước có ga.</w:t>
      </w:r>
    </w:p>
    <w:p>
      <w:pPr>
        <w:spacing w:after="160" w:line="312" w:lineRule="auto"/>
        <w:jc w:val="both"/>
      </w:pPr>
      <w:r>
        <w:rPr>
          <w:rFonts w:ascii="Calibri" w:hAnsi="Calibri"/>
          <w:b/>
          <w:sz w:val="22"/>
        </w:rPr>
        <w:t xml:space="preserve">Ms Lan: </w:t>
      </w:r>
      <w:r>
        <w:rPr>
          <w:rFonts w:ascii="Calibri" w:hAnsi="Calibri"/>
          <w:sz w:val="22"/>
        </w:rPr>
        <w:t xml:space="preserve">Good, I'd rather catch any gap now than during the event itself.  </w:t>
      </w:r>
      <w:r>
        <w:rPr>
          <w:rFonts w:ascii="Calibri" w:hAnsi="Calibri"/>
          <w:i/>
          <w:sz w:val="22"/>
        </w:rPr>
        <w:t>Tốt, tôi thà phát hiện thiếu sót bây giờ còn hơn là trong lúc sự kiện diễn ra.</w:t>
      </w:r>
    </w:p>
    <w:p>
      <w:pPr>
        <w:spacing w:after="160" w:line="312" w:lineRule="auto"/>
        <w:jc w:val="both"/>
      </w:pPr>
      <w:r>
        <w:rPr>
          <w:rFonts w:ascii="Calibri" w:hAnsi="Calibri"/>
          <w:b/>
          <w:sz w:val="22"/>
        </w:rPr>
        <w:t xml:space="preserve">Mr Thistlewaite: </w:t>
      </w:r>
      <w:r>
        <w:rPr>
          <w:rFonts w:ascii="Calibri" w:hAnsi="Calibri"/>
          <w:sz w:val="22"/>
        </w:rPr>
        <w:t xml:space="preserve">Lan, Mr Ashworth just walked in again for his evening coffee, his usual room-temperature water first, right?  </w:t>
      </w:r>
      <w:r>
        <w:rPr>
          <w:rFonts w:ascii="Calibri" w:hAnsi="Calibri"/>
          <w:i/>
          <w:sz w:val="22"/>
        </w:rPr>
        <w:t>Chị Lan, ông Ashworth lại vừa vào uống cà phê tối, vẫn nước nhiệt độ phòng như thường lệ trước tiên nhỉ?</w:t>
      </w:r>
    </w:p>
    <w:p>
      <w:pPr>
        <w:spacing w:after="160" w:line="312" w:lineRule="auto"/>
        <w:jc w:val="both"/>
      </w:pPr>
      <w:r>
        <w:rPr>
          <w:rFonts w:ascii="Calibri" w:hAnsi="Calibri"/>
          <w:b/>
          <w:sz w:val="22"/>
        </w:rPr>
        <w:t xml:space="preserve">Ms Lan: </w:t>
      </w:r>
      <w:r>
        <w:rPr>
          <w:rFonts w:ascii="Calibri" w:hAnsi="Calibri"/>
          <w:sz w:val="22"/>
        </w:rPr>
        <w:t xml:space="preserve">Exactly right, I'll bring it over before he even finishes hanging up his coat.  </w:t>
      </w:r>
      <w:r>
        <w:rPr>
          <w:rFonts w:ascii="Calibri" w:hAnsi="Calibri"/>
          <w:i/>
          <w:sz w:val="22"/>
        </w:rPr>
        <w:t>Đúng vậy, tôi sẽ mang ra trước cả khi ông ấy treo xong áo khoác.</w:t>
      </w:r>
    </w:p>
    <w:p>
      <w:pPr>
        <w:spacing w:after="160" w:line="312" w:lineRule="auto"/>
        <w:jc w:val="both"/>
      </w:pPr>
      <w:r>
        <w:rPr>
          <w:rFonts w:ascii="Calibri" w:hAnsi="Calibri"/>
          <w:b/>
          <w:sz w:val="22"/>
        </w:rPr>
        <w:t xml:space="preserve">Mr Thistlewaite: </w:t>
      </w:r>
      <w:r>
        <w:rPr>
          <w:rFonts w:ascii="Calibri" w:hAnsi="Calibri"/>
          <w:sz w:val="22"/>
        </w:rPr>
        <w:t xml:space="preserve">Good, some routines here never really change, and that's a nice thing.  </w:t>
      </w:r>
      <w:r>
        <w:rPr>
          <w:rFonts w:ascii="Calibri" w:hAnsi="Calibri"/>
          <w:i/>
          <w:sz w:val="22"/>
        </w:rPr>
        <w:t>Tốt, một số thói quen ở đây thật sự chẳng bao giờ đổi, và đó là điều hay.</w:t>
      </w:r>
    </w:p>
    <w:p>
      <w:pPr>
        <w:spacing w:after="160" w:line="312" w:lineRule="auto"/>
        <w:jc w:val="both"/>
      </w:pPr>
      <w:r>
        <w:rPr>
          <w:rFonts w:ascii="Calibri" w:hAnsi="Calibri"/>
          <w:b/>
          <w:sz w:val="22"/>
        </w:rPr>
        <w:t xml:space="preserve">Ms Lan: </w:t>
      </w:r>
      <w:r>
        <w:rPr>
          <w:rFonts w:ascii="Calibri" w:hAnsi="Calibri"/>
          <w:sz w:val="22"/>
        </w:rPr>
        <w:t xml:space="preserve">Thistlewaite, looking back, today had every kind of water request, still, sparkling, hot, cold, and everything in between.  </w:t>
      </w:r>
      <w:r>
        <w:rPr>
          <w:rFonts w:ascii="Calibri" w:hAnsi="Calibri"/>
          <w:i/>
          <w:sz w:val="22"/>
        </w:rPr>
        <w:t>Anh Thistlewaite, nhìn lại, hôm nay có đủ mọi loại yêu cầu về nước, lọc thường, có ga, nóng, lạnh, và mọi thứ ở giữa.</w:t>
      </w:r>
    </w:p>
    <w:p>
      <w:pPr>
        <w:spacing w:after="160" w:line="312" w:lineRule="auto"/>
        <w:jc w:val="both"/>
      </w:pPr>
      <w:r>
        <w:rPr>
          <w:rFonts w:ascii="Calibri" w:hAnsi="Calibri"/>
          <w:b/>
          <w:sz w:val="22"/>
        </w:rPr>
        <w:t xml:space="preserve">Mr Thistlewaite: </w:t>
      </w:r>
      <w:r>
        <w:rPr>
          <w:rFonts w:ascii="Calibri" w:hAnsi="Calibri"/>
          <w:sz w:val="22"/>
        </w:rPr>
        <w:t xml:space="preserve">That's café life, such a simple thing, yet it never stops mattering to every single customer.  </w:t>
      </w:r>
      <w:r>
        <w:rPr>
          <w:rFonts w:ascii="Calibri" w:hAnsi="Calibri"/>
          <w:i/>
          <w:sz w:val="22"/>
        </w:rPr>
        <w:t>Đó là cuộc sống quán cà phê, một điều đơn giản như vậy, nhưng luôn quan trọng với từng khách hàng.</w:t>
      </w:r>
    </w:p>
    <w:p>
      <w:pPr>
        <w:spacing w:after="160" w:line="312" w:lineRule="auto"/>
        <w:jc w:val="both"/>
      </w:pPr>
      <w:r>
        <w:rPr>
          <w:rFonts w:ascii="Calibri" w:hAnsi="Calibri"/>
          <w:b/>
          <w:sz w:val="22"/>
        </w:rPr>
        <w:t xml:space="preserve">Ms Lan: </w:t>
      </w:r>
      <w:r>
        <w:rPr>
          <w:rFonts w:ascii="Calibri" w:hAnsi="Calibri"/>
          <w:sz w:val="22"/>
        </w:rPr>
        <w:t xml:space="preserve">Very true, and getting it right, every single time, is really the whole job.  </w:t>
      </w:r>
      <w:r>
        <w:rPr>
          <w:rFonts w:ascii="Calibri" w:hAnsi="Calibri"/>
          <w:i/>
          <w:sz w:val="22"/>
        </w:rPr>
        <w:t>Đúng vậy, và làm đúng nó, mỗi lần đều như vậy, thật sự chính là cả công việc.</w:t>
      </w:r>
    </w:p>
    <w:p>
      <w:pPr>
        <w:spacing w:after="160" w:line="312" w:lineRule="auto"/>
        <w:jc w:val="both"/>
      </w:pPr>
      <w:r>
        <w:rPr>
          <w:rFonts w:ascii="Calibri" w:hAnsi="Calibri"/>
          <w:b/>
          <w:sz w:val="22"/>
        </w:rPr>
        <w:t xml:space="preserve">Mr Thistlewaite: </w:t>
      </w:r>
      <w:r>
        <w:rPr>
          <w:rFonts w:ascii="Calibri" w:hAnsi="Calibri"/>
          <w:sz w:val="22"/>
        </w:rPr>
        <w:t xml:space="preserve">Lan, why does completing a routine, everyday exchange about asking for water matter so much anyway?  </w:t>
      </w:r>
      <w:r>
        <w:rPr>
          <w:rFonts w:ascii="Calibri" w:hAnsi="Calibri"/>
          <w:i/>
          <w:sz w:val="22"/>
        </w:rPr>
        <w:t>Chị Lan, vậy vì sao việc hoàn tất một trao đổi thường ngày về việc xin nước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still or sparkling, warm or cold, no ice or extra lemon, makes every customer feel truly looked after here.  </w:t>
      </w:r>
      <w:r>
        <w:rPr>
          <w:rFonts w:ascii="Calibri" w:hAnsi="Calibri"/>
          <w:i/>
          <w:sz w:val="22"/>
        </w:rPr>
        <w:t>Vì làm đúng một chi tiết cụ thể, như lọc thường hay có ga, ấm hay lạnh, không đá hay thêm chanh, giúp mỗi khách hàng cảm thấy thật sự được quan tâm ở đây.</w:t>
      </w:r>
    </w:p>
    <w:p>
      <w:pPr>
        <w:spacing w:after="160" w:line="312" w:lineRule="auto"/>
        <w:jc w:val="both"/>
      </w:pPr>
      <w:r>
        <w:rPr>
          <w:rFonts w:ascii="Calibri" w:hAnsi="Calibri"/>
          <w:b/>
          <w:sz w:val="22"/>
        </w:rPr>
        <w:t xml:space="preserve">Mr Thistlewaite: </w:t>
      </w:r>
      <w:r>
        <w:rPr>
          <w:rFonts w:ascii="Calibri" w:hAnsi="Calibri"/>
          <w:sz w:val="22"/>
        </w:rPr>
        <w:t xml:space="preserve">That is very true, and checking things this carefully really does make Hazel &amp; Rye Café feel dependable for everyone who walks through our door.  </w:t>
      </w:r>
      <w:r>
        <w:rPr>
          <w:rFonts w:ascii="Calibri" w:hAnsi="Calibri"/>
          <w:i/>
          <w:sz w:val="22"/>
        </w:rPr>
        <w:t>Đúng vậy thật, và kiểm tra cẩn thận như thế này thật sự giúp Hazel &amp; Rye Café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0607</w:t>
            </w:r>
          </w:p>
        </w:tc>
        <w:tc>
          <w:tcPr>
            <w:tcW w:type="dxa" w:w="7824"/>
            <w:shd w:val="clear" w:color="auto" w:fill="D9E2F3"/>
          </w:tcPr>
          <w:p>
            <w:r>
              <w:rPr>
                <w:rFonts w:ascii="Arial" w:hAnsi="Arial"/>
                <w:b/>
                <w:color w:val="1F3864"/>
                <w:sz w:val="30"/>
              </w:rPr>
              <w:t>Completing a Routine Exchange About the First Practical Exchange About Shopping &amp; Payments</w:t>
            </w:r>
          </w:p>
          <w:p>
            <w:r>
              <w:rPr>
                <w:rFonts w:ascii="Arial" w:hAnsi="Arial"/>
                <w:i/>
                <w:color w:val="333333"/>
                <w:sz w:val="22"/>
              </w:rPr>
              <w:t>Giao tiếp thường ngày: shopping &amp; payments — the first practical exchange about shopping &amp; payments</w:t>
            </w:r>
          </w:p>
        </w:tc>
      </w:tr>
    </w:tbl>
    <w:p>
      <w:pPr>
        <w:spacing w:after="40"/>
      </w:pPr>
    </w:p>
    <w:p>
      <w:pPr>
        <w:spacing w:after="160"/>
        <w:jc w:val="both"/>
      </w:pPr>
      <w:r>
        <w:rPr>
          <w:rFonts w:ascii="Calibri" w:hAnsi="Calibri"/>
          <w:i/>
          <w:sz w:val="19"/>
        </w:rPr>
        <w:t>Ms Lan is the senior cashier and shift lead at Briarwood General Store, a small neighborhood shop that sells groceries, household goods, and fresh bakery items, and Mr Farrowmere is the assistant cashier who works the till beside her, so a small shopping or payment question comes up with almost every customer who steps up to the counter. Across many everyday moments -- helping Priya Nakamura pay for her groceries after her card was declined for insufficient funds, sorting out Colm O'Driscoll's declined credit card, which turned out to be expired, troubleshooting a chip reader that wouldn't read Beatrix Solano's card, suspecting a bank hold behind Emeka Obi's repeatedly declined card, breaking a fifty-dollar bill for Ingrid Halvorsen's small $6.30 purchase, finding enough change for Ravi Chandran's hundred-dollar bill, waiting patiently while Odette Marchetti counted out exact coins, rounding a total down for Tomas Vrba when the till ran out of one-cent coins, refunding a sourdough loaf that got scanned twice on Lucía Fernández's receipt, adding a jar of honey that never scanned onto Magnus Sørensen's receipt, refunding an extra yogurt mistakenly charged to Adaeze Nwosu, correcting a double-applied tax charge on Petra Vogel's cheese, applying a 20% coupon to Rashid Al-Amin's dish soap, explaining an expired coffee coupon to Noemi Kowalski, clarifying that Diego Salcedo's coupon applied only to pasta, not rice, confirming a buy-one-get-one cereal offer for Winnifred Cho, redeeming Baraka Juma's loyalty points for a $4.00 discount, fixing Soren Lindgren's missing loyalty points from a previous visit, signing Esperanza Duarte up for the loyalty program, looking up Callan McAvoy's loyalty point balance before he decided whether to redeem any, processing a no-receipt kettle return for Mireille Dubois using her loyalty card, refunding Anwar Siddiqui's leaking thermos flask, exchanging Greta Lindqvist's too-small garden gloves for a larger pair, offering Kwabena Owusu store credit for a kitchen scale returned past the deadline, refunding just one of two candles for Selin Aydın, swapping Radovan Novak's wrong-color welcome mat, exchanging Fiadh Byrne's AAA batteries for the AA size she actually needed, swapping a soap Zanele Dlamini was allergic to for a fragrance-free bar, exchanging Hana Kobayashi's umbrella through a card-based purchase lookup since she lost her receipt, pricing an unmarked laundry basket for Tobias Renner, honoring a lower shelf price over the register price for Amara Chukwu's olive oil, explaining per-kilogram bulk rice pricing to Kirra Anderson, honoring an old marked price on a discontinued cough syrup for Boaz Mizrahi, resolving two conflicting price tags on a notebook for Camila Torres, switching Ilse Bakker from a tap payment over the contactless limit to chip and PIN, confirming mobile wallet payments work for Dara Flanagan, explaining the ID requirement for accepting Yusuf Karimov's personal check, directing Maren Solheim to a currency exchange counter since her euros couldn't be accepted, splitting a grocery total evenly between Leocadia Ferro and her friend, separating Nikolai Petrov and his partner's items onto two receipts, splitting an uneven bill between Ottoline Faraday and her colleague, dividing a $36.00 total three ways for Dax Whitcombe and his roommates, restarting a frozen card reader for Serafina Wren's payment, giving Percival Ashby a moment to recall his PIN after two wrong attempts, helping Marigold Trent pay in cash after her card got blocked, recounting change for Cormac Delaney after a fifty-versus-twenty mix-up, counting Isadora Blackwood's change back slowly at her request, giving Thaddeus Merrick his change in bills only, no coins, signing Wilhelmina Frost up for a new membership card, renewing Ezra Hollowell's expired membership card, updating Vesper Calloway's address on her membership card, selling Aurelio Fontaine a $25 gift card for his sister, checking Clementina Rourke's gift card balance before she shopped, splitting Bartholomew Snead's total between a gift card and his debit card, transferring a lost gift card's balance to a new card for Octavia Linden, refunding Cassius Wray $22.30 for a jacket that didn't fit, issuing a partial refund for one cracked mug in Petronella Vance's order, explaining our same-payment-method refund policy to Gideon Marsh, telling Tamsin Quill how long her refund would take to post, finding cereal in the back room for Lachlan Boyce, special-ordering a sold-out bag of flour for Perpetua Voss, checking for a stronger reading glasses strength for Florian Kessler, skipping the bag fee for Wren Ashcombe's own reusable bags, double-bagging heavy rice and water for Theodora Pruitt, letting Balthazar Combe skip a bag for a single candy bar, adding a $5.00 delivery fee for Juniper Slate's heavy groceries, charging Osric Fenwick's card at pickup after an unpaid online order, waiving a delivery fee for Calla Winterbourne's order over $50, welcoming a bakery tip jar contribution from Roscoe Delacroix, explaining the optional card-machine tip screen to Seraphine Boone, rounding Alaric Thorne's total up for the charity jar, spotting a foreign coin mixed into Rosalind Pemberton's change, printing a formal business invoice for Silas Everhart's café supplies, emailing Marisol Aguirre's receipt instead of printing it, giving Tobiah Lindstrom his delivery order confirmation number, matching a competitor's lower coffee price for Anouk Verbeek, honoring a flyer price for Hollis Bramwell's cereal, applying a bulk discount to Perdita Ngwenya's four bags of dog food, discounting Cyrus Delatorre's full case of canned soup, weighing a bag of apples on the scale for Fenella Stroud, correcting a banana weight discrepancy for Amadou Diallo, keying in a smudged light bulb barcode manually for Loredana Popescu, overriding a torn pasta barcode for Quillan Ashworth, voiding an umbrella that Briar Callahan changed his mind about mid-sale, correcting a wrongly rung-up candle scent for Delphine Roussel, offering Matteus Brandt store credit for a worn kettle with no receipt, issuing Inaya Farooqi store credit instead of a refund by her own preference, removing sales tax for Corvin Whitlock's tax-exempt nonprofit purchase, explaining taxed versus tax-free items to Xiomara Pelaez, applying the Tuesday senior discount to Ottavia Ferretti's cart, applying a student discount to Kasimir Wroblewski's school supplies, refunding a price difference for Nadia Kessler's substituted pickup item, setting up a weekly milk and egg delivery for Griselda Thorncroft, canceling Leander Vosberg's recurring coffee delivery, discounting a dented soup can for Rosamund Falk, marking down a torn cereal box for Peregrine Wolcott, comparing per-gram pasta pricing for Thomasina Greave, setting up a layaway deposit for Barnaby Crichlow's stand mixer, arranging a two-payment installment plan for Marceline Oduya's bicycle, recounting a $4.50 shortfall in the cash drawer at closing, explaining a $2.00 shortfall in the morning's starting float, paying a courier from petty cash for a paper towel delivery, explaining a fifty-cent coffee price increase to Wendell Ashcroft, catching and voiding a duplicate card charge for Philomena Estrada before she left, refunding a double charge that Jasper Undset noticed later on his bank app, splitting Leontine Ashgrove's payment between cash and card, learning the new payment terminal's tip screen together, explaining our return policy to first-time shopper Godfrey Pennington, gift-wrapping a candle for Prudence Wychwood for a $1.50 fee, upgrading Alistair Fenwick to gold loyalty tier at 1,000 points, separating tax-free groceries from taxed hardware in Marguerite Loxley's cart, arranging cash-on-delivery at the door for Reginald Ashworth, guiding Cordelia Hawthorne through a PIN entry over the contactless limit, fixing a loose cable so Peregrine Thackeray's card tap would register, adding $20 cash back to Josephine Blackthorn's card purchase, writing Frederick Ashdown a rain check for a sold-out sale item, opening a second till together to clear the closing-time line, helping Mabel Thistlewood sort her coins to pay the exact amount, patiently letting little Tobias count out allowance coins for candy, setting up Reginald Northcott's monthly net-30 business invoicing, dropping Honoria Blythe's spare change into the charity jar, rounding down cash totals on a day with no pennies in stock, for Cornelius Whitby, logging Agatha Featherstone's usual Thursday shop onto her running tab, explaining that only one coupon per item is allowed to Percy Wainwright, giving Beatrice Ellingham 10% off for opening a new store card, reprinting a lost receipt for Humphrey Latham's expense report, explaining silver membership tier benefits to Rosalind Featheringay, waiving the wrapping fee on Edmund Carrow's ten bulk gifts, keeping Millicent Grayling's fundraiser candle payment in a separate envelope, taking a $10 deposit on Wendeline Ashby's pre-ordered holiday turkey, registering the warranty on Alaric Pemberville's new kettle, honoring tomorrow's sale price early for Persimmon Radcliffe, confirming Barnaby Quince's store credit voucher never actually expired, splitting an $18.00 total between two of Ophelia Winstanley's gift cards, catching and correcting an undercharge for Leopold Ashcombe's second coffee bag, finding one last box of cough drops in the cabinet for Cressida Fairweather, pricing a brand-new seasonal jam for Peregrine Loach from the delivery invoice, explaining nearest-five-cent cash rounding to Bertram Okafor, discovering that Genevieve Ashcroft's card had been reported lost, printing a fully itemized receipt for Montgomery Vane's tax records, exchanging Arabella Sinclair's gifted teapot for a cheaper mug set, swapping Cornelius Thackwell's faulty USB charger, transferring loyalty points from Beauregard Linley to his mother's account, activating fifteen corporate gift cards for Theodosia Wrenfield's office party, declining a refund on Higgins Castellan's opened, half-used shampoo, holding a birthday cake with a deposit for Marisela Thornbury, extra-padding a glass vase for Percival Loosemore, rescheduling Ottilie Ravenscroft's pickup time on an already-paid order, splitting Augustine Belmore's $5 tip between two bakery staff, explaining the discount-before-tax order to Peregrine Fairbanks, correcting a wrong company name on Henrietta Colquhoun's invoice, explaining that only local, not online, prices get matched, to Alphonsine Radley, nudging Barnaby Ffoulkes toward a fourth bag to reach the bulk discount, weighing out exactly 500 grams of almonds for Wilhelmina Ashgrove, honoring an expired sale price still posted for Cuthbert Ainsley, restarting a frozen system and re-ringing Perpetua Hallworth's whole order, converting Reuben Castellane's discontinued gift card balance to store credit, removing sales tax from Odalys Ferreira's overseas shipment, stacking a senior discount with a coupon for Bartholomew Aldergate, canceling and refunding Marguerite Holloway's online order before pickup, selling a display toaster to Cassian Ombersley at a clearance price, calculating a missing unit price by hand for Théodore Lacroix's flour, collecting Barnaby Crichlow's final layaway payment on his stand mixer, and catching an almost-mistaken double charge for a loaf of bread before it happened to Seraphina Duckworth -- and finally why completing a routine, everyday exchange about shopping and payments matters so much -- one person checks one exact detail with care, and the other always confirms it so every customer's money is handled correctly and fairly.</w:t>
      </w:r>
      <w:r>
        <w:rPr>
          <w:rFonts w:ascii="Calibri" w:hAnsi="Calibri"/>
          <w:i/>
          <w:sz w:val="19"/>
        </w:rPr>
        <w:t xml:space="preserve">  Chị Lan là thu ngân trưởng và trưởng ca tại Briarwood General Store, một cửa hàng tạp hóa nhỏ trong khu dân cư bán thực phẩm, đồ gia dụng, và các món bánh tươi, còn anh Farrowmere là thu ngân phụ cùng chị đứng quầy, nên gần như khách nào ghé cũng có một câu hỏi nhỏ về mua sắm hay thanh toán. Qua nhiều khoảnh khắc đời thường -- giúp Priya Nakamura thanh toán tạp hóa sau khi thẻ của cô ấy bị từ chối do không đủ tiền, xử lý thẻ tín dụng bị từ chối của Colm O'Driscoll, hóa ra đã hết hạn, khắc phục đầu đọc chip không đọc được thẻ của Beatrix Solano, nghi ngờ ngân hàng tạm khóa thẻ khiến thẻ của Emeka Obi liên tục bị từ chối, đổi tờ năm mươi đô cho món hàng nhỏ 6.30 đô của Ingrid Halvorsen, tìm đủ tiền thối cho tờ một trăm đô của Ravi Chandran, kiên nhẫn chờ Odette Marchetti đếm đủ tiền xu, làm tròn xuống tổng tiền khi hết xu một xu cho Tomas Vrba, hoàn tiền cho ổ bánh mì chua bị quét mã hai lần trên hóa đơn của Lucía Fernández, thêm hũ mật ong chưa quét được vào hóa đơn của Magnus Sørensen, hoàn tiền hộp sữa chua dư bị tính nhầm cho Adaeze Nwosu, sửa lỗi thuế bị tính hai lần trên phần phô mai của Petra Vogel, áp dụng phiếu giảm giá 20% cho chai nước rửa chén của Rashid Al-Amin, giải thích phiếu giảm giá cà phê đã hết hạn cho Noemi Kowalski, làm rõ phiếu giảm giá của Diego Salcedo chỉ áp dụng cho mì Ý, không phải gạo, xác nhận ưu đãi mua một tặng một cho ngũ cốc của Winnifred Cho, đổi điểm tích lũy của Baraka Juma lấy khoản giảm 4.00 đô, sửa lỗi điểm tích lũy bị thiếu từ lần ghé trước của Soren Lindgren, đăng ký chương trình thành viên cho Esperanza Duarte, tra số điểm tích lũy của Callan McAvoy trước khi anh ấy quyết định có đổi điểm không, xử lý trả hàng ấm đun nước không hóa đơn cho Mireille Dubois bằng thẻ thành viên, hoàn tiền cho bình giữ nhiệt bị rò nước của Anwar Siddiqui, đổi đôi găng tay làm vườn quá nhỏ của Greta Lindqvist sang cỡ lớn hơn, đề nghị tín dụng cửa hàng cho cân nhà bếp của Kwabena Owusu trả quá hạn, hoàn tiền chỉ một trong hai cây nến cho Selin Aydın, đổi thảm chùi chân sai màu của Radovan Novak, đổi pin AAA của Fiadh Byrne sang cỡ AA cô ấy thật sự cần, đổi bánh xà phòng Zanele Dlamini bị dị ứng sang loại không hương liệu, đổi chiếc dù của Hana Kobayashi bằng cách tra cứu giao dịch qua thẻ vì cô ấy làm mất hóa đơn, định giá cho giỏ đựng đồ giặt không có nhãn của Tobias Renner, tính theo giá thấp hơn trên kệ thay vì giá máy cho dầu ô liu của Amara Chukwu, giải thích cách tính giá gạo mua sỉ theo kilogram cho Kirra Anderson, giữ giá cũ đã ghi cho siro ho đã ngừng bán của Boaz Mizrahi, giải quyết hai nhãn giá mâu thuẫn trên cuốn vở của Camila Torres, chuyển Ilse Bakker từ thanh toán chạm vượt giới hạn sang cắm chip và mã PIN, xác nhận thanh toán bằng ví điện tử hoạt động cho Dara Flanagan, giải thích yêu cầu giấy tờ tùy thân để nhận séc cá nhân của Yusuf Karimov, chỉ Maren Solheim đến quầy đổi ngoại tệ vì đồng euro của cô ấy không được nhận, chia đều tổng tiền tạp hóa giữa Leocadia Ferro và bạn cô ấy, tách riêng hàng của Nikolai Petrov và bạn đời anh ấy thành hai hóa đơn, chia không đều hóa đơn giữa Ottoline Faraday và đồng nghiệp của cô ấy, chia tổng 36.00 đô làm ba cho Dax Whitcombe và các bạn cùng phòng, khởi động lại đầu đọc thẻ bị đơ cho thanh toán của Serafina Wren, cho Percival Ashby thời gian nhớ lại mã PIN sau hai lần nhập sai, giúp Marigold Trent trả tiền mặt sau khi thẻ của cô ấy bị khóa, đếm lại tiền thối cho Cormac Delaney sau nhầm lẫn giữa tờ năm mươi và tờ hai mươi, đếm tiền thối chậm rãi theo yêu cầu của Isadora Blackwood, thối tiền chỉ bằng tiền giấy, không xu, cho Thaddeus Merrick, đăng ký thẻ thành viên mới cho Wilhelmina Frost, gia hạn thẻ thành viên đã hết hạn của Ezra Hollowell, cập nhật địa chỉ trên thẻ thành viên của Vesper Calloway, bán thẻ quà tặng 25 đô cho Aurelio Fontaine tặng em gái, kiểm tra số dư thẻ quà tặng của Clementina Rourke trước khi mua sắm, chia tổng tiền của Bartholomew Snead giữa thẻ quà tặng và thẻ ghi nợ, chuyển số dư thẻ quà tặng bị mất sang thẻ mới cho Octavia Linden, hoàn 22.30 đô cho Cassius Wray vì chiếc áo khoác không vừa, hoàn tiền một phần cho chiếc cốc bị nứt trong đơn của Petronella Vance, giải thích chính sách hoàn tiền đúng phương thức thanh toán cho Gideon Marsh, báo Tamsin Quill biết khoản hoàn tiền của cô ấy bao lâu thì đến, tìm ngũ cốc trong kho cho Lachlan Boyce, đặt riêng túi bột mì đã hết hàng cho Perpetua Voss, kiểm tra độ kính mạnh hơn cho Florian Kessler, miễn phí túi cho túi tái sử dụng riêng của Wren Ashcombe, lồng hai lớp túi cho gạo và nước nặng của Theodora Pruitt, để Balthazar Combe bỏ qua túi cho một thanh kẹo, cộng thêm phí giao hàng 5.00 đô cho hàng nặng của Juniper Slate, tính tiền thẻ của Osric Fenwick lúc lấy hàng vì đơn online chưa thanh toán, miễn phí giao hàng cho đơn trên 50 đô của Calla Winterbourne, đón nhận tiền tip vào hũ tiệm bánh từ Roscoe Delacroix, giải thích màn hình hỏi tip tùy chọn trên máy quẹt thẻ cho Seraphine Boone, làm tròn lên tổng tiền của Alaric Thorne để ủng hộ hũ từ thiện, phát hiện một đồng xu nước ngoài lẫn trong tiền thối của Rosalind Pemberton, in hóa đơn doanh nghiệp chính thức cho vật tư quán cà phê của Silas Everhart, gửi hóa đơn của Marisol Aguirre qua email thay vì in giấy, đưa Tobiah Lindstrom mã xác nhận đơn giao hàng của anh ấy, khớp giá cà phê rẻ hơn của đối thủ cho Anouk Verbeek, áp dụng giá theo tờ rơi cho ngũ cốc của Hollis Bramwell, áp dụng giảm giá mua sỉ cho bốn bao thức ăn chó của Perdita Ngwenya, giảm giá nguyên thùng lon súp cho Cyrus Delatorre, cân túi táo trên bàn cân cho Fenella Stroud, sửa sai lệch cân nặng chuối cho Amadou Diallo, nhập tay mã vạch bóng đèn bị nhòe cho Loredana Popescu, ghi đè giá cho mã vạch mì Ý bị rách của Quillan Ashworth, hủy chiếc dù Briar Callahan đổi ý giữa lúc thanh toán, sửa lại mùi hương nến bị tính nhầm cho Delphine Roussel, đề nghị tín dụng cửa hàng cho ấm đun nước cũ không hóa đơn của Matteus Brandt, cấp tín dụng cửa hàng thay vì hoàn tiền theo sở thích riêng của Inaya Farooqi, trừ thuế cho giao dịch miễn thuế của tổ chức phi lợi nhuận của Corvin Whitlock, giải thích sự khác biệt giữa hàng có thuế và miễn thuế cho Xiomara Pelaez, áp dụng ưu đãi người cao tuổi thứ Ba cho giỏ hàng của Ottavia Ferretti, áp dụng giảm giá sinh viên cho đồ dùng học tập của Kasimir Wroblewski, hoàn khoản chênh lệch giá cho món hàng thay thế của Nadia Kessler, thiết lập giao hàng sữa và trứng định kỳ hằng tuần cho Griselda Thorncroft, hủy đơn giao cà phê định kỳ của Leander Vosberg, giảm giá lon súp bị móp cho Rosamund Falk, giảm giá hộp ngũ cốc bị rách cho Peregrine Wolcott, so sánh giá mì Ý theo gram cho Thomasina Greave, thiết lập cọc trả góp giữ hàng cho máy trộn bột của Barnaby Crichlow, sắp xếp kế hoạch trả góp hai lần cho xe đạp của Marceline Oduya, đếm lại khoản thiếu 4.50 đô trong ngăn kéo lúc đóng cửa, giải thích khoản thiếu 2.00 đô trong quỹ tiền mở đầu buổi sáng, trả tiền người giao hàng bằng tiền lặt vặt cho đơn khăn giấy, giải thích việc tăng giá cà phê năm mươi xu cho Wendell Ashcroft, phát hiện và hủy khoản tính trùng thẻ cho Philomena Estrada trước khi cô ấy rời đi, hoàn khoản tính trùng mà Jasper Undset phát hiện sau đó trên ứng dụng ngân hàng, chia thanh toán của Leontine Ashgrove giữa tiền mặt và thẻ, cùng học cách dùng màn hình tip trên máy quẹt thẻ mới, giải thích chính sách trả hàng cho khách mới Godfrey Pennington, gói quà cây nến cho Prudence Wychwood với phí 1.50 đô, nâng hạng Alistair Fenwick lên hạng vàng ở mốc 1.000 điểm, tách riêng tạp hóa miễn thuế và đồ ngũ kim có thuế trong giỏ hàng của Marguerite Loxley, sắp xếp thanh toán tiền mặt tại cửa cho Reginald Ashworth, hướng dẫn Cordelia Hawthorne nhập mã PIN khi vượt giới hạn chạm, sửa dây cáp lỏng để thao tác chạm thẻ của Peregrine Thackeray hoạt động, cộng thêm 20 đô rút tiền mặt vào giao dịch thẻ của Josephine Blackthorn, viết phiếu bảo lưu giá cho Frederick Ashdown vì hàng giảm giá đã hết, mở thêm quầy thứ hai để giải quyết hàng chờ lúc đóng cửa, giúp Mabel Thistlewood sắp xếp tiền xu để trả đúng số tiền, kiên nhẫn để bé Tobias đếm tiền tiêu vặt mua kẹo, thiết lập hóa đơn doanh nghiệp hằng tháng cho Reginald Northcott, bỏ tiền thối dư của Honoria Blythe vào hũ từ thiện, làm tròn xuống tiền mặt cho ngày hết xu một xu, cho Cornelius Whitby, ghi sổ nợ mua sắm thứ Năm quen thuộc của Agatha Featherstone, giải thích chỉ được dùng một phiếu giảm giá mỗi món cho Percy Wainwright, giảm 10% cho Beatrice Ellingham khi mở thẻ cửa hàng mới, in lại hóa đơn bị mất cho báo cáo chi tiêu của Humphrey Latham, giải thích quyền lợi hạng thành viên bạc cho Rosalind Featheringay, miễn phí gói quà cho mười món quà mua sỉ của Edmund Carrow, giữ riêng khoản thanh toán nến gây quỹ của Millicent Grayling trong phong bì, nhận cọc 10 đô cho gà tây đặt trước dịp lễ của Wendeline Ashby, đăng ký bảo hành cho ấm đun nước mới của Alaric Pemberville, áp dụng sớm giá giảm của ngày mai cho Persimmon Radcliffe, xác nhận phiếu tín dụng cửa hàng của Barnaby Quince thật ra chưa hết hạn, chia tổng 18.00 đô giữa hai thẻ quà tặng của Ophelia Winstanley, phát hiện và sửa lỗi tính thiếu túi cà phê thứ hai cho Leopold Ashcombe, tìm được hộp viên ngậm ho cuối cùng trong tủ cho Cressida Fairweather, định giá hũ mứt theo mùa mới cho Peregrine Loach từ hóa đơn giao hàng, giải thích việc làm tròn tiền mặt đến năm xu gần nhất cho Bertram Okafor, phát hiện thẻ của Genevieve Ashcroft đã được báo mất, in hóa đơn liệt kê chi tiết cho hồ sơ thuế của Montgomery Vane, đổi chiếc ấm trà được tặng của Arabella Sinclair sang bộ cốc rẻ hơn, đổi cục sạc USB bị lỗi của Cornelius Thackwell, chuyển điểm tích lũy từ Beauregard Linley sang tài khoản của mẹ anh ấy, kích hoạt mười lăm thẻ quà tặng công ty cho tiệc văn phòng của Theodosia Wrenfield, từ chối hoàn tiền cho chai dầu gội đã mở và dùng dở của Higgins Castellan, giữ bánh sinh nhật với tiền cọc cho Marisela Thornbury, lót thêm đệm cho bình thủy tinh của Percival Loosemore, đổi giờ lấy hàng cho đơn đã thanh toán của Ottilie Ravenscroft, chia tiền tip 5 đô của Augustine Belmore cho hai nhân viên tiệm bánh, giải thích thứ tự giảm giá trước thuế cho Peregrine Fairbanks, sửa tên công ty sai trên hóa đơn của Henrietta Colquhoun, giải thích chỉ khớp giá cửa hàng địa phương, không khớp giá online, cho Alphonsine Radley, gợi ý Barnaby Ffoulkes lấy thêm một bao để đạt mức giảm giá mua sỉ, cân đúng 500 gram hạnh nhân cho Wilhelmina Ashgrove, giữ giá giảm đã hết hạn nhưng bảng vẫn còn treo cho Cuthbert Ainsley, khởi động lại hệ thống bị treo và tính lại toàn bộ đơn của Perpetua Hallworth, chuyển số dư thẻ quà tặng sắp ngừng của Reuben Castellane sang tín dụng cửa hàng, trừ thuế cho lô hàng gửi ra nước ngoài của Odalys Ferreira, cộng dồn ưu đãi người cao tuổi với phiếu giảm giá cho Bartholomew Aldergate, hủy và hoàn tiền đơn online của Marguerite Holloway trước khi lấy hàng, bán máy nướng bánh mì trưng bày giá thanh lý cho Cassian Ombersley, tính tay giá theo đơn vị bị thiếu cho túi bột mì của Théodore Lacroix, thu kỳ trả góp cuối cùng cho máy trộn bột của Barnaby Crichlow, và suýt tính nhầm thêm một ổ bánh mì cho Seraphina Duckworth nhưng kịp phát hiện trước -- và cuối cùng là vì sao việc hoàn tất một trao đổi thường ngày về mua sắm và thanh toán lại quan trọng đến thế -- một người kiểm tra kỹ từng chi tiết, và người kia luôn xác nhận lại để tiền của mỗi khách hàng luôn được xử lý đúng và công bằng.</w:t>
      </w:r>
    </w:p>
    <w:p>
      <w:pPr>
        <w:spacing w:after="160" w:line="312" w:lineRule="auto"/>
        <w:jc w:val="both"/>
      </w:pPr>
      <w:r>
        <w:rPr>
          <w:rFonts w:ascii="Calibri" w:hAnsi="Calibri"/>
          <w:b/>
          <w:sz w:val="22"/>
        </w:rPr>
        <w:t xml:space="preserve">Ms Lan: </w:t>
      </w:r>
      <w:r>
        <w:rPr>
          <w:rFonts w:ascii="Calibri" w:hAnsi="Calibri"/>
          <w:sz w:val="22"/>
        </w:rPr>
        <w:t xml:space="preserve">Farrowmere, Priya Nakamura's card just got declined for insufficient funds on her grocery order.  </w:t>
      </w:r>
      <w:r>
        <w:rPr>
          <w:rFonts w:ascii="Calibri" w:hAnsi="Calibri"/>
          <w:i/>
          <w:sz w:val="22"/>
        </w:rPr>
        <w:t>Farrowmere, thẻ của Priya Nakamura vừa bị từ chối do không đủ tiền cho đơn hàng tạp hóa của cô ấy.</w:t>
      </w:r>
    </w:p>
    <w:p>
      <w:pPr>
        <w:spacing w:after="160" w:line="312" w:lineRule="auto"/>
        <w:jc w:val="both"/>
      </w:pPr>
      <w:r>
        <w:rPr>
          <w:rFonts w:ascii="Calibri" w:hAnsi="Calibri"/>
          <w:b/>
          <w:sz w:val="22"/>
        </w:rPr>
        <w:t xml:space="preserve">Mr Farrowmere: </w:t>
      </w:r>
      <w:r>
        <w:rPr>
          <w:rFonts w:ascii="Calibri" w:hAnsi="Calibri"/>
          <w:sz w:val="22"/>
        </w:rPr>
        <w:t xml:space="preserve">Let me check the total with her, it comes to $42.60, so she could try paying part in cash.  </w:t>
      </w:r>
      <w:r>
        <w:rPr>
          <w:rFonts w:ascii="Calibri" w:hAnsi="Calibri"/>
          <w:i/>
          <w:sz w:val="22"/>
        </w:rPr>
        <w:t>Để tôi kiểm tra tổng tiền với cô ấy, là 42.60 đô, vậy cô ấy có thể trả một phần bằng tiền mặt.</w:t>
      </w:r>
    </w:p>
    <w:p>
      <w:pPr>
        <w:spacing w:after="160" w:line="312" w:lineRule="auto"/>
        <w:jc w:val="both"/>
      </w:pPr>
      <w:r>
        <w:rPr>
          <w:rFonts w:ascii="Calibri" w:hAnsi="Calibri"/>
          <w:b/>
          <w:sz w:val="22"/>
        </w:rPr>
        <w:t xml:space="preserve">Ms Lan: </w:t>
      </w:r>
      <w:r>
        <w:rPr>
          <w:rFonts w:ascii="Calibri" w:hAnsi="Calibri"/>
          <w:sz w:val="22"/>
        </w:rPr>
        <w:t xml:space="preserve">Good idea, she just handed me a twenty, and she'll put the rest on a different card.  </w:t>
      </w:r>
      <w:r>
        <w:rPr>
          <w:rFonts w:ascii="Calibri" w:hAnsi="Calibri"/>
          <w:i/>
          <w:sz w:val="22"/>
        </w:rPr>
        <w:t>Ý hay đấy, cô ấy vừa đưa tôi tờ hai mươi đô, và phần còn lại cô ấy sẽ trả bằng thẻ khác.</w:t>
      </w:r>
    </w:p>
    <w:p>
      <w:pPr>
        <w:spacing w:after="160" w:line="312" w:lineRule="auto"/>
        <w:jc w:val="both"/>
      </w:pPr>
      <w:r>
        <w:rPr>
          <w:rFonts w:ascii="Calibri" w:hAnsi="Calibri"/>
          <w:b/>
          <w:sz w:val="22"/>
        </w:rPr>
        <w:t xml:space="preserve">Mr Farrowmere: </w:t>
      </w:r>
      <w:r>
        <w:rPr>
          <w:rFonts w:ascii="Calibri" w:hAnsi="Calibri"/>
          <w:sz w:val="22"/>
        </w:rPr>
        <w:t xml:space="preserve">Lan, Colm O'Driscoll's credit card was declined again, and I think it's actually expired.  </w:t>
      </w:r>
      <w:r>
        <w:rPr>
          <w:rFonts w:ascii="Calibri" w:hAnsi="Calibri"/>
          <w:i/>
          <w:sz w:val="22"/>
        </w:rPr>
        <w:t>Lan, thẻ tín dụng của Colm O'Driscoll lại bị từ chối, và tôi nghĩ thật ra nó đã hết hạn.</w:t>
      </w:r>
    </w:p>
    <w:p>
      <w:pPr>
        <w:spacing w:after="160" w:line="312" w:lineRule="auto"/>
        <w:jc w:val="both"/>
      </w:pPr>
      <w:r>
        <w:rPr>
          <w:rFonts w:ascii="Calibri" w:hAnsi="Calibri"/>
          <w:b/>
          <w:sz w:val="22"/>
        </w:rPr>
        <w:t xml:space="preserve">Ms Lan: </w:t>
      </w:r>
      <w:r>
        <w:rPr>
          <w:rFonts w:ascii="Calibri" w:hAnsi="Calibri"/>
          <w:sz w:val="22"/>
        </w:rPr>
        <w:t xml:space="preserve">Let me look at the expiry date, you're right, it says it expired last month.  </w:t>
      </w:r>
      <w:r>
        <w:rPr>
          <w:rFonts w:ascii="Calibri" w:hAnsi="Calibri"/>
          <w:i/>
          <w:sz w:val="22"/>
        </w:rPr>
        <w:t>Để tôi xem ngày hết hạn, anh nói đúng, nó ghi đã hết hạn tháng trước.</w:t>
      </w:r>
    </w:p>
    <w:p>
      <w:pPr>
        <w:spacing w:after="160" w:line="312" w:lineRule="auto"/>
        <w:jc w:val="both"/>
      </w:pPr>
      <w:r>
        <w:rPr>
          <w:rFonts w:ascii="Calibri" w:hAnsi="Calibri"/>
          <w:b/>
          <w:sz w:val="22"/>
        </w:rPr>
        <w:t xml:space="preserve">Mr Farrowmere: </w:t>
      </w:r>
      <w:r>
        <w:rPr>
          <w:rFonts w:ascii="Calibri" w:hAnsi="Calibri"/>
          <w:sz w:val="22"/>
        </w:rPr>
        <w:t xml:space="preserve">Good catch, he says he has a newer card in his wallet he forgot about.  </w:t>
      </w:r>
      <w:r>
        <w:rPr>
          <w:rFonts w:ascii="Calibri" w:hAnsi="Calibri"/>
          <w:i/>
          <w:sz w:val="22"/>
        </w:rPr>
        <w:t>Phát hiện tốt đấy, anh ấy nói có một thẻ mới hơn trong ví mà anh ấy quên mất.</w:t>
      </w:r>
    </w:p>
    <w:p>
      <w:pPr>
        <w:spacing w:after="160" w:line="312" w:lineRule="auto"/>
        <w:jc w:val="both"/>
      </w:pPr>
      <w:r>
        <w:rPr>
          <w:rFonts w:ascii="Calibri" w:hAnsi="Calibri"/>
          <w:b/>
          <w:sz w:val="22"/>
        </w:rPr>
        <w:t xml:space="preserve">Ms Lan: </w:t>
      </w:r>
      <w:r>
        <w:rPr>
          <w:rFonts w:ascii="Calibri" w:hAnsi="Calibri"/>
          <w:sz w:val="22"/>
        </w:rPr>
        <w:t xml:space="preserve">Farrowmere, the chip reader won't read Beatrix Solano's card, could you try the swipe instead?  </w:t>
      </w:r>
      <w:r>
        <w:rPr>
          <w:rFonts w:ascii="Calibri" w:hAnsi="Calibri"/>
          <w:i/>
          <w:sz w:val="22"/>
        </w:rPr>
        <w:t>Farrowmere, đầu đọc chip không đọc được thẻ của Beatrix Solano, anh thử quẹt thẻ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wipe the card slot first, sometimes dust causes that problem.  </w:t>
      </w:r>
      <w:r>
        <w:rPr>
          <w:rFonts w:ascii="Calibri" w:hAnsi="Calibri"/>
          <w:i/>
          <w:sz w:val="22"/>
        </w:rPr>
        <w:t>Được chứ, để tôi lau khe đọc thẻ trước, đôi khi bụi gây ra lỗi đó.</w:t>
      </w:r>
    </w:p>
    <w:p>
      <w:pPr>
        <w:spacing w:after="160" w:line="312" w:lineRule="auto"/>
        <w:jc w:val="both"/>
      </w:pPr>
      <w:r>
        <w:rPr>
          <w:rFonts w:ascii="Calibri" w:hAnsi="Calibri"/>
          <w:b/>
          <w:sz w:val="22"/>
        </w:rPr>
        <w:t xml:space="preserve">Ms Lan: </w:t>
      </w:r>
      <w:r>
        <w:rPr>
          <w:rFonts w:ascii="Calibri" w:hAnsi="Calibri"/>
          <w:sz w:val="22"/>
        </w:rPr>
        <w:t xml:space="preserve">That worked, the swipe went through fine on the second try.  </w:t>
      </w:r>
      <w:r>
        <w:rPr>
          <w:rFonts w:ascii="Calibri" w:hAnsi="Calibri"/>
          <w:i/>
          <w:sz w:val="22"/>
        </w:rPr>
        <w:t>Thành công rồi, lần quẹt thứ hai đã qua được.</w:t>
      </w:r>
    </w:p>
    <w:p>
      <w:pPr>
        <w:spacing w:after="160" w:line="312" w:lineRule="auto"/>
        <w:jc w:val="both"/>
      </w:pPr>
      <w:r>
        <w:rPr>
          <w:rFonts w:ascii="Calibri" w:hAnsi="Calibri"/>
          <w:b/>
          <w:sz w:val="22"/>
        </w:rPr>
        <w:t xml:space="preserve">Mr Farrowmere: </w:t>
      </w:r>
      <w:r>
        <w:rPr>
          <w:rFonts w:ascii="Calibri" w:hAnsi="Calibri"/>
          <w:sz w:val="22"/>
        </w:rPr>
        <w:t xml:space="preserve">Lan, Emeka Obi's card keeps getting declined, and he thinks his bank may have put a hold on it.  </w:t>
      </w:r>
      <w:r>
        <w:rPr>
          <w:rFonts w:ascii="Calibri" w:hAnsi="Calibri"/>
          <w:i/>
          <w:sz w:val="22"/>
        </w:rPr>
        <w:t>Lan, thẻ của Emeka Obi cứ bị từ chối, và anh ấy nghĩ ngân hàng có thể đã tạm khóa thẻ.</w:t>
      </w:r>
    </w:p>
    <w:p>
      <w:pPr>
        <w:spacing w:after="160" w:line="312" w:lineRule="auto"/>
        <w:jc w:val="both"/>
      </w:pPr>
      <w:r>
        <w:rPr>
          <w:rFonts w:ascii="Calibri" w:hAnsi="Calibri"/>
          <w:b/>
          <w:sz w:val="22"/>
        </w:rPr>
        <w:t xml:space="preserve">Ms Lan: </w:t>
      </w:r>
      <w:r>
        <w:rPr>
          <w:rFonts w:ascii="Calibri" w:hAnsi="Calibri"/>
          <w:sz w:val="22"/>
        </w:rPr>
        <w:t xml:space="preserve">That happens sometimes after a large purchase elsewhere, let's suggest he call his bank quickly.  </w:t>
      </w:r>
      <w:r>
        <w:rPr>
          <w:rFonts w:ascii="Calibri" w:hAnsi="Calibri"/>
          <w:i/>
          <w:sz w:val="22"/>
        </w:rPr>
        <w:t>Chuyện đó đôi khi xảy ra sau một giao dịch lớn ở nơi khác, mình gợi ý anh ấy gọi ngân hàng nhanh.</w:t>
      </w:r>
    </w:p>
    <w:p>
      <w:pPr>
        <w:spacing w:after="160" w:line="312" w:lineRule="auto"/>
        <w:jc w:val="both"/>
      </w:pPr>
      <w:r>
        <w:rPr>
          <w:rFonts w:ascii="Calibri" w:hAnsi="Calibri"/>
          <w:b/>
          <w:sz w:val="22"/>
        </w:rPr>
        <w:t xml:space="preserve">Mr Farrowmere: </w:t>
      </w:r>
      <w:r>
        <w:rPr>
          <w:rFonts w:ascii="Calibri" w:hAnsi="Calibri"/>
          <w:sz w:val="22"/>
        </w:rPr>
        <w:t xml:space="preserve">Good idea, he's stepping outside now to call them before he decides what to do.  </w:t>
      </w:r>
      <w:r>
        <w:rPr>
          <w:rFonts w:ascii="Calibri" w:hAnsi="Calibri"/>
          <w:i/>
          <w:sz w:val="22"/>
        </w:rPr>
        <w:t>Ý hay đấy, anh ấy đang ra ngoài gọi họ trước khi quyết định phải làm gì.</w:t>
      </w:r>
    </w:p>
    <w:p>
      <w:pPr>
        <w:spacing w:after="160" w:line="312" w:lineRule="auto"/>
        <w:jc w:val="both"/>
      </w:pPr>
      <w:r>
        <w:rPr>
          <w:rFonts w:ascii="Calibri" w:hAnsi="Calibri"/>
          <w:b/>
          <w:sz w:val="22"/>
        </w:rPr>
        <w:t xml:space="preserve">Ms Lan: </w:t>
      </w:r>
      <w:r>
        <w:rPr>
          <w:rFonts w:ascii="Calibri" w:hAnsi="Calibri"/>
          <w:sz w:val="22"/>
        </w:rPr>
        <w:t xml:space="preserve">Farrowmere, Ingrid Halvorsen only has a fifty-dollar bill for a $6.30 purchase, do we have change for that?  </w:t>
      </w:r>
      <w:r>
        <w:rPr>
          <w:rFonts w:ascii="Calibri" w:hAnsi="Calibri"/>
          <w:i/>
          <w:sz w:val="22"/>
        </w:rPr>
        <w:t>Farrowmere, Ingrid Halvorsen chỉ có tờ năm mươi đô cho món hàng 6.30 đô, mình có đủ tiền lẻ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drawer, yes, we have enough small bills to break a fifty right now.  </w:t>
      </w:r>
      <w:r>
        <w:rPr>
          <w:rFonts w:ascii="Calibri" w:hAnsi="Calibri"/>
          <w:i/>
          <w:sz w:val="22"/>
        </w:rPr>
        <w:t>Để tôi kiểm tra ngăn kéo, có, mình đủ tiền lẻ để đổi tờ năm mươi ngay bây giờ.</w:t>
      </w:r>
    </w:p>
    <w:p>
      <w:pPr>
        <w:spacing w:after="160" w:line="312" w:lineRule="auto"/>
        <w:jc w:val="both"/>
      </w:pPr>
      <w:r>
        <w:rPr>
          <w:rFonts w:ascii="Calibri" w:hAnsi="Calibri"/>
          <w:b/>
          <w:sz w:val="22"/>
        </w:rPr>
        <w:t xml:space="preserve">Ms Lan: </w:t>
      </w:r>
      <w:r>
        <w:rPr>
          <w:rFonts w:ascii="Calibri" w:hAnsi="Calibri"/>
          <w:sz w:val="22"/>
        </w:rPr>
        <w:t xml:space="preserve">Perfect, here's her $43.70 change, counted out exactly.  </w:t>
      </w:r>
      <w:r>
        <w:rPr>
          <w:rFonts w:ascii="Calibri" w:hAnsi="Calibri"/>
          <w:i/>
          <w:sz w:val="22"/>
        </w:rPr>
        <w:t>Tuyệt, đây là 43.70 đô tiền thối của cô ấy, đếm chính xác.</w:t>
      </w:r>
    </w:p>
    <w:p>
      <w:pPr>
        <w:spacing w:after="160" w:line="312" w:lineRule="auto"/>
        <w:jc w:val="both"/>
      </w:pPr>
      <w:r>
        <w:rPr>
          <w:rFonts w:ascii="Calibri" w:hAnsi="Calibri"/>
          <w:b/>
          <w:sz w:val="22"/>
        </w:rPr>
        <w:t xml:space="preserve">Mr Farrowmere: </w:t>
      </w:r>
      <w:r>
        <w:rPr>
          <w:rFonts w:ascii="Calibri" w:hAnsi="Calibri"/>
          <w:sz w:val="22"/>
        </w:rPr>
        <w:t xml:space="preserve">Lan, Ravi Chandran wants to pay with a hundred-dollar bill, but I don't think we have enough change.  </w:t>
      </w:r>
      <w:r>
        <w:rPr>
          <w:rFonts w:ascii="Calibri" w:hAnsi="Calibri"/>
          <w:i/>
          <w:sz w:val="22"/>
        </w:rPr>
        <w:t>Lan, Ravi Chandran muốn trả bằng tờ một trăm đô, nhưng tôi nghĩ mình không đủ tiền thối.</w:t>
      </w:r>
    </w:p>
    <w:p>
      <w:pPr>
        <w:spacing w:after="160" w:line="312" w:lineRule="auto"/>
        <w:jc w:val="both"/>
      </w:pPr>
      <w:r>
        <w:rPr>
          <w:rFonts w:ascii="Calibri" w:hAnsi="Calibri"/>
          <w:b/>
          <w:sz w:val="22"/>
        </w:rPr>
        <w:t xml:space="preserve">Ms Lan: </w:t>
      </w:r>
      <w:r>
        <w:rPr>
          <w:rFonts w:ascii="Calibri" w:hAnsi="Calibri"/>
          <w:sz w:val="22"/>
        </w:rPr>
        <w:t xml:space="preserve">Let me check the safe, we only have thirty dollars in small bills left up front.  </w:t>
      </w:r>
      <w:r>
        <w:rPr>
          <w:rFonts w:ascii="Calibri" w:hAnsi="Calibri"/>
          <w:i/>
          <w:sz w:val="22"/>
        </w:rPr>
        <w:t>Để tôi kiểm tra két, mình chỉ còn ba mươi đô tiền lẻ ở quầy trước.</w:t>
      </w:r>
    </w:p>
    <w:p>
      <w:pPr>
        <w:spacing w:after="160" w:line="312" w:lineRule="auto"/>
        <w:jc w:val="both"/>
      </w:pPr>
      <w:r>
        <w:rPr>
          <w:rFonts w:ascii="Calibri" w:hAnsi="Calibri"/>
          <w:b/>
          <w:sz w:val="22"/>
        </w:rPr>
        <w:t xml:space="preserve">Mr Farrowmere: </w:t>
      </w:r>
      <w:r>
        <w:rPr>
          <w:rFonts w:ascii="Calibri" w:hAnsi="Calibri"/>
          <w:sz w:val="22"/>
        </w:rPr>
        <w:t xml:space="preserve">I'll ask him if he has a smaller bill or a card instead, to avoid the problem.  </w:t>
      </w:r>
      <w:r>
        <w:rPr>
          <w:rFonts w:ascii="Calibri" w:hAnsi="Calibri"/>
          <w:i/>
          <w:sz w:val="22"/>
        </w:rPr>
        <w:t>Tôi sẽ hỏi anh ấy có tờ nhỏ hơn hay thẻ không, để tránh vấn đề đó.</w:t>
      </w:r>
    </w:p>
    <w:p>
      <w:pPr>
        <w:spacing w:after="160" w:line="312" w:lineRule="auto"/>
        <w:jc w:val="both"/>
      </w:pPr>
      <w:r>
        <w:rPr>
          <w:rFonts w:ascii="Calibri" w:hAnsi="Calibri"/>
          <w:b/>
          <w:sz w:val="22"/>
        </w:rPr>
        <w:t xml:space="preserve">Ms Lan: </w:t>
      </w:r>
      <w:r>
        <w:rPr>
          <w:rFonts w:ascii="Calibri" w:hAnsi="Calibri"/>
          <w:sz w:val="22"/>
        </w:rPr>
        <w:t xml:space="preserve">Farrowmere, Odette Marchetti is counting out exact coins for her $3.85 total, could you wait a moment?  </w:t>
      </w:r>
      <w:r>
        <w:rPr>
          <w:rFonts w:ascii="Calibri" w:hAnsi="Calibri"/>
          <w:i/>
          <w:sz w:val="22"/>
        </w:rPr>
        <w:t>Farrowmere, Odette Marchetti đang đếm đúng tiền xu cho tổng 3.85 đô, anh đợi một chút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no rush at all, I'll ring up the next customer's items meanwhile.  </w:t>
      </w:r>
      <w:r>
        <w:rPr>
          <w:rFonts w:ascii="Calibri" w:hAnsi="Calibri"/>
          <w:i/>
          <w:sz w:val="22"/>
        </w:rPr>
        <w:t>Được chứ, không vội gì cả, tôi sẽ tính tiền hàng cho khách tiếp theo trong lúc đó.</w:t>
      </w:r>
    </w:p>
    <w:p>
      <w:pPr>
        <w:spacing w:after="160" w:line="312" w:lineRule="auto"/>
        <w:jc w:val="both"/>
      </w:pPr>
      <w:r>
        <w:rPr>
          <w:rFonts w:ascii="Calibri" w:hAnsi="Calibri"/>
          <w:b/>
          <w:sz w:val="22"/>
        </w:rPr>
        <w:t xml:space="preserve">Ms Lan: </w:t>
      </w:r>
      <w:r>
        <w:rPr>
          <w:rFonts w:ascii="Calibri" w:hAnsi="Calibri"/>
          <w:sz w:val="22"/>
        </w:rPr>
        <w:t xml:space="preserve">Thanks, she just handed over the exact amount in coins.  </w:t>
      </w:r>
      <w:r>
        <w:rPr>
          <w:rFonts w:ascii="Calibri" w:hAnsi="Calibri"/>
          <w:i/>
          <w:sz w:val="22"/>
        </w:rPr>
        <w:t>Cảm ơn anh, cô ấy vừa đưa đúng số tiền bằng xu.</w:t>
      </w:r>
    </w:p>
    <w:p>
      <w:pPr>
        <w:spacing w:after="160" w:line="312" w:lineRule="auto"/>
        <w:jc w:val="both"/>
      </w:pPr>
      <w:r>
        <w:rPr>
          <w:rFonts w:ascii="Calibri" w:hAnsi="Calibri"/>
          <w:b/>
          <w:sz w:val="22"/>
        </w:rPr>
        <w:t xml:space="preserve">Mr Farrowmere: </w:t>
      </w:r>
      <w:r>
        <w:rPr>
          <w:rFonts w:ascii="Calibri" w:hAnsi="Calibri"/>
          <w:sz w:val="22"/>
        </w:rPr>
        <w:t xml:space="preserve">Lan, we're out of one-cent coins again, Tomas Vrba's total comes to $9.02.  </w:t>
      </w:r>
      <w:r>
        <w:rPr>
          <w:rFonts w:ascii="Calibri" w:hAnsi="Calibri"/>
          <w:i/>
          <w:sz w:val="22"/>
        </w:rPr>
        <w:t>Lan, mình lại hết tiền xu một xu rồi, tổng của Tomas Vrba là 9.02 đô.</w:t>
      </w:r>
    </w:p>
    <w:p>
      <w:pPr>
        <w:spacing w:after="160" w:line="312" w:lineRule="auto"/>
        <w:jc w:val="both"/>
      </w:pPr>
      <w:r>
        <w:rPr>
          <w:rFonts w:ascii="Calibri" w:hAnsi="Calibri"/>
          <w:b/>
          <w:sz w:val="22"/>
        </w:rPr>
        <w:t xml:space="preserve">Ms Lan: </w:t>
      </w:r>
      <w:r>
        <w:rPr>
          <w:rFonts w:ascii="Calibri" w:hAnsi="Calibri"/>
          <w:sz w:val="22"/>
        </w:rPr>
        <w:t xml:space="preserve">Let's round it down to $9.00 for him, that's fine for such a small amount.  </w:t>
      </w:r>
      <w:r>
        <w:rPr>
          <w:rFonts w:ascii="Calibri" w:hAnsi="Calibri"/>
          <w:i/>
          <w:sz w:val="22"/>
        </w:rPr>
        <w:t>Mình làm tròn xuống 9.00 đô cho anh ấy, số nhỏ vậy thì không sao.</w:t>
      </w:r>
    </w:p>
    <w:p>
      <w:pPr>
        <w:spacing w:after="160" w:line="312" w:lineRule="auto"/>
        <w:jc w:val="both"/>
      </w:pPr>
      <w:r>
        <w:rPr>
          <w:rFonts w:ascii="Calibri" w:hAnsi="Calibri"/>
          <w:b/>
          <w:sz w:val="22"/>
        </w:rPr>
        <w:t xml:space="preserve">Mr Farrowmere: </w:t>
      </w:r>
      <w:r>
        <w:rPr>
          <w:rFonts w:ascii="Calibri" w:hAnsi="Calibri"/>
          <w:sz w:val="22"/>
        </w:rPr>
        <w:t xml:space="preserve">Good, I'll note the rounding difference on the till log for the day.  </w:t>
      </w:r>
      <w:r>
        <w:rPr>
          <w:rFonts w:ascii="Calibri" w:hAnsi="Calibri"/>
          <w:i/>
          <w:sz w:val="22"/>
        </w:rPr>
        <w:t>Tốt, tôi sẽ ghi chú khoản chênh lệch làm tròn vào sổ két hôm nay.</w:t>
      </w:r>
    </w:p>
    <w:p>
      <w:pPr>
        <w:spacing w:after="160" w:line="312" w:lineRule="auto"/>
        <w:jc w:val="both"/>
      </w:pPr>
      <w:r>
        <w:rPr>
          <w:rFonts w:ascii="Calibri" w:hAnsi="Calibri"/>
          <w:b/>
          <w:sz w:val="22"/>
        </w:rPr>
        <w:t xml:space="preserve">Ms Lan: </w:t>
      </w:r>
      <w:r>
        <w:rPr>
          <w:rFonts w:ascii="Calibri" w:hAnsi="Calibri"/>
          <w:sz w:val="22"/>
        </w:rPr>
        <w:t xml:space="preserve">Farrowmere, Lucía Fernández says her sourdough loaf got scanned twice on her receipt.  </w:t>
      </w:r>
      <w:r>
        <w:rPr>
          <w:rFonts w:ascii="Calibri" w:hAnsi="Calibri"/>
          <w:i/>
          <w:sz w:val="22"/>
        </w:rPr>
        <w:t>Farrowmere, Lucía Fernández nói ổ bánh mì chua của cô ấy bị quét mã hai lần trên hóa đơn.</w:t>
      </w:r>
    </w:p>
    <w:p>
      <w:pPr>
        <w:spacing w:after="160" w:line="312" w:lineRule="auto"/>
        <w:jc w:val="both"/>
      </w:pPr>
      <w:r>
        <w:rPr>
          <w:rFonts w:ascii="Calibri" w:hAnsi="Calibri"/>
          <w:b/>
          <w:sz w:val="22"/>
        </w:rPr>
        <w:t xml:space="preserve">Mr Farrowmere: </w:t>
      </w:r>
      <w:r>
        <w:rPr>
          <w:rFonts w:ascii="Calibri" w:hAnsi="Calibri"/>
          <w:sz w:val="22"/>
        </w:rPr>
        <w:t xml:space="preserve">Let me check the till log, you're right, it shows two charges of $5.20 for the same loaf.  </w:t>
      </w:r>
      <w:r>
        <w:rPr>
          <w:rFonts w:ascii="Calibri" w:hAnsi="Calibri"/>
          <w:i/>
          <w:sz w:val="22"/>
        </w:rPr>
        <w:t>Để tôi xem sổ két, chị nói đúng, nó hiện hai lần tính 5.20 đô cho cùng một ổ bánh.</w:t>
      </w:r>
    </w:p>
    <w:p>
      <w:pPr>
        <w:spacing w:after="160" w:line="312" w:lineRule="auto"/>
        <w:jc w:val="both"/>
      </w:pPr>
      <w:r>
        <w:rPr>
          <w:rFonts w:ascii="Calibri" w:hAnsi="Calibri"/>
          <w:b/>
          <w:sz w:val="22"/>
        </w:rPr>
        <w:t xml:space="preserve">Ms Lan: </w:t>
      </w:r>
      <w:r>
        <w:rPr>
          <w:rFonts w:ascii="Calibri" w:hAnsi="Calibri"/>
          <w:sz w:val="22"/>
        </w:rPr>
        <w:t xml:space="preserve">Thank you, refunding one of those charges now will fix her total.  </w:t>
      </w:r>
      <w:r>
        <w:rPr>
          <w:rFonts w:ascii="Calibri" w:hAnsi="Calibri"/>
          <w:i/>
          <w:sz w:val="22"/>
        </w:rPr>
        <w:t>Cảm ơn anh, hoàn lại một trong hai khoản đó ngay sẽ sửa lại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Magnus Sørensen's receipt is missing the jar of honey he definitely bought, could you check the till?  </w:t>
      </w:r>
      <w:r>
        <w:rPr>
          <w:rFonts w:ascii="Calibri" w:hAnsi="Calibri"/>
          <w:i/>
          <w:sz w:val="22"/>
        </w:rPr>
        <w:t>Lan, hóa đơn của Magnus Sørensen thiếu hũ mật ong mà anh ấy chắc chắn đã mua, chị kiểm tra két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it looks like the barcode didn't scan and I never noticed the gap.  </w:t>
      </w:r>
      <w:r>
        <w:rPr>
          <w:rFonts w:ascii="Calibri" w:hAnsi="Calibri"/>
          <w:i/>
          <w:sz w:val="22"/>
        </w:rPr>
        <w:t>Để tôi xem, có vẻ mã vạch không quét được và tôi không để ý mục bị thiếu.</w:t>
      </w:r>
    </w:p>
    <w:p>
      <w:pPr>
        <w:spacing w:after="160" w:line="312" w:lineRule="auto"/>
        <w:jc w:val="both"/>
      </w:pPr>
      <w:r>
        <w:rPr>
          <w:rFonts w:ascii="Calibri" w:hAnsi="Calibri"/>
          <w:b/>
          <w:sz w:val="22"/>
        </w:rPr>
        <w:t xml:space="preserve">Mr Farrowmere: </w:t>
      </w:r>
      <w:r>
        <w:rPr>
          <w:rFonts w:ascii="Calibri" w:hAnsi="Calibri"/>
          <w:sz w:val="22"/>
        </w:rPr>
        <w:t xml:space="preserve">I'll add the honey manually now and print him a corrected receipt.  </w:t>
      </w:r>
      <w:r>
        <w:rPr>
          <w:rFonts w:ascii="Calibri" w:hAnsi="Calibri"/>
          <w:i/>
          <w:sz w:val="22"/>
        </w:rPr>
        <w:t>Tôi sẽ thêm mật ong bằng tay ngay và in lại hóa đơn đúng cho anh ấy.</w:t>
      </w:r>
    </w:p>
    <w:p>
      <w:pPr>
        <w:spacing w:after="160" w:line="312" w:lineRule="auto"/>
        <w:jc w:val="both"/>
      </w:pPr>
      <w:r>
        <w:rPr>
          <w:rFonts w:ascii="Calibri" w:hAnsi="Calibri"/>
          <w:b/>
          <w:sz w:val="22"/>
        </w:rPr>
        <w:t xml:space="preserve">Ms Lan: </w:t>
      </w:r>
      <w:r>
        <w:rPr>
          <w:rFonts w:ascii="Calibri" w:hAnsi="Calibri"/>
          <w:sz w:val="22"/>
        </w:rPr>
        <w:t xml:space="preserve">Farrowmere, Adaeze Nwosu was charged for three yogurts, though she only bought two.  </w:t>
      </w:r>
      <w:r>
        <w:rPr>
          <w:rFonts w:ascii="Calibri" w:hAnsi="Calibri"/>
          <w:i/>
          <w:sz w:val="22"/>
        </w:rPr>
        <w:t>Farrowmere, Adaeze Nwosu bị tính tiền ba hộp sữa chua, dù cô ấy chỉ mua hai.</w:t>
      </w:r>
    </w:p>
    <w:p>
      <w:pPr>
        <w:spacing w:after="160" w:line="312" w:lineRule="auto"/>
        <w:jc w:val="both"/>
      </w:pPr>
      <w:r>
        <w:rPr>
          <w:rFonts w:ascii="Calibri" w:hAnsi="Calibri"/>
          <w:b/>
          <w:sz w:val="22"/>
        </w:rPr>
        <w:t xml:space="preserve">Mr Farrowmere: </w:t>
      </w:r>
      <w:r>
        <w:rPr>
          <w:rFonts w:ascii="Calibri" w:hAnsi="Calibri"/>
          <w:sz w:val="22"/>
        </w:rPr>
        <w:t xml:space="preserve">Let me check the screen, you're right, I must have pressed the quantity key twice by mistake.  </w:t>
      </w:r>
      <w:r>
        <w:rPr>
          <w:rFonts w:ascii="Calibri" w:hAnsi="Calibri"/>
          <w:i/>
          <w:sz w:val="22"/>
        </w:rPr>
        <w:t>Để tôi xem màn hình, chị nói đúng, chắc tôi đã bấm nhầm phím số lượng hai lần.</w:t>
      </w:r>
    </w:p>
    <w:p>
      <w:pPr>
        <w:spacing w:after="160" w:line="312" w:lineRule="auto"/>
        <w:jc w:val="both"/>
      </w:pPr>
      <w:r>
        <w:rPr>
          <w:rFonts w:ascii="Calibri" w:hAnsi="Calibri"/>
          <w:b/>
          <w:sz w:val="22"/>
        </w:rPr>
        <w:t xml:space="preserve">Ms Lan: </w:t>
      </w:r>
      <w:r>
        <w:rPr>
          <w:rFonts w:ascii="Calibri" w:hAnsi="Calibri"/>
          <w:sz w:val="22"/>
        </w:rPr>
        <w:t xml:space="preserve">No problem, refunding the extra yogurt charge now will fix her total.  </w:t>
      </w:r>
      <w:r>
        <w:rPr>
          <w:rFonts w:ascii="Calibri" w:hAnsi="Calibri"/>
          <w:i/>
          <w:sz w:val="22"/>
        </w:rPr>
        <w:t>Không sao, hoàn lại khoản sữa chua dư ngay sẽ sửa lại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Petra Vogel says her total looks higher than she expected for these three items.  </w:t>
      </w:r>
      <w:r>
        <w:rPr>
          <w:rFonts w:ascii="Calibri" w:hAnsi="Calibri"/>
          <w:i/>
          <w:sz w:val="22"/>
        </w:rPr>
        <w:t>Lan, Petra Vogel nói tổng tiền của cô ấy có vẻ cao hơn dự kiến cho ba món này.</w:t>
      </w:r>
    </w:p>
    <w:p>
      <w:pPr>
        <w:spacing w:after="160" w:line="312" w:lineRule="auto"/>
        <w:jc w:val="both"/>
      </w:pPr>
      <w:r>
        <w:rPr>
          <w:rFonts w:ascii="Calibri" w:hAnsi="Calibri"/>
          <w:b/>
          <w:sz w:val="22"/>
        </w:rPr>
        <w:t xml:space="preserve">Ms Lan: </w:t>
      </w:r>
      <w:r>
        <w:rPr>
          <w:rFonts w:ascii="Calibri" w:hAnsi="Calibri"/>
          <w:sz w:val="22"/>
        </w:rPr>
        <w:t xml:space="preserve">Let me add them up again, actually the tax was applied twice on the cheese by accident.  </w:t>
      </w:r>
      <w:r>
        <w:rPr>
          <w:rFonts w:ascii="Calibri" w:hAnsi="Calibri"/>
          <w:i/>
          <w:sz w:val="22"/>
        </w:rPr>
        <w:t>Để tôi cộng lại, thật ra thuế bị tính hai lần trên phần phô mai do nhầm lẫn.</w:t>
      </w:r>
    </w:p>
    <w:p>
      <w:pPr>
        <w:spacing w:after="160" w:line="312" w:lineRule="auto"/>
        <w:jc w:val="both"/>
      </w:pPr>
      <w:r>
        <w:rPr>
          <w:rFonts w:ascii="Calibri" w:hAnsi="Calibri"/>
          <w:b/>
          <w:sz w:val="22"/>
        </w:rPr>
        <w:t xml:space="preserve">Mr Farrowmere: </w:t>
      </w:r>
      <w:r>
        <w:rPr>
          <w:rFonts w:ascii="Calibri" w:hAnsi="Calibri"/>
          <w:sz w:val="22"/>
        </w:rPr>
        <w:t xml:space="preserve">Thanks for catching that, correcting her total now before she leaves.  </w:t>
      </w:r>
      <w:r>
        <w:rPr>
          <w:rFonts w:ascii="Calibri" w:hAnsi="Calibri"/>
          <w:i/>
          <w:sz w:val="22"/>
        </w:rPr>
        <w:t>Cảm ơn chị đã phát hiện, sửa lại tổng tiền của cô ấy ngay trước khi cô ấy về.</w:t>
      </w:r>
    </w:p>
    <w:p>
      <w:pPr>
        <w:spacing w:after="160" w:line="312" w:lineRule="auto"/>
        <w:jc w:val="both"/>
      </w:pPr>
      <w:r>
        <w:rPr>
          <w:rFonts w:ascii="Calibri" w:hAnsi="Calibri"/>
          <w:b/>
          <w:sz w:val="22"/>
        </w:rPr>
        <w:t xml:space="preserve">Ms Lan: </w:t>
      </w:r>
      <w:r>
        <w:rPr>
          <w:rFonts w:ascii="Calibri" w:hAnsi="Calibri"/>
          <w:sz w:val="22"/>
        </w:rPr>
        <w:t xml:space="preserve">Farrowmere, Rashid Al-Amin has a 20% off coupon for this bottle of dish soap, could you apply it?  </w:t>
      </w:r>
      <w:r>
        <w:rPr>
          <w:rFonts w:ascii="Calibri" w:hAnsi="Calibri"/>
          <w:i/>
          <w:sz w:val="22"/>
        </w:rPr>
        <w:t>Farrowmere, Rashid Al-Amin có phiếu giảm giá 20% cho chai nước rửa chén này, anh áp dụng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scan the coupon code, that brings his total down to $3.60.  </w:t>
      </w:r>
      <w:r>
        <w:rPr>
          <w:rFonts w:ascii="Calibri" w:hAnsi="Calibri"/>
          <w:i/>
          <w:sz w:val="22"/>
        </w:rPr>
        <w:t>Được chứ, để tôi quét mã phiếu giảm giá, tổng tiền của anh ấy giảm còn 3.60 đô.</w:t>
      </w:r>
    </w:p>
    <w:p>
      <w:pPr>
        <w:spacing w:after="160" w:line="312" w:lineRule="auto"/>
        <w:jc w:val="both"/>
      </w:pPr>
      <w:r>
        <w:rPr>
          <w:rFonts w:ascii="Calibri" w:hAnsi="Calibri"/>
          <w:b/>
          <w:sz w:val="22"/>
        </w:rPr>
        <w:t xml:space="preserve">Ms Lan: </w:t>
      </w:r>
      <w:r>
        <w:rPr>
          <w:rFonts w:ascii="Calibri" w:hAnsi="Calibri"/>
          <w:sz w:val="22"/>
        </w:rPr>
        <w:t xml:space="preserve">Perfect, that's a nice saving for him on his usual brand.  </w:t>
      </w:r>
      <w:r>
        <w:rPr>
          <w:rFonts w:ascii="Calibri" w:hAnsi="Calibri"/>
          <w:i/>
          <w:sz w:val="22"/>
        </w:rPr>
        <w:t>Tuyệt, vậy tiết kiệm được kha khá cho anh ấy với nhãn hàng quen thuộc.</w:t>
      </w:r>
    </w:p>
    <w:p>
      <w:pPr>
        <w:spacing w:after="160" w:line="312" w:lineRule="auto"/>
        <w:jc w:val="both"/>
      </w:pPr>
      <w:r>
        <w:rPr>
          <w:rFonts w:ascii="Calibri" w:hAnsi="Calibri"/>
          <w:b/>
          <w:sz w:val="22"/>
        </w:rPr>
        <w:t xml:space="preserve">Mr Farrowmere: </w:t>
      </w:r>
      <w:r>
        <w:rPr>
          <w:rFonts w:ascii="Calibri" w:hAnsi="Calibri"/>
          <w:sz w:val="22"/>
        </w:rPr>
        <w:t xml:space="preserve">Lan, Noemi Kowalski's coupon for the coffee beans actually expired last week.  </w:t>
      </w:r>
      <w:r>
        <w:rPr>
          <w:rFonts w:ascii="Calibri" w:hAnsi="Calibri"/>
          <w:i/>
          <w:sz w:val="22"/>
        </w:rPr>
        <w:t>Lan, phiếu giảm giá cho túi hạt cà phê của Noemi Kowalski thật ra đã hết hạn tuần trước.</w:t>
      </w:r>
    </w:p>
    <w:p>
      <w:pPr>
        <w:spacing w:after="160" w:line="312" w:lineRule="auto"/>
        <w:jc w:val="both"/>
      </w:pPr>
      <w:r>
        <w:rPr>
          <w:rFonts w:ascii="Calibri" w:hAnsi="Calibri"/>
          <w:b/>
          <w:sz w:val="22"/>
        </w:rPr>
        <w:t xml:space="preserve">Ms Lan: </w:t>
      </w:r>
      <w:r>
        <w:rPr>
          <w:rFonts w:ascii="Calibri" w:hAnsi="Calibri"/>
          <w:sz w:val="22"/>
        </w:rPr>
        <w:t xml:space="preserve">Let me check the date again, you're right, it says valid only through last Sunday.  </w:t>
      </w:r>
      <w:r>
        <w:rPr>
          <w:rFonts w:ascii="Calibri" w:hAnsi="Calibri"/>
          <w:i/>
          <w:sz w:val="22"/>
        </w:rPr>
        <w:t>Để tôi xem lại ngày, anh nói đúng, nó ghi chỉ có hiệu lực đến Chủ Nhật tuần trước.</w:t>
      </w:r>
    </w:p>
    <w:p>
      <w:pPr>
        <w:spacing w:after="160" w:line="312" w:lineRule="auto"/>
        <w:jc w:val="both"/>
      </w:pPr>
      <w:r>
        <w:rPr>
          <w:rFonts w:ascii="Calibri" w:hAnsi="Calibri"/>
          <w:b/>
          <w:sz w:val="22"/>
        </w:rPr>
        <w:t xml:space="preserve">Mr Farrowmere: </w:t>
      </w:r>
      <w:r>
        <w:rPr>
          <w:rFonts w:ascii="Calibri" w:hAnsi="Calibri"/>
          <w:sz w:val="22"/>
        </w:rPr>
        <w:t xml:space="preserve">I'll explain that gently and offer her our current loyalty discount instead.  </w:t>
      </w:r>
      <w:r>
        <w:rPr>
          <w:rFonts w:ascii="Calibri" w:hAnsi="Calibri"/>
          <w:i/>
          <w:sz w:val="22"/>
        </w:rPr>
        <w:t>Tôi sẽ giải thích nhẹ nhàng và mời cô ấy dùng ưu đãi thành viên hiện tại thay thế.</w:t>
      </w:r>
    </w:p>
    <w:p>
      <w:pPr>
        <w:spacing w:after="160" w:line="312" w:lineRule="auto"/>
        <w:jc w:val="both"/>
      </w:pPr>
      <w:r>
        <w:rPr>
          <w:rFonts w:ascii="Calibri" w:hAnsi="Calibri"/>
          <w:b/>
          <w:sz w:val="22"/>
        </w:rPr>
        <w:t xml:space="preserve">Ms Lan: </w:t>
      </w:r>
      <w:r>
        <w:rPr>
          <w:rFonts w:ascii="Calibri" w:hAnsi="Calibri"/>
          <w:sz w:val="22"/>
        </w:rPr>
        <w:t xml:space="preserve">Farrowmere, Diego Salcedo's coupon is actually for pasta, but he's buying rice instead.  </w:t>
      </w:r>
      <w:r>
        <w:rPr>
          <w:rFonts w:ascii="Calibri" w:hAnsi="Calibri"/>
          <w:i/>
          <w:sz w:val="22"/>
        </w:rPr>
        <w:t>Farrowmere, phiếu giảm giá của Diego Salcedo thật ra dành cho mì Ý, nhưng anh ấy lại mua gạo.</w:t>
      </w:r>
    </w:p>
    <w:p>
      <w:pPr>
        <w:spacing w:after="160" w:line="312" w:lineRule="auto"/>
        <w:jc w:val="both"/>
      </w:pPr>
      <w:r>
        <w:rPr>
          <w:rFonts w:ascii="Calibri" w:hAnsi="Calibri"/>
          <w:b/>
          <w:sz w:val="22"/>
        </w:rPr>
        <w:t xml:space="preserve">Mr Farrowmere: </w:t>
      </w:r>
      <w:r>
        <w:rPr>
          <w:rFonts w:ascii="Calibri" w:hAnsi="Calibri"/>
          <w:sz w:val="22"/>
        </w:rPr>
        <w:t xml:space="preserve">Let me check the fine print, you're right, it only applies to the pasta brand listed.  </w:t>
      </w:r>
      <w:r>
        <w:rPr>
          <w:rFonts w:ascii="Calibri" w:hAnsi="Calibri"/>
          <w:i/>
          <w:sz w:val="22"/>
        </w:rPr>
        <w:t>Để tôi xem phần chữ nhỏ, anh nói đúng, nó chỉ áp dụng cho nhãn mì Ý được ghi.</w:t>
      </w:r>
    </w:p>
    <w:p>
      <w:pPr>
        <w:spacing w:after="160" w:line="312" w:lineRule="auto"/>
        <w:jc w:val="both"/>
      </w:pPr>
      <w:r>
        <w:rPr>
          <w:rFonts w:ascii="Calibri" w:hAnsi="Calibri"/>
          <w:b/>
          <w:sz w:val="22"/>
        </w:rPr>
        <w:t xml:space="preserve">Ms Lan: </w:t>
      </w:r>
      <w:r>
        <w:rPr>
          <w:rFonts w:ascii="Calibri" w:hAnsi="Calibri"/>
          <w:sz w:val="22"/>
        </w:rPr>
        <w:t xml:space="preserve">Good, I'll let him know, and he says he'll grab a bag of pasta too then.  </w:t>
      </w:r>
      <w:r>
        <w:rPr>
          <w:rFonts w:ascii="Calibri" w:hAnsi="Calibri"/>
          <w:i/>
          <w:sz w:val="22"/>
        </w:rPr>
        <w:t>Tốt, tôi sẽ báo anh ấy, và anh ấy nói sẽ lấy thêm một gói mì Ý luôn.</w:t>
      </w:r>
    </w:p>
    <w:p>
      <w:pPr>
        <w:spacing w:after="160" w:line="312" w:lineRule="auto"/>
        <w:jc w:val="both"/>
      </w:pPr>
      <w:r>
        <w:rPr>
          <w:rFonts w:ascii="Calibri" w:hAnsi="Calibri"/>
          <w:b/>
          <w:sz w:val="22"/>
        </w:rPr>
        <w:t xml:space="preserve">Mr Farrowmere: </w:t>
      </w:r>
      <w:r>
        <w:rPr>
          <w:rFonts w:ascii="Calibri" w:hAnsi="Calibri"/>
          <w:sz w:val="22"/>
        </w:rPr>
        <w:t xml:space="preserve">Lan, Winnifred Cho is asking whether the buy-one-get-one offer applies to both boxes of cereal she picked.  </w:t>
      </w:r>
      <w:r>
        <w:rPr>
          <w:rFonts w:ascii="Calibri" w:hAnsi="Calibri"/>
          <w:i/>
          <w:sz w:val="22"/>
        </w:rPr>
        <w:t>Lan, Winnifred Cho hỏi ưu đãi mua một tặng một có áp dụng cho cả hai hộp ngũ cốc cô ấy chọn không.</w:t>
      </w:r>
    </w:p>
    <w:p>
      <w:pPr>
        <w:spacing w:after="160" w:line="312" w:lineRule="auto"/>
        <w:jc w:val="both"/>
      </w:pPr>
      <w:r>
        <w:rPr>
          <w:rFonts w:ascii="Calibri" w:hAnsi="Calibri"/>
          <w:b/>
          <w:sz w:val="22"/>
        </w:rPr>
        <w:t xml:space="preserve">Ms Lan: </w:t>
      </w:r>
      <w:r>
        <w:rPr>
          <w:rFonts w:ascii="Calibri" w:hAnsi="Calibri"/>
          <w:sz w:val="22"/>
        </w:rPr>
        <w:t xml:space="preserve">Let me check the shelf sign, yes, both boxes qualify since they're the same brand.  </w:t>
      </w:r>
      <w:r>
        <w:rPr>
          <w:rFonts w:ascii="Calibri" w:hAnsi="Calibri"/>
          <w:i/>
          <w:sz w:val="22"/>
        </w:rPr>
        <w:t>Để tôi xem bảng giá trên kệ, có, cả hai hộp đều đủ điều kiện vì cùng một nhãn hàng.</w:t>
      </w:r>
    </w:p>
    <w:p>
      <w:pPr>
        <w:spacing w:after="160" w:line="312" w:lineRule="auto"/>
        <w:jc w:val="both"/>
      </w:pPr>
      <w:r>
        <w:rPr>
          <w:rFonts w:ascii="Calibri" w:hAnsi="Calibri"/>
          <w:b/>
          <w:sz w:val="22"/>
        </w:rPr>
        <w:t xml:space="preserve">Mr Farrowmere: </w:t>
      </w:r>
      <w:r>
        <w:rPr>
          <w:rFonts w:ascii="Calibri" w:hAnsi="Calibri"/>
          <w:sz w:val="22"/>
        </w:rPr>
        <w:t xml:space="preserve">Great, ringing up the second box as free right now.  </w:t>
      </w:r>
      <w:r>
        <w:rPr>
          <w:rFonts w:ascii="Calibri" w:hAnsi="Calibri"/>
          <w:i/>
          <w:sz w:val="22"/>
        </w:rPr>
        <w:t>Tuyệt, tôi tính hộp thứ hai miễn phí ngay bây giờ.</w:t>
      </w:r>
    </w:p>
    <w:p>
      <w:pPr>
        <w:spacing w:after="160" w:line="312" w:lineRule="auto"/>
        <w:jc w:val="both"/>
      </w:pPr>
      <w:r>
        <w:rPr>
          <w:rFonts w:ascii="Calibri" w:hAnsi="Calibri"/>
          <w:b/>
          <w:sz w:val="22"/>
        </w:rPr>
        <w:t xml:space="preserve">Ms Lan: </w:t>
      </w:r>
      <w:r>
        <w:rPr>
          <w:rFonts w:ascii="Calibri" w:hAnsi="Calibri"/>
          <w:sz w:val="22"/>
        </w:rPr>
        <w:t xml:space="preserve">Farrowmere, Baraka Juma wants to redeem his loyalty points toward this purchase, could you look up his balance?  </w:t>
      </w:r>
      <w:r>
        <w:rPr>
          <w:rFonts w:ascii="Calibri" w:hAnsi="Calibri"/>
          <w:i/>
          <w:sz w:val="22"/>
        </w:rPr>
        <w:t>Farrowmere, Baraka Juma muốn đổi điểm tích lũy cho lần mua này, anh tra số điểm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scan his membership card, he has enough points for a $4.00 discount today.  </w:t>
      </w:r>
      <w:r>
        <w:rPr>
          <w:rFonts w:ascii="Calibri" w:hAnsi="Calibri"/>
          <w:i/>
          <w:sz w:val="22"/>
        </w:rPr>
        <w:t>Để tôi quét thẻ thành viên của anh ấy, anh ấy đủ điểm để được giảm 4.00 đô hôm nay.</w:t>
      </w:r>
    </w:p>
    <w:p>
      <w:pPr>
        <w:spacing w:after="160" w:line="312" w:lineRule="auto"/>
        <w:jc w:val="both"/>
      </w:pPr>
      <w:r>
        <w:rPr>
          <w:rFonts w:ascii="Calibri" w:hAnsi="Calibri"/>
          <w:b/>
          <w:sz w:val="22"/>
        </w:rPr>
        <w:t xml:space="preserve">Ms Lan: </w:t>
      </w:r>
      <w:r>
        <w:rPr>
          <w:rFonts w:ascii="Calibri" w:hAnsi="Calibri"/>
          <w:sz w:val="22"/>
        </w:rPr>
        <w:t xml:space="preserve">Perfect, applying that now brings his total down nicely.  </w:t>
      </w:r>
      <w:r>
        <w:rPr>
          <w:rFonts w:ascii="Calibri" w:hAnsi="Calibri"/>
          <w:i/>
          <w:sz w:val="22"/>
        </w:rPr>
        <w:t>Tuyệt, áp dụng ngay sẽ giảm tổng tiền của anh ấy khá nhiều.</w:t>
      </w:r>
    </w:p>
    <w:p>
      <w:pPr>
        <w:spacing w:after="160" w:line="312" w:lineRule="auto"/>
        <w:jc w:val="both"/>
      </w:pPr>
      <w:r>
        <w:rPr>
          <w:rFonts w:ascii="Calibri" w:hAnsi="Calibri"/>
          <w:b/>
          <w:sz w:val="22"/>
        </w:rPr>
        <w:t xml:space="preserve">Mr Farrowmere: </w:t>
      </w:r>
      <w:r>
        <w:rPr>
          <w:rFonts w:ascii="Calibri" w:hAnsi="Calibri"/>
          <w:sz w:val="22"/>
        </w:rPr>
        <w:t xml:space="preserve">Lan, Soren Lindgren says his points from last week's visit never showed up on his account.  </w:t>
      </w:r>
      <w:r>
        <w:rPr>
          <w:rFonts w:ascii="Calibri" w:hAnsi="Calibri"/>
          <w:i/>
          <w:sz w:val="22"/>
        </w:rPr>
        <w:t>Lan, Soren Lindgren nói điểm từ lần ghé tuần trước chưa hề xuất hiện trong tài khoản của anh ấy.</w:t>
      </w:r>
    </w:p>
    <w:p>
      <w:pPr>
        <w:spacing w:after="160" w:line="312" w:lineRule="auto"/>
        <w:jc w:val="both"/>
      </w:pPr>
      <w:r>
        <w:rPr>
          <w:rFonts w:ascii="Calibri" w:hAnsi="Calibri"/>
          <w:b/>
          <w:sz w:val="22"/>
        </w:rPr>
        <w:t xml:space="preserve">Ms Lan: </w:t>
      </w:r>
      <w:r>
        <w:rPr>
          <w:rFonts w:ascii="Calibri" w:hAnsi="Calibri"/>
          <w:sz w:val="22"/>
        </w:rPr>
        <w:t xml:space="preserve">Let me check his purchase history, you're right, that visit was never logged under his card.  </w:t>
      </w:r>
      <w:r>
        <w:rPr>
          <w:rFonts w:ascii="Calibri" w:hAnsi="Calibri"/>
          <w:i/>
          <w:sz w:val="22"/>
        </w:rPr>
        <w:t>Để tôi xem lịch sử mua hàng, anh nói đúng, lần đó chưa hề được ghi nhận vào thẻ của anh ấy.</w:t>
      </w:r>
    </w:p>
    <w:p>
      <w:pPr>
        <w:spacing w:after="160" w:line="312" w:lineRule="auto"/>
        <w:jc w:val="both"/>
      </w:pPr>
      <w:r>
        <w:rPr>
          <w:rFonts w:ascii="Calibri" w:hAnsi="Calibri"/>
          <w:b/>
          <w:sz w:val="22"/>
        </w:rPr>
        <w:t xml:space="preserve">Mr Farrowmere: </w:t>
      </w:r>
      <w:r>
        <w:rPr>
          <w:rFonts w:ascii="Calibri" w:hAnsi="Calibri"/>
          <w:sz w:val="22"/>
        </w:rPr>
        <w:t xml:space="preserve">I'll add those points manually now and apologize for the delay.  </w:t>
      </w:r>
      <w:r>
        <w:rPr>
          <w:rFonts w:ascii="Calibri" w:hAnsi="Calibri"/>
          <w:i/>
          <w:sz w:val="22"/>
        </w:rPr>
        <w:t>Tôi sẽ cộng điểm đó bằng tay ngay và xin lỗi vì sự chậm trễ.</w:t>
      </w:r>
    </w:p>
    <w:p>
      <w:pPr>
        <w:spacing w:after="160" w:line="312" w:lineRule="auto"/>
        <w:jc w:val="both"/>
      </w:pPr>
      <w:r>
        <w:rPr>
          <w:rFonts w:ascii="Calibri" w:hAnsi="Calibri"/>
          <w:b/>
          <w:sz w:val="22"/>
        </w:rPr>
        <w:t xml:space="preserve">Ms Lan: </w:t>
      </w:r>
      <w:r>
        <w:rPr>
          <w:rFonts w:ascii="Calibri" w:hAnsi="Calibri"/>
          <w:sz w:val="22"/>
        </w:rPr>
        <w:t xml:space="preserve">Farrowmere, Esperanza Duarte would like to sign up for our loyalty program today, could you set that up?  </w:t>
      </w:r>
      <w:r>
        <w:rPr>
          <w:rFonts w:ascii="Calibri" w:hAnsi="Calibri"/>
          <w:i/>
          <w:sz w:val="22"/>
        </w:rPr>
        <w:t>Farrowmere, Esperanza Duarte muốn đăng ký chương trình thành viên hôm nay, anh thiết lập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I just need her phone number and email to create her new account.  </w:t>
      </w:r>
      <w:r>
        <w:rPr>
          <w:rFonts w:ascii="Calibri" w:hAnsi="Calibri"/>
          <w:i/>
          <w:sz w:val="22"/>
        </w:rPr>
        <w:t>Được chứ, tôi chỉ cần số điện thoại và email của cô ấy để tạo tài khoản mới.</w:t>
      </w:r>
    </w:p>
    <w:p>
      <w:pPr>
        <w:spacing w:after="160" w:line="312" w:lineRule="auto"/>
        <w:jc w:val="both"/>
      </w:pPr>
      <w:r>
        <w:rPr>
          <w:rFonts w:ascii="Calibri" w:hAnsi="Calibri"/>
          <w:b/>
          <w:sz w:val="22"/>
        </w:rPr>
        <w:t xml:space="preserve">Ms Lan: </w:t>
      </w:r>
      <w:r>
        <w:rPr>
          <w:rFonts w:ascii="Calibri" w:hAnsi="Calibri"/>
          <w:sz w:val="22"/>
        </w:rPr>
        <w:t xml:space="preserve">Thank you, she's writing both down for you right now.  </w:t>
      </w:r>
      <w:r>
        <w:rPr>
          <w:rFonts w:ascii="Calibri" w:hAnsi="Calibri"/>
          <w:i/>
          <w:sz w:val="22"/>
        </w:rPr>
        <w:t>Cảm ơn anh, cô ấy đang ghi cả hai thông tin đó cho anh ngay bây giờ.</w:t>
      </w:r>
    </w:p>
    <w:p>
      <w:pPr>
        <w:spacing w:after="160" w:line="312" w:lineRule="auto"/>
        <w:jc w:val="both"/>
      </w:pPr>
      <w:r>
        <w:rPr>
          <w:rFonts w:ascii="Calibri" w:hAnsi="Calibri"/>
          <w:b/>
          <w:sz w:val="22"/>
        </w:rPr>
        <w:t xml:space="preserve">Mr Farrowmere: </w:t>
      </w:r>
      <w:r>
        <w:rPr>
          <w:rFonts w:ascii="Calibri" w:hAnsi="Calibri"/>
          <w:sz w:val="22"/>
        </w:rPr>
        <w:t xml:space="preserve">Lan, Callan McAvoy wants to know his loyalty point balance before deciding whether to redeem any today.  </w:t>
      </w:r>
      <w:r>
        <w:rPr>
          <w:rFonts w:ascii="Calibri" w:hAnsi="Calibri"/>
          <w:i/>
          <w:sz w:val="22"/>
        </w:rPr>
        <w:t>Lan, Callan McAvoy muốn biết số điểm tích lũy trước khi quyết định có đổi điểm hôm nay không.</w:t>
      </w:r>
    </w:p>
    <w:p>
      <w:pPr>
        <w:spacing w:after="160" w:line="312" w:lineRule="auto"/>
        <w:jc w:val="both"/>
      </w:pPr>
      <w:r>
        <w:rPr>
          <w:rFonts w:ascii="Calibri" w:hAnsi="Calibri"/>
          <w:b/>
          <w:sz w:val="22"/>
        </w:rPr>
        <w:t xml:space="preserve">Ms Lan: </w:t>
      </w:r>
      <w:r>
        <w:rPr>
          <w:rFonts w:ascii="Calibri" w:hAnsi="Calibri"/>
          <w:sz w:val="22"/>
        </w:rPr>
        <w:t xml:space="preserve">Let me look it up, he currently has 340 points, worth about $3.40 off.  </w:t>
      </w:r>
      <w:r>
        <w:rPr>
          <w:rFonts w:ascii="Calibri" w:hAnsi="Calibri"/>
          <w:i/>
          <w:sz w:val="22"/>
        </w:rPr>
        <w:t>Để tôi tra, anh ấy hiện có 340 điểm, tương đương khoảng 3.40 đô giảm giá.</w:t>
      </w:r>
    </w:p>
    <w:p>
      <w:pPr>
        <w:spacing w:after="160" w:line="312" w:lineRule="auto"/>
        <w:jc w:val="both"/>
      </w:pPr>
      <w:r>
        <w:rPr>
          <w:rFonts w:ascii="Calibri" w:hAnsi="Calibri"/>
          <w:b/>
          <w:sz w:val="22"/>
        </w:rPr>
        <w:t xml:space="preserve">Mr Farrowmere: </w:t>
      </w:r>
      <w:r>
        <w:rPr>
          <w:rFonts w:ascii="Calibri" w:hAnsi="Calibri"/>
          <w:sz w:val="22"/>
        </w:rPr>
        <w:t xml:space="preserve">Good, he says he'll save them for a bigger purchase next month instead.  </w:t>
      </w:r>
      <w:r>
        <w:rPr>
          <w:rFonts w:ascii="Calibri" w:hAnsi="Calibri"/>
          <w:i/>
          <w:sz w:val="22"/>
        </w:rPr>
        <w:t>Tốt, anh ấy nói sẽ để dành điểm cho một lần mua lớn hơn vào tháng sau.</w:t>
      </w:r>
    </w:p>
    <w:p>
      <w:pPr>
        <w:spacing w:after="160" w:line="312" w:lineRule="auto"/>
        <w:jc w:val="both"/>
      </w:pPr>
      <w:r>
        <w:rPr>
          <w:rFonts w:ascii="Calibri" w:hAnsi="Calibri"/>
          <w:b/>
          <w:sz w:val="22"/>
        </w:rPr>
        <w:t xml:space="preserve">Ms Lan: </w:t>
      </w:r>
      <w:r>
        <w:rPr>
          <w:rFonts w:ascii="Calibri" w:hAnsi="Calibri"/>
          <w:sz w:val="22"/>
        </w:rPr>
        <w:t xml:space="preserve">Farrowmere, Mireille Dubois wants to return this kettle, but she doesn't have the receipt with her.  </w:t>
      </w:r>
      <w:r>
        <w:rPr>
          <w:rFonts w:ascii="Calibri" w:hAnsi="Calibri"/>
          <w:i/>
          <w:sz w:val="22"/>
        </w:rPr>
        <w:t>Farrowmere, Mireille Dubois muốn trả lại ấm đun nước này, nhưng cô ấy không mang theo hóa đơn.</w:t>
      </w:r>
    </w:p>
    <w:p>
      <w:pPr>
        <w:spacing w:after="160" w:line="312" w:lineRule="auto"/>
        <w:jc w:val="both"/>
      </w:pPr>
      <w:r>
        <w:rPr>
          <w:rFonts w:ascii="Calibri" w:hAnsi="Calibri"/>
          <w:b/>
          <w:sz w:val="22"/>
        </w:rPr>
        <w:t xml:space="preserve">Mr Farrowmere: </w:t>
      </w:r>
      <w:r>
        <w:rPr>
          <w:rFonts w:ascii="Calibri" w:hAnsi="Calibri"/>
          <w:sz w:val="22"/>
        </w:rPr>
        <w:t xml:space="preserve">Let me check our system, her purchase shows up under her loyalty card from two weeks ago.  </w:t>
      </w:r>
      <w:r>
        <w:rPr>
          <w:rFonts w:ascii="Calibri" w:hAnsi="Calibri"/>
          <w:i/>
          <w:sz w:val="22"/>
        </w:rPr>
        <w:t>Để tôi kiểm tra hệ thống, giao dịch mua của cô ấy hiện trong thẻ thành viên từ hai tuần trước.</w:t>
      </w:r>
    </w:p>
    <w:p>
      <w:pPr>
        <w:spacing w:after="160" w:line="312" w:lineRule="auto"/>
        <w:jc w:val="both"/>
      </w:pPr>
      <w:r>
        <w:rPr>
          <w:rFonts w:ascii="Calibri" w:hAnsi="Calibri"/>
          <w:b/>
          <w:sz w:val="22"/>
        </w:rPr>
        <w:t xml:space="preserve">Ms Lan: </w:t>
      </w:r>
      <w:r>
        <w:rPr>
          <w:rFonts w:ascii="Calibri" w:hAnsi="Calibri"/>
          <w:sz w:val="22"/>
        </w:rPr>
        <w:t xml:space="preserve">Perfect, we can process the return using that record instead.  </w:t>
      </w:r>
      <w:r>
        <w:rPr>
          <w:rFonts w:ascii="Calibri" w:hAnsi="Calibri"/>
          <w:i/>
          <w:sz w:val="22"/>
        </w:rPr>
        <w:t>Tuyệt, mình có thể xử lý trả hàng dựa theo hồ sơ đó.</w:t>
      </w:r>
    </w:p>
    <w:p>
      <w:pPr>
        <w:spacing w:after="160" w:line="312" w:lineRule="auto"/>
        <w:jc w:val="both"/>
      </w:pPr>
      <w:r>
        <w:rPr>
          <w:rFonts w:ascii="Calibri" w:hAnsi="Calibri"/>
          <w:b/>
          <w:sz w:val="22"/>
        </w:rPr>
        <w:t xml:space="preserve">Mr Farrowmere: </w:t>
      </w:r>
      <w:r>
        <w:rPr>
          <w:rFonts w:ascii="Calibri" w:hAnsi="Calibri"/>
          <w:sz w:val="22"/>
        </w:rPr>
        <w:t xml:space="preserve">Lan, Anwar Siddiqui says this thermos flask leaked right after he opened the box, could we take it back?  </w:t>
      </w:r>
      <w:r>
        <w:rPr>
          <w:rFonts w:ascii="Calibri" w:hAnsi="Calibri"/>
          <w:i/>
          <w:sz w:val="22"/>
        </w:rPr>
        <w:t>Lan, Anwar Siddiqui nói bình giữ nhiệt này bị rò nước ngay khi anh ấy vừa mở hộp, mình nhận lại được không?</w:t>
      </w:r>
    </w:p>
    <w:p>
      <w:pPr>
        <w:spacing w:after="160" w:line="312" w:lineRule="auto"/>
        <w:jc w:val="both"/>
      </w:pPr>
      <w:r>
        <w:rPr>
          <w:rFonts w:ascii="Calibri" w:hAnsi="Calibri"/>
          <w:b/>
          <w:sz w:val="22"/>
        </w:rPr>
        <w:t xml:space="preserve">Ms Lan: </w:t>
      </w:r>
      <w:r>
        <w:rPr>
          <w:rFonts w:ascii="Calibri" w:hAnsi="Calibri"/>
          <w:sz w:val="22"/>
        </w:rPr>
        <w:t xml:space="preserve">Of course, a defective item like that qualifies for a full refund, no questions needed.  </w:t>
      </w:r>
      <w:r>
        <w:rPr>
          <w:rFonts w:ascii="Calibri" w:hAnsi="Calibri"/>
          <w:i/>
          <w:sz w:val="22"/>
        </w:rPr>
        <w:t>Được chứ, một món hàng lỗi như vậy đủ điều kiện hoàn tiền toàn bộ, không cần hỏi thêm.</w:t>
      </w:r>
    </w:p>
    <w:p>
      <w:pPr>
        <w:spacing w:after="160" w:line="312" w:lineRule="auto"/>
        <w:jc w:val="both"/>
      </w:pPr>
      <w:r>
        <w:rPr>
          <w:rFonts w:ascii="Calibri" w:hAnsi="Calibri"/>
          <w:b/>
          <w:sz w:val="22"/>
        </w:rPr>
        <w:t xml:space="preserve">Mr Farrowmere: </w:t>
      </w:r>
      <w:r>
        <w:rPr>
          <w:rFonts w:ascii="Calibri" w:hAnsi="Calibri"/>
          <w:sz w:val="22"/>
        </w:rPr>
        <w:t xml:space="preserve">Good, I'll process his refund and set the flask aside for the supplier report.  </w:t>
      </w:r>
      <w:r>
        <w:rPr>
          <w:rFonts w:ascii="Calibri" w:hAnsi="Calibri"/>
          <w:i/>
          <w:sz w:val="22"/>
        </w:rPr>
        <w:t>Tốt, tôi sẽ xử lý hoàn tiền cho anh ấy và để riêng bình đó cho báo cáo gửi nhà cung cấp.</w:t>
      </w:r>
    </w:p>
    <w:p>
      <w:pPr>
        <w:spacing w:after="160" w:line="312" w:lineRule="auto"/>
        <w:jc w:val="both"/>
      </w:pPr>
      <w:r>
        <w:rPr>
          <w:rFonts w:ascii="Calibri" w:hAnsi="Calibri"/>
          <w:b/>
          <w:sz w:val="22"/>
        </w:rPr>
        <w:t xml:space="preserve">Ms Lan: </w:t>
      </w:r>
      <w:r>
        <w:rPr>
          <w:rFonts w:ascii="Calibri" w:hAnsi="Calibri"/>
          <w:sz w:val="22"/>
        </w:rPr>
        <w:t xml:space="preserve">Farrowmere, Greta Lindqvist bought these garden gloves last Friday, but they turned out too small for her.  </w:t>
      </w:r>
      <w:r>
        <w:rPr>
          <w:rFonts w:ascii="Calibri" w:hAnsi="Calibri"/>
          <w:i/>
          <w:sz w:val="22"/>
        </w:rPr>
        <w:t>Farrowmere, Greta Lindqvist mua đôi găng tay làm vườn này thứ Sáu tuần trước, nhưng hóa ra nó quá nhỏ với cô ấy.</w:t>
      </w:r>
    </w:p>
    <w:p>
      <w:pPr>
        <w:spacing w:after="160" w:line="312" w:lineRule="auto"/>
        <w:jc w:val="both"/>
      </w:pPr>
      <w:r>
        <w:rPr>
          <w:rFonts w:ascii="Calibri" w:hAnsi="Calibri"/>
          <w:b/>
          <w:sz w:val="22"/>
        </w:rPr>
        <w:t xml:space="preserve">Mr Farrowmere: </w:t>
      </w:r>
      <w:r>
        <w:rPr>
          <w:rFonts w:ascii="Calibri" w:hAnsi="Calibri"/>
          <w:sz w:val="22"/>
        </w:rPr>
        <w:t xml:space="preserve">Let me check if we have a larger size in stock, yes, one pair is left on the shelf.  </w:t>
      </w:r>
      <w:r>
        <w:rPr>
          <w:rFonts w:ascii="Calibri" w:hAnsi="Calibri"/>
          <w:i/>
          <w:sz w:val="22"/>
        </w:rPr>
        <w:t>Để tôi xem còn cỡ lớn hơn trong kho không, có, còn một đôi trên kệ.</w:t>
      </w:r>
    </w:p>
    <w:p>
      <w:pPr>
        <w:spacing w:after="160" w:line="312" w:lineRule="auto"/>
        <w:jc w:val="both"/>
      </w:pPr>
      <w:r>
        <w:rPr>
          <w:rFonts w:ascii="Calibri" w:hAnsi="Calibri"/>
          <w:b/>
          <w:sz w:val="22"/>
        </w:rPr>
        <w:t xml:space="preserve">Ms Lan: </w:t>
      </w:r>
      <w:r>
        <w:rPr>
          <w:rFonts w:ascii="Calibri" w:hAnsi="Calibri"/>
          <w:sz w:val="22"/>
        </w:rPr>
        <w:t xml:space="preserve">Perfect, we can exchange them right now instead of a full return.  </w:t>
      </w:r>
      <w:r>
        <w:rPr>
          <w:rFonts w:ascii="Calibri" w:hAnsi="Calibri"/>
          <w:i/>
          <w:sz w:val="22"/>
        </w:rPr>
        <w:t>Tuyệt, mình có thể đổi ngay bây giờ thay vì trả hàng hoàn toàn.</w:t>
      </w:r>
    </w:p>
    <w:p>
      <w:pPr>
        <w:spacing w:after="160" w:line="312" w:lineRule="auto"/>
        <w:jc w:val="both"/>
      </w:pPr>
      <w:r>
        <w:rPr>
          <w:rFonts w:ascii="Calibri" w:hAnsi="Calibri"/>
          <w:b/>
          <w:sz w:val="22"/>
        </w:rPr>
        <w:t xml:space="preserve">Mr Farrowmere: </w:t>
      </w:r>
      <w:r>
        <w:rPr>
          <w:rFonts w:ascii="Calibri" w:hAnsi="Calibri"/>
          <w:sz w:val="22"/>
        </w:rPr>
        <w:t xml:space="preserve">Lan, Kwabena Owusu wants to return this kitchen scale, but it's actually past our thirty-day return window.  </w:t>
      </w:r>
      <w:r>
        <w:rPr>
          <w:rFonts w:ascii="Calibri" w:hAnsi="Calibri"/>
          <w:i/>
          <w:sz w:val="22"/>
        </w:rPr>
        <w:t>Lan, Kwabena Owusu muốn trả lại cân nhà bếp này, nhưng thật ra đã qua thời hạn trả hàng ba mươi ngày của mình.</w:t>
      </w:r>
    </w:p>
    <w:p>
      <w:pPr>
        <w:spacing w:after="160" w:line="312" w:lineRule="auto"/>
        <w:jc w:val="both"/>
      </w:pPr>
      <w:r>
        <w:rPr>
          <w:rFonts w:ascii="Calibri" w:hAnsi="Calibri"/>
          <w:b/>
          <w:sz w:val="22"/>
        </w:rPr>
        <w:t xml:space="preserve">Ms Lan: </w:t>
      </w:r>
      <w:r>
        <w:rPr>
          <w:rFonts w:ascii="Calibri" w:hAnsi="Calibri"/>
          <w:sz w:val="22"/>
        </w:rPr>
        <w:t xml:space="preserve">Let me check the receipt date, you're right, it's forty-two days now since his purchase.  </w:t>
      </w:r>
      <w:r>
        <w:rPr>
          <w:rFonts w:ascii="Calibri" w:hAnsi="Calibri"/>
          <w:i/>
          <w:sz w:val="22"/>
        </w:rPr>
        <w:t>Để tôi xem ngày trên hóa đơn, anh nói đúng, đã bốn mươi hai ngày kể từ khi anh ấy mua.</w:t>
      </w:r>
    </w:p>
    <w:p>
      <w:pPr>
        <w:spacing w:after="160" w:line="312" w:lineRule="auto"/>
        <w:jc w:val="both"/>
      </w:pPr>
      <w:r>
        <w:rPr>
          <w:rFonts w:ascii="Calibri" w:hAnsi="Calibri"/>
          <w:b/>
          <w:sz w:val="22"/>
        </w:rPr>
        <w:t xml:space="preserve">Mr Farrowmere: </w:t>
      </w:r>
      <w:r>
        <w:rPr>
          <w:rFonts w:ascii="Calibri" w:hAnsi="Calibri"/>
          <w:sz w:val="22"/>
        </w:rPr>
        <w:t xml:space="preserve">I'll explain our policy kindly and offer him store credit instead of a refund.  </w:t>
      </w:r>
      <w:r>
        <w:rPr>
          <w:rFonts w:ascii="Calibri" w:hAnsi="Calibri"/>
          <w:i/>
          <w:sz w:val="22"/>
        </w:rPr>
        <w:t>Tôi sẽ giải thích chính sách nhẹ nhàng và đề nghị tín dụng cửa hàng thay vì hoàn tiền.</w:t>
      </w:r>
    </w:p>
    <w:p>
      <w:pPr>
        <w:spacing w:after="160" w:line="312" w:lineRule="auto"/>
        <w:jc w:val="both"/>
      </w:pPr>
      <w:r>
        <w:rPr>
          <w:rFonts w:ascii="Calibri" w:hAnsi="Calibri"/>
          <w:b/>
          <w:sz w:val="22"/>
        </w:rPr>
        <w:t xml:space="preserve">Ms Lan: </w:t>
      </w:r>
      <w:r>
        <w:rPr>
          <w:rFonts w:ascii="Calibri" w:hAnsi="Calibri"/>
          <w:sz w:val="22"/>
        </w:rPr>
        <w:t xml:space="preserve">Farrowmere, Selin Aydın only wants to return one of the two candles she bought, not both.  </w:t>
      </w:r>
      <w:r>
        <w:rPr>
          <w:rFonts w:ascii="Calibri" w:hAnsi="Calibri"/>
          <w:i/>
          <w:sz w:val="22"/>
        </w:rPr>
        <w:t>Farrowmere, Selin Aydın chỉ muốn trả lại một trong hai cây nến cô ấy mua, không phải cả hai.</w:t>
      </w:r>
    </w:p>
    <w:p>
      <w:pPr>
        <w:spacing w:after="160" w:line="312" w:lineRule="auto"/>
        <w:jc w:val="both"/>
      </w:pPr>
      <w:r>
        <w:rPr>
          <w:rFonts w:ascii="Calibri" w:hAnsi="Calibri"/>
          <w:b/>
          <w:sz w:val="22"/>
        </w:rPr>
        <w:t xml:space="preserve">Mr Farrowmere: </w:t>
      </w:r>
      <w:r>
        <w:rPr>
          <w:rFonts w:ascii="Calibri" w:hAnsi="Calibri"/>
          <w:sz w:val="22"/>
        </w:rPr>
        <w:t xml:space="preserve">That's fine, let me look up her receipt and refund just that single candle's price.  </w:t>
      </w:r>
      <w:r>
        <w:rPr>
          <w:rFonts w:ascii="Calibri" w:hAnsi="Calibri"/>
          <w:i/>
          <w:sz w:val="22"/>
        </w:rPr>
        <w:t>Không sao, để tôi tra hóa đơn của cô ấy và hoàn lại đúng giá của cây nến đó thôi.</w:t>
      </w:r>
    </w:p>
    <w:p>
      <w:pPr>
        <w:spacing w:after="160" w:line="312" w:lineRule="auto"/>
        <w:jc w:val="both"/>
      </w:pPr>
      <w:r>
        <w:rPr>
          <w:rFonts w:ascii="Calibri" w:hAnsi="Calibri"/>
          <w:b/>
          <w:sz w:val="22"/>
        </w:rPr>
        <w:t xml:space="preserve">Ms Lan: </w:t>
      </w:r>
      <w:r>
        <w:rPr>
          <w:rFonts w:ascii="Calibri" w:hAnsi="Calibri"/>
          <w:sz w:val="22"/>
        </w:rPr>
        <w:t xml:space="preserve">Thank you, refunding $2.75 for the one candle now.  </w:t>
      </w:r>
      <w:r>
        <w:rPr>
          <w:rFonts w:ascii="Calibri" w:hAnsi="Calibri"/>
          <w:i/>
          <w:sz w:val="22"/>
        </w:rPr>
        <w:t>Cảm ơn anh, hoàn 2.75 đô cho một cây nến ngay bây giờ.</w:t>
      </w:r>
    </w:p>
    <w:p>
      <w:pPr>
        <w:spacing w:after="160" w:line="312" w:lineRule="auto"/>
        <w:jc w:val="both"/>
      </w:pPr>
      <w:r>
        <w:rPr>
          <w:rFonts w:ascii="Calibri" w:hAnsi="Calibri"/>
          <w:b/>
          <w:sz w:val="22"/>
        </w:rPr>
        <w:t xml:space="preserve">Mr Farrowmere: </w:t>
      </w:r>
      <w:r>
        <w:rPr>
          <w:rFonts w:ascii="Calibri" w:hAnsi="Calibri"/>
          <w:sz w:val="22"/>
        </w:rPr>
        <w:t xml:space="preserve">Lan, Radovan Novak picked the brown welcome mat, but he actually wanted the green one on display.  </w:t>
      </w:r>
      <w:r>
        <w:rPr>
          <w:rFonts w:ascii="Calibri" w:hAnsi="Calibri"/>
          <w:i/>
          <w:sz w:val="22"/>
        </w:rPr>
        <w:t>Lan, Radovan Novak lấy nhầm thảm chùi chân màu nâu, nhưng anh ấy thật ra muốn màu xanh lá trưng bày.</w:t>
      </w:r>
    </w:p>
    <w:p>
      <w:pPr>
        <w:spacing w:after="160" w:line="312" w:lineRule="auto"/>
        <w:jc w:val="both"/>
      </w:pPr>
      <w:r>
        <w:rPr>
          <w:rFonts w:ascii="Calibri" w:hAnsi="Calibri"/>
          <w:b/>
          <w:sz w:val="22"/>
        </w:rPr>
        <w:t xml:space="preserve">Ms Lan: </w:t>
      </w:r>
      <w:r>
        <w:rPr>
          <w:rFonts w:ascii="Calibri" w:hAnsi="Calibri"/>
          <w:sz w:val="22"/>
        </w:rPr>
        <w:t xml:space="preserve">Let me grab the green one from the back shelf, they're the same price, so this is easy.  </w:t>
      </w:r>
      <w:r>
        <w:rPr>
          <w:rFonts w:ascii="Calibri" w:hAnsi="Calibri"/>
          <w:i/>
          <w:sz w:val="22"/>
        </w:rPr>
        <w:t>Để tôi lấy cái màu xanh lá từ kệ phía sau, cùng giá nên việc này dễ thôi.</w:t>
      </w:r>
    </w:p>
    <w:p>
      <w:pPr>
        <w:spacing w:after="160" w:line="312" w:lineRule="auto"/>
        <w:jc w:val="both"/>
      </w:pPr>
      <w:r>
        <w:rPr>
          <w:rFonts w:ascii="Calibri" w:hAnsi="Calibri"/>
          <w:b/>
          <w:sz w:val="22"/>
        </w:rPr>
        <w:t xml:space="preserve">Mr Farrowmere: </w:t>
      </w:r>
      <w:r>
        <w:rPr>
          <w:rFonts w:ascii="Calibri" w:hAnsi="Calibri"/>
          <w:sz w:val="22"/>
        </w:rPr>
        <w:t xml:space="preserve">Good, swapping the two now, he seems much happier with the green.  </w:t>
      </w:r>
      <w:r>
        <w:rPr>
          <w:rFonts w:ascii="Calibri" w:hAnsi="Calibri"/>
          <w:i/>
          <w:sz w:val="22"/>
        </w:rPr>
        <w:t>Tốt, đổi hai cái ngay, anh ấy có vẻ vui hơn nhiều với màu xanh lá.</w:t>
      </w:r>
    </w:p>
    <w:p>
      <w:pPr>
        <w:spacing w:after="160" w:line="312" w:lineRule="auto"/>
        <w:jc w:val="both"/>
      </w:pPr>
      <w:r>
        <w:rPr>
          <w:rFonts w:ascii="Calibri" w:hAnsi="Calibri"/>
          <w:b/>
          <w:sz w:val="22"/>
        </w:rPr>
        <w:t xml:space="preserve">Ms Lan: </w:t>
      </w:r>
      <w:r>
        <w:rPr>
          <w:rFonts w:ascii="Calibri" w:hAnsi="Calibri"/>
          <w:sz w:val="22"/>
        </w:rPr>
        <w:t xml:space="preserve">Farrowmere, Fiadh Byrne grabbed the AAA batteries, but her flashlight actually needs the AA size.  </w:t>
      </w:r>
      <w:r>
        <w:rPr>
          <w:rFonts w:ascii="Calibri" w:hAnsi="Calibri"/>
          <w:i/>
          <w:sz w:val="22"/>
        </w:rPr>
        <w:t>Farrowmere, Fiadh Byrne lấy nhầm vỉ pin AAA, nhưng đèn pin của cô ấy thật ra cần cỡ AA.</w:t>
      </w:r>
    </w:p>
    <w:p>
      <w:pPr>
        <w:spacing w:after="160" w:line="312" w:lineRule="auto"/>
        <w:jc w:val="both"/>
      </w:pPr>
      <w:r>
        <w:rPr>
          <w:rFonts w:ascii="Calibri" w:hAnsi="Calibri"/>
          <w:b/>
          <w:sz w:val="22"/>
        </w:rPr>
        <w:t xml:space="preserve">Mr Farrowmere: </w:t>
      </w:r>
      <w:r>
        <w:rPr>
          <w:rFonts w:ascii="Calibri" w:hAnsi="Calibri"/>
          <w:sz w:val="22"/>
        </w:rPr>
        <w:t xml:space="preserve">Let me swap that pack for AA batteries, they're both $4.50, so there's no price difference.  </w:t>
      </w:r>
      <w:r>
        <w:rPr>
          <w:rFonts w:ascii="Calibri" w:hAnsi="Calibri"/>
          <w:i/>
          <w:sz w:val="22"/>
        </w:rPr>
        <w:t>Để tôi đổi vỉ đó sang pin AA, cả hai đều 4.50 đô nên không chênh lệch giá.</w:t>
      </w:r>
    </w:p>
    <w:p>
      <w:pPr>
        <w:spacing w:after="160" w:line="312" w:lineRule="auto"/>
        <w:jc w:val="both"/>
      </w:pPr>
      <w:r>
        <w:rPr>
          <w:rFonts w:ascii="Calibri" w:hAnsi="Calibri"/>
          <w:b/>
          <w:sz w:val="22"/>
        </w:rPr>
        <w:t xml:space="preserve">Ms Lan: </w:t>
      </w:r>
      <w:r>
        <w:rPr>
          <w:rFonts w:ascii="Calibri" w:hAnsi="Calibri"/>
          <w:sz w:val="22"/>
        </w:rPr>
        <w:t xml:space="preserve">Perfect, she's relieved she checked before leaving the store.  </w:t>
      </w:r>
      <w:r>
        <w:rPr>
          <w:rFonts w:ascii="Calibri" w:hAnsi="Calibri"/>
          <w:i/>
          <w:sz w:val="22"/>
        </w:rPr>
        <w:t>Tuyệt, cô ấy nhẹ cả người vì đã kiểm tra trước khi rời cửa hàng.</w:t>
      </w:r>
    </w:p>
    <w:p>
      <w:pPr>
        <w:spacing w:after="160" w:line="312" w:lineRule="auto"/>
        <w:jc w:val="both"/>
      </w:pPr>
      <w:r>
        <w:rPr>
          <w:rFonts w:ascii="Calibri" w:hAnsi="Calibri"/>
          <w:b/>
          <w:sz w:val="22"/>
        </w:rPr>
        <w:t xml:space="preserve">Mr Farrowmere: </w:t>
      </w:r>
      <w:r>
        <w:rPr>
          <w:rFonts w:ascii="Calibri" w:hAnsi="Calibri"/>
          <w:sz w:val="22"/>
        </w:rPr>
        <w:t xml:space="preserve">Lan, Zanele Dlamini just realized this soap contains an ingredient she's allergic to, could we exchange it?  </w:t>
      </w:r>
      <w:r>
        <w:rPr>
          <w:rFonts w:ascii="Calibri" w:hAnsi="Calibri"/>
          <w:i/>
          <w:sz w:val="22"/>
        </w:rPr>
        <w:t>Lan, Zanele Dlamini vừa nhận ra bánh xà phòng này có thành phần cô ấy bị dị ứng, mình đổi được không?</w:t>
      </w:r>
    </w:p>
    <w:p>
      <w:pPr>
        <w:spacing w:after="160" w:line="312" w:lineRule="auto"/>
        <w:jc w:val="both"/>
      </w:pPr>
      <w:r>
        <w:rPr>
          <w:rFonts w:ascii="Calibri" w:hAnsi="Calibri"/>
          <w:b/>
          <w:sz w:val="22"/>
        </w:rPr>
        <w:t xml:space="preserve">Ms Lan: </w:t>
      </w:r>
      <w:r>
        <w:rPr>
          <w:rFonts w:ascii="Calibri" w:hAnsi="Calibri"/>
          <w:sz w:val="22"/>
        </w:rPr>
        <w:t xml:space="preserve">Of course, let me show her our fragrance-free bar of soap instead, it's the same price.  </w:t>
      </w:r>
      <w:r>
        <w:rPr>
          <w:rFonts w:ascii="Calibri" w:hAnsi="Calibri"/>
          <w:i/>
          <w:sz w:val="22"/>
        </w:rPr>
        <w:t>Được chứ, để tôi cho cô ấy xem bánh xà phòng không hương liệu thay thế, cùng giá.</w:t>
      </w:r>
    </w:p>
    <w:p>
      <w:pPr>
        <w:spacing w:after="160" w:line="312" w:lineRule="auto"/>
        <w:jc w:val="both"/>
      </w:pPr>
      <w:r>
        <w:rPr>
          <w:rFonts w:ascii="Calibri" w:hAnsi="Calibri"/>
          <w:b/>
          <w:sz w:val="22"/>
        </w:rPr>
        <w:t xml:space="preserve">Mr Farrowmere: </w:t>
      </w:r>
      <w:r>
        <w:rPr>
          <w:rFonts w:ascii="Calibri" w:hAnsi="Calibri"/>
          <w:sz w:val="22"/>
        </w:rPr>
        <w:t xml:space="preserve">Good, she's checking the label carefully before we ring up the swap.  </w:t>
      </w:r>
      <w:r>
        <w:rPr>
          <w:rFonts w:ascii="Calibri" w:hAnsi="Calibri"/>
          <w:i/>
          <w:sz w:val="22"/>
        </w:rPr>
        <w:t>Tốt, cô ấy đang đọc kỹ nhãn trước khi bọn tôi tính tiền đổi hàng.</w:t>
      </w:r>
    </w:p>
    <w:p>
      <w:pPr>
        <w:spacing w:after="160" w:line="312" w:lineRule="auto"/>
        <w:jc w:val="both"/>
      </w:pPr>
      <w:r>
        <w:rPr>
          <w:rFonts w:ascii="Calibri" w:hAnsi="Calibri"/>
          <w:b/>
          <w:sz w:val="22"/>
        </w:rPr>
        <w:t xml:space="preserve">Ms Lan: </w:t>
      </w:r>
      <w:r>
        <w:rPr>
          <w:rFonts w:ascii="Calibri" w:hAnsi="Calibri"/>
          <w:sz w:val="22"/>
        </w:rPr>
        <w:t xml:space="preserve">Farrowmere, Hana Kobayashi wants to exchange this umbrella for a bigger one, but she lost her receipt.  </w:t>
      </w:r>
      <w:r>
        <w:rPr>
          <w:rFonts w:ascii="Calibri" w:hAnsi="Calibri"/>
          <w:i/>
          <w:sz w:val="22"/>
        </w:rPr>
        <w:t>Farrowmere, Hana Kobayashi muốn đổi chiếc dù này sang cỡ lớn hơn, nhưng cô ấy làm mất hóa đơn.</w:t>
      </w:r>
    </w:p>
    <w:p>
      <w:pPr>
        <w:spacing w:after="160" w:line="312" w:lineRule="auto"/>
        <w:jc w:val="both"/>
      </w:pPr>
      <w:r>
        <w:rPr>
          <w:rFonts w:ascii="Calibri" w:hAnsi="Calibri"/>
          <w:b/>
          <w:sz w:val="22"/>
        </w:rPr>
        <w:t xml:space="preserve">Mr Farrowmere: </w:t>
      </w:r>
      <w:r>
        <w:rPr>
          <w:rFonts w:ascii="Calibri" w:hAnsi="Calibri"/>
          <w:sz w:val="22"/>
        </w:rPr>
        <w:t xml:space="preserve">Let me look up the purchase using the card she paid with, found it, from last Tuesday.  </w:t>
      </w:r>
      <w:r>
        <w:rPr>
          <w:rFonts w:ascii="Calibri" w:hAnsi="Calibri"/>
          <w:i/>
          <w:sz w:val="22"/>
        </w:rPr>
        <w:t>Để tôi tra giao dịch mua bằng thẻ cô ấy đã trả, tìm ra rồi, từ thứ Ba tuần trước.</w:t>
      </w:r>
    </w:p>
    <w:p>
      <w:pPr>
        <w:spacing w:after="160" w:line="312" w:lineRule="auto"/>
        <w:jc w:val="both"/>
      </w:pPr>
      <w:r>
        <w:rPr>
          <w:rFonts w:ascii="Calibri" w:hAnsi="Calibri"/>
          <w:b/>
          <w:sz w:val="22"/>
        </w:rPr>
        <w:t xml:space="preserve">Ms Lan: </w:t>
      </w:r>
      <w:r>
        <w:rPr>
          <w:rFonts w:ascii="Calibri" w:hAnsi="Calibri"/>
          <w:sz w:val="22"/>
        </w:rPr>
        <w:t xml:space="preserve">Perfect, we can go ahead with the exchange using that record.  </w:t>
      </w:r>
      <w:r>
        <w:rPr>
          <w:rFonts w:ascii="Calibri" w:hAnsi="Calibri"/>
          <w:i/>
          <w:sz w:val="22"/>
        </w:rPr>
        <w:t>Tuyệt, mình có thể tiến hành đổi hàng dựa theo hồ sơ đó.</w:t>
      </w:r>
    </w:p>
    <w:p>
      <w:pPr>
        <w:spacing w:after="160" w:line="312" w:lineRule="auto"/>
        <w:jc w:val="both"/>
      </w:pPr>
      <w:r>
        <w:rPr>
          <w:rFonts w:ascii="Calibri" w:hAnsi="Calibri"/>
          <w:b/>
          <w:sz w:val="22"/>
        </w:rPr>
        <w:t xml:space="preserve">Mr Farrowmere: </w:t>
      </w:r>
      <w:r>
        <w:rPr>
          <w:rFonts w:ascii="Calibri" w:hAnsi="Calibri"/>
          <w:sz w:val="22"/>
        </w:rPr>
        <w:t xml:space="preserve">Lan, this laundry basket Tobias Renner picked has no price tag on it at all.  </w:t>
      </w:r>
      <w:r>
        <w:rPr>
          <w:rFonts w:ascii="Calibri" w:hAnsi="Calibri"/>
          <w:i/>
          <w:sz w:val="22"/>
        </w:rPr>
        <w:t>Lan, giỏ đựng đồ giặt Tobias Renner chọn hoàn toàn không có nhãn giá.</w:t>
      </w:r>
    </w:p>
    <w:p>
      <w:pPr>
        <w:spacing w:after="160" w:line="312" w:lineRule="auto"/>
        <w:jc w:val="both"/>
      </w:pPr>
      <w:r>
        <w:rPr>
          <w:rFonts w:ascii="Calibri" w:hAnsi="Calibri"/>
          <w:b/>
          <w:sz w:val="22"/>
        </w:rPr>
        <w:t xml:space="preserve">Ms Lan: </w:t>
      </w:r>
      <w:r>
        <w:rPr>
          <w:rFonts w:ascii="Calibri" w:hAnsi="Calibri"/>
          <w:sz w:val="22"/>
        </w:rPr>
        <w:t xml:space="preserve">Let me check the shelf label, it should be $11.90 according to the sign above the display.  </w:t>
      </w:r>
      <w:r>
        <w:rPr>
          <w:rFonts w:ascii="Calibri" w:hAnsi="Calibri"/>
          <w:i/>
          <w:sz w:val="22"/>
        </w:rPr>
        <w:t>Để tôi xem bảng giá trên kệ, nó nên là 11.90 đô theo bảng phía trên khu trưng bày.</w:t>
      </w:r>
    </w:p>
    <w:p>
      <w:pPr>
        <w:spacing w:after="160" w:line="312" w:lineRule="auto"/>
        <w:jc w:val="both"/>
      </w:pPr>
      <w:r>
        <w:rPr>
          <w:rFonts w:ascii="Calibri" w:hAnsi="Calibri"/>
          <w:b/>
          <w:sz w:val="22"/>
        </w:rPr>
        <w:t xml:space="preserve">Mr Farrowmere: </w:t>
      </w:r>
      <w:r>
        <w:rPr>
          <w:rFonts w:ascii="Calibri" w:hAnsi="Calibri"/>
          <w:sz w:val="22"/>
        </w:rPr>
        <w:t xml:space="preserve">Thanks, I'll ring it up at that price and tag the rest of the stock later.  </w:t>
      </w:r>
      <w:r>
        <w:rPr>
          <w:rFonts w:ascii="Calibri" w:hAnsi="Calibri"/>
          <w:i/>
          <w:sz w:val="22"/>
        </w:rPr>
        <w:t>Cảm ơn chị, tôi sẽ tính theo giá đó và dán nhãn lại số còn lại sau.</w:t>
      </w:r>
    </w:p>
    <w:p>
      <w:pPr>
        <w:spacing w:after="160" w:line="312" w:lineRule="auto"/>
        <w:jc w:val="both"/>
      </w:pPr>
      <w:r>
        <w:rPr>
          <w:rFonts w:ascii="Calibri" w:hAnsi="Calibri"/>
          <w:b/>
          <w:sz w:val="22"/>
        </w:rPr>
        <w:t xml:space="preserve">Ms Lan: </w:t>
      </w:r>
      <w:r>
        <w:rPr>
          <w:rFonts w:ascii="Calibri" w:hAnsi="Calibri"/>
          <w:sz w:val="22"/>
        </w:rPr>
        <w:t xml:space="preserve">Farrowmere, the shelf tag for this olive oil says $6.80, but the register is ringing up $7.50.  </w:t>
      </w:r>
      <w:r>
        <w:rPr>
          <w:rFonts w:ascii="Calibri" w:hAnsi="Calibri"/>
          <w:i/>
          <w:sz w:val="22"/>
        </w:rPr>
        <w:t>Farrowmere, nhãn giá trên kệ cho chai dầu ô liu này ghi 6.80 đô, nhưng máy tính tiền lại tính 7.50 đô.</w:t>
      </w:r>
    </w:p>
    <w:p>
      <w:pPr>
        <w:spacing w:after="160" w:line="312" w:lineRule="auto"/>
        <w:jc w:val="both"/>
      </w:pPr>
      <w:r>
        <w:rPr>
          <w:rFonts w:ascii="Calibri" w:hAnsi="Calibri"/>
          <w:b/>
          <w:sz w:val="22"/>
        </w:rPr>
        <w:t xml:space="preserve">Mr Farrowmere: </w:t>
      </w:r>
      <w:r>
        <w:rPr>
          <w:rFonts w:ascii="Calibri" w:hAnsi="Calibri"/>
          <w:sz w:val="22"/>
        </w:rPr>
        <w:t xml:space="preserve">Let me check the system price, you're right, it hasn't been updated to match the new shelf tag.  </w:t>
      </w:r>
      <w:r>
        <w:rPr>
          <w:rFonts w:ascii="Calibri" w:hAnsi="Calibri"/>
          <w:i/>
          <w:sz w:val="22"/>
        </w:rPr>
        <w:t>Để tôi xem giá trong hệ thống, anh nói đúng, nó chưa được cập nhật khớp với nhãn kệ mới.</w:t>
      </w:r>
    </w:p>
    <w:p>
      <w:pPr>
        <w:spacing w:after="160" w:line="312" w:lineRule="auto"/>
        <w:jc w:val="both"/>
      </w:pPr>
      <w:r>
        <w:rPr>
          <w:rFonts w:ascii="Calibri" w:hAnsi="Calibri"/>
          <w:b/>
          <w:sz w:val="22"/>
        </w:rPr>
        <w:t xml:space="preserve">Ms Lan: </w:t>
      </w:r>
      <w:r>
        <w:rPr>
          <w:rFonts w:ascii="Calibri" w:hAnsi="Calibri"/>
          <w:sz w:val="22"/>
        </w:rPr>
        <w:t xml:space="preserve">Good, we'll honor the lower shelf price for Amara Chukwu today and fix the register after.  </w:t>
      </w:r>
      <w:r>
        <w:rPr>
          <w:rFonts w:ascii="Calibri" w:hAnsi="Calibri"/>
          <w:i/>
          <w:sz w:val="22"/>
        </w:rPr>
        <w:t>Tốt, mình sẽ tính theo giá thấp hơn trên kệ cho Amara Chukwu hôm nay và sửa lại máy sau.</w:t>
      </w:r>
    </w:p>
    <w:p>
      <w:pPr>
        <w:spacing w:after="160" w:line="312" w:lineRule="auto"/>
        <w:jc w:val="both"/>
      </w:pPr>
      <w:r>
        <w:rPr>
          <w:rFonts w:ascii="Calibri" w:hAnsi="Calibri"/>
          <w:b/>
          <w:sz w:val="22"/>
        </w:rPr>
        <w:t xml:space="preserve">Mr Farrowmere: </w:t>
      </w:r>
      <w:r>
        <w:rPr>
          <w:rFonts w:ascii="Calibri" w:hAnsi="Calibri"/>
          <w:sz w:val="22"/>
        </w:rPr>
        <w:t xml:space="preserve">Lan, Kirra Anderson is confused about whether this rice is priced per bag or per kilogram.  </w:t>
      </w:r>
      <w:r>
        <w:rPr>
          <w:rFonts w:ascii="Calibri" w:hAnsi="Calibri"/>
          <w:i/>
          <w:sz w:val="22"/>
        </w:rPr>
        <w:t>Lan, Kirra Anderson đang bối rối không biết gạo này tính giá theo bao hay theo kilogram.</w:t>
      </w:r>
    </w:p>
    <w:p>
      <w:pPr>
        <w:spacing w:after="160" w:line="312" w:lineRule="auto"/>
        <w:jc w:val="both"/>
      </w:pPr>
      <w:r>
        <w:rPr>
          <w:rFonts w:ascii="Calibri" w:hAnsi="Calibri"/>
          <w:b/>
          <w:sz w:val="22"/>
        </w:rPr>
        <w:t xml:space="preserve">Ms Lan: </w:t>
      </w:r>
      <w:r>
        <w:rPr>
          <w:rFonts w:ascii="Calibri" w:hAnsi="Calibri"/>
          <w:sz w:val="22"/>
        </w:rPr>
        <w:t xml:space="preserve">Let me check the sign, it's $14.00 per five-kilogram bag, not per kilogram alone.  </w:t>
      </w:r>
      <w:r>
        <w:rPr>
          <w:rFonts w:ascii="Calibri" w:hAnsi="Calibri"/>
          <w:i/>
          <w:sz w:val="22"/>
        </w:rPr>
        <w:t>Để tôi xem bảng giá, đó là 14.00 đô mỗi bao năm kilogram, không phải theo từng kilogram.</w:t>
      </w:r>
    </w:p>
    <w:p>
      <w:pPr>
        <w:spacing w:after="160" w:line="312" w:lineRule="auto"/>
        <w:jc w:val="both"/>
      </w:pPr>
      <w:r>
        <w:rPr>
          <w:rFonts w:ascii="Calibri" w:hAnsi="Calibri"/>
          <w:b/>
          <w:sz w:val="22"/>
        </w:rPr>
        <w:t xml:space="preserve">Mr Farrowmere: </w:t>
      </w:r>
      <w:r>
        <w:rPr>
          <w:rFonts w:ascii="Calibri" w:hAnsi="Calibri"/>
          <w:sz w:val="22"/>
        </w:rPr>
        <w:t xml:space="preserve">Good, I'll explain that clearly so she knows the total before checkout.  </w:t>
      </w:r>
      <w:r>
        <w:rPr>
          <w:rFonts w:ascii="Calibri" w:hAnsi="Calibri"/>
          <w:i/>
          <w:sz w:val="22"/>
        </w:rPr>
        <w:t>Tốt, tôi sẽ giải thích rõ để cô ấy biết tổng tiền trước khi thanh toán.</w:t>
      </w:r>
    </w:p>
    <w:p>
      <w:pPr>
        <w:spacing w:after="160" w:line="312" w:lineRule="auto"/>
        <w:jc w:val="both"/>
      </w:pPr>
      <w:r>
        <w:rPr>
          <w:rFonts w:ascii="Calibri" w:hAnsi="Calibri"/>
          <w:b/>
          <w:sz w:val="22"/>
        </w:rPr>
        <w:t xml:space="preserve">Ms Lan: </w:t>
      </w:r>
      <w:r>
        <w:rPr>
          <w:rFonts w:ascii="Calibri" w:hAnsi="Calibri"/>
          <w:sz w:val="22"/>
        </w:rPr>
        <w:t xml:space="preserve">Farrowmere, this brand of cough syrup Boaz Mizrahi picked up is actually discontinued, and the price tag looks old.  </w:t>
      </w:r>
      <w:r>
        <w:rPr>
          <w:rFonts w:ascii="Calibri" w:hAnsi="Calibri"/>
          <w:i/>
          <w:sz w:val="22"/>
        </w:rPr>
        <w:t>Farrowmere, nhãn hàng siro ho Boaz Mizrahi cầm lên thật ra đã ngừng bán, và nhãn giá trông đã cũ.</w:t>
      </w:r>
    </w:p>
    <w:p>
      <w:pPr>
        <w:spacing w:after="160" w:line="312" w:lineRule="auto"/>
        <w:jc w:val="both"/>
      </w:pPr>
      <w:r>
        <w:rPr>
          <w:rFonts w:ascii="Calibri" w:hAnsi="Calibri"/>
          <w:b/>
          <w:sz w:val="22"/>
        </w:rPr>
        <w:t xml:space="preserve">Mr Farrowmere: </w:t>
      </w:r>
      <w:r>
        <w:rPr>
          <w:rFonts w:ascii="Calibri" w:hAnsi="Calibri"/>
          <w:sz w:val="22"/>
        </w:rPr>
        <w:t xml:space="preserve">Let me check our current supplier list, you're right, we stopped carrying that brand months ago.  </w:t>
      </w:r>
      <w:r>
        <w:rPr>
          <w:rFonts w:ascii="Calibri" w:hAnsi="Calibri"/>
          <w:i/>
          <w:sz w:val="22"/>
        </w:rPr>
        <w:t>Để tôi xem danh sách nhà cung cấp hiện tại, anh nói đúng, mình đã ngừng nhập nhãn đó mấy tháng rồi.</w:t>
      </w:r>
    </w:p>
    <w:p>
      <w:pPr>
        <w:spacing w:after="160" w:line="312" w:lineRule="auto"/>
        <w:jc w:val="both"/>
      </w:pPr>
      <w:r>
        <w:rPr>
          <w:rFonts w:ascii="Calibri" w:hAnsi="Calibri"/>
          <w:b/>
          <w:sz w:val="22"/>
        </w:rPr>
        <w:t xml:space="preserve">Ms Lan: </w:t>
      </w:r>
      <w:r>
        <w:rPr>
          <w:rFonts w:ascii="Calibri" w:hAnsi="Calibri"/>
          <w:sz w:val="22"/>
        </w:rPr>
        <w:t xml:space="preserve">I'll honor the old marked price since it's still on our shelf, and pull the rest of the stock after.  </w:t>
      </w:r>
      <w:r>
        <w:rPr>
          <w:rFonts w:ascii="Calibri" w:hAnsi="Calibri"/>
          <w:i/>
          <w:sz w:val="22"/>
        </w:rPr>
        <w:t>Tôi sẽ tính theo giá cũ đã ghi vì nó vẫn còn trên kệ, và dọn số còn lại sau.</w:t>
      </w:r>
    </w:p>
    <w:p>
      <w:pPr>
        <w:spacing w:after="160" w:line="312" w:lineRule="auto"/>
        <w:jc w:val="both"/>
      </w:pPr>
      <w:r>
        <w:rPr>
          <w:rFonts w:ascii="Calibri" w:hAnsi="Calibri"/>
          <w:b/>
          <w:sz w:val="22"/>
        </w:rPr>
        <w:t xml:space="preserve">Mr Farrowmere: </w:t>
      </w:r>
      <w:r>
        <w:rPr>
          <w:rFonts w:ascii="Calibri" w:hAnsi="Calibri"/>
          <w:sz w:val="22"/>
        </w:rPr>
        <w:t xml:space="preserve">Lan, Camila Torres found this notebook priced at $2.20 near the front, but it rings up at $2.90.  </w:t>
      </w:r>
      <w:r>
        <w:rPr>
          <w:rFonts w:ascii="Calibri" w:hAnsi="Calibri"/>
          <w:i/>
          <w:sz w:val="22"/>
        </w:rPr>
        <w:t>Lan, Camila Torres thấy cuốn vở này ghi giá 2.20 đô gần lối vào, nhưng khi quét lại tính 2.90 đô.</w:t>
      </w:r>
    </w:p>
    <w:p>
      <w:pPr>
        <w:spacing w:after="160" w:line="312" w:lineRule="auto"/>
        <w:jc w:val="both"/>
      </w:pPr>
      <w:r>
        <w:rPr>
          <w:rFonts w:ascii="Calibri" w:hAnsi="Calibri"/>
          <w:b/>
          <w:sz w:val="22"/>
        </w:rPr>
        <w:t xml:space="preserve">Ms Lan: </w:t>
      </w:r>
      <w:r>
        <w:rPr>
          <w:rFonts w:ascii="Calibri" w:hAnsi="Calibri"/>
          <w:sz w:val="22"/>
        </w:rPr>
        <w:t xml:space="preserve">Let me check both locations, it looks like someone moved stock without updating the front tag.  </w:t>
      </w:r>
      <w:r>
        <w:rPr>
          <w:rFonts w:ascii="Calibri" w:hAnsi="Calibri"/>
          <w:i/>
          <w:sz w:val="22"/>
        </w:rPr>
        <w:t>Để tôi xem cả hai vị trí, có vẻ ai đó đã dời hàng mà không cập nhật nhãn phía trước.</w:t>
      </w:r>
    </w:p>
    <w:p>
      <w:pPr>
        <w:spacing w:after="160" w:line="312" w:lineRule="auto"/>
        <w:jc w:val="both"/>
      </w:pPr>
      <w:r>
        <w:rPr>
          <w:rFonts w:ascii="Calibri" w:hAnsi="Calibri"/>
          <w:b/>
          <w:sz w:val="22"/>
        </w:rPr>
        <w:t xml:space="preserve">Mr Farrowmere: </w:t>
      </w:r>
      <w:r>
        <w:rPr>
          <w:rFonts w:ascii="Calibri" w:hAnsi="Calibri"/>
          <w:sz w:val="22"/>
        </w:rPr>
        <w:t xml:space="preserve">Good, we'll charge her the lower price she saw and fix the tag right after.  </w:t>
      </w:r>
      <w:r>
        <w:rPr>
          <w:rFonts w:ascii="Calibri" w:hAnsi="Calibri"/>
          <w:i/>
          <w:sz w:val="22"/>
        </w:rPr>
        <w:t>Tốt, mình sẽ tính giá thấp hơn cô ấy thấy và sửa lại nhãn ngay sau đó.</w:t>
      </w:r>
    </w:p>
    <w:p>
      <w:pPr>
        <w:spacing w:after="160" w:line="312" w:lineRule="auto"/>
        <w:jc w:val="both"/>
      </w:pPr>
      <w:r>
        <w:rPr>
          <w:rFonts w:ascii="Calibri" w:hAnsi="Calibri"/>
          <w:b/>
          <w:sz w:val="22"/>
        </w:rPr>
        <w:t xml:space="preserve">Ms Lan: </w:t>
      </w:r>
      <w:r>
        <w:rPr>
          <w:rFonts w:ascii="Calibri" w:hAnsi="Calibri"/>
          <w:sz w:val="22"/>
        </w:rPr>
        <w:t xml:space="preserve">Farrowmere, Ilse Bakker's contactless tap was declined because her total went over our $50 tap limit.  </w:t>
      </w:r>
      <w:r>
        <w:rPr>
          <w:rFonts w:ascii="Calibri" w:hAnsi="Calibri"/>
          <w:i/>
          <w:sz w:val="22"/>
        </w:rPr>
        <w:t>Farrowmere, lần chạm không tiếp xúc của Ilse Bakker bị từ chối vì tổng tiền vượt quá giới hạn 50 đô của mình.</w:t>
      </w:r>
    </w:p>
    <w:p>
      <w:pPr>
        <w:spacing w:after="160" w:line="312" w:lineRule="auto"/>
        <w:jc w:val="both"/>
      </w:pPr>
      <w:r>
        <w:rPr>
          <w:rFonts w:ascii="Calibri" w:hAnsi="Calibri"/>
          <w:b/>
          <w:sz w:val="22"/>
        </w:rPr>
        <w:t xml:space="preserve">Mr Farrowmere: </w:t>
      </w:r>
      <w:r>
        <w:rPr>
          <w:rFonts w:ascii="Calibri" w:hAnsi="Calibri"/>
          <w:sz w:val="22"/>
        </w:rPr>
        <w:t xml:space="preserve">Let me ask her to insert the chip instead and enter her PIN for this amount.  </w:t>
      </w:r>
      <w:r>
        <w:rPr>
          <w:rFonts w:ascii="Calibri" w:hAnsi="Calibri"/>
          <w:i/>
          <w:sz w:val="22"/>
        </w:rPr>
        <w:t>Để tôi nhờ cô ấy cắm thẻ chip vào và nhập mã PIN cho số tiền này.</w:t>
      </w:r>
    </w:p>
    <w:p>
      <w:pPr>
        <w:spacing w:after="160" w:line="312" w:lineRule="auto"/>
        <w:jc w:val="both"/>
      </w:pPr>
      <w:r>
        <w:rPr>
          <w:rFonts w:ascii="Calibri" w:hAnsi="Calibri"/>
          <w:b/>
          <w:sz w:val="22"/>
        </w:rPr>
        <w:t xml:space="preserve">Ms Lan: </w:t>
      </w:r>
      <w:r>
        <w:rPr>
          <w:rFonts w:ascii="Calibri" w:hAnsi="Calibri"/>
          <w:sz w:val="22"/>
        </w:rPr>
        <w:t xml:space="preserve">Good, that went through fine once she used the chip.  </w:t>
      </w:r>
      <w:r>
        <w:rPr>
          <w:rFonts w:ascii="Calibri" w:hAnsi="Calibri"/>
          <w:i/>
          <w:sz w:val="22"/>
        </w:rPr>
        <w:t>Tốt, giao dịch đã qua suôn sẻ khi cô ấy dùng chip.</w:t>
      </w:r>
    </w:p>
    <w:p>
      <w:pPr>
        <w:spacing w:after="160" w:line="312" w:lineRule="auto"/>
        <w:jc w:val="both"/>
      </w:pPr>
      <w:r>
        <w:rPr>
          <w:rFonts w:ascii="Calibri" w:hAnsi="Calibri"/>
          <w:b/>
          <w:sz w:val="22"/>
        </w:rPr>
        <w:t xml:space="preserve">Mr Farrowmere: </w:t>
      </w:r>
      <w:r>
        <w:rPr>
          <w:rFonts w:ascii="Calibri" w:hAnsi="Calibri"/>
          <w:sz w:val="22"/>
        </w:rPr>
        <w:t xml:space="preserve">Lan, Dara Flanagan is asking whether we accept mobile wallet payments from his phone.  </w:t>
      </w:r>
      <w:r>
        <w:rPr>
          <w:rFonts w:ascii="Calibri" w:hAnsi="Calibri"/>
          <w:i/>
          <w:sz w:val="22"/>
        </w:rPr>
        <w:t>Lan, Dara Flanagan hỏi mình có nhận thanh toán bằng ví điện tử trên điện thoại không.</w:t>
      </w:r>
    </w:p>
    <w:p>
      <w:pPr>
        <w:spacing w:after="160" w:line="312" w:lineRule="auto"/>
        <w:jc w:val="both"/>
      </w:pPr>
      <w:r>
        <w:rPr>
          <w:rFonts w:ascii="Calibri" w:hAnsi="Calibri"/>
          <w:b/>
          <w:sz w:val="22"/>
        </w:rPr>
        <w:t xml:space="preserve">Ms Lan: </w:t>
      </w:r>
      <w:r>
        <w:rPr>
          <w:rFonts w:ascii="Calibri" w:hAnsi="Calibri"/>
          <w:sz w:val="22"/>
        </w:rPr>
        <w:t xml:space="preserve">Yes, we do, he just needs to hold his phone near the small reader on the counter.  </w:t>
      </w:r>
      <w:r>
        <w:rPr>
          <w:rFonts w:ascii="Calibri" w:hAnsi="Calibri"/>
          <w:i/>
          <w:sz w:val="22"/>
        </w:rPr>
        <w:t>Có chứ, anh ấy chỉ cần đưa điện thoại lại gần đầu đọc nhỏ trên quầy.</w:t>
      </w:r>
    </w:p>
    <w:p>
      <w:pPr>
        <w:spacing w:after="160" w:line="312" w:lineRule="auto"/>
        <w:jc w:val="both"/>
      </w:pPr>
      <w:r>
        <w:rPr>
          <w:rFonts w:ascii="Calibri" w:hAnsi="Calibri"/>
          <w:b/>
          <w:sz w:val="22"/>
        </w:rPr>
        <w:t xml:space="preserve">Mr Farrowmere: </w:t>
      </w:r>
      <w:r>
        <w:rPr>
          <w:rFonts w:ascii="Calibri" w:hAnsi="Calibri"/>
          <w:sz w:val="22"/>
        </w:rPr>
        <w:t xml:space="preserve">Good, that worked instantly, and he seemed pleasantly surprised.  </w:t>
      </w:r>
      <w:r>
        <w:rPr>
          <w:rFonts w:ascii="Calibri" w:hAnsi="Calibri"/>
          <w:i/>
          <w:sz w:val="22"/>
        </w:rPr>
        <w:t>Tốt, giao dịch đó thành công ngay lập tức, và anh ấy có vẻ khá bất ngờ.</w:t>
      </w:r>
    </w:p>
    <w:p>
      <w:pPr>
        <w:spacing w:after="160" w:line="312" w:lineRule="auto"/>
        <w:jc w:val="both"/>
      </w:pPr>
      <w:r>
        <w:rPr>
          <w:rFonts w:ascii="Calibri" w:hAnsi="Calibri"/>
          <w:b/>
          <w:sz w:val="22"/>
        </w:rPr>
        <w:t xml:space="preserve">Ms Lan: </w:t>
      </w:r>
      <w:r>
        <w:rPr>
          <w:rFonts w:ascii="Calibri" w:hAnsi="Calibri"/>
          <w:sz w:val="22"/>
        </w:rPr>
        <w:t xml:space="preserve">Farrowmere, Yusuf Karimov is asking whether we still accept personal checks for larger purchases.  </w:t>
      </w:r>
      <w:r>
        <w:rPr>
          <w:rFonts w:ascii="Calibri" w:hAnsi="Calibri"/>
          <w:i/>
          <w:sz w:val="22"/>
        </w:rPr>
        <w:t>Farrowmere, Yusuf Karimov hỏi mình có còn nhận séc cá nhân cho những khoản mua lớn hơn không.</w:t>
      </w:r>
    </w:p>
    <w:p>
      <w:pPr>
        <w:spacing w:after="160" w:line="312" w:lineRule="auto"/>
        <w:jc w:val="both"/>
      </w:pPr>
      <w:r>
        <w:rPr>
          <w:rFonts w:ascii="Calibri" w:hAnsi="Calibri"/>
          <w:b/>
          <w:sz w:val="22"/>
        </w:rPr>
        <w:t xml:space="preserve">Mr Farrowmere: </w:t>
      </w:r>
      <w:r>
        <w:rPr>
          <w:rFonts w:ascii="Calibri" w:hAnsi="Calibri"/>
          <w:sz w:val="22"/>
        </w:rPr>
        <w:t xml:space="preserve">We do, but only above $30, and we'll need to see his photo ID with it.  </w:t>
      </w:r>
      <w:r>
        <w:rPr>
          <w:rFonts w:ascii="Calibri" w:hAnsi="Calibri"/>
          <w:i/>
          <w:sz w:val="22"/>
        </w:rPr>
        <w:t>Mình có nhận, nhưng chỉ khi trên 30 đô, và cần xem giấy tờ tùy thân có ảnh kèm theo.</w:t>
      </w:r>
    </w:p>
    <w:p>
      <w:pPr>
        <w:spacing w:after="160" w:line="312" w:lineRule="auto"/>
        <w:jc w:val="both"/>
      </w:pPr>
      <w:r>
        <w:rPr>
          <w:rFonts w:ascii="Calibri" w:hAnsi="Calibri"/>
          <w:b/>
          <w:sz w:val="22"/>
        </w:rPr>
        <w:t xml:space="preserve">Ms Lan: </w:t>
      </w:r>
      <w:r>
        <w:rPr>
          <w:rFonts w:ascii="Calibri" w:hAnsi="Calibri"/>
          <w:sz w:val="22"/>
        </w:rPr>
        <w:t xml:space="preserve">Good, he has his ID ready, and his total today is well above that amount.  </w:t>
      </w:r>
      <w:r>
        <w:rPr>
          <w:rFonts w:ascii="Calibri" w:hAnsi="Calibri"/>
          <w:i/>
          <w:sz w:val="22"/>
        </w:rPr>
        <w:t>Tốt, anh ấy đã sẵn sàng giấy tờ, và tổng tiền hôm nay của anh ấy cao hơn mức đó nhiều.</w:t>
      </w:r>
    </w:p>
    <w:p>
      <w:pPr>
        <w:spacing w:after="160" w:line="312" w:lineRule="auto"/>
        <w:jc w:val="both"/>
      </w:pPr>
      <w:r>
        <w:rPr>
          <w:rFonts w:ascii="Calibri" w:hAnsi="Calibri"/>
          <w:b/>
          <w:sz w:val="22"/>
        </w:rPr>
        <w:t xml:space="preserve">Mr Farrowmere: </w:t>
      </w:r>
      <w:r>
        <w:rPr>
          <w:rFonts w:ascii="Calibri" w:hAnsi="Calibri"/>
          <w:sz w:val="22"/>
        </w:rPr>
        <w:t xml:space="preserve">Lan, Maren Solheim only has euros with her, does our till accept foreign currency at all?  </w:t>
      </w:r>
      <w:r>
        <w:rPr>
          <w:rFonts w:ascii="Calibri" w:hAnsi="Calibri"/>
          <w:i/>
          <w:sz w:val="22"/>
        </w:rPr>
        <w:t>Lan, Maren Solheim chỉ mang theo đồng euro, máy tính tiền của mình có nhận ngoại tệ không?</w:t>
      </w:r>
    </w:p>
    <w:p>
      <w:pPr>
        <w:spacing w:after="160" w:line="312" w:lineRule="auto"/>
        <w:jc w:val="both"/>
      </w:pPr>
      <w:r>
        <w:rPr>
          <w:rFonts w:ascii="Calibri" w:hAnsi="Calibri"/>
          <w:b/>
          <w:sz w:val="22"/>
        </w:rPr>
        <w:t xml:space="preserve">Ms Lan: </w:t>
      </w:r>
      <w:r>
        <w:rPr>
          <w:rFonts w:ascii="Calibri" w:hAnsi="Calibri"/>
          <w:sz w:val="22"/>
        </w:rPr>
        <w:t xml:space="preserve">Unfortunately not, but there's a currency exchange counter two doors down the street.  </w:t>
      </w:r>
      <w:r>
        <w:rPr>
          <w:rFonts w:ascii="Calibri" w:hAnsi="Calibri"/>
          <w:i/>
          <w:sz w:val="22"/>
        </w:rPr>
        <w:t>Tiếc là không, nhưng có một quầy đổi ngoại tệ cách hai cửa hàng dưới phố.</w:t>
      </w:r>
    </w:p>
    <w:p>
      <w:pPr>
        <w:spacing w:after="160" w:line="312" w:lineRule="auto"/>
        <w:jc w:val="both"/>
      </w:pPr>
      <w:r>
        <w:rPr>
          <w:rFonts w:ascii="Calibri" w:hAnsi="Calibri"/>
          <w:b/>
          <w:sz w:val="22"/>
        </w:rPr>
        <w:t xml:space="preserve">Mr Farrowmere: </w:t>
      </w:r>
      <w:r>
        <w:rPr>
          <w:rFonts w:ascii="Calibri" w:hAnsi="Calibri"/>
          <w:sz w:val="22"/>
        </w:rPr>
        <w:t xml:space="preserve">Good to know, I'll point her that way, and she can come back with local cash.  </w:t>
      </w:r>
      <w:r>
        <w:rPr>
          <w:rFonts w:ascii="Calibri" w:hAnsi="Calibri"/>
          <w:i/>
          <w:sz w:val="22"/>
        </w:rPr>
        <w:t>Hay biết vậy, tôi sẽ chỉ đường cho cô ấy, và cô ấy có thể quay lại với tiền mặt địa phương.</w:t>
      </w:r>
    </w:p>
    <w:p>
      <w:pPr>
        <w:spacing w:after="160" w:line="312" w:lineRule="auto"/>
        <w:jc w:val="both"/>
      </w:pPr>
      <w:r>
        <w:rPr>
          <w:rFonts w:ascii="Calibri" w:hAnsi="Calibri"/>
          <w:b/>
          <w:sz w:val="22"/>
        </w:rPr>
        <w:t xml:space="preserve">Ms Lan: </w:t>
      </w:r>
      <w:r>
        <w:rPr>
          <w:rFonts w:ascii="Calibri" w:hAnsi="Calibri"/>
          <w:sz w:val="22"/>
        </w:rPr>
        <w:t xml:space="preserve">Farrowmere, Leocadia Ferro and her friend want to split this grocery total evenly between two cards.  </w:t>
      </w:r>
      <w:r>
        <w:rPr>
          <w:rFonts w:ascii="Calibri" w:hAnsi="Calibri"/>
          <w:i/>
          <w:sz w:val="22"/>
        </w:rPr>
        <w:t>Farrowmere, Leocadia Ferro và bạn cô ấy muốn chia đều tổng tiền tạp hóa này ra hai thẻ.</w:t>
      </w:r>
    </w:p>
    <w:p>
      <w:pPr>
        <w:spacing w:after="160" w:line="312" w:lineRule="auto"/>
        <w:jc w:val="both"/>
      </w:pPr>
      <w:r>
        <w:rPr>
          <w:rFonts w:ascii="Calibri" w:hAnsi="Calibri"/>
          <w:b/>
          <w:sz w:val="22"/>
        </w:rPr>
        <w:t xml:space="preserve">Mr Farrowmere: </w:t>
      </w:r>
      <w:r>
        <w:rPr>
          <w:rFonts w:ascii="Calibri" w:hAnsi="Calibri"/>
          <w:sz w:val="22"/>
        </w:rPr>
        <w:t xml:space="preserve">Sure, the total is $28.40, so I'll charge $14.20 to each of their cards.  </w:t>
      </w:r>
      <w:r>
        <w:rPr>
          <w:rFonts w:ascii="Calibri" w:hAnsi="Calibri"/>
          <w:i/>
          <w:sz w:val="22"/>
        </w:rPr>
        <w:t>Được chứ, tổng tiền là 28.40 đô, vậy tôi sẽ tính 14.20 đô cho mỗi thẻ của họ.</w:t>
      </w:r>
    </w:p>
    <w:p>
      <w:pPr>
        <w:spacing w:after="160" w:line="312" w:lineRule="auto"/>
        <w:jc w:val="both"/>
      </w:pPr>
      <w:r>
        <w:rPr>
          <w:rFonts w:ascii="Calibri" w:hAnsi="Calibri"/>
          <w:b/>
          <w:sz w:val="22"/>
        </w:rPr>
        <w:t xml:space="preserve">Ms Lan: </w:t>
      </w:r>
      <w:r>
        <w:rPr>
          <w:rFonts w:ascii="Calibri" w:hAnsi="Calibri"/>
          <w:sz w:val="22"/>
        </w:rPr>
        <w:t xml:space="preserve">Perfect, both cards went through without any trouble.  </w:t>
      </w:r>
      <w:r>
        <w:rPr>
          <w:rFonts w:ascii="Calibri" w:hAnsi="Calibri"/>
          <w:i/>
          <w:sz w:val="22"/>
        </w:rPr>
        <w:t>Tuyệt, cả hai thẻ đều qua suôn sẻ.</w:t>
      </w:r>
    </w:p>
    <w:p>
      <w:pPr>
        <w:spacing w:after="160" w:line="312" w:lineRule="auto"/>
        <w:jc w:val="both"/>
      </w:pPr>
      <w:r>
        <w:rPr>
          <w:rFonts w:ascii="Calibri" w:hAnsi="Calibri"/>
          <w:b/>
          <w:sz w:val="22"/>
        </w:rPr>
        <w:t xml:space="preserve">Mr Farrowmere: </w:t>
      </w:r>
      <w:r>
        <w:rPr>
          <w:rFonts w:ascii="Calibri" w:hAnsi="Calibri"/>
          <w:sz w:val="22"/>
        </w:rPr>
        <w:t xml:space="preserve">Lan, Nikolai Petrov and his partner want to pay separately, each for their own items in one basket.  </w:t>
      </w:r>
      <w:r>
        <w:rPr>
          <w:rFonts w:ascii="Calibri" w:hAnsi="Calibri"/>
          <w:i/>
          <w:sz w:val="22"/>
        </w:rPr>
        <w:t>Lan, Nikolai Petrov và bạn đời của anh ấy muốn trả riêng, mỗi người cho món đồ của mình trong cùng một giỏ.</w:t>
      </w:r>
    </w:p>
    <w:p>
      <w:pPr>
        <w:spacing w:after="160" w:line="312" w:lineRule="auto"/>
        <w:jc w:val="both"/>
      </w:pPr>
      <w:r>
        <w:rPr>
          <w:rFonts w:ascii="Calibri" w:hAnsi="Calibri"/>
          <w:b/>
          <w:sz w:val="22"/>
        </w:rPr>
        <w:t xml:space="preserve">Ms Lan: </w:t>
      </w:r>
      <w:r>
        <w:rPr>
          <w:rFonts w:ascii="Calibri" w:hAnsi="Calibri"/>
          <w:sz w:val="22"/>
        </w:rPr>
        <w:t xml:space="preserve">Let me separate the items by receipt, his half comes to $9.15 and hers comes to $12.85.  </w:t>
      </w:r>
      <w:r>
        <w:rPr>
          <w:rFonts w:ascii="Calibri" w:hAnsi="Calibri"/>
          <w:i/>
          <w:sz w:val="22"/>
        </w:rPr>
        <w:t>Để tôi tách hàng theo hóa đơn, phần của anh ấy là 9.15 đô và phần của cô ấy là 12.85 đô.</w:t>
      </w:r>
    </w:p>
    <w:p>
      <w:pPr>
        <w:spacing w:after="160" w:line="312" w:lineRule="auto"/>
        <w:jc w:val="both"/>
      </w:pPr>
      <w:r>
        <w:rPr>
          <w:rFonts w:ascii="Calibri" w:hAnsi="Calibri"/>
          <w:b/>
          <w:sz w:val="22"/>
        </w:rPr>
        <w:t xml:space="preserve">Mr Farrowmere: </w:t>
      </w:r>
      <w:r>
        <w:rPr>
          <w:rFonts w:ascii="Calibri" w:hAnsi="Calibri"/>
          <w:sz w:val="22"/>
        </w:rPr>
        <w:t xml:space="preserve">Good, ringing up both amounts separately now, one after the other.  </w:t>
      </w:r>
      <w:r>
        <w:rPr>
          <w:rFonts w:ascii="Calibri" w:hAnsi="Calibri"/>
          <w:i/>
          <w:sz w:val="22"/>
        </w:rPr>
        <w:t>Tốt, tôi tính riêng cả hai khoản ngay, lần lượt từng người.</w:t>
      </w:r>
    </w:p>
    <w:p>
      <w:pPr>
        <w:spacing w:after="160" w:line="312" w:lineRule="auto"/>
        <w:jc w:val="both"/>
      </w:pPr>
      <w:r>
        <w:rPr>
          <w:rFonts w:ascii="Calibri" w:hAnsi="Calibri"/>
          <w:b/>
          <w:sz w:val="22"/>
        </w:rPr>
        <w:t xml:space="preserve">Ms Lan: </w:t>
      </w:r>
      <w:r>
        <w:rPr>
          <w:rFonts w:ascii="Calibri" w:hAnsi="Calibri"/>
          <w:sz w:val="22"/>
        </w:rPr>
        <w:t xml:space="preserve">Farrowmere, Ottoline Faraday wants to cover most of the bill, but her colleague insists on paying $10 of it.  </w:t>
      </w:r>
      <w:r>
        <w:rPr>
          <w:rFonts w:ascii="Calibri" w:hAnsi="Calibri"/>
          <w:i/>
          <w:sz w:val="22"/>
        </w:rPr>
        <w:t>Farrowmere, Ottoline Faraday muốn trả phần lớn hóa đơn, nhưng đồng nghiệp của cô ấy khăng khăng trả 10 đô trong đó.</w:t>
      </w:r>
    </w:p>
    <w:p>
      <w:pPr>
        <w:spacing w:after="160" w:line="312" w:lineRule="auto"/>
        <w:jc w:val="both"/>
      </w:pPr>
      <w:r>
        <w:rPr>
          <w:rFonts w:ascii="Calibri" w:hAnsi="Calibri"/>
          <w:b/>
          <w:sz w:val="22"/>
        </w:rPr>
        <w:t xml:space="preserve">Mr Farrowmere: </w:t>
      </w:r>
      <w:r>
        <w:rPr>
          <w:rFonts w:ascii="Calibri" w:hAnsi="Calibri"/>
          <w:sz w:val="22"/>
        </w:rPr>
        <w:t xml:space="preserve">That's fine, I'll charge $10 to the colleague's card and the remaining $23.50 to Ottoline's card.  </w:t>
      </w:r>
      <w:r>
        <w:rPr>
          <w:rFonts w:ascii="Calibri" w:hAnsi="Calibri"/>
          <w:i/>
          <w:sz w:val="22"/>
        </w:rPr>
        <w:t>Không sao, tôi sẽ tính 10 đô vào thẻ của đồng nghiệp và 23.50 đô còn lại vào thẻ của Ottoline.</w:t>
      </w:r>
    </w:p>
    <w:p>
      <w:pPr>
        <w:spacing w:after="160" w:line="312" w:lineRule="auto"/>
        <w:jc w:val="both"/>
      </w:pPr>
      <w:r>
        <w:rPr>
          <w:rFonts w:ascii="Calibri" w:hAnsi="Calibri"/>
          <w:b/>
          <w:sz w:val="22"/>
        </w:rPr>
        <w:t xml:space="preserve">Ms Lan: </w:t>
      </w:r>
      <w:r>
        <w:rPr>
          <w:rFonts w:ascii="Calibri" w:hAnsi="Calibri"/>
          <w:sz w:val="22"/>
        </w:rPr>
        <w:t xml:space="preserve">Perfect, both amounts are processed, and they seem happy with that split.  </w:t>
      </w:r>
      <w:r>
        <w:rPr>
          <w:rFonts w:ascii="Calibri" w:hAnsi="Calibri"/>
          <w:i/>
          <w:sz w:val="22"/>
        </w:rPr>
        <w:t>Tuyệt, cả hai khoản đã được xử lý, và họ có vẻ hài lòng với cách chia đó.</w:t>
      </w:r>
    </w:p>
    <w:p>
      <w:pPr>
        <w:spacing w:after="160" w:line="312" w:lineRule="auto"/>
        <w:jc w:val="both"/>
      </w:pPr>
      <w:r>
        <w:rPr>
          <w:rFonts w:ascii="Calibri" w:hAnsi="Calibri"/>
          <w:b/>
          <w:sz w:val="22"/>
        </w:rPr>
        <w:t xml:space="preserve">Mr Farrowmere: </w:t>
      </w:r>
      <w:r>
        <w:rPr>
          <w:rFonts w:ascii="Calibri" w:hAnsi="Calibri"/>
          <w:sz w:val="22"/>
        </w:rPr>
        <w:t xml:space="preserve">Lan, Dax Whitcombe and his two roommates want to split their $36.00 total three ways.  </w:t>
      </w:r>
      <w:r>
        <w:rPr>
          <w:rFonts w:ascii="Calibri" w:hAnsi="Calibri"/>
          <w:i/>
          <w:sz w:val="22"/>
        </w:rPr>
        <w:t>Lan, Dax Whitcombe và hai người bạn cùng phòng muốn chia tổng tiền 36.00 đô ra làm ba.</w:t>
      </w:r>
    </w:p>
    <w:p>
      <w:pPr>
        <w:spacing w:after="160" w:line="312" w:lineRule="auto"/>
        <w:jc w:val="both"/>
      </w:pPr>
      <w:r>
        <w:rPr>
          <w:rFonts w:ascii="Calibri" w:hAnsi="Calibri"/>
          <w:b/>
          <w:sz w:val="22"/>
        </w:rPr>
        <w:t xml:space="preserve">Ms Lan: </w:t>
      </w:r>
      <w:r>
        <w:rPr>
          <w:rFonts w:ascii="Calibri" w:hAnsi="Calibri"/>
          <w:sz w:val="22"/>
        </w:rPr>
        <w:t xml:space="preserve">Let me do the math, that's exactly $12.00 per card, nice and even.  </w:t>
      </w:r>
      <w:r>
        <w:rPr>
          <w:rFonts w:ascii="Calibri" w:hAnsi="Calibri"/>
          <w:i/>
          <w:sz w:val="22"/>
        </w:rPr>
        <w:t>Để tôi tính, đúng là 12.00 đô mỗi thẻ, chia đều luôn.</w:t>
      </w:r>
    </w:p>
    <w:p>
      <w:pPr>
        <w:spacing w:after="160" w:line="312" w:lineRule="auto"/>
        <w:jc w:val="both"/>
      </w:pPr>
      <w:r>
        <w:rPr>
          <w:rFonts w:ascii="Calibri" w:hAnsi="Calibri"/>
          <w:b/>
          <w:sz w:val="22"/>
        </w:rPr>
        <w:t xml:space="preserve">Mr Farrowmere: </w:t>
      </w:r>
      <w:r>
        <w:rPr>
          <w:rFonts w:ascii="Calibri" w:hAnsi="Calibri"/>
          <w:sz w:val="22"/>
        </w:rPr>
        <w:t xml:space="preserve">Good, running all three cards one after another now.  </w:t>
      </w:r>
      <w:r>
        <w:rPr>
          <w:rFonts w:ascii="Calibri" w:hAnsi="Calibri"/>
          <w:i/>
          <w:sz w:val="22"/>
        </w:rPr>
        <w:t>Tốt, tôi quẹt cả ba thẻ lần lượt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 card reader seems frozen, and Serafina Wren's payment won't go through at all.  </w:t>
      </w:r>
      <w:r>
        <w:rPr>
          <w:rFonts w:ascii="Calibri" w:hAnsi="Calibri"/>
          <w:i/>
          <w:sz w:val="22"/>
        </w:rPr>
        <w:t>Farrowmere, đầu đọc thẻ có vẻ bị đơ, và thanh toán của Serafina Wren không thể thực hiện được.</w:t>
      </w:r>
    </w:p>
    <w:p>
      <w:pPr>
        <w:spacing w:after="160" w:line="312" w:lineRule="auto"/>
        <w:jc w:val="both"/>
      </w:pPr>
      <w:r>
        <w:rPr>
          <w:rFonts w:ascii="Calibri" w:hAnsi="Calibri"/>
          <w:b/>
          <w:sz w:val="22"/>
        </w:rPr>
        <w:t xml:space="preserve">Mr Farrowmere: </w:t>
      </w:r>
      <w:r>
        <w:rPr>
          <w:rFonts w:ascii="Calibri" w:hAnsi="Calibri"/>
          <w:sz w:val="22"/>
        </w:rPr>
        <w:t xml:space="preserve">Let me restart the terminal, sometimes the network connection drops for a moment.  </w:t>
      </w:r>
      <w:r>
        <w:rPr>
          <w:rFonts w:ascii="Calibri" w:hAnsi="Calibri"/>
          <w:i/>
          <w:sz w:val="22"/>
        </w:rPr>
        <w:t>Để tôi khởi động lại máy, đôi khi kết nối mạng bị rớt trong chốc lát.</w:t>
      </w:r>
    </w:p>
    <w:p>
      <w:pPr>
        <w:spacing w:after="160" w:line="312" w:lineRule="auto"/>
        <w:jc w:val="both"/>
      </w:pPr>
      <w:r>
        <w:rPr>
          <w:rFonts w:ascii="Calibri" w:hAnsi="Calibri"/>
          <w:b/>
          <w:sz w:val="22"/>
        </w:rPr>
        <w:t xml:space="preserve">Ms Lan: </w:t>
      </w:r>
      <w:r>
        <w:rPr>
          <w:rFonts w:ascii="Calibri" w:hAnsi="Calibri"/>
          <w:sz w:val="22"/>
        </w:rPr>
        <w:t xml:space="preserve">Good, it's back online now, and her card went through on the retry.  </w:t>
      </w:r>
      <w:r>
        <w:rPr>
          <w:rFonts w:ascii="Calibri" w:hAnsi="Calibri"/>
          <w:i/>
          <w:sz w:val="22"/>
        </w:rPr>
        <w:t>Tốt, máy đã hoạt động lại rồi, và thẻ của cô ấy đã qua ở lần thử lại.</w:t>
      </w:r>
    </w:p>
    <w:p>
      <w:pPr>
        <w:spacing w:after="160" w:line="312" w:lineRule="auto"/>
        <w:jc w:val="both"/>
      </w:pPr>
      <w:r>
        <w:rPr>
          <w:rFonts w:ascii="Calibri" w:hAnsi="Calibri"/>
          <w:b/>
          <w:sz w:val="22"/>
        </w:rPr>
        <w:t xml:space="preserve">Mr Farrowmere: </w:t>
      </w:r>
      <w:r>
        <w:rPr>
          <w:rFonts w:ascii="Calibri" w:hAnsi="Calibri"/>
          <w:sz w:val="22"/>
        </w:rPr>
        <w:t xml:space="preserve">Lan, Percival Ashby entered the wrong PIN twice, and now the machine wants him to try once more carefully.  </w:t>
      </w:r>
      <w:r>
        <w:rPr>
          <w:rFonts w:ascii="Calibri" w:hAnsi="Calibri"/>
          <w:i/>
          <w:sz w:val="22"/>
        </w:rPr>
        <w:t>Lan, Percival Ashby nhập sai mã PIN hai lần, và giờ máy yêu cầu anh ấy thử lại thật cẩn thận.</w:t>
      </w:r>
    </w:p>
    <w:p>
      <w:pPr>
        <w:spacing w:after="160" w:line="312" w:lineRule="auto"/>
        <w:jc w:val="both"/>
      </w:pPr>
      <w:r>
        <w:rPr>
          <w:rFonts w:ascii="Calibri" w:hAnsi="Calibri"/>
          <w:b/>
          <w:sz w:val="22"/>
        </w:rPr>
        <w:t xml:space="preserve">Ms Lan: </w:t>
      </w:r>
      <w:r>
        <w:rPr>
          <w:rFonts w:ascii="Calibri" w:hAnsi="Calibri"/>
          <w:sz w:val="22"/>
        </w:rPr>
        <w:t xml:space="preserve">Let's give him a moment to recall it, no need to rush him in front of others.  </w:t>
      </w:r>
      <w:r>
        <w:rPr>
          <w:rFonts w:ascii="Calibri" w:hAnsi="Calibri"/>
          <w:i/>
          <w:sz w:val="22"/>
        </w:rPr>
        <w:t>Mình cho anh ấy chút thời gian nhớ lại, không cần hối anh ấy trước mặt người khác.</w:t>
      </w:r>
    </w:p>
    <w:p>
      <w:pPr>
        <w:spacing w:after="160" w:line="312" w:lineRule="auto"/>
        <w:jc w:val="both"/>
      </w:pPr>
      <w:r>
        <w:rPr>
          <w:rFonts w:ascii="Calibri" w:hAnsi="Calibri"/>
          <w:b/>
          <w:sz w:val="22"/>
        </w:rPr>
        <w:t xml:space="preserve">Mr Farrowmere: </w:t>
      </w:r>
      <w:r>
        <w:rPr>
          <w:rFonts w:ascii="Calibri" w:hAnsi="Calibri"/>
          <w:sz w:val="22"/>
        </w:rPr>
        <w:t xml:space="preserve">Good, he got it right on the third attempt, and the payment went through.  </w:t>
      </w:r>
      <w:r>
        <w:rPr>
          <w:rFonts w:ascii="Calibri" w:hAnsi="Calibri"/>
          <w:i/>
          <w:sz w:val="22"/>
        </w:rPr>
        <w:t>Tốt, anh ấy nhập đúng ở lần thử thứ ba, và thanh toán đã qua.</w:t>
      </w:r>
    </w:p>
    <w:p>
      <w:pPr>
        <w:spacing w:after="160" w:line="312" w:lineRule="auto"/>
        <w:jc w:val="both"/>
      </w:pPr>
      <w:r>
        <w:rPr>
          <w:rFonts w:ascii="Calibri" w:hAnsi="Calibri"/>
          <w:b/>
          <w:sz w:val="22"/>
        </w:rPr>
        <w:t xml:space="preserve">Ms Lan: </w:t>
      </w:r>
      <w:r>
        <w:rPr>
          <w:rFonts w:ascii="Calibri" w:hAnsi="Calibri"/>
          <w:sz w:val="22"/>
        </w:rPr>
        <w:t xml:space="preserve">Farrowmere, Marigold Trent's card just got blocked after a third wrong PIN attempt on our machine.  </w:t>
      </w:r>
      <w:r>
        <w:rPr>
          <w:rFonts w:ascii="Calibri" w:hAnsi="Calibri"/>
          <w:i/>
          <w:sz w:val="22"/>
        </w:rPr>
        <w:t>Farrowmere, thẻ của Marigold Trent vừa bị khóa sau lần nhập sai mã PIN thứ ba trên máy của mình.</w:t>
      </w:r>
    </w:p>
    <w:p>
      <w:pPr>
        <w:spacing w:after="160" w:line="312" w:lineRule="auto"/>
        <w:jc w:val="both"/>
      </w:pPr>
      <w:r>
        <w:rPr>
          <w:rFonts w:ascii="Calibri" w:hAnsi="Calibri"/>
          <w:b/>
          <w:sz w:val="22"/>
        </w:rPr>
        <w:t xml:space="preserve">Mr Farrowmere: </w:t>
      </w:r>
      <w:r>
        <w:rPr>
          <w:rFonts w:ascii="Calibri" w:hAnsi="Calibri"/>
          <w:sz w:val="22"/>
        </w:rPr>
        <w:t xml:space="preserve">Let me suggest she pay with cash today and sort the block out with her bank later.  </w:t>
      </w:r>
      <w:r>
        <w:rPr>
          <w:rFonts w:ascii="Calibri" w:hAnsi="Calibri"/>
          <w:i/>
          <w:sz w:val="22"/>
        </w:rPr>
        <w:t>Tôi gợi ý cô ấy trả bằng tiền mặt hôm nay và giải quyết việc khóa thẻ với ngân hàng sau.</w:t>
      </w:r>
    </w:p>
    <w:p>
      <w:pPr>
        <w:spacing w:after="160" w:line="312" w:lineRule="auto"/>
        <w:jc w:val="both"/>
      </w:pPr>
      <w:r>
        <w:rPr>
          <w:rFonts w:ascii="Calibri" w:hAnsi="Calibri"/>
          <w:b/>
          <w:sz w:val="22"/>
        </w:rPr>
        <w:t xml:space="preserve">Ms Lan: </w:t>
      </w:r>
      <w:r>
        <w:rPr>
          <w:rFonts w:ascii="Calibri" w:hAnsi="Calibri"/>
          <w:sz w:val="22"/>
        </w:rPr>
        <w:t xml:space="preserve">Good, she has enough cash on hand, so that solves today's problem.  </w:t>
      </w:r>
      <w:r>
        <w:rPr>
          <w:rFonts w:ascii="Calibri" w:hAnsi="Calibri"/>
          <w:i/>
          <w:sz w:val="22"/>
        </w:rPr>
        <w:t>Tốt, cô ấy có đủ tiền mặt, nên vậy là giải quyết được vấn đề hôm nay.</w:t>
      </w:r>
    </w:p>
    <w:p>
      <w:pPr>
        <w:spacing w:after="160" w:line="312" w:lineRule="auto"/>
        <w:jc w:val="both"/>
      </w:pPr>
      <w:r>
        <w:rPr>
          <w:rFonts w:ascii="Calibri" w:hAnsi="Calibri"/>
          <w:b/>
          <w:sz w:val="22"/>
        </w:rPr>
        <w:t xml:space="preserve">Ms Lan: </w:t>
      </w:r>
      <w:r>
        <w:rPr>
          <w:rFonts w:ascii="Calibri" w:hAnsi="Calibri"/>
          <w:sz w:val="22"/>
        </w:rPr>
        <w:t xml:space="preserve">Farrowmere, Cormac Delaney thinks we gave him the wrong change on his $18.45 purchase.  </w:t>
      </w:r>
      <w:r>
        <w:rPr>
          <w:rFonts w:ascii="Calibri" w:hAnsi="Calibri"/>
          <w:i/>
          <w:sz w:val="22"/>
        </w:rPr>
        <w:t>Farrowmere, Cormac Delaney nghĩ mình thối tiền sai cho anh ấy trên món hàng 18.45 đô.</w:t>
      </w:r>
    </w:p>
    <w:p>
      <w:pPr>
        <w:spacing w:after="160" w:line="312" w:lineRule="auto"/>
        <w:jc w:val="both"/>
      </w:pPr>
      <w:r>
        <w:rPr>
          <w:rFonts w:ascii="Calibri" w:hAnsi="Calibri"/>
          <w:b/>
          <w:sz w:val="22"/>
        </w:rPr>
        <w:t xml:space="preserve">Mr Farrowmere: </w:t>
      </w:r>
      <w:r>
        <w:rPr>
          <w:rFonts w:ascii="Calibri" w:hAnsi="Calibri"/>
          <w:sz w:val="22"/>
        </w:rPr>
        <w:t xml:space="preserve">Let me count it again with him, actually he paid with a fifty, so his change should be $31.55.  </w:t>
      </w:r>
      <w:r>
        <w:rPr>
          <w:rFonts w:ascii="Calibri" w:hAnsi="Calibri"/>
          <w:i/>
          <w:sz w:val="22"/>
        </w:rPr>
        <w:t>Để tôi đếm lại cùng anh ấy, thật ra anh ấy trả bằng tờ năm mươi, vậy tiền thối phải là 31.55 đô.</w:t>
      </w:r>
    </w:p>
    <w:p>
      <w:pPr>
        <w:spacing w:after="160" w:line="312" w:lineRule="auto"/>
        <w:jc w:val="both"/>
      </w:pPr>
      <w:r>
        <w:rPr>
          <w:rFonts w:ascii="Calibri" w:hAnsi="Calibri"/>
          <w:b/>
          <w:sz w:val="22"/>
        </w:rPr>
        <w:t xml:space="preserve">Ms Lan: </w:t>
      </w:r>
      <w:r>
        <w:rPr>
          <w:rFonts w:ascii="Calibri" w:hAnsi="Calibri"/>
          <w:sz w:val="22"/>
        </w:rPr>
        <w:t xml:space="preserve">You're right, we accidentally handed him change for a twenty instead, fixing that now.  </w:t>
      </w:r>
      <w:r>
        <w:rPr>
          <w:rFonts w:ascii="Calibri" w:hAnsi="Calibri"/>
          <w:i/>
          <w:sz w:val="22"/>
        </w:rPr>
        <w:t>Anh nói đúng, bọn mình lỡ đưa tiền thối như thể trả bằng tờ hai mươi, sửa lại ngay.</w:t>
      </w:r>
    </w:p>
    <w:p>
      <w:pPr>
        <w:spacing w:after="160" w:line="312" w:lineRule="auto"/>
        <w:jc w:val="both"/>
      </w:pPr>
      <w:r>
        <w:rPr>
          <w:rFonts w:ascii="Calibri" w:hAnsi="Calibri"/>
          <w:b/>
          <w:sz w:val="22"/>
        </w:rPr>
        <w:t xml:space="preserve">Mr Farrowmere: </w:t>
      </w:r>
      <w:r>
        <w:rPr>
          <w:rFonts w:ascii="Calibri" w:hAnsi="Calibri"/>
          <w:sz w:val="22"/>
        </w:rPr>
        <w:t xml:space="preserve">Lan, Isadora Blackwood asked me to count her change back slowly, since she likes to double-check it.  </w:t>
      </w:r>
      <w:r>
        <w:rPr>
          <w:rFonts w:ascii="Calibri" w:hAnsi="Calibri"/>
          <w:i/>
          <w:sz w:val="22"/>
        </w:rPr>
        <w:t>Lan, Isadora Blackwood nhờ tôi đếm tiền thối lại chậm rãi, vì cô ấy thích kiểm tra kỹ.</w:t>
      </w:r>
    </w:p>
    <w:p>
      <w:pPr>
        <w:spacing w:after="160" w:line="312" w:lineRule="auto"/>
        <w:jc w:val="both"/>
      </w:pPr>
      <w:r>
        <w:rPr>
          <w:rFonts w:ascii="Calibri" w:hAnsi="Calibri"/>
          <w:b/>
          <w:sz w:val="22"/>
        </w:rPr>
        <w:t xml:space="preserve">Ms Lan: </w:t>
      </w:r>
      <w:r>
        <w:rPr>
          <w:rFonts w:ascii="Calibri" w:hAnsi="Calibri"/>
          <w:sz w:val="22"/>
        </w:rPr>
        <w:t xml:space="preserve">That's completely fine, counting change back aloud is good practice for every customer anyway.  </w:t>
      </w:r>
      <w:r>
        <w:rPr>
          <w:rFonts w:ascii="Calibri" w:hAnsi="Calibri"/>
          <w:i/>
          <w:sz w:val="22"/>
        </w:rPr>
        <w:t>Không sao cả, đếm tiền thối lại thành tiếng vốn là cách làm tốt cho mọi khách hàng.</w:t>
      </w:r>
    </w:p>
    <w:p>
      <w:pPr>
        <w:spacing w:after="160" w:line="312" w:lineRule="auto"/>
        <w:jc w:val="both"/>
      </w:pPr>
      <w:r>
        <w:rPr>
          <w:rFonts w:ascii="Calibri" w:hAnsi="Calibri"/>
          <w:b/>
          <w:sz w:val="22"/>
        </w:rPr>
        <w:t xml:space="preserve">Mr Farrowmere: </w:t>
      </w:r>
      <w:r>
        <w:rPr>
          <w:rFonts w:ascii="Calibri" w:hAnsi="Calibri"/>
          <w:sz w:val="22"/>
        </w:rPr>
        <w:t xml:space="preserve">Agreed, she thanked me for taking the extra moment with her.  </w:t>
      </w:r>
      <w:r>
        <w:rPr>
          <w:rFonts w:ascii="Calibri" w:hAnsi="Calibri"/>
          <w:i/>
          <w:sz w:val="22"/>
        </w:rPr>
        <w:t>Đồng ý, cô ấy cảm ơn tôi vì đã dành thêm chút thời gian cho cô ấy.</w:t>
      </w:r>
    </w:p>
    <w:p>
      <w:pPr>
        <w:spacing w:after="160" w:line="312" w:lineRule="auto"/>
        <w:jc w:val="both"/>
      </w:pPr>
      <w:r>
        <w:rPr>
          <w:rFonts w:ascii="Calibri" w:hAnsi="Calibri"/>
          <w:b/>
          <w:sz w:val="22"/>
        </w:rPr>
        <w:t xml:space="preserve">Ms Lan: </w:t>
      </w:r>
      <w:r>
        <w:rPr>
          <w:rFonts w:ascii="Calibri" w:hAnsi="Calibri"/>
          <w:sz w:val="22"/>
        </w:rPr>
        <w:t xml:space="preserve">Farrowmere, Thaddeus Merrick asked for his change in bills only, no coins if possible.  </w:t>
      </w:r>
      <w:r>
        <w:rPr>
          <w:rFonts w:ascii="Calibri" w:hAnsi="Calibri"/>
          <w:i/>
          <w:sz w:val="22"/>
        </w:rPr>
        <w:t>Farrowmere, Thaddeus Merrick nhờ thối tiền chỉ bằng tiền giấy, không dùng tiền xu nếu có thể.</w:t>
      </w:r>
    </w:p>
    <w:p>
      <w:pPr>
        <w:spacing w:after="160" w:line="312" w:lineRule="auto"/>
        <w:jc w:val="both"/>
      </w:pPr>
      <w:r>
        <w:rPr>
          <w:rFonts w:ascii="Calibri" w:hAnsi="Calibri"/>
          <w:b/>
          <w:sz w:val="22"/>
        </w:rPr>
        <w:t xml:space="preserve">Mr Farrowmere: </w:t>
      </w:r>
      <w:r>
        <w:rPr>
          <w:rFonts w:ascii="Calibri" w:hAnsi="Calibri"/>
          <w:sz w:val="22"/>
        </w:rPr>
        <w:t xml:space="preserve">Let me check the drawer, his $4.00 change can easily be given as four one-dollar bills.  </w:t>
      </w:r>
      <w:r>
        <w:rPr>
          <w:rFonts w:ascii="Calibri" w:hAnsi="Calibri"/>
          <w:i/>
          <w:sz w:val="22"/>
        </w:rPr>
        <w:t>Để tôi kiểm tra ngăn kéo, tiền thối 4.00 đô của anh ấy có thể đưa bằng bốn tờ một đô dễ dàng.</w:t>
      </w:r>
    </w:p>
    <w:p>
      <w:pPr>
        <w:spacing w:after="160" w:line="312" w:lineRule="auto"/>
        <w:jc w:val="both"/>
      </w:pPr>
      <w:r>
        <w:rPr>
          <w:rFonts w:ascii="Calibri" w:hAnsi="Calibri"/>
          <w:b/>
          <w:sz w:val="22"/>
        </w:rPr>
        <w:t xml:space="preserve">Ms Lan: </w:t>
      </w:r>
      <w:r>
        <w:rPr>
          <w:rFonts w:ascii="Calibri" w:hAnsi="Calibri"/>
          <w:sz w:val="22"/>
        </w:rPr>
        <w:t xml:space="preserve">Perfect, he seemed happy not to carry extra coins in his pocket.  </w:t>
      </w:r>
      <w:r>
        <w:rPr>
          <w:rFonts w:ascii="Calibri" w:hAnsi="Calibri"/>
          <w:i/>
          <w:sz w:val="22"/>
        </w:rPr>
        <w:t>Tuyệt, anh ấy có vẻ vui vì không phải mang thêm tiền xu trong túi.</w:t>
      </w:r>
    </w:p>
    <w:p>
      <w:pPr>
        <w:spacing w:after="160" w:line="312" w:lineRule="auto"/>
        <w:jc w:val="both"/>
      </w:pPr>
      <w:r>
        <w:rPr>
          <w:rFonts w:ascii="Calibri" w:hAnsi="Calibri"/>
          <w:b/>
          <w:sz w:val="22"/>
        </w:rPr>
        <w:t xml:space="preserve">Mr Farrowmere: </w:t>
      </w:r>
      <w:r>
        <w:rPr>
          <w:rFonts w:ascii="Calibri" w:hAnsi="Calibri"/>
          <w:sz w:val="22"/>
        </w:rPr>
        <w:t xml:space="preserve">Lan, Wilhelmina Frost wants to sign up for our store membership card to start saving on groceries.  </w:t>
      </w:r>
      <w:r>
        <w:rPr>
          <w:rFonts w:ascii="Calibri" w:hAnsi="Calibri"/>
          <w:i/>
          <w:sz w:val="22"/>
        </w:rPr>
        <w:t>Lan, Wilhelmina Frost muốn đăng ký thẻ thành viên cửa hàng để bắt đầu tiết kiệm khi mua tạp hóa.</w:t>
      </w:r>
    </w:p>
    <w:p>
      <w:pPr>
        <w:spacing w:after="160" w:line="312" w:lineRule="auto"/>
        <w:jc w:val="both"/>
      </w:pPr>
      <w:r>
        <w:rPr>
          <w:rFonts w:ascii="Calibri" w:hAnsi="Calibri"/>
          <w:b/>
          <w:sz w:val="22"/>
        </w:rPr>
        <w:t xml:space="preserve">Ms Lan: </w:t>
      </w:r>
      <w:r>
        <w:rPr>
          <w:rFonts w:ascii="Calibri" w:hAnsi="Calibri"/>
          <w:sz w:val="22"/>
        </w:rPr>
        <w:t xml:space="preserve">Let me grab a new card form, we just need her name, address, and a quick signature.  </w:t>
      </w:r>
      <w:r>
        <w:rPr>
          <w:rFonts w:ascii="Calibri" w:hAnsi="Calibri"/>
          <w:i/>
          <w:sz w:val="22"/>
        </w:rPr>
        <w:t>Để tôi lấy mẫu đăng ký thẻ mới, mình chỉ cần tên, địa chỉ, và một chữ ký nhanh của cô ấy.</w:t>
      </w:r>
    </w:p>
    <w:p>
      <w:pPr>
        <w:spacing w:after="160" w:line="312" w:lineRule="auto"/>
        <w:jc w:val="both"/>
      </w:pPr>
      <w:r>
        <w:rPr>
          <w:rFonts w:ascii="Calibri" w:hAnsi="Calibri"/>
          <w:b/>
          <w:sz w:val="22"/>
        </w:rPr>
        <w:t xml:space="preserve">Mr Farrowmere: </w:t>
      </w:r>
      <w:r>
        <w:rPr>
          <w:rFonts w:ascii="Calibri" w:hAnsi="Calibri"/>
          <w:sz w:val="22"/>
        </w:rPr>
        <w:t xml:space="preserve">Good, she's filling it out now, and her card will be active immediately.  </w:t>
      </w:r>
      <w:r>
        <w:rPr>
          <w:rFonts w:ascii="Calibri" w:hAnsi="Calibri"/>
          <w:i/>
          <w:sz w:val="22"/>
        </w:rPr>
        <w:t>Tốt, cô ấy đang điền ngay, và thẻ của cô ấy sẽ có hiệu lực ngay lập tức.</w:t>
      </w:r>
    </w:p>
    <w:p>
      <w:pPr>
        <w:spacing w:after="160" w:line="312" w:lineRule="auto"/>
        <w:jc w:val="both"/>
      </w:pPr>
      <w:r>
        <w:rPr>
          <w:rFonts w:ascii="Calibri" w:hAnsi="Calibri"/>
          <w:b/>
          <w:sz w:val="22"/>
        </w:rPr>
        <w:t xml:space="preserve">Ms Lan: </w:t>
      </w:r>
      <w:r>
        <w:rPr>
          <w:rFonts w:ascii="Calibri" w:hAnsi="Calibri"/>
          <w:sz w:val="22"/>
        </w:rPr>
        <w:t xml:space="preserve">Farrowmere, Ezra Hollowell's membership card seems to have expired, could you check his account?  </w:t>
      </w:r>
      <w:r>
        <w:rPr>
          <w:rFonts w:ascii="Calibri" w:hAnsi="Calibri"/>
          <w:i/>
          <w:sz w:val="22"/>
        </w:rPr>
        <w:t>Farrowmere, thẻ thành viên của Ezra Hollowell có vẻ đã hết hạn, anh kiểm tra tài khoản của anh ấy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look, you're right, it expired at the end of last year and needs renewing.  </w:t>
      </w:r>
      <w:r>
        <w:rPr>
          <w:rFonts w:ascii="Calibri" w:hAnsi="Calibri"/>
          <w:i/>
          <w:sz w:val="22"/>
        </w:rPr>
        <w:t>Để tôi xem, anh nói đúng, nó hết hạn từ cuối năm ngoái và cần gia hạn.</w:t>
      </w:r>
    </w:p>
    <w:p>
      <w:pPr>
        <w:spacing w:after="160" w:line="312" w:lineRule="auto"/>
        <w:jc w:val="both"/>
      </w:pPr>
      <w:r>
        <w:rPr>
          <w:rFonts w:ascii="Calibri" w:hAnsi="Calibri"/>
          <w:b/>
          <w:sz w:val="22"/>
        </w:rPr>
        <w:t xml:space="preserve">Ms Lan: </w:t>
      </w:r>
      <w:r>
        <w:rPr>
          <w:rFonts w:ascii="Calibri" w:hAnsi="Calibri"/>
          <w:sz w:val="22"/>
        </w:rPr>
        <w:t xml:space="preserve">Good, renewing it now for another year will let him keep earning points today.  </w:t>
      </w:r>
      <w:r>
        <w:rPr>
          <w:rFonts w:ascii="Calibri" w:hAnsi="Calibri"/>
          <w:i/>
          <w:sz w:val="22"/>
        </w:rPr>
        <w:t>Tốt, gia hạn thêm một năm ngay sẽ giúp anh ấy tiếp tục tích điểm hôm nay.</w:t>
      </w:r>
    </w:p>
    <w:p>
      <w:pPr>
        <w:spacing w:after="160" w:line="312" w:lineRule="auto"/>
        <w:jc w:val="both"/>
      </w:pPr>
      <w:r>
        <w:rPr>
          <w:rFonts w:ascii="Calibri" w:hAnsi="Calibri"/>
          <w:b/>
          <w:sz w:val="22"/>
        </w:rPr>
        <w:t xml:space="preserve">Mr Farrowmere: </w:t>
      </w:r>
      <w:r>
        <w:rPr>
          <w:rFonts w:ascii="Calibri" w:hAnsi="Calibri"/>
          <w:sz w:val="22"/>
        </w:rPr>
        <w:t xml:space="preserve">Lan, Vesper Calloway moved recently and wants to update the address on her membership card.  </w:t>
      </w:r>
      <w:r>
        <w:rPr>
          <w:rFonts w:ascii="Calibri" w:hAnsi="Calibri"/>
          <w:i/>
          <w:sz w:val="22"/>
        </w:rPr>
        <w:t>Lan, Vesper Calloway vừa chuyển nhà và muốn cập nhật địa chỉ trên thẻ thành viên của cô ấy.</w:t>
      </w:r>
    </w:p>
    <w:p>
      <w:pPr>
        <w:spacing w:after="160" w:line="312" w:lineRule="auto"/>
        <w:jc w:val="both"/>
      </w:pPr>
      <w:r>
        <w:rPr>
          <w:rFonts w:ascii="Calibri" w:hAnsi="Calibri"/>
          <w:b/>
          <w:sz w:val="22"/>
        </w:rPr>
        <w:t xml:space="preserve">Ms Lan: </w:t>
      </w:r>
      <w:r>
        <w:rPr>
          <w:rFonts w:ascii="Calibri" w:hAnsi="Calibri"/>
          <w:sz w:val="22"/>
        </w:rPr>
        <w:t xml:space="preserve">Sure, let me pull up her account and change the address field right now.  </w:t>
      </w:r>
      <w:r>
        <w:rPr>
          <w:rFonts w:ascii="Calibri" w:hAnsi="Calibri"/>
          <w:i/>
          <w:sz w:val="22"/>
        </w:rPr>
        <w:t>Được chứ, để tôi mở tài khoản của cô ấy và sửa mục địa chỉ ngay bây giờ.</w:t>
      </w:r>
    </w:p>
    <w:p>
      <w:pPr>
        <w:spacing w:after="160" w:line="312" w:lineRule="auto"/>
        <w:jc w:val="both"/>
      </w:pPr>
      <w:r>
        <w:rPr>
          <w:rFonts w:ascii="Calibri" w:hAnsi="Calibri"/>
          <w:b/>
          <w:sz w:val="22"/>
        </w:rPr>
        <w:t xml:space="preserve">Mr Farrowmere: </w:t>
      </w:r>
      <w:r>
        <w:rPr>
          <w:rFonts w:ascii="Calibri" w:hAnsi="Calibri"/>
          <w:sz w:val="22"/>
        </w:rPr>
        <w:t xml:space="preserve">Good, her new address is saved, so future mailings will reach her correctly.  </w:t>
      </w:r>
      <w:r>
        <w:rPr>
          <w:rFonts w:ascii="Calibri" w:hAnsi="Calibri"/>
          <w:i/>
          <w:sz w:val="22"/>
        </w:rPr>
        <w:t>Tốt, địa chỉ mới của cô ấy đã được lưu, nên thư từ sau này sẽ đến đúng nơi.</w:t>
      </w:r>
    </w:p>
    <w:p>
      <w:pPr>
        <w:spacing w:after="160" w:line="312" w:lineRule="auto"/>
        <w:jc w:val="both"/>
      </w:pPr>
      <w:r>
        <w:rPr>
          <w:rFonts w:ascii="Calibri" w:hAnsi="Calibri"/>
          <w:b/>
          <w:sz w:val="22"/>
        </w:rPr>
        <w:t xml:space="preserve">Ms Lan: </w:t>
      </w:r>
      <w:r>
        <w:rPr>
          <w:rFonts w:ascii="Calibri" w:hAnsi="Calibri"/>
          <w:sz w:val="22"/>
        </w:rPr>
        <w:t xml:space="preserve">Farrowmere, Aurelio Fontaine would like to buy a $25 gift card for his sister's birthday.  </w:t>
      </w:r>
      <w:r>
        <w:rPr>
          <w:rFonts w:ascii="Calibri" w:hAnsi="Calibri"/>
          <w:i/>
          <w:sz w:val="22"/>
        </w:rPr>
        <w:t>Farrowmere, Aurelio Fontaine muốn mua một thẻ quà tặng trị giá 25 đô cho sinh nhật em gái anh ấy.</w:t>
      </w:r>
    </w:p>
    <w:p>
      <w:pPr>
        <w:spacing w:after="160" w:line="312" w:lineRule="auto"/>
        <w:jc w:val="both"/>
      </w:pPr>
      <w:r>
        <w:rPr>
          <w:rFonts w:ascii="Calibri" w:hAnsi="Calibri"/>
          <w:b/>
          <w:sz w:val="22"/>
        </w:rPr>
        <w:t xml:space="preserve">Mr Farrowmere: </w:t>
      </w:r>
      <w:r>
        <w:rPr>
          <w:rFonts w:ascii="Calibri" w:hAnsi="Calibri"/>
          <w:sz w:val="22"/>
        </w:rPr>
        <w:t xml:space="preserve">Sure, let me activate a fresh card and load it with $25 right now.  </w:t>
      </w:r>
      <w:r>
        <w:rPr>
          <w:rFonts w:ascii="Calibri" w:hAnsi="Calibri"/>
          <w:i/>
          <w:sz w:val="22"/>
        </w:rPr>
        <w:t>Được chứ, để tôi kích hoạt một thẻ mới và nạp 25 đô vào ngay.</w:t>
      </w:r>
    </w:p>
    <w:p>
      <w:pPr>
        <w:spacing w:after="160" w:line="312" w:lineRule="auto"/>
        <w:jc w:val="both"/>
      </w:pPr>
      <w:r>
        <w:rPr>
          <w:rFonts w:ascii="Calibri" w:hAnsi="Calibri"/>
          <w:b/>
          <w:sz w:val="22"/>
        </w:rPr>
        <w:t xml:space="preserve">Ms Lan: </w:t>
      </w:r>
      <w:r>
        <w:rPr>
          <w:rFonts w:ascii="Calibri" w:hAnsi="Calibri"/>
          <w:sz w:val="22"/>
        </w:rPr>
        <w:t xml:space="preserve">Perfect, he's paying with cash, and the card is ready to give her.  </w:t>
      </w:r>
      <w:r>
        <w:rPr>
          <w:rFonts w:ascii="Calibri" w:hAnsi="Calibri"/>
          <w:i/>
          <w:sz w:val="22"/>
        </w:rPr>
        <w:t>Tuyệt, anh ấy trả bằng tiền mặt, và thẻ đã sẵn sàng để tặng em gái.</w:t>
      </w:r>
    </w:p>
    <w:p>
      <w:pPr>
        <w:spacing w:after="160" w:line="312" w:lineRule="auto"/>
        <w:jc w:val="both"/>
      </w:pPr>
      <w:r>
        <w:rPr>
          <w:rFonts w:ascii="Calibri" w:hAnsi="Calibri"/>
          <w:b/>
          <w:sz w:val="22"/>
        </w:rPr>
        <w:t xml:space="preserve">Mr Farrowmere: </w:t>
      </w:r>
      <w:r>
        <w:rPr>
          <w:rFonts w:ascii="Calibri" w:hAnsi="Calibri"/>
          <w:sz w:val="22"/>
        </w:rPr>
        <w:t xml:space="preserve">Lan, Clementina Rourke wants to know how much balance is left on her gift card before she shops.  </w:t>
      </w:r>
      <w:r>
        <w:rPr>
          <w:rFonts w:ascii="Calibri" w:hAnsi="Calibri"/>
          <w:i/>
          <w:sz w:val="22"/>
        </w:rPr>
        <w:t>Lan, Clementina Rourke muốn biết còn bao nhiêu tiền trên thẻ quà tặng trước khi mua sắm.</w:t>
      </w:r>
    </w:p>
    <w:p>
      <w:pPr>
        <w:spacing w:after="160" w:line="312" w:lineRule="auto"/>
        <w:jc w:val="both"/>
      </w:pPr>
      <w:r>
        <w:rPr>
          <w:rFonts w:ascii="Calibri" w:hAnsi="Calibri"/>
          <w:b/>
          <w:sz w:val="22"/>
        </w:rPr>
        <w:t xml:space="preserve">Ms Lan: </w:t>
      </w:r>
      <w:r>
        <w:rPr>
          <w:rFonts w:ascii="Calibri" w:hAnsi="Calibri"/>
          <w:sz w:val="22"/>
        </w:rPr>
        <w:t xml:space="preserve">Let me scan it, she has $8.40 remaining on the card.  </w:t>
      </w:r>
      <w:r>
        <w:rPr>
          <w:rFonts w:ascii="Calibri" w:hAnsi="Calibri"/>
          <w:i/>
          <w:sz w:val="22"/>
        </w:rPr>
        <w:t>Để tôi quét thẻ, cô ấy còn lại 8.40 đô trên thẻ.</w:t>
      </w:r>
    </w:p>
    <w:p>
      <w:pPr>
        <w:spacing w:after="160" w:line="312" w:lineRule="auto"/>
        <w:jc w:val="both"/>
      </w:pPr>
      <w:r>
        <w:rPr>
          <w:rFonts w:ascii="Calibri" w:hAnsi="Calibri"/>
          <w:b/>
          <w:sz w:val="22"/>
        </w:rPr>
        <w:t xml:space="preserve">Mr Farrowmere: </w:t>
      </w:r>
      <w:r>
        <w:rPr>
          <w:rFonts w:ascii="Calibri" w:hAnsi="Calibri"/>
          <w:sz w:val="22"/>
        </w:rPr>
        <w:t xml:space="preserve">Good, she says that's plenty for the few items she's picking up today.  </w:t>
      </w:r>
      <w:r>
        <w:rPr>
          <w:rFonts w:ascii="Calibri" w:hAnsi="Calibri"/>
          <w:i/>
          <w:sz w:val="22"/>
        </w:rPr>
        <w:t>Tốt, cô ấy nói vậy là đủ cho vài món cô ấy đang lấy hôm nay.</w:t>
      </w:r>
    </w:p>
    <w:p>
      <w:pPr>
        <w:spacing w:after="160" w:line="312" w:lineRule="auto"/>
        <w:jc w:val="both"/>
      </w:pPr>
      <w:r>
        <w:rPr>
          <w:rFonts w:ascii="Calibri" w:hAnsi="Calibri"/>
          <w:b/>
          <w:sz w:val="22"/>
        </w:rPr>
        <w:t xml:space="preserve">Ms Lan: </w:t>
      </w:r>
      <w:r>
        <w:rPr>
          <w:rFonts w:ascii="Calibri" w:hAnsi="Calibri"/>
          <w:sz w:val="22"/>
        </w:rPr>
        <w:t xml:space="preserve">Farrowmere, Bartholomew Snead's total is $15.20, but his gift card only has $10.00 left on it.  </w:t>
      </w:r>
      <w:r>
        <w:rPr>
          <w:rFonts w:ascii="Calibri" w:hAnsi="Calibri"/>
          <w:i/>
          <w:sz w:val="22"/>
        </w:rPr>
        <w:t>Farrowmere, tổng tiền của Bartholomew Snead là 15.20 đô, nhưng thẻ quà tặng của anh ấy chỉ còn 10.00 đô.</w:t>
      </w:r>
    </w:p>
    <w:p>
      <w:pPr>
        <w:spacing w:after="160" w:line="312" w:lineRule="auto"/>
        <w:jc w:val="both"/>
      </w:pPr>
      <w:r>
        <w:rPr>
          <w:rFonts w:ascii="Calibri" w:hAnsi="Calibri"/>
          <w:b/>
          <w:sz w:val="22"/>
        </w:rPr>
        <w:t xml:space="preserve">Mr Farrowmere: </w:t>
      </w:r>
      <w:r>
        <w:rPr>
          <w:rFonts w:ascii="Calibri" w:hAnsi="Calibri"/>
          <w:sz w:val="22"/>
        </w:rPr>
        <w:t xml:space="preserve">That's fine, we can charge $10.00 to the gift card and $5.20 to his debit card.  </w:t>
      </w:r>
      <w:r>
        <w:rPr>
          <w:rFonts w:ascii="Calibri" w:hAnsi="Calibri"/>
          <w:i/>
          <w:sz w:val="22"/>
        </w:rPr>
        <w:t>Không sao, mình có thể tính 10.00 đô vào thẻ quà tặng và 5.20 đô vào thẻ ghi nợ của anh ấy.</w:t>
      </w:r>
    </w:p>
    <w:p>
      <w:pPr>
        <w:spacing w:after="160" w:line="312" w:lineRule="auto"/>
        <w:jc w:val="both"/>
      </w:pPr>
      <w:r>
        <w:rPr>
          <w:rFonts w:ascii="Calibri" w:hAnsi="Calibri"/>
          <w:b/>
          <w:sz w:val="22"/>
        </w:rPr>
        <w:t xml:space="preserve">Ms Lan: </w:t>
      </w:r>
      <w:r>
        <w:rPr>
          <w:rFonts w:ascii="Calibri" w:hAnsi="Calibri"/>
          <w:sz w:val="22"/>
        </w:rPr>
        <w:t xml:space="preserve">Perfect, both charges processed smoothly, one right after the other.  </w:t>
      </w:r>
      <w:r>
        <w:rPr>
          <w:rFonts w:ascii="Calibri" w:hAnsi="Calibri"/>
          <w:i/>
          <w:sz w:val="22"/>
        </w:rPr>
        <w:t>Tuyệt, cả hai khoản đã xử lý suôn sẻ, lần lượt từng khoản.</w:t>
      </w:r>
    </w:p>
    <w:p>
      <w:pPr>
        <w:spacing w:after="160" w:line="312" w:lineRule="auto"/>
        <w:jc w:val="both"/>
      </w:pPr>
      <w:r>
        <w:rPr>
          <w:rFonts w:ascii="Calibri" w:hAnsi="Calibri"/>
          <w:b/>
          <w:sz w:val="22"/>
        </w:rPr>
        <w:t xml:space="preserve">Mr Farrowmere: </w:t>
      </w:r>
      <w:r>
        <w:rPr>
          <w:rFonts w:ascii="Calibri" w:hAnsi="Calibri"/>
          <w:sz w:val="22"/>
        </w:rPr>
        <w:t xml:space="preserve">Lan, Octavia Linden lost her gift card, but she still has the receipt with the card number on it.  </w:t>
      </w:r>
      <w:r>
        <w:rPr>
          <w:rFonts w:ascii="Calibri" w:hAnsi="Calibri"/>
          <w:i/>
          <w:sz w:val="22"/>
        </w:rPr>
        <w:t>Lan, Octavia Linden làm mất thẻ quà tặng, nhưng cô ấy vẫn còn hóa đơn có ghi số thẻ.</w:t>
      </w:r>
    </w:p>
    <w:p>
      <w:pPr>
        <w:spacing w:after="160" w:line="312" w:lineRule="auto"/>
        <w:jc w:val="both"/>
      </w:pPr>
      <w:r>
        <w:rPr>
          <w:rFonts w:ascii="Calibri" w:hAnsi="Calibri"/>
          <w:b/>
          <w:sz w:val="22"/>
        </w:rPr>
        <w:t xml:space="preserve">Ms Lan: </w:t>
      </w:r>
      <w:r>
        <w:rPr>
          <w:rFonts w:ascii="Calibri" w:hAnsi="Calibri"/>
          <w:sz w:val="22"/>
        </w:rPr>
        <w:t xml:space="preserve">Let me look up that number in the system, we can transfer the balance to a new card.  </w:t>
      </w:r>
      <w:r>
        <w:rPr>
          <w:rFonts w:ascii="Calibri" w:hAnsi="Calibri"/>
          <w:i/>
          <w:sz w:val="22"/>
        </w:rPr>
        <w:t>Để tôi tra số đó trong hệ thống, mình có thể chuyển số dư sang thẻ mới.</w:t>
      </w:r>
    </w:p>
    <w:p>
      <w:pPr>
        <w:spacing w:after="160" w:line="312" w:lineRule="auto"/>
        <w:jc w:val="both"/>
      </w:pPr>
      <w:r>
        <w:rPr>
          <w:rFonts w:ascii="Calibri" w:hAnsi="Calibri"/>
          <w:b/>
          <w:sz w:val="22"/>
        </w:rPr>
        <w:t xml:space="preserve">Mr Farrowmere: </w:t>
      </w:r>
      <w:r>
        <w:rPr>
          <w:rFonts w:ascii="Calibri" w:hAnsi="Calibri"/>
          <w:sz w:val="22"/>
        </w:rPr>
        <w:t xml:space="preserve">Good, her $12.00 balance moved over safely to the replacement card.  </w:t>
      </w:r>
      <w:r>
        <w:rPr>
          <w:rFonts w:ascii="Calibri" w:hAnsi="Calibri"/>
          <w:i/>
          <w:sz w:val="22"/>
        </w:rPr>
        <w:t>Tốt, số dư 12.00 đô của cô ấy đã được chuyển an toàn sang thẻ thay thế.</w:t>
      </w:r>
    </w:p>
    <w:p>
      <w:pPr>
        <w:spacing w:after="160" w:line="312" w:lineRule="auto"/>
        <w:jc w:val="both"/>
      </w:pPr>
      <w:r>
        <w:rPr>
          <w:rFonts w:ascii="Calibri" w:hAnsi="Calibri"/>
          <w:b/>
          <w:sz w:val="22"/>
        </w:rPr>
        <w:t xml:space="preserve">Ms Lan: </w:t>
      </w:r>
      <w:r>
        <w:rPr>
          <w:rFonts w:ascii="Calibri" w:hAnsi="Calibri"/>
          <w:sz w:val="22"/>
        </w:rPr>
        <w:t xml:space="preserve">Farrowmere, Cassius Wray needs a full refund of $22.30 for this jacket that didn't fit.  </w:t>
      </w:r>
      <w:r>
        <w:rPr>
          <w:rFonts w:ascii="Calibri" w:hAnsi="Calibri"/>
          <w:i/>
          <w:sz w:val="22"/>
        </w:rPr>
        <w:t>Farrowmere, Cassius Wray cần hoàn lại toàn bộ 22.30 đô cho chiếc áo khoác này không vừa.</w:t>
      </w:r>
    </w:p>
    <w:p>
      <w:pPr>
        <w:spacing w:after="160" w:line="312" w:lineRule="auto"/>
        <w:jc w:val="both"/>
      </w:pPr>
      <w:r>
        <w:rPr>
          <w:rFonts w:ascii="Calibri" w:hAnsi="Calibri"/>
          <w:b/>
          <w:sz w:val="22"/>
        </w:rPr>
        <w:t xml:space="preserve">Mr Farrowmere: </w:t>
      </w:r>
      <w:r>
        <w:rPr>
          <w:rFonts w:ascii="Calibri" w:hAnsi="Calibri"/>
          <w:sz w:val="22"/>
        </w:rPr>
        <w:t xml:space="preserve">Let me process it back to his original card, it should appear within a few business days.  </w:t>
      </w:r>
      <w:r>
        <w:rPr>
          <w:rFonts w:ascii="Calibri" w:hAnsi="Calibri"/>
          <w:i/>
          <w:sz w:val="22"/>
        </w:rPr>
        <w:t>Để tôi xử lý hoàn về thẻ gốc của anh ấy, nó sẽ hiện trong vài ngày làm việc.</w:t>
      </w:r>
    </w:p>
    <w:p>
      <w:pPr>
        <w:spacing w:after="160" w:line="312" w:lineRule="auto"/>
        <w:jc w:val="both"/>
      </w:pPr>
      <w:r>
        <w:rPr>
          <w:rFonts w:ascii="Calibri" w:hAnsi="Calibri"/>
          <w:b/>
          <w:sz w:val="22"/>
        </w:rPr>
        <w:t xml:space="preserve">Ms Lan: </w:t>
      </w:r>
      <w:r>
        <w:rPr>
          <w:rFonts w:ascii="Calibri" w:hAnsi="Calibri"/>
          <w:sz w:val="22"/>
        </w:rPr>
        <w:t xml:space="preserve">Thank you, I'll let him know how long the refund usually takes to show up.  </w:t>
      </w:r>
      <w:r>
        <w:rPr>
          <w:rFonts w:ascii="Calibri" w:hAnsi="Calibri"/>
          <w:i/>
          <w:sz w:val="22"/>
        </w:rPr>
        <w:t>Cảm ơn anh, tôi sẽ báo anh ấy biết thường mất bao lâu để tiền hoàn về.</w:t>
      </w:r>
    </w:p>
    <w:p>
      <w:pPr>
        <w:spacing w:after="160" w:line="312" w:lineRule="auto"/>
        <w:jc w:val="both"/>
      </w:pPr>
      <w:r>
        <w:rPr>
          <w:rFonts w:ascii="Calibri" w:hAnsi="Calibri"/>
          <w:b/>
          <w:sz w:val="22"/>
        </w:rPr>
        <w:t xml:space="preserve">Mr Farrowmere: </w:t>
      </w:r>
      <w:r>
        <w:rPr>
          <w:rFonts w:ascii="Calibri" w:hAnsi="Calibri"/>
          <w:sz w:val="22"/>
        </w:rPr>
        <w:t xml:space="preserve">Lan, Petronella Vance only needs a partial refund, just for the cracked mug in her order.  </w:t>
      </w:r>
      <w:r>
        <w:rPr>
          <w:rFonts w:ascii="Calibri" w:hAnsi="Calibri"/>
          <w:i/>
          <w:sz w:val="22"/>
        </w:rPr>
        <w:t>Lan, Petronella Vance chỉ cần hoàn tiền một phần, cho chiếc cốc bị nứt trong đơn hàng của cô ấy thôi.</w:t>
      </w:r>
    </w:p>
    <w:p>
      <w:pPr>
        <w:spacing w:after="160" w:line="312" w:lineRule="auto"/>
        <w:jc w:val="both"/>
      </w:pPr>
      <w:r>
        <w:rPr>
          <w:rFonts w:ascii="Calibri" w:hAnsi="Calibri"/>
          <w:b/>
          <w:sz w:val="22"/>
        </w:rPr>
        <w:t xml:space="preserve">Ms Lan: </w:t>
      </w:r>
      <w:r>
        <w:rPr>
          <w:rFonts w:ascii="Calibri" w:hAnsi="Calibri"/>
          <w:sz w:val="22"/>
        </w:rPr>
        <w:t xml:space="preserve">Let me check the receipt, the mug was $6.50, so that's the amount to refund.  </w:t>
      </w:r>
      <w:r>
        <w:rPr>
          <w:rFonts w:ascii="Calibri" w:hAnsi="Calibri"/>
          <w:i/>
          <w:sz w:val="22"/>
        </w:rPr>
        <w:t>Để tôi xem hóa đơn, chiếc cốc giá 6.50 đô, vậy đó là số tiền cần hoàn.</w:t>
      </w:r>
    </w:p>
    <w:p>
      <w:pPr>
        <w:spacing w:after="160" w:line="312" w:lineRule="auto"/>
        <w:jc w:val="both"/>
      </w:pPr>
      <w:r>
        <w:rPr>
          <w:rFonts w:ascii="Calibri" w:hAnsi="Calibri"/>
          <w:b/>
          <w:sz w:val="22"/>
        </w:rPr>
        <w:t xml:space="preserve">Mr Farrowmere: </w:t>
      </w:r>
      <w:r>
        <w:rPr>
          <w:rFonts w:ascii="Calibri" w:hAnsi="Calibri"/>
          <w:sz w:val="22"/>
        </w:rPr>
        <w:t xml:space="preserve">Good, processing $6.50 back to her card now, the rest of her order stays as is.  </w:t>
      </w:r>
      <w:r>
        <w:rPr>
          <w:rFonts w:ascii="Calibri" w:hAnsi="Calibri"/>
          <w:i/>
          <w:sz w:val="22"/>
        </w:rPr>
        <w:t>Tốt, tôi xử lý hoàn 6.50 đô về thẻ của cô ấy ngay, phần còn lại của đơn hàng vẫn giữ nguyên.</w:t>
      </w:r>
    </w:p>
    <w:p>
      <w:pPr>
        <w:spacing w:after="160" w:line="312" w:lineRule="auto"/>
        <w:jc w:val="both"/>
      </w:pPr>
      <w:r>
        <w:rPr>
          <w:rFonts w:ascii="Calibri" w:hAnsi="Calibri"/>
          <w:b/>
          <w:sz w:val="22"/>
        </w:rPr>
        <w:t xml:space="preserve">Ms Lan: </w:t>
      </w:r>
      <w:r>
        <w:rPr>
          <w:rFonts w:ascii="Calibri" w:hAnsi="Calibri"/>
          <w:sz w:val="22"/>
        </w:rPr>
        <w:t xml:space="preserve">Farrowmere, Gideon Marsh paid by card but is asking for his refund in cash instead.  </w:t>
      </w:r>
      <w:r>
        <w:rPr>
          <w:rFonts w:ascii="Calibri" w:hAnsi="Calibri"/>
          <w:i/>
          <w:sz w:val="22"/>
        </w:rPr>
        <w:t>Farrowmere, Gideon Marsh trả bằng thẻ nhưng lại yêu cầu hoàn tiền bằng tiền mặt.</w:t>
      </w:r>
    </w:p>
    <w:p>
      <w:pPr>
        <w:spacing w:after="160" w:line="312" w:lineRule="auto"/>
        <w:jc w:val="both"/>
      </w:pPr>
      <w:r>
        <w:rPr>
          <w:rFonts w:ascii="Calibri" w:hAnsi="Calibri"/>
          <w:b/>
          <w:sz w:val="22"/>
        </w:rPr>
        <w:t xml:space="preserve">Mr Farrowmere: </w:t>
      </w:r>
      <w:r>
        <w:rPr>
          <w:rFonts w:ascii="Calibri" w:hAnsi="Calibri"/>
          <w:sz w:val="22"/>
        </w:rPr>
        <w:t xml:space="preserve">Our policy requires refunding to the same payment method, so it has to go back to his card.  </w:t>
      </w:r>
      <w:r>
        <w:rPr>
          <w:rFonts w:ascii="Calibri" w:hAnsi="Calibri"/>
          <w:i/>
          <w:sz w:val="22"/>
        </w:rPr>
        <w:t>Chính sách của mình yêu cầu hoàn về đúng phương thức thanh toán, nên phải hoàn về thẻ của anh ấy.</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and he understood once I showed him the receipt policy.  </w:t>
      </w:r>
      <w:r>
        <w:rPr>
          <w:rFonts w:ascii="Calibri" w:hAnsi="Calibri"/>
          <w:i/>
          <w:sz w:val="22"/>
        </w:rPr>
        <w:t>Tốt, tôi sẽ giải thích rõ, và anh ấy hiểu ngay khi tôi cho xem chính sách trên hóa đơn.</w:t>
      </w:r>
    </w:p>
    <w:p>
      <w:pPr>
        <w:spacing w:after="160" w:line="312" w:lineRule="auto"/>
        <w:jc w:val="both"/>
      </w:pPr>
      <w:r>
        <w:rPr>
          <w:rFonts w:ascii="Calibri" w:hAnsi="Calibri"/>
          <w:b/>
          <w:sz w:val="22"/>
        </w:rPr>
        <w:t xml:space="preserve">Mr Farrowmere: </w:t>
      </w:r>
      <w:r>
        <w:rPr>
          <w:rFonts w:ascii="Calibri" w:hAnsi="Calibri"/>
          <w:sz w:val="22"/>
        </w:rPr>
        <w:t xml:space="preserve">Lan, Tamsin Quill is asking how long her refund will take to show up on her bank statement.  </w:t>
      </w:r>
      <w:r>
        <w:rPr>
          <w:rFonts w:ascii="Calibri" w:hAnsi="Calibri"/>
          <w:i/>
          <w:sz w:val="22"/>
        </w:rPr>
        <w:t>Lan, Tamsin Quill hỏi khoản hoàn tiền của cô ấy bao lâu thì hiện trên sao kê ngân hàng.</w:t>
      </w:r>
    </w:p>
    <w:p>
      <w:pPr>
        <w:spacing w:after="160" w:line="312" w:lineRule="auto"/>
        <w:jc w:val="both"/>
      </w:pPr>
      <w:r>
        <w:rPr>
          <w:rFonts w:ascii="Calibri" w:hAnsi="Calibri"/>
          <w:b/>
          <w:sz w:val="22"/>
        </w:rPr>
        <w:t xml:space="preserve">Ms Lan: </w:t>
      </w:r>
      <w:r>
        <w:rPr>
          <w:rFonts w:ascii="Calibri" w:hAnsi="Calibri"/>
          <w:sz w:val="22"/>
        </w:rPr>
        <w:t xml:space="preserve">Let me check our system, refunds usually post within three to five business days.  </w:t>
      </w:r>
      <w:r>
        <w:rPr>
          <w:rFonts w:ascii="Calibri" w:hAnsi="Calibri"/>
          <w:i/>
          <w:sz w:val="22"/>
        </w:rPr>
        <w:t>Để tôi xem hệ thống, hoàn tiền thường hiện trong khoảng ba đến năm ngày làm việc.</w:t>
      </w:r>
    </w:p>
    <w:p>
      <w:pPr>
        <w:spacing w:after="160" w:line="312" w:lineRule="auto"/>
        <w:jc w:val="both"/>
      </w:pPr>
      <w:r>
        <w:rPr>
          <w:rFonts w:ascii="Calibri" w:hAnsi="Calibri"/>
          <w:b/>
          <w:sz w:val="22"/>
        </w:rPr>
        <w:t xml:space="preserve">Mr Farrowmere: </w:t>
      </w:r>
      <w:r>
        <w:rPr>
          <w:rFonts w:ascii="Calibri" w:hAnsi="Calibri"/>
          <w:sz w:val="22"/>
        </w:rPr>
        <w:t xml:space="preserve">Good, I'll write that timeframe on the back of her receipt for reference.  </w:t>
      </w:r>
      <w:r>
        <w:rPr>
          <w:rFonts w:ascii="Calibri" w:hAnsi="Calibri"/>
          <w:i/>
          <w:sz w:val="22"/>
        </w:rPr>
        <w:t>Tốt, tôi sẽ ghi khoảng thời gian đó ra mặt sau hóa đơn của cô ấy để tham khảo.</w:t>
      </w:r>
    </w:p>
    <w:p>
      <w:pPr>
        <w:spacing w:after="160" w:line="312" w:lineRule="auto"/>
        <w:jc w:val="both"/>
      </w:pPr>
      <w:r>
        <w:rPr>
          <w:rFonts w:ascii="Calibri" w:hAnsi="Calibri"/>
          <w:b/>
          <w:sz w:val="22"/>
        </w:rPr>
        <w:t xml:space="preserve">Ms Lan: </w:t>
      </w:r>
      <w:r>
        <w:rPr>
          <w:rFonts w:ascii="Calibri" w:hAnsi="Calibri"/>
          <w:sz w:val="22"/>
        </w:rPr>
        <w:t xml:space="preserve">Farrowmere, Lachlan Boyce wants to buy this brand of cereal, but I think we're out of stock.  </w:t>
      </w:r>
      <w:r>
        <w:rPr>
          <w:rFonts w:ascii="Calibri" w:hAnsi="Calibri"/>
          <w:i/>
          <w:sz w:val="22"/>
        </w:rPr>
        <w:t>Farrowmere, Lachlan Boyce muốn mua nhãn ngũ cốc này, nhưng tôi nghĩ mình hết hàng rồi.</w:t>
      </w:r>
    </w:p>
    <w:p>
      <w:pPr>
        <w:spacing w:after="160" w:line="312" w:lineRule="auto"/>
        <w:jc w:val="both"/>
      </w:pPr>
      <w:r>
        <w:rPr>
          <w:rFonts w:ascii="Calibri" w:hAnsi="Calibri"/>
          <w:b/>
          <w:sz w:val="22"/>
        </w:rPr>
        <w:t xml:space="preserve">Mr Farrowmere: </w:t>
      </w:r>
      <w:r>
        <w:rPr>
          <w:rFonts w:ascii="Calibri" w:hAnsi="Calibri"/>
          <w:sz w:val="22"/>
        </w:rPr>
        <w:t xml:space="preserve">Let me check the back room quickly, actually we have three boxes left back there.  </w:t>
      </w:r>
      <w:r>
        <w:rPr>
          <w:rFonts w:ascii="Calibri" w:hAnsi="Calibri"/>
          <w:i/>
          <w:sz w:val="22"/>
        </w:rPr>
        <w:t>Để tôi kiểm tra nhanh trong kho, thật ra vẫn còn ba hộp ở đó.</w:t>
      </w:r>
    </w:p>
    <w:p>
      <w:pPr>
        <w:spacing w:after="160" w:line="312" w:lineRule="auto"/>
        <w:jc w:val="both"/>
      </w:pPr>
      <w:r>
        <w:rPr>
          <w:rFonts w:ascii="Calibri" w:hAnsi="Calibri"/>
          <w:b/>
          <w:sz w:val="22"/>
        </w:rPr>
        <w:t xml:space="preserve">Ms Lan: </w:t>
      </w:r>
      <w:r>
        <w:rPr>
          <w:rFonts w:ascii="Calibri" w:hAnsi="Calibri"/>
          <w:sz w:val="22"/>
        </w:rPr>
        <w:t xml:space="preserve">Perfect, bringing one out now before he finishes the rest of his shopping.  </w:t>
      </w:r>
      <w:r>
        <w:rPr>
          <w:rFonts w:ascii="Calibri" w:hAnsi="Calibri"/>
          <w:i/>
          <w:sz w:val="22"/>
        </w:rPr>
        <w:t>Tuyệt, tôi mang một hộp ra ngay trước khi anh ấy mua sắm xong.</w:t>
      </w:r>
    </w:p>
    <w:p>
      <w:pPr>
        <w:spacing w:after="160" w:line="312" w:lineRule="auto"/>
        <w:jc w:val="both"/>
      </w:pPr>
      <w:r>
        <w:rPr>
          <w:rFonts w:ascii="Calibri" w:hAnsi="Calibri"/>
          <w:b/>
          <w:sz w:val="22"/>
        </w:rPr>
        <w:t xml:space="preserve">Mr Farrowmere: </w:t>
      </w:r>
      <w:r>
        <w:rPr>
          <w:rFonts w:ascii="Calibri" w:hAnsi="Calibri"/>
          <w:sz w:val="22"/>
        </w:rPr>
        <w:t xml:space="preserve">Lan, Perpetua Voss wants the large bag of flour, but we're completely sold out this week.  </w:t>
      </w:r>
      <w:r>
        <w:rPr>
          <w:rFonts w:ascii="Calibri" w:hAnsi="Calibri"/>
          <w:i/>
          <w:sz w:val="22"/>
        </w:rPr>
        <w:t>Lan, Perpetua Voss muốn mua túi bột mì cỡ lớn, nhưng mình đã bán hết tuần này.</w:t>
      </w:r>
    </w:p>
    <w:p>
      <w:pPr>
        <w:spacing w:after="160" w:line="312" w:lineRule="auto"/>
        <w:jc w:val="both"/>
      </w:pPr>
      <w:r>
        <w:rPr>
          <w:rFonts w:ascii="Calibri" w:hAnsi="Calibri"/>
          <w:b/>
          <w:sz w:val="22"/>
        </w:rPr>
        <w:t xml:space="preserve">Ms Lan: </w:t>
      </w:r>
      <w:r>
        <w:rPr>
          <w:rFonts w:ascii="Calibri" w:hAnsi="Calibri"/>
          <w:sz w:val="22"/>
        </w:rPr>
        <w:t xml:space="preserve">Let me offer to order it specially for her, it should arrive by Thursday's delivery.  </w:t>
      </w:r>
      <w:r>
        <w:rPr>
          <w:rFonts w:ascii="Calibri" w:hAnsi="Calibri"/>
          <w:i/>
          <w:sz w:val="22"/>
        </w:rPr>
        <w:t>Để tôi đề nghị đặt riêng cho cô ấy, nó sẽ đến trong đợt giao hàng thứ Năm.</w:t>
      </w:r>
    </w:p>
    <w:p>
      <w:pPr>
        <w:spacing w:after="160" w:line="312" w:lineRule="auto"/>
        <w:jc w:val="both"/>
      </w:pPr>
      <w:r>
        <w:rPr>
          <w:rFonts w:ascii="Calibri" w:hAnsi="Calibri"/>
          <w:b/>
          <w:sz w:val="22"/>
        </w:rPr>
        <w:t xml:space="preserve">Mr Farrowmere: </w:t>
      </w:r>
      <w:r>
        <w:rPr>
          <w:rFonts w:ascii="Calibri" w:hAnsi="Calibri"/>
          <w:sz w:val="22"/>
        </w:rPr>
        <w:t xml:space="preserve">Good, she agreed, and I'm writing her name down on the order list.  </w:t>
      </w:r>
      <w:r>
        <w:rPr>
          <w:rFonts w:ascii="Calibri" w:hAnsi="Calibri"/>
          <w:i/>
          <w:sz w:val="22"/>
        </w:rPr>
        <w:t>Tốt, cô ấy đồng ý, và tôi đang ghi tên cô ấy vào danh sách đặt hàng.</w:t>
      </w:r>
    </w:p>
    <w:p>
      <w:pPr>
        <w:spacing w:after="160" w:line="312" w:lineRule="auto"/>
        <w:jc w:val="both"/>
      </w:pPr>
      <w:r>
        <w:rPr>
          <w:rFonts w:ascii="Calibri" w:hAnsi="Calibri"/>
          <w:b/>
          <w:sz w:val="22"/>
        </w:rPr>
        <w:t xml:space="preserve">Ms Lan: </w:t>
      </w:r>
      <w:r>
        <w:rPr>
          <w:rFonts w:ascii="Calibri" w:hAnsi="Calibri"/>
          <w:sz w:val="22"/>
        </w:rPr>
        <w:t xml:space="preserve">Farrowmere, Florian Kessler wants to know if we have this reading glasses style in a stronger strength.  </w:t>
      </w:r>
      <w:r>
        <w:rPr>
          <w:rFonts w:ascii="Calibri" w:hAnsi="Calibri"/>
          <w:i/>
          <w:sz w:val="22"/>
        </w:rPr>
        <w:t>Farrowmere, Florian Kessler muốn biết mình có kính đọc sách kiểu này với độ mạnh hơn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display rack, yes, we have a +2.5 strength in the same style.  </w:t>
      </w:r>
      <w:r>
        <w:rPr>
          <w:rFonts w:ascii="Calibri" w:hAnsi="Calibri"/>
          <w:i/>
          <w:sz w:val="22"/>
        </w:rPr>
        <w:t>Để tôi xem giá trưng bày, có, mình có độ +2.5 cùng kiểu dáng đó.</w:t>
      </w:r>
    </w:p>
    <w:p>
      <w:pPr>
        <w:spacing w:after="160" w:line="312" w:lineRule="auto"/>
        <w:jc w:val="both"/>
      </w:pPr>
      <w:r>
        <w:rPr>
          <w:rFonts w:ascii="Calibri" w:hAnsi="Calibri"/>
          <w:b/>
          <w:sz w:val="22"/>
        </w:rPr>
        <w:t xml:space="preserve">Ms Lan: </w:t>
      </w:r>
      <w:r>
        <w:rPr>
          <w:rFonts w:ascii="Calibri" w:hAnsi="Calibri"/>
          <w:sz w:val="22"/>
        </w:rPr>
        <w:t xml:space="preserve">Perfect, he's trying them on now before we ring them up.  </w:t>
      </w:r>
      <w:r>
        <w:rPr>
          <w:rFonts w:ascii="Calibri" w:hAnsi="Calibri"/>
          <w:i/>
          <w:sz w:val="22"/>
        </w:rPr>
        <w:t>Tuyệt, anh ấy đang thử trước khi bọn tôi tính tiền.</w:t>
      </w:r>
    </w:p>
    <w:p>
      <w:pPr>
        <w:spacing w:after="160" w:line="312" w:lineRule="auto"/>
        <w:jc w:val="both"/>
      </w:pPr>
      <w:r>
        <w:rPr>
          <w:rFonts w:ascii="Calibri" w:hAnsi="Calibri"/>
          <w:b/>
          <w:sz w:val="22"/>
        </w:rPr>
        <w:t xml:space="preserve">Mr Farrowmere: </w:t>
      </w:r>
      <w:r>
        <w:rPr>
          <w:rFonts w:ascii="Calibri" w:hAnsi="Calibri"/>
          <w:sz w:val="22"/>
        </w:rPr>
        <w:t xml:space="preserve">Lan, Wren Ashcombe brought her own reusable bags today, should I still charge the bag fee?  </w:t>
      </w:r>
      <w:r>
        <w:rPr>
          <w:rFonts w:ascii="Calibri" w:hAnsi="Calibri"/>
          <w:i/>
          <w:sz w:val="22"/>
        </w:rPr>
        <w:t>Lan, Wren Ashcombe hôm nay mang theo túi tái sử dụng riêng, tôi có nên tính phí túi không?</w:t>
      </w:r>
    </w:p>
    <w:p>
      <w:pPr>
        <w:spacing w:after="160" w:line="312" w:lineRule="auto"/>
        <w:jc w:val="both"/>
      </w:pPr>
      <w:r>
        <w:rPr>
          <w:rFonts w:ascii="Calibri" w:hAnsi="Calibri"/>
          <w:b/>
          <w:sz w:val="22"/>
        </w:rPr>
        <w:t xml:space="preserve">Ms Lan: </w:t>
      </w:r>
      <w:r>
        <w:rPr>
          <w:rFonts w:ascii="Calibri" w:hAnsi="Calibri"/>
          <w:sz w:val="22"/>
        </w:rPr>
        <w:t xml:space="preserve">No, the fee only applies to our plastic bags, her own bags are free of charge.  </w:t>
      </w:r>
      <w:r>
        <w:rPr>
          <w:rFonts w:ascii="Calibri" w:hAnsi="Calibri"/>
          <w:i/>
          <w:sz w:val="22"/>
        </w:rPr>
        <w:t>Không, phí đó chỉ áp dụng cho túi ni lông của mình, túi riêng của cô ấy thì miễn phí.</w:t>
      </w:r>
    </w:p>
    <w:p>
      <w:pPr>
        <w:spacing w:after="160" w:line="312" w:lineRule="auto"/>
        <w:jc w:val="both"/>
      </w:pPr>
      <w:r>
        <w:rPr>
          <w:rFonts w:ascii="Calibri" w:hAnsi="Calibri"/>
          <w:b/>
          <w:sz w:val="22"/>
        </w:rPr>
        <w:t xml:space="preserve">Mr Farrowmere: </w:t>
      </w:r>
      <w:r>
        <w:rPr>
          <w:rFonts w:ascii="Calibri" w:hAnsi="Calibri"/>
          <w:sz w:val="22"/>
        </w:rPr>
        <w:t xml:space="preserve">Good, packing her groceries into her own bags now.  </w:t>
      </w:r>
      <w:r>
        <w:rPr>
          <w:rFonts w:ascii="Calibri" w:hAnsi="Calibri"/>
          <w:i/>
          <w:sz w:val="22"/>
        </w:rPr>
        <w:t>Tốt, tôi đang đóng gói hàng của cô ấy vào túi riêng ngay.</w:t>
      </w:r>
    </w:p>
    <w:p>
      <w:pPr>
        <w:spacing w:after="160" w:line="312" w:lineRule="auto"/>
        <w:jc w:val="both"/>
      </w:pPr>
      <w:r>
        <w:rPr>
          <w:rFonts w:ascii="Calibri" w:hAnsi="Calibri"/>
          <w:b/>
          <w:sz w:val="22"/>
        </w:rPr>
        <w:t xml:space="preserve">Ms Lan: </w:t>
      </w:r>
      <w:r>
        <w:rPr>
          <w:rFonts w:ascii="Calibri" w:hAnsi="Calibri"/>
          <w:sz w:val="22"/>
        </w:rPr>
        <w:t xml:space="preserve">Farrowmere, could you double-bag Theodora Pruitt's items? The bag of rice and the bottled water are quite heavy.  </w:t>
      </w:r>
      <w:r>
        <w:rPr>
          <w:rFonts w:ascii="Calibri" w:hAnsi="Calibri"/>
          <w:i/>
          <w:sz w:val="22"/>
        </w:rPr>
        <w:t>Farrowmere, anh lồng hai lớp túi cho đồ của Theodora Pruitt được không? Túi gạo và nước đóng chai khá nặng.</w:t>
      </w:r>
    </w:p>
    <w:p>
      <w:pPr>
        <w:spacing w:after="160" w:line="312" w:lineRule="auto"/>
        <w:jc w:val="both"/>
      </w:pPr>
      <w:r>
        <w:rPr>
          <w:rFonts w:ascii="Calibri" w:hAnsi="Calibri"/>
          <w:b/>
          <w:sz w:val="22"/>
        </w:rPr>
        <w:t xml:space="preserve">Mr Farrowmere: </w:t>
      </w:r>
      <w:r>
        <w:rPr>
          <w:rFonts w:ascii="Calibri" w:hAnsi="Calibri"/>
          <w:sz w:val="22"/>
        </w:rPr>
        <w:t xml:space="preserve">Sure, I'll put a second bag underneath so nothing tears on her way home.  </w:t>
      </w:r>
      <w:r>
        <w:rPr>
          <w:rFonts w:ascii="Calibri" w:hAnsi="Calibri"/>
          <w:i/>
          <w:sz w:val="22"/>
        </w:rPr>
        <w:t>Được chứ, tôi sẽ lót thêm một túi bên dưới để không bị rách trên đường về.</w:t>
      </w:r>
    </w:p>
    <w:p>
      <w:pPr>
        <w:spacing w:after="160" w:line="312" w:lineRule="auto"/>
        <w:jc w:val="both"/>
      </w:pPr>
      <w:r>
        <w:rPr>
          <w:rFonts w:ascii="Calibri" w:hAnsi="Calibri"/>
          <w:b/>
          <w:sz w:val="22"/>
        </w:rPr>
        <w:t xml:space="preserve">Ms Lan: </w:t>
      </w:r>
      <w:r>
        <w:rPr>
          <w:rFonts w:ascii="Calibri" w:hAnsi="Calibri"/>
          <w:sz w:val="22"/>
        </w:rPr>
        <w:t xml:space="preserve">Thank you, she appreciates you thinking of that ahead of time.  </w:t>
      </w:r>
      <w:r>
        <w:rPr>
          <w:rFonts w:ascii="Calibri" w:hAnsi="Calibri"/>
          <w:i/>
          <w:sz w:val="22"/>
        </w:rPr>
        <w:t>Cảm ơn anh, cô ấy cảm kích vì anh đã nghĩ đến điều đó trước.</w:t>
      </w:r>
    </w:p>
    <w:p>
      <w:pPr>
        <w:spacing w:after="160" w:line="312" w:lineRule="auto"/>
        <w:jc w:val="both"/>
      </w:pPr>
      <w:r>
        <w:rPr>
          <w:rFonts w:ascii="Calibri" w:hAnsi="Calibri"/>
          <w:b/>
          <w:sz w:val="22"/>
        </w:rPr>
        <w:t xml:space="preserve">Mr Farrowmere: </w:t>
      </w:r>
      <w:r>
        <w:rPr>
          <w:rFonts w:ascii="Calibri" w:hAnsi="Calibri"/>
          <w:sz w:val="22"/>
        </w:rPr>
        <w:t xml:space="preserve">Lan, Balthazar Combe said he doesn't need a bag for just this single candy bar.  </w:t>
      </w:r>
      <w:r>
        <w:rPr>
          <w:rFonts w:ascii="Calibri" w:hAnsi="Calibri"/>
          <w:i/>
          <w:sz w:val="22"/>
        </w:rPr>
        <w:t>Lan, Balthazar Combe nói anh ấy không cần túi chỉ cho một thanh kẹo này.</w:t>
      </w:r>
    </w:p>
    <w:p>
      <w:pPr>
        <w:spacing w:after="160" w:line="312" w:lineRule="auto"/>
        <w:jc w:val="both"/>
      </w:pPr>
      <w:r>
        <w:rPr>
          <w:rFonts w:ascii="Calibri" w:hAnsi="Calibri"/>
          <w:b/>
          <w:sz w:val="22"/>
        </w:rPr>
        <w:t xml:space="preserve">Ms Lan: </w:t>
      </w:r>
      <w:r>
        <w:rPr>
          <w:rFonts w:ascii="Calibri" w:hAnsi="Calibri"/>
          <w:sz w:val="22"/>
        </w:rPr>
        <w:t xml:space="preserve">That's fine, some customers prefer to skip the bag for small purchases like that.  </w:t>
      </w:r>
      <w:r>
        <w:rPr>
          <w:rFonts w:ascii="Calibri" w:hAnsi="Calibri"/>
          <w:i/>
          <w:sz w:val="22"/>
        </w:rPr>
        <w:t>Không sao, một số khách thích bỏ qua túi với những món nhỏ như vậy.</w:t>
      </w:r>
    </w:p>
    <w:p>
      <w:pPr>
        <w:spacing w:after="160" w:line="312" w:lineRule="auto"/>
        <w:jc w:val="both"/>
      </w:pPr>
      <w:r>
        <w:rPr>
          <w:rFonts w:ascii="Calibri" w:hAnsi="Calibri"/>
          <w:b/>
          <w:sz w:val="22"/>
        </w:rPr>
        <w:t xml:space="preserve">Mr Farrowmere: </w:t>
      </w:r>
      <w:r>
        <w:rPr>
          <w:rFonts w:ascii="Calibri" w:hAnsi="Calibri"/>
          <w:sz w:val="22"/>
        </w:rPr>
        <w:t xml:space="preserve">Good, he's just slipping it into his coat pocket on his way out.  </w:t>
      </w:r>
      <w:r>
        <w:rPr>
          <w:rFonts w:ascii="Calibri" w:hAnsi="Calibri"/>
          <w:i/>
          <w:sz w:val="22"/>
        </w:rPr>
        <w:t>Tốt, anh ấy bỏ nó vào túi áo khoác trên đường ra ngoài.</w:t>
      </w:r>
    </w:p>
    <w:p>
      <w:pPr>
        <w:spacing w:after="160" w:line="312" w:lineRule="auto"/>
        <w:jc w:val="both"/>
      </w:pPr>
      <w:r>
        <w:rPr>
          <w:rFonts w:ascii="Calibri" w:hAnsi="Calibri"/>
          <w:b/>
          <w:sz w:val="22"/>
        </w:rPr>
        <w:t xml:space="preserve">Ms Lan: </w:t>
      </w:r>
      <w:r>
        <w:rPr>
          <w:rFonts w:ascii="Calibri" w:hAnsi="Calibri"/>
          <w:sz w:val="22"/>
        </w:rPr>
        <w:t xml:space="preserve">Farrowmere, Juniper Slate wants her heavy groceries delivered instead of carried home, is there a delivery fee today?  </w:t>
      </w:r>
      <w:r>
        <w:rPr>
          <w:rFonts w:ascii="Calibri" w:hAnsi="Calibri"/>
          <w:i/>
          <w:sz w:val="22"/>
        </w:rPr>
        <w:t>Farrowmere, Juniper Slate muốn giao hàng tạp hóa nặng về nhà thay vì tự mang, hôm nay có phí giao hàng không?</w:t>
      </w:r>
    </w:p>
    <w:p>
      <w:pPr>
        <w:spacing w:after="160" w:line="312" w:lineRule="auto"/>
        <w:jc w:val="both"/>
      </w:pPr>
      <w:r>
        <w:rPr>
          <w:rFonts w:ascii="Calibri" w:hAnsi="Calibri"/>
          <w:b/>
          <w:sz w:val="22"/>
        </w:rPr>
        <w:t xml:space="preserve">Mr Farrowmere: </w:t>
      </w:r>
      <w:r>
        <w:rPr>
          <w:rFonts w:ascii="Calibri" w:hAnsi="Calibri"/>
          <w:sz w:val="22"/>
        </w:rPr>
        <w:t xml:space="preserve">Yes, local delivery is $5.00 extra, and it's added right onto her total now.  </w:t>
      </w:r>
      <w:r>
        <w:rPr>
          <w:rFonts w:ascii="Calibri" w:hAnsi="Calibri"/>
          <w:i/>
          <w:sz w:val="22"/>
        </w:rPr>
        <w:t>Có, giao hàng nội khu tính thêm 5.00 đô, và tôi đang cộng vào tổng tiền của cô ấy ngay.</w:t>
      </w:r>
    </w:p>
    <w:p>
      <w:pPr>
        <w:spacing w:after="160" w:line="312" w:lineRule="auto"/>
        <w:jc w:val="both"/>
      </w:pPr>
      <w:r>
        <w:rPr>
          <w:rFonts w:ascii="Calibri" w:hAnsi="Calibri"/>
          <w:b/>
          <w:sz w:val="22"/>
        </w:rPr>
        <w:t xml:space="preserve">Ms Lan: </w:t>
      </w:r>
      <w:r>
        <w:rPr>
          <w:rFonts w:ascii="Calibri" w:hAnsi="Calibri"/>
          <w:sz w:val="22"/>
        </w:rPr>
        <w:t xml:space="preserve">Good, she's happy to pay that for the convenience of home delivery.  </w:t>
      </w:r>
      <w:r>
        <w:rPr>
          <w:rFonts w:ascii="Calibri" w:hAnsi="Calibri"/>
          <w:i/>
          <w:sz w:val="22"/>
        </w:rPr>
        <w:t>Tốt, cô ấy vui lòng trả khoản đó để được tiện lợi giao hàng tận nhà.</w:t>
      </w:r>
    </w:p>
    <w:p>
      <w:pPr>
        <w:spacing w:after="160" w:line="312" w:lineRule="auto"/>
        <w:jc w:val="both"/>
      </w:pPr>
      <w:r>
        <w:rPr>
          <w:rFonts w:ascii="Calibri" w:hAnsi="Calibri"/>
          <w:b/>
          <w:sz w:val="22"/>
        </w:rPr>
        <w:t xml:space="preserve">Mr Farrowmere: </w:t>
      </w:r>
      <w:r>
        <w:rPr>
          <w:rFonts w:ascii="Calibri" w:hAnsi="Calibri"/>
          <w:sz w:val="22"/>
        </w:rPr>
        <w:t xml:space="preserve">Lan, Osric Fenwick is here to pick up his online order, but the system shows it hasn't been paid yet.  </w:t>
      </w:r>
      <w:r>
        <w:rPr>
          <w:rFonts w:ascii="Calibri" w:hAnsi="Calibri"/>
          <w:i/>
          <w:sz w:val="22"/>
        </w:rPr>
        <w:t>Lan, Osric Fenwick đến lấy đơn hàng đặt online, nhưng hệ thống hiện chưa được thanh toán.</w:t>
      </w:r>
    </w:p>
    <w:p>
      <w:pPr>
        <w:spacing w:after="160" w:line="312" w:lineRule="auto"/>
        <w:jc w:val="both"/>
      </w:pPr>
      <w:r>
        <w:rPr>
          <w:rFonts w:ascii="Calibri" w:hAnsi="Calibri"/>
          <w:b/>
          <w:sz w:val="22"/>
        </w:rPr>
        <w:t xml:space="preserve">Ms Lan: </w:t>
      </w:r>
      <w:r>
        <w:rPr>
          <w:rFonts w:ascii="Calibri" w:hAnsi="Calibri"/>
          <w:sz w:val="22"/>
        </w:rPr>
        <w:t xml:space="preserve">Let me check, actually it looks like his card was never charged when he placed the order.  </w:t>
      </w:r>
      <w:r>
        <w:rPr>
          <w:rFonts w:ascii="Calibri" w:hAnsi="Calibri"/>
          <w:i/>
          <w:sz w:val="22"/>
        </w:rPr>
        <w:t>Để tôi kiểm tra, có vẻ thẻ của anh ấy chưa hề bị trừ tiền khi đặt hàng.</w:t>
      </w:r>
    </w:p>
    <w:p>
      <w:pPr>
        <w:spacing w:after="160" w:line="312" w:lineRule="auto"/>
        <w:jc w:val="both"/>
      </w:pPr>
      <w:r>
        <w:rPr>
          <w:rFonts w:ascii="Calibri" w:hAnsi="Calibri"/>
          <w:b/>
          <w:sz w:val="22"/>
        </w:rPr>
        <w:t xml:space="preserve">Mr Farrowmere: </w:t>
      </w:r>
      <w:r>
        <w:rPr>
          <w:rFonts w:ascii="Calibri" w:hAnsi="Calibri"/>
          <w:sz w:val="22"/>
        </w:rPr>
        <w:t xml:space="preserve">Good catch, I'll charge his card now before handing over the bag.  </w:t>
      </w:r>
      <w:r>
        <w:rPr>
          <w:rFonts w:ascii="Calibri" w:hAnsi="Calibri"/>
          <w:i/>
          <w:sz w:val="22"/>
        </w:rPr>
        <w:t>Phát hiện tốt đấy, tôi sẽ tính tiền thẻ của anh ấy ngay trước khi đưa túi hàng.</w:t>
      </w:r>
    </w:p>
    <w:p>
      <w:pPr>
        <w:spacing w:after="160" w:line="312" w:lineRule="auto"/>
        <w:jc w:val="both"/>
      </w:pPr>
      <w:r>
        <w:rPr>
          <w:rFonts w:ascii="Calibri" w:hAnsi="Calibri"/>
          <w:b/>
          <w:sz w:val="22"/>
        </w:rPr>
        <w:t xml:space="preserve">Ms Lan: </w:t>
      </w:r>
      <w:r>
        <w:rPr>
          <w:rFonts w:ascii="Calibri" w:hAnsi="Calibri"/>
          <w:sz w:val="22"/>
        </w:rPr>
        <w:t xml:space="preserve">Farrowmere, Calla Winterbourne's order today is over $60, does that qualify for free delivery?  </w:t>
      </w:r>
      <w:r>
        <w:rPr>
          <w:rFonts w:ascii="Calibri" w:hAnsi="Calibri"/>
          <w:i/>
          <w:sz w:val="22"/>
        </w:rPr>
        <w:t>Farrowmere, đơn hàng hôm nay của Calla Winterbourne trên 60 đô, vậy có đủ điều kiện giao hàng miễn phí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any order above $50 gets free local delivery automatically.  </w:t>
      </w:r>
      <w:r>
        <w:rPr>
          <w:rFonts w:ascii="Calibri" w:hAnsi="Calibri"/>
          <w:i/>
          <w:sz w:val="22"/>
        </w:rPr>
        <w:t>Để tôi kiểm tra, có, mọi đơn trên 50 đô được miễn phí giao hàng nội khu tự động.</w:t>
      </w:r>
    </w:p>
    <w:p>
      <w:pPr>
        <w:spacing w:after="160" w:line="312" w:lineRule="auto"/>
        <w:jc w:val="both"/>
      </w:pPr>
      <w:r>
        <w:rPr>
          <w:rFonts w:ascii="Calibri" w:hAnsi="Calibri"/>
          <w:b/>
          <w:sz w:val="22"/>
        </w:rPr>
        <w:t xml:space="preserve">Ms Lan: </w:t>
      </w:r>
      <w:r>
        <w:rPr>
          <w:rFonts w:ascii="Calibri" w:hAnsi="Calibri"/>
          <w:sz w:val="22"/>
        </w:rPr>
        <w:t xml:space="preserve">Perfect, I'll let her know the delivery fee is waived for her order today.  </w:t>
      </w:r>
      <w:r>
        <w:rPr>
          <w:rFonts w:ascii="Calibri" w:hAnsi="Calibri"/>
          <w:i/>
          <w:sz w:val="22"/>
        </w:rPr>
        <w:t>Tuyệt, tôi sẽ báo cô ấy biết phí giao hàng được miễn cho đơn hôm nay.</w:t>
      </w:r>
    </w:p>
    <w:p>
      <w:pPr>
        <w:spacing w:after="160" w:line="312" w:lineRule="auto"/>
        <w:jc w:val="both"/>
      </w:pPr>
      <w:r>
        <w:rPr>
          <w:rFonts w:ascii="Calibri" w:hAnsi="Calibri"/>
          <w:b/>
          <w:sz w:val="22"/>
        </w:rPr>
        <w:t xml:space="preserve">Mr Farrowmere: </w:t>
      </w:r>
      <w:r>
        <w:rPr>
          <w:rFonts w:ascii="Calibri" w:hAnsi="Calibri"/>
          <w:sz w:val="22"/>
        </w:rPr>
        <w:t xml:space="preserve">Lan, Roscoe Delacroix wants to know if he can leave a tip in the jar for the bakery staff.  </w:t>
      </w:r>
      <w:r>
        <w:rPr>
          <w:rFonts w:ascii="Calibri" w:hAnsi="Calibri"/>
          <w:i/>
          <w:sz w:val="22"/>
        </w:rPr>
        <w:t>Lan, Roscoe Delacroix muốn biết anh ấy có thể bỏ tiền tip vào hũ cho nhân viên tiệm bánh không.</w:t>
      </w:r>
    </w:p>
    <w:p>
      <w:pPr>
        <w:spacing w:after="160" w:line="312" w:lineRule="auto"/>
        <w:jc w:val="both"/>
      </w:pPr>
      <w:r>
        <w:rPr>
          <w:rFonts w:ascii="Calibri" w:hAnsi="Calibri"/>
          <w:b/>
          <w:sz w:val="22"/>
        </w:rPr>
        <w:t xml:space="preserve">Ms Lan: </w:t>
      </w:r>
      <w:r>
        <w:rPr>
          <w:rFonts w:ascii="Calibri" w:hAnsi="Calibri"/>
          <w:sz w:val="22"/>
        </w:rPr>
        <w:t xml:space="preserve">Of course, the jar by the bakery counter is there just for that, any amount is welcome.  </w:t>
      </w:r>
      <w:r>
        <w:rPr>
          <w:rFonts w:ascii="Calibri" w:hAnsi="Calibri"/>
          <w:i/>
          <w:sz w:val="22"/>
        </w:rPr>
        <w:t>Được chứ, cái hũ cạnh quầy bánh chính là để dùng cho việc đó, bao nhiêu cũng được đón nhận.</w:t>
      </w:r>
    </w:p>
    <w:p>
      <w:pPr>
        <w:spacing w:after="160" w:line="312" w:lineRule="auto"/>
        <w:jc w:val="both"/>
      </w:pPr>
      <w:r>
        <w:rPr>
          <w:rFonts w:ascii="Calibri" w:hAnsi="Calibri"/>
          <w:b/>
          <w:sz w:val="22"/>
        </w:rPr>
        <w:t xml:space="preserve">Mr Farrowmere: </w:t>
      </w:r>
      <w:r>
        <w:rPr>
          <w:rFonts w:ascii="Calibri" w:hAnsi="Calibri"/>
          <w:sz w:val="22"/>
        </w:rPr>
        <w:t xml:space="preserve">Good, he just dropped in a couple of dollars with a smile.  </w:t>
      </w:r>
      <w:r>
        <w:rPr>
          <w:rFonts w:ascii="Calibri" w:hAnsi="Calibri"/>
          <w:i/>
          <w:sz w:val="22"/>
        </w:rPr>
        <w:t>Tốt, anh ấy vừa bỏ vào đó vài đô với nụ cười.</w:t>
      </w:r>
    </w:p>
    <w:p>
      <w:pPr>
        <w:spacing w:after="160" w:line="312" w:lineRule="auto"/>
        <w:jc w:val="both"/>
      </w:pPr>
      <w:r>
        <w:rPr>
          <w:rFonts w:ascii="Calibri" w:hAnsi="Calibri"/>
          <w:b/>
          <w:sz w:val="22"/>
        </w:rPr>
        <w:t xml:space="preserve">Ms Lan: </w:t>
      </w:r>
      <w:r>
        <w:rPr>
          <w:rFonts w:ascii="Calibri" w:hAnsi="Calibri"/>
          <w:sz w:val="22"/>
        </w:rPr>
        <w:t xml:space="preserve">Farrowmere, Seraphine Boone noticed the card machine has a tip screen, is that expected here?  </w:t>
      </w:r>
      <w:r>
        <w:rPr>
          <w:rFonts w:ascii="Calibri" w:hAnsi="Calibri"/>
          <w:i/>
          <w:sz w:val="22"/>
        </w:rPr>
        <w:t>Farrowmere, Seraphine Boone để ý máy quẹt thẻ có màn hình hỏi tiền tip, ở đây có yêu cầu vậy không?</w:t>
      </w:r>
    </w:p>
    <w:p>
      <w:pPr>
        <w:spacing w:after="160" w:line="312" w:lineRule="auto"/>
        <w:jc w:val="both"/>
      </w:pPr>
      <w:r>
        <w:rPr>
          <w:rFonts w:ascii="Calibri" w:hAnsi="Calibri"/>
          <w:b/>
          <w:sz w:val="22"/>
        </w:rPr>
        <w:t xml:space="preserve">Mr Farrowmere: </w:t>
      </w:r>
      <w:r>
        <w:rPr>
          <w:rFonts w:ascii="Calibri" w:hAnsi="Calibri"/>
          <w:sz w:val="22"/>
        </w:rPr>
        <w:t xml:space="preserve">It's optional, mostly for the bakery counter staff, she's free to skip it entirely.  </w:t>
      </w:r>
      <w:r>
        <w:rPr>
          <w:rFonts w:ascii="Calibri" w:hAnsi="Calibri"/>
          <w:i/>
          <w:sz w:val="22"/>
        </w:rPr>
        <w:t>Đó là tùy chọn thôi, chủ yếu cho nhân viên quầy bánh, cô ấy có thể bỏ qua hoàn toàn.</w:t>
      </w:r>
    </w:p>
    <w:p>
      <w:pPr>
        <w:spacing w:after="160" w:line="312" w:lineRule="auto"/>
        <w:jc w:val="both"/>
      </w:pPr>
      <w:r>
        <w:rPr>
          <w:rFonts w:ascii="Calibri" w:hAnsi="Calibri"/>
          <w:b/>
          <w:sz w:val="22"/>
        </w:rPr>
        <w:t xml:space="preserve">Ms Lan: </w:t>
      </w:r>
      <w:r>
        <w:rPr>
          <w:rFonts w:ascii="Calibri" w:hAnsi="Calibri"/>
          <w:sz w:val="22"/>
        </w:rPr>
        <w:t xml:space="preserve">Good, she chose to leave a small tip anyway, since she loved the fresh croissants.  </w:t>
      </w:r>
      <w:r>
        <w:rPr>
          <w:rFonts w:ascii="Calibri" w:hAnsi="Calibri"/>
          <w:i/>
          <w:sz w:val="22"/>
        </w:rPr>
        <w:t>Tốt, cô ấy vẫn chọn để lại một ít tiền tip, vì cô ấy rất thích bánh sừng bò mới ra lò.</w:t>
      </w:r>
    </w:p>
    <w:p>
      <w:pPr>
        <w:spacing w:after="160" w:line="312" w:lineRule="auto"/>
        <w:jc w:val="both"/>
      </w:pPr>
      <w:r>
        <w:rPr>
          <w:rFonts w:ascii="Calibri" w:hAnsi="Calibri"/>
          <w:b/>
          <w:sz w:val="22"/>
        </w:rPr>
        <w:t xml:space="preserve">Mr Farrowmere: </w:t>
      </w:r>
      <w:r>
        <w:rPr>
          <w:rFonts w:ascii="Calibri" w:hAnsi="Calibri"/>
          <w:sz w:val="22"/>
        </w:rPr>
        <w:t xml:space="preserve">Lan, Alaric Thorne's total comes to $7.68, would he like to round up to $8.00 for the charity jar?  </w:t>
      </w:r>
      <w:r>
        <w:rPr>
          <w:rFonts w:ascii="Calibri" w:hAnsi="Calibri"/>
          <w:i/>
          <w:sz w:val="22"/>
        </w:rPr>
        <w:t>Lan, tổng tiền của Alaric Thorne là 7.68 đô, anh ấy có muốn làm tròn lên 8.00 đô để ủng hộ hũ từ thiện không?</w:t>
      </w:r>
    </w:p>
    <w:p>
      <w:pPr>
        <w:spacing w:after="160" w:line="312" w:lineRule="auto"/>
        <w:jc w:val="both"/>
      </w:pPr>
      <w:r>
        <w:rPr>
          <w:rFonts w:ascii="Calibri" w:hAnsi="Calibri"/>
          <w:b/>
          <w:sz w:val="22"/>
        </w:rPr>
        <w:t xml:space="preserve">Ms Lan: </w:t>
      </w:r>
      <w:r>
        <w:rPr>
          <w:rFonts w:ascii="Calibri" w:hAnsi="Calibri"/>
          <w:sz w:val="22"/>
        </w:rPr>
        <w:t xml:space="preserve">Let me ask him, he agreed right away and said to keep the extra thirty-two cents.  </w:t>
      </w:r>
      <w:r>
        <w:rPr>
          <w:rFonts w:ascii="Calibri" w:hAnsi="Calibri"/>
          <w:i/>
          <w:sz w:val="22"/>
        </w:rPr>
        <w:t>Để tôi hỏi anh ấy, anh ấy đồng ý ngay và nói giữ luôn ba mươi hai xu dư.</w:t>
      </w:r>
    </w:p>
    <w:p>
      <w:pPr>
        <w:spacing w:after="160" w:line="312" w:lineRule="auto"/>
        <w:jc w:val="both"/>
      </w:pPr>
      <w:r>
        <w:rPr>
          <w:rFonts w:ascii="Calibri" w:hAnsi="Calibri"/>
          <w:b/>
          <w:sz w:val="22"/>
        </w:rPr>
        <w:t xml:space="preserve">Mr Farrowmere: </w:t>
      </w:r>
      <w:r>
        <w:rPr>
          <w:rFonts w:ascii="Calibri" w:hAnsi="Calibri"/>
          <w:sz w:val="22"/>
        </w:rPr>
        <w:t xml:space="preserve">Good, I'll drop that into the charity jar by the register.  </w:t>
      </w:r>
      <w:r>
        <w:rPr>
          <w:rFonts w:ascii="Calibri" w:hAnsi="Calibri"/>
          <w:i/>
          <w:sz w:val="22"/>
        </w:rPr>
        <w:t>Tốt, tôi sẽ bỏ khoản đó vào hũ từ thiện cạnh máy tính tiền.</w:t>
      </w:r>
    </w:p>
    <w:p>
      <w:pPr>
        <w:spacing w:after="160" w:line="312" w:lineRule="auto"/>
        <w:jc w:val="both"/>
      </w:pPr>
      <w:r>
        <w:rPr>
          <w:rFonts w:ascii="Calibri" w:hAnsi="Calibri"/>
          <w:b/>
          <w:sz w:val="22"/>
        </w:rPr>
        <w:t xml:space="preserve">Ms Lan: </w:t>
      </w:r>
      <w:r>
        <w:rPr>
          <w:rFonts w:ascii="Calibri" w:hAnsi="Calibri"/>
          <w:sz w:val="22"/>
        </w:rPr>
        <w:t xml:space="preserve">Farrowmere, Rosalind Pemberton accidentally handed me a foreign coin mixed in with her change.  </w:t>
      </w:r>
      <w:r>
        <w:rPr>
          <w:rFonts w:ascii="Calibri" w:hAnsi="Calibri"/>
          <w:i/>
          <w:sz w:val="22"/>
        </w:rPr>
        <w:t>Farrowmere, Rosalind Pemberton lỡ đưa tôi một đồng xu nước ngoài lẫn trong tiền trả.</w:t>
      </w:r>
    </w:p>
    <w:p>
      <w:pPr>
        <w:spacing w:after="160" w:line="312" w:lineRule="auto"/>
        <w:jc w:val="both"/>
      </w:pPr>
      <w:r>
        <w:rPr>
          <w:rFonts w:ascii="Calibri" w:hAnsi="Calibri"/>
          <w:b/>
          <w:sz w:val="22"/>
        </w:rPr>
        <w:t xml:space="preserve">Mr Farrowmere: </w:t>
      </w:r>
      <w:r>
        <w:rPr>
          <w:rFonts w:ascii="Calibri" w:hAnsi="Calibri"/>
          <w:sz w:val="22"/>
        </w:rPr>
        <w:t xml:space="preserve">Let me check it, that's not a coin we can accept here, could you point it out to her?  </w:t>
      </w:r>
      <w:r>
        <w:rPr>
          <w:rFonts w:ascii="Calibri" w:hAnsi="Calibri"/>
          <w:i/>
          <w:sz w:val="22"/>
        </w:rPr>
        <w:t>Để tôi xem, đó không phải đồng xu mình có thể nhận ở đây, chị chỉ cho cô ấy được không?</w:t>
      </w:r>
    </w:p>
    <w:p>
      <w:pPr>
        <w:spacing w:after="160" w:line="312" w:lineRule="auto"/>
        <w:jc w:val="both"/>
      </w:pPr>
      <w:r>
        <w:rPr>
          <w:rFonts w:ascii="Calibri" w:hAnsi="Calibri"/>
          <w:b/>
          <w:sz w:val="22"/>
        </w:rPr>
        <w:t xml:space="preserve">Ms Lan: </w:t>
      </w:r>
      <w:r>
        <w:rPr>
          <w:rFonts w:ascii="Calibri" w:hAnsi="Calibri"/>
          <w:sz w:val="22"/>
        </w:rPr>
        <w:t xml:space="preserve">Good, she laughed and swapped it for a local coin right away.  </w:t>
      </w:r>
      <w:r>
        <w:rPr>
          <w:rFonts w:ascii="Calibri" w:hAnsi="Calibri"/>
          <w:i/>
          <w:sz w:val="22"/>
        </w:rPr>
        <w:t>Tốt, cô ấy cười và đổi ngay sang một đồng xu địa phương.</w:t>
      </w:r>
    </w:p>
    <w:p>
      <w:pPr>
        <w:spacing w:after="160" w:line="312" w:lineRule="auto"/>
        <w:jc w:val="both"/>
      </w:pPr>
      <w:r>
        <w:rPr>
          <w:rFonts w:ascii="Calibri" w:hAnsi="Calibri"/>
          <w:b/>
          <w:sz w:val="22"/>
        </w:rPr>
        <w:t xml:space="preserve">Mr Farrowmere: </w:t>
      </w:r>
      <w:r>
        <w:rPr>
          <w:rFonts w:ascii="Calibri" w:hAnsi="Calibri"/>
          <w:sz w:val="22"/>
        </w:rPr>
        <w:t xml:space="preserve">Lan, Silas Everhart is buying supplies for his café and needs a formal invoice, not just a receipt.  </w:t>
      </w:r>
      <w:r>
        <w:rPr>
          <w:rFonts w:ascii="Calibri" w:hAnsi="Calibri"/>
          <w:i/>
          <w:sz w:val="22"/>
        </w:rPr>
        <w:t>Lan, Silas Everhart mua vật tư cho quán cà phê của anh ấy và cần một hóa đơn chính thức, không chỉ biên nhận thường.</w:t>
      </w:r>
    </w:p>
    <w:p>
      <w:pPr>
        <w:spacing w:after="160" w:line="312" w:lineRule="auto"/>
        <w:jc w:val="both"/>
      </w:pPr>
      <w:r>
        <w:rPr>
          <w:rFonts w:ascii="Calibri" w:hAnsi="Calibri"/>
          <w:b/>
          <w:sz w:val="22"/>
        </w:rPr>
        <w:t xml:space="preserve">Ms Lan: </w:t>
      </w:r>
      <w:r>
        <w:rPr>
          <w:rFonts w:ascii="Calibri" w:hAnsi="Calibri"/>
          <w:sz w:val="22"/>
        </w:rPr>
        <w:t xml:space="preserve">Let me print that from the office printer, it will include our tax ID and his business name.  </w:t>
      </w:r>
      <w:r>
        <w:rPr>
          <w:rFonts w:ascii="Calibri" w:hAnsi="Calibri"/>
          <w:i/>
          <w:sz w:val="22"/>
        </w:rPr>
        <w:t>Để tôi in cái đó từ máy in văn phòng, nó sẽ kèm mã số thuế của mình và tên doanh nghiệp của anh ấy.</w:t>
      </w:r>
    </w:p>
    <w:p>
      <w:pPr>
        <w:spacing w:after="160" w:line="312" w:lineRule="auto"/>
        <w:jc w:val="both"/>
      </w:pPr>
      <w:r>
        <w:rPr>
          <w:rFonts w:ascii="Calibri" w:hAnsi="Calibri"/>
          <w:b/>
          <w:sz w:val="22"/>
        </w:rPr>
        <w:t xml:space="preserve">Mr Farrowmere: </w:t>
      </w:r>
      <w:r>
        <w:rPr>
          <w:rFonts w:ascii="Calibri" w:hAnsi="Calibri"/>
          <w:sz w:val="22"/>
        </w:rPr>
        <w:t xml:space="preserve">Good, he's giving us his business details now for the invoice header.  </w:t>
      </w:r>
      <w:r>
        <w:rPr>
          <w:rFonts w:ascii="Calibri" w:hAnsi="Calibri"/>
          <w:i/>
          <w:sz w:val="22"/>
        </w:rPr>
        <w:t>Tốt, anh ấy đang cho bọn tôi thông tin doanh nghiệp để ghi phần đầu hóa đơn.</w:t>
      </w:r>
    </w:p>
    <w:p>
      <w:pPr>
        <w:spacing w:after="160" w:line="312" w:lineRule="auto"/>
        <w:jc w:val="both"/>
      </w:pPr>
      <w:r>
        <w:rPr>
          <w:rFonts w:ascii="Calibri" w:hAnsi="Calibri"/>
          <w:b/>
          <w:sz w:val="22"/>
        </w:rPr>
        <w:t xml:space="preserve">Ms Lan: </w:t>
      </w:r>
      <w:r>
        <w:rPr>
          <w:rFonts w:ascii="Calibri" w:hAnsi="Calibri"/>
          <w:sz w:val="22"/>
        </w:rPr>
        <w:t xml:space="preserve">Farrowmere, Marisol Aguirre would like her receipt emailed to her instead of printed on paper.  </w:t>
      </w:r>
      <w:r>
        <w:rPr>
          <w:rFonts w:ascii="Calibri" w:hAnsi="Calibri"/>
          <w:i/>
          <w:sz w:val="22"/>
        </w:rPr>
        <w:t>Farrowmere, Marisol Aguirre muốn nhận hóa đơn qua email thay vì in trên giấy.</w:t>
      </w:r>
    </w:p>
    <w:p>
      <w:pPr>
        <w:spacing w:after="160" w:line="312" w:lineRule="auto"/>
        <w:jc w:val="both"/>
      </w:pPr>
      <w:r>
        <w:rPr>
          <w:rFonts w:ascii="Calibri" w:hAnsi="Calibri"/>
          <w:b/>
          <w:sz w:val="22"/>
        </w:rPr>
        <w:t xml:space="preserve">Mr Farrowmere: </w:t>
      </w:r>
      <w:r>
        <w:rPr>
          <w:rFonts w:ascii="Calibri" w:hAnsi="Calibri"/>
          <w:sz w:val="22"/>
        </w:rPr>
        <w:t xml:space="preserve">Sure, let me enter her email address into the till before we finish the sale.  </w:t>
      </w:r>
      <w:r>
        <w:rPr>
          <w:rFonts w:ascii="Calibri" w:hAnsi="Calibri"/>
          <w:i/>
          <w:sz w:val="22"/>
        </w:rPr>
        <w:t>Được chứ, để tôi nhập địa chỉ email của cô ấy vào máy trước khi hoàn tất giao dịch.</w:t>
      </w:r>
    </w:p>
    <w:p>
      <w:pPr>
        <w:spacing w:after="160" w:line="312" w:lineRule="auto"/>
        <w:jc w:val="both"/>
      </w:pPr>
      <w:r>
        <w:rPr>
          <w:rFonts w:ascii="Calibri" w:hAnsi="Calibri"/>
          <w:b/>
          <w:sz w:val="22"/>
        </w:rPr>
        <w:t xml:space="preserve">Ms Lan: </w:t>
      </w:r>
      <w:r>
        <w:rPr>
          <w:rFonts w:ascii="Calibri" w:hAnsi="Calibri"/>
          <w:sz w:val="22"/>
        </w:rPr>
        <w:t xml:space="preserve">Perfect, the confirmation just landed in her inbox already.  </w:t>
      </w:r>
      <w:r>
        <w:rPr>
          <w:rFonts w:ascii="Calibri" w:hAnsi="Calibri"/>
          <w:i/>
          <w:sz w:val="22"/>
        </w:rPr>
        <w:t>Tuyệt, thông báo xác nhận vừa đến hộp thư của cô ấy rồi.</w:t>
      </w:r>
    </w:p>
    <w:p>
      <w:pPr>
        <w:spacing w:after="160" w:line="312" w:lineRule="auto"/>
        <w:jc w:val="both"/>
      </w:pPr>
      <w:r>
        <w:rPr>
          <w:rFonts w:ascii="Calibri" w:hAnsi="Calibri"/>
          <w:b/>
          <w:sz w:val="22"/>
        </w:rPr>
        <w:t xml:space="preserve">Mr Farrowmere: </w:t>
      </w:r>
      <w:r>
        <w:rPr>
          <w:rFonts w:ascii="Calibri" w:hAnsi="Calibri"/>
          <w:sz w:val="22"/>
        </w:rPr>
        <w:t xml:space="preserve">Lan, Tobiah Lindstrom is asking for the order confirmation number for his delivery scheduled tomorrow.  </w:t>
      </w:r>
      <w:r>
        <w:rPr>
          <w:rFonts w:ascii="Calibri" w:hAnsi="Calibri"/>
          <w:i/>
          <w:sz w:val="22"/>
        </w:rPr>
        <w:t>Lan, Tobiah Lindstrom hỏi mã xác nhận đơn hàng cho đợt giao hàng dự kiến ngày mai của anh ấy.</w:t>
      </w:r>
    </w:p>
    <w:p>
      <w:pPr>
        <w:spacing w:after="160" w:line="312" w:lineRule="auto"/>
        <w:jc w:val="both"/>
      </w:pPr>
      <w:r>
        <w:rPr>
          <w:rFonts w:ascii="Calibri" w:hAnsi="Calibri"/>
          <w:b/>
          <w:sz w:val="22"/>
        </w:rPr>
        <w:t xml:space="preserve">Ms Lan: </w:t>
      </w:r>
      <w:r>
        <w:rPr>
          <w:rFonts w:ascii="Calibri" w:hAnsi="Calibri"/>
          <w:sz w:val="22"/>
        </w:rPr>
        <w:t xml:space="preserve">Let me pull that up, his confirmation number is BR-4471, worth writing down.  </w:t>
      </w:r>
      <w:r>
        <w:rPr>
          <w:rFonts w:ascii="Calibri" w:hAnsi="Calibri"/>
          <w:i/>
          <w:sz w:val="22"/>
        </w:rPr>
        <w:t>Để tôi tra, mã xác nhận của anh ấy là BR-4471, đáng để ghi lại.</w:t>
      </w:r>
    </w:p>
    <w:p>
      <w:pPr>
        <w:spacing w:after="160" w:line="312" w:lineRule="auto"/>
        <w:jc w:val="both"/>
      </w:pPr>
      <w:r>
        <w:rPr>
          <w:rFonts w:ascii="Calibri" w:hAnsi="Calibri"/>
          <w:b/>
          <w:sz w:val="22"/>
        </w:rPr>
        <w:t xml:space="preserve">Mr Farrowmere: </w:t>
      </w:r>
      <w:r>
        <w:rPr>
          <w:rFonts w:ascii="Calibri" w:hAnsi="Calibri"/>
          <w:sz w:val="22"/>
        </w:rPr>
        <w:t xml:space="preserve">Good, he's saving that number in his phone for tracking purposes.  </w:t>
      </w:r>
      <w:r>
        <w:rPr>
          <w:rFonts w:ascii="Calibri" w:hAnsi="Calibri"/>
          <w:i/>
          <w:sz w:val="22"/>
        </w:rPr>
        <w:t>Tốt, anh ấy đang lưu mã đó vào điện thoại để theo dõi.</w:t>
      </w:r>
    </w:p>
    <w:p>
      <w:pPr>
        <w:spacing w:after="160" w:line="312" w:lineRule="auto"/>
        <w:jc w:val="both"/>
      </w:pPr>
      <w:r>
        <w:rPr>
          <w:rFonts w:ascii="Calibri" w:hAnsi="Calibri"/>
          <w:b/>
          <w:sz w:val="22"/>
        </w:rPr>
        <w:t xml:space="preserve">Ms Lan: </w:t>
      </w:r>
      <w:r>
        <w:rPr>
          <w:rFonts w:ascii="Calibri" w:hAnsi="Calibri"/>
          <w:sz w:val="22"/>
        </w:rPr>
        <w:t xml:space="preserve">Farrowmere, Anouk Verbeek saw this coffee for $1 less at the shop across the street, could we match that?  </w:t>
      </w:r>
      <w:r>
        <w:rPr>
          <w:rFonts w:ascii="Calibri" w:hAnsi="Calibri"/>
          <w:i/>
          <w:sz w:val="22"/>
        </w:rPr>
        <w:t>Farrowmere, Anouk Verbeek thấy cà phê này rẻ hơn 1 đô ở cửa hàng bên kia đường, mình có thể áp giá đó không?</w:t>
      </w:r>
    </w:p>
    <w:p>
      <w:pPr>
        <w:spacing w:after="160" w:line="312" w:lineRule="auto"/>
        <w:jc w:val="both"/>
      </w:pPr>
      <w:r>
        <w:rPr>
          <w:rFonts w:ascii="Calibri" w:hAnsi="Calibri"/>
          <w:b/>
          <w:sz w:val="22"/>
        </w:rPr>
        <w:t xml:space="preserve">Mr Farrowmere: </w:t>
      </w:r>
      <w:r>
        <w:rPr>
          <w:rFonts w:ascii="Calibri" w:hAnsi="Calibri"/>
          <w:sz w:val="22"/>
        </w:rPr>
        <w:t xml:space="preserve">Let me check our price-match policy, yes, we can match a local competitor's price with proof.  </w:t>
      </w:r>
      <w:r>
        <w:rPr>
          <w:rFonts w:ascii="Calibri" w:hAnsi="Calibri"/>
          <w:i/>
          <w:sz w:val="22"/>
        </w:rPr>
        <w:t>Để tôi xem chính sách khớp giá của mình, có, mình có thể khớp giá đối thủ địa phương nếu có bằng chứng.</w:t>
      </w:r>
    </w:p>
    <w:p>
      <w:pPr>
        <w:spacing w:after="160" w:line="312" w:lineRule="auto"/>
        <w:jc w:val="both"/>
      </w:pPr>
      <w:r>
        <w:rPr>
          <w:rFonts w:ascii="Calibri" w:hAnsi="Calibri"/>
          <w:b/>
          <w:sz w:val="22"/>
        </w:rPr>
        <w:t xml:space="preserve">Ms Lan: </w:t>
      </w:r>
      <w:r>
        <w:rPr>
          <w:rFonts w:ascii="Calibri" w:hAnsi="Calibri"/>
          <w:sz w:val="22"/>
        </w:rPr>
        <w:t xml:space="preserve">Good, she showed me a photo of the price tag, so I'll adjust it now.  </w:t>
      </w:r>
      <w:r>
        <w:rPr>
          <w:rFonts w:ascii="Calibri" w:hAnsi="Calibri"/>
          <w:i/>
          <w:sz w:val="22"/>
        </w:rPr>
        <w:t>Tốt, cô ấy cho tôi xem ảnh chụp nhãn giá, vậy tôi sẽ điều chỉnh ngay.</w:t>
      </w:r>
    </w:p>
    <w:p>
      <w:pPr>
        <w:spacing w:after="160" w:line="312" w:lineRule="auto"/>
        <w:jc w:val="both"/>
      </w:pPr>
      <w:r>
        <w:rPr>
          <w:rFonts w:ascii="Calibri" w:hAnsi="Calibri"/>
          <w:b/>
          <w:sz w:val="22"/>
        </w:rPr>
        <w:t xml:space="preserve">Mr Farrowmere: </w:t>
      </w:r>
      <w:r>
        <w:rPr>
          <w:rFonts w:ascii="Calibri" w:hAnsi="Calibri"/>
          <w:sz w:val="22"/>
        </w:rPr>
        <w:t xml:space="preserve">Lan, Hollis Bramwell brought in a flyer showing this cereal cheaper at another store, can we honor that?  </w:t>
      </w:r>
      <w:r>
        <w:rPr>
          <w:rFonts w:ascii="Calibri" w:hAnsi="Calibri"/>
          <w:i/>
          <w:sz w:val="22"/>
        </w:rPr>
        <w:t>Lan, Hollis Bramwell mang theo một tờ rơi cho thấy ngũ cốc này rẻ hơn ở cửa hàng khác, mình áp dụng được không?</w:t>
      </w:r>
    </w:p>
    <w:p>
      <w:pPr>
        <w:spacing w:after="160" w:line="312" w:lineRule="auto"/>
        <w:jc w:val="both"/>
      </w:pPr>
      <w:r>
        <w:rPr>
          <w:rFonts w:ascii="Calibri" w:hAnsi="Calibri"/>
          <w:b/>
          <w:sz w:val="22"/>
        </w:rPr>
        <w:t xml:space="preserve">Ms Lan: </w:t>
      </w:r>
      <w:r>
        <w:rPr>
          <w:rFonts w:ascii="Calibri" w:hAnsi="Calibri"/>
          <w:sz w:val="22"/>
        </w:rPr>
        <w:t xml:space="preserve">Let me look at the flyer, yes, it's dated this week, so we can match the printed price.  </w:t>
      </w:r>
      <w:r>
        <w:rPr>
          <w:rFonts w:ascii="Calibri" w:hAnsi="Calibri"/>
          <w:i/>
          <w:sz w:val="22"/>
        </w:rPr>
        <w:t>Để tôi xem tờ rơi, có, nó ghi ngày trong tuần này, nên mình có thể khớp giá in trên đó.</w:t>
      </w:r>
    </w:p>
    <w:p>
      <w:pPr>
        <w:spacing w:after="160" w:line="312" w:lineRule="auto"/>
        <w:jc w:val="both"/>
      </w:pPr>
      <w:r>
        <w:rPr>
          <w:rFonts w:ascii="Calibri" w:hAnsi="Calibri"/>
          <w:b/>
          <w:sz w:val="22"/>
        </w:rPr>
        <w:t xml:space="preserve">Mr Farrowmere: </w:t>
      </w:r>
      <w:r>
        <w:rPr>
          <w:rFonts w:ascii="Calibri" w:hAnsi="Calibri"/>
          <w:sz w:val="22"/>
        </w:rPr>
        <w:t xml:space="preserve">Good, adjusting his total now to match the flyer price.  </w:t>
      </w:r>
      <w:r>
        <w:rPr>
          <w:rFonts w:ascii="Calibri" w:hAnsi="Calibri"/>
          <w:i/>
          <w:sz w:val="22"/>
        </w:rPr>
        <w:t>Tốt, tôi điều chỉnh tổng tiền của anh ấy ngay theo giá trên tờ rơi.</w:t>
      </w:r>
    </w:p>
    <w:p>
      <w:pPr>
        <w:spacing w:after="160" w:line="312" w:lineRule="auto"/>
        <w:jc w:val="both"/>
      </w:pPr>
      <w:r>
        <w:rPr>
          <w:rFonts w:ascii="Calibri" w:hAnsi="Calibri"/>
          <w:b/>
          <w:sz w:val="22"/>
        </w:rPr>
        <w:t xml:space="preserve">Ms Lan: </w:t>
      </w:r>
      <w:r>
        <w:rPr>
          <w:rFonts w:ascii="Calibri" w:hAnsi="Calibri"/>
          <w:sz w:val="22"/>
        </w:rPr>
        <w:t xml:space="preserve">Farrowmere, Perdita Ngwenya is buying four bags of dog food today, does that qualify for our bulk discount?  </w:t>
      </w:r>
      <w:r>
        <w:rPr>
          <w:rFonts w:ascii="Calibri" w:hAnsi="Calibri"/>
          <w:i/>
          <w:sz w:val="22"/>
        </w:rPr>
        <w:t>Farrowmere, Perdita Ngwenya mua bốn bao thức ăn cho chó hôm nay, vậy có đủ điều kiện giảm giá mua sỉ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four or more bags gets 10% off the whole purchase.  </w:t>
      </w:r>
      <w:r>
        <w:rPr>
          <w:rFonts w:ascii="Calibri" w:hAnsi="Calibri"/>
          <w:i/>
          <w:sz w:val="22"/>
        </w:rPr>
        <w:t>Để tôi kiểm tra, có, từ bốn bao trở lên được giảm 10% cho cả đơn.</w:t>
      </w:r>
    </w:p>
    <w:p>
      <w:pPr>
        <w:spacing w:after="160" w:line="312" w:lineRule="auto"/>
        <w:jc w:val="both"/>
      </w:pPr>
      <w:r>
        <w:rPr>
          <w:rFonts w:ascii="Calibri" w:hAnsi="Calibri"/>
          <w:b/>
          <w:sz w:val="22"/>
        </w:rPr>
        <w:t xml:space="preserve">Ms Lan: </w:t>
      </w:r>
      <w:r>
        <w:rPr>
          <w:rFonts w:ascii="Calibri" w:hAnsi="Calibri"/>
          <w:sz w:val="22"/>
        </w:rPr>
        <w:t xml:space="preserve">Perfect, that brings her total down by $3.20.  </w:t>
      </w:r>
      <w:r>
        <w:rPr>
          <w:rFonts w:ascii="Calibri" w:hAnsi="Calibri"/>
          <w:i/>
          <w:sz w:val="22"/>
        </w:rPr>
        <w:t>Tuyệt, vậy giảm được 3.20 đô cho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Cyrus Delatorre wants a full case of canned soup, is there a case discount we can apply?  </w:t>
      </w:r>
      <w:r>
        <w:rPr>
          <w:rFonts w:ascii="Calibri" w:hAnsi="Calibri"/>
          <w:i/>
          <w:sz w:val="22"/>
        </w:rPr>
        <w:t>Lan, Cyrus Delatorre muốn mua nguyên thùng lon súp, mình có giảm giá theo thùng không?</w:t>
      </w:r>
    </w:p>
    <w:p>
      <w:pPr>
        <w:spacing w:after="160" w:line="312" w:lineRule="auto"/>
        <w:jc w:val="both"/>
      </w:pPr>
      <w:r>
        <w:rPr>
          <w:rFonts w:ascii="Calibri" w:hAnsi="Calibri"/>
          <w:b/>
          <w:sz w:val="22"/>
        </w:rPr>
        <w:t xml:space="preserve">Ms Lan: </w:t>
      </w:r>
      <w:r>
        <w:rPr>
          <w:rFonts w:ascii="Calibri" w:hAnsi="Calibri"/>
          <w:sz w:val="22"/>
        </w:rPr>
        <w:t xml:space="preserve">Let me check, a full case of twelve cans gets $2.00 off the regular total.  </w:t>
      </w:r>
      <w:r>
        <w:rPr>
          <w:rFonts w:ascii="Calibri" w:hAnsi="Calibri"/>
          <w:i/>
          <w:sz w:val="22"/>
        </w:rPr>
        <w:t>Để tôi kiểm tra, một thùng đủ mười hai lon được giảm 2.00 đô so với giá thường.</w:t>
      </w:r>
    </w:p>
    <w:p>
      <w:pPr>
        <w:spacing w:after="160" w:line="312" w:lineRule="auto"/>
        <w:jc w:val="both"/>
      </w:pPr>
      <w:r>
        <w:rPr>
          <w:rFonts w:ascii="Calibri" w:hAnsi="Calibri"/>
          <w:b/>
          <w:sz w:val="22"/>
        </w:rPr>
        <w:t xml:space="preserve">Mr Farrowmere: </w:t>
      </w:r>
      <w:r>
        <w:rPr>
          <w:rFonts w:ascii="Calibri" w:hAnsi="Calibri"/>
          <w:sz w:val="22"/>
        </w:rPr>
        <w:t xml:space="preserve">Good, applying that discount now before we finish ringing him up.  </w:t>
      </w:r>
      <w:r>
        <w:rPr>
          <w:rFonts w:ascii="Calibri" w:hAnsi="Calibri"/>
          <w:i/>
          <w:sz w:val="22"/>
        </w:rPr>
        <w:t>Tốt, áp dụng giảm giá đó ngay trước khi bọn tôi tính tiền xong cho anh ấy.</w:t>
      </w:r>
    </w:p>
    <w:p>
      <w:pPr>
        <w:spacing w:after="160" w:line="312" w:lineRule="auto"/>
        <w:jc w:val="both"/>
      </w:pPr>
      <w:r>
        <w:rPr>
          <w:rFonts w:ascii="Calibri" w:hAnsi="Calibri"/>
          <w:b/>
          <w:sz w:val="22"/>
        </w:rPr>
        <w:t xml:space="preserve">Ms Lan: </w:t>
      </w:r>
      <w:r>
        <w:rPr>
          <w:rFonts w:ascii="Calibri" w:hAnsi="Calibri"/>
          <w:sz w:val="22"/>
        </w:rPr>
        <w:t xml:space="preserve">Farrowmere, could you weigh Fenella Stroud's bag of apples? She's not sure how much they'll cost.  </w:t>
      </w:r>
      <w:r>
        <w:rPr>
          <w:rFonts w:ascii="Calibri" w:hAnsi="Calibri"/>
          <w:i/>
          <w:sz w:val="22"/>
        </w:rPr>
        <w:t>Farrowmere, anh cân giúp túi táo của Fenella Stroud được không? Cô ấy không chắc sẽ tốn bao nhiêu.</w:t>
      </w:r>
    </w:p>
    <w:p>
      <w:pPr>
        <w:spacing w:after="160" w:line="312" w:lineRule="auto"/>
        <w:jc w:val="both"/>
      </w:pPr>
      <w:r>
        <w:rPr>
          <w:rFonts w:ascii="Calibri" w:hAnsi="Calibri"/>
          <w:b/>
          <w:sz w:val="22"/>
        </w:rPr>
        <w:t xml:space="preserve">Mr Farrowmere: </w:t>
      </w:r>
      <w:r>
        <w:rPr>
          <w:rFonts w:ascii="Calibri" w:hAnsi="Calibri"/>
          <w:sz w:val="22"/>
        </w:rPr>
        <w:t xml:space="preserve">Sure, let me put them on the scale, that's 1.8 kilograms, so $4.32 at our current price.  </w:t>
      </w:r>
      <w:r>
        <w:rPr>
          <w:rFonts w:ascii="Calibri" w:hAnsi="Calibri"/>
          <w:i/>
          <w:sz w:val="22"/>
        </w:rPr>
        <w:t>Được chứ, để tôi đặt lên cân, là 1.8 kilogram, vậy 4.32 đô theo giá hiện tại.</w:t>
      </w:r>
    </w:p>
    <w:p>
      <w:pPr>
        <w:spacing w:after="160" w:line="312" w:lineRule="auto"/>
        <w:jc w:val="both"/>
      </w:pPr>
      <w:r>
        <w:rPr>
          <w:rFonts w:ascii="Calibri" w:hAnsi="Calibri"/>
          <w:b/>
          <w:sz w:val="22"/>
        </w:rPr>
        <w:t xml:space="preserve">Ms Lan: </w:t>
      </w:r>
      <w:r>
        <w:rPr>
          <w:rFonts w:ascii="Calibri" w:hAnsi="Calibri"/>
          <w:sz w:val="22"/>
        </w:rPr>
        <w:t xml:space="preserve">Perfect, she's happy with that, and she's adding a few more apples now.  </w:t>
      </w:r>
      <w:r>
        <w:rPr>
          <w:rFonts w:ascii="Calibri" w:hAnsi="Calibri"/>
          <w:i/>
          <w:sz w:val="22"/>
        </w:rPr>
        <w:t>Tuyệt, cô ấy hài lòng với mức đó, và đang lấy thêm vài quả táo nữa.</w:t>
      </w:r>
    </w:p>
    <w:p>
      <w:pPr>
        <w:spacing w:after="160" w:line="312" w:lineRule="auto"/>
        <w:jc w:val="both"/>
      </w:pPr>
      <w:r>
        <w:rPr>
          <w:rFonts w:ascii="Calibri" w:hAnsi="Calibri"/>
          <w:b/>
          <w:sz w:val="22"/>
        </w:rPr>
        <w:t xml:space="preserve">Mr Farrowmere: </w:t>
      </w:r>
      <w:r>
        <w:rPr>
          <w:rFonts w:ascii="Calibri" w:hAnsi="Calibri"/>
          <w:sz w:val="22"/>
        </w:rPr>
        <w:t xml:space="preserve">Lan, Amadou Diallo says the banana price on his receipt doesn't match what the scale showed him.  </w:t>
      </w:r>
      <w:r>
        <w:rPr>
          <w:rFonts w:ascii="Calibri" w:hAnsi="Calibri"/>
          <w:i/>
          <w:sz w:val="22"/>
        </w:rPr>
        <w:t>Lan, Amadou Diallo nói giá chuối trên hóa đơn không khớp với số cân mà cân đã hiện cho anh ấy.</w:t>
      </w:r>
    </w:p>
    <w:p>
      <w:pPr>
        <w:spacing w:after="160" w:line="312" w:lineRule="auto"/>
        <w:jc w:val="both"/>
      </w:pPr>
      <w:r>
        <w:rPr>
          <w:rFonts w:ascii="Calibri" w:hAnsi="Calibri"/>
          <w:b/>
          <w:sz w:val="22"/>
        </w:rPr>
        <w:t xml:space="preserve">Ms Lan: </w:t>
      </w:r>
      <w:r>
        <w:rPr>
          <w:rFonts w:ascii="Calibri" w:hAnsi="Calibri"/>
          <w:sz w:val="22"/>
        </w:rPr>
        <w:t xml:space="preserve">Let me reweigh them, actually the scale reads 0.9 kilograms, not 1.2 like the receipt shows.  </w:t>
      </w:r>
      <w:r>
        <w:rPr>
          <w:rFonts w:ascii="Calibri" w:hAnsi="Calibri"/>
          <w:i/>
          <w:sz w:val="22"/>
        </w:rPr>
        <w:t>Để tôi cân lại, thật ra cân hiện 0.9 kilogram, không phải 1.2 như hóa đơn ghi.</w:t>
      </w:r>
    </w:p>
    <w:p>
      <w:pPr>
        <w:spacing w:after="160" w:line="312" w:lineRule="auto"/>
        <w:jc w:val="both"/>
      </w:pPr>
      <w:r>
        <w:rPr>
          <w:rFonts w:ascii="Calibri" w:hAnsi="Calibri"/>
          <w:b/>
          <w:sz w:val="22"/>
        </w:rPr>
        <w:t xml:space="preserve">Mr Farrowmere: </w:t>
      </w:r>
      <w:r>
        <w:rPr>
          <w:rFonts w:ascii="Calibri" w:hAnsi="Calibri"/>
          <w:sz w:val="22"/>
        </w:rPr>
        <w:t xml:space="preserve">Thanks for catching that, correcting his total now to match the real weight.  </w:t>
      </w:r>
      <w:r>
        <w:rPr>
          <w:rFonts w:ascii="Calibri" w:hAnsi="Calibri"/>
          <w:i/>
          <w:sz w:val="22"/>
        </w:rPr>
        <w:t>Cảm ơn chị đã phát hiện, sửa lại tổng tiền của anh ấy ngay khớp với cân nặng thật.</w:t>
      </w:r>
    </w:p>
    <w:p>
      <w:pPr>
        <w:spacing w:after="160" w:line="312" w:lineRule="auto"/>
        <w:jc w:val="both"/>
      </w:pPr>
      <w:r>
        <w:rPr>
          <w:rFonts w:ascii="Calibri" w:hAnsi="Calibri"/>
          <w:b/>
          <w:sz w:val="22"/>
        </w:rPr>
        <w:t xml:space="preserve">Ms Lan: </w:t>
      </w:r>
      <w:r>
        <w:rPr>
          <w:rFonts w:ascii="Calibri" w:hAnsi="Calibri"/>
          <w:sz w:val="22"/>
        </w:rPr>
        <w:t xml:space="preserve">Farrowmere, this box of light bulbs Loredana Popescu picked won't scan at all, the barcode looks smudged.  </w:t>
      </w:r>
      <w:r>
        <w:rPr>
          <w:rFonts w:ascii="Calibri" w:hAnsi="Calibri"/>
          <w:i/>
          <w:sz w:val="22"/>
        </w:rPr>
        <w:t>Farrowmere, hộp bóng đèn Loredana Popescu chọn không quét được mã vạch chút nào, mã vạch trông bị nhòe.</w:t>
      </w:r>
    </w:p>
    <w:p>
      <w:pPr>
        <w:spacing w:after="160" w:line="312" w:lineRule="auto"/>
        <w:jc w:val="both"/>
      </w:pPr>
      <w:r>
        <w:rPr>
          <w:rFonts w:ascii="Calibri" w:hAnsi="Calibri"/>
          <w:b/>
          <w:sz w:val="22"/>
        </w:rPr>
        <w:t xml:space="preserve">Mr Farrowmere: </w:t>
      </w:r>
      <w:r>
        <w:rPr>
          <w:rFonts w:ascii="Calibri" w:hAnsi="Calibri"/>
          <w:sz w:val="22"/>
        </w:rPr>
        <w:t xml:space="preserve">Let me try typing the code in manually instead, found it, $8.90 for that box.  </w:t>
      </w:r>
      <w:r>
        <w:rPr>
          <w:rFonts w:ascii="Calibri" w:hAnsi="Calibri"/>
          <w:i/>
          <w:sz w:val="22"/>
        </w:rPr>
        <w:t>Để tôi thử nhập mã bằng tay thay vào đó, tìm ra rồi, 8.90 đô cho hộp đó.</w:t>
      </w:r>
    </w:p>
    <w:p>
      <w:pPr>
        <w:spacing w:after="160" w:line="312" w:lineRule="auto"/>
        <w:jc w:val="both"/>
      </w:pPr>
      <w:r>
        <w:rPr>
          <w:rFonts w:ascii="Calibri" w:hAnsi="Calibri"/>
          <w:b/>
          <w:sz w:val="22"/>
        </w:rPr>
        <w:t xml:space="preserve">Ms Lan: </w:t>
      </w:r>
      <w:r>
        <w:rPr>
          <w:rFonts w:ascii="Calibri" w:hAnsi="Calibri"/>
          <w:sz w:val="22"/>
        </w:rPr>
        <w:t xml:space="preserve">Good, that worked, and I'll report the smudged barcode to the supplier later.  </w:t>
      </w:r>
      <w:r>
        <w:rPr>
          <w:rFonts w:ascii="Calibri" w:hAnsi="Calibri"/>
          <w:i/>
          <w:sz w:val="22"/>
        </w:rPr>
        <w:t>Tốt, vậy là ổn, và tôi sẽ báo mã vạch bị nhòe cho nhà cung cấp sau.</w:t>
      </w:r>
    </w:p>
    <w:p>
      <w:pPr>
        <w:spacing w:after="160" w:line="312" w:lineRule="auto"/>
        <w:jc w:val="both"/>
      </w:pPr>
      <w:r>
        <w:rPr>
          <w:rFonts w:ascii="Calibri" w:hAnsi="Calibri"/>
          <w:b/>
          <w:sz w:val="22"/>
        </w:rPr>
        <w:t xml:space="preserve">Mr Farrowmere: </w:t>
      </w:r>
      <w:r>
        <w:rPr>
          <w:rFonts w:ascii="Calibri" w:hAnsi="Calibri"/>
          <w:sz w:val="22"/>
        </w:rPr>
        <w:t xml:space="preserve">Lan, Quillan Ashworth's box of pasta has a torn barcode, could you give me a price override for it?  </w:t>
      </w:r>
      <w:r>
        <w:rPr>
          <w:rFonts w:ascii="Calibri" w:hAnsi="Calibri"/>
          <w:i/>
          <w:sz w:val="22"/>
        </w:rPr>
        <w:t>Lan, hộp mì Ý của Quillan Ashworth bị rách mã vạch, chị ghi đè giá giúp tôi được không?</w:t>
      </w:r>
    </w:p>
    <w:p>
      <w:pPr>
        <w:spacing w:after="160" w:line="312" w:lineRule="auto"/>
        <w:jc w:val="both"/>
      </w:pPr>
      <w:r>
        <w:rPr>
          <w:rFonts w:ascii="Calibri" w:hAnsi="Calibri"/>
          <w:b/>
          <w:sz w:val="22"/>
        </w:rPr>
        <w:t xml:space="preserve">Ms Lan: </w:t>
      </w:r>
      <w:r>
        <w:rPr>
          <w:rFonts w:ascii="Calibri" w:hAnsi="Calibri"/>
          <w:sz w:val="22"/>
        </w:rPr>
        <w:t xml:space="preserve">Sure, let me check the shelf sign, it's $2.10, I'll key that in manually for you.  </w:t>
      </w:r>
      <w:r>
        <w:rPr>
          <w:rFonts w:ascii="Calibri" w:hAnsi="Calibri"/>
          <w:i/>
          <w:sz w:val="22"/>
        </w:rPr>
        <w:t>Được chứ, để tôi xem bảng giá trên kệ, là 2.10 đô, tôi sẽ nhập tay giúp anh.</w:t>
      </w:r>
    </w:p>
    <w:p>
      <w:pPr>
        <w:spacing w:after="160" w:line="312" w:lineRule="auto"/>
        <w:jc w:val="both"/>
      </w:pPr>
      <w:r>
        <w:rPr>
          <w:rFonts w:ascii="Calibri" w:hAnsi="Calibri"/>
          <w:b/>
          <w:sz w:val="22"/>
        </w:rPr>
        <w:t xml:space="preserve">Mr Farrowmere: </w:t>
      </w:r>
      <w:r>
        <w:rPr>
          <w:rFonts w:ascii="Calibri" w:hAnsi="Calibri"/>
          <w:sz w:val="22"/>
        </w:rPr>
        <w:t xml:space="preserve">Good, that's entered now, and his total looks correct.  </w:t>
      </w:r>
      <w:r>
        <w:rPr>
          <w:rFonts w:ascii="Calibri" w:hAnsi="Calibri"/>
          <w:i/>
          <w:sz w:val="22"/>
        </w:rPr>
        <w:t>Tốt, đã nhập xong, và tổng tiền của anh ấy trông chính xác rồi.</w:t>
      </w:r>
    </w:p>
    <w:p>
      <w:pPr>
        <w:spacing w:after="160" w:line="312" w:lineRule="auto"/>
        <w:jc w:val="both"/>
      </w:pPr>
      <w:r>
        <w:rPr>
          <w:rFonts w:ascii="Calibri" w:hAnsi="Calibri"/>
          <w:b/>
          <w:sz w:val="22"/>
        </w:rPr>
        <w:t xml:space="preserve">Ms Lan: </w:t>
      </w:r>
      <w:r>
        <w:rPr>
          <w:rFonts w:ascii="Calibri" w:hAnsi="Calibri"/>
          <w:sz w:val="22"/>
        </w:rPr>
        <w:t xml:space="preserve">Farrowmere, Briar Callahan changed his mind about this umbrella halfway through checkout, could you void that item?  </w:t>
      </w:r>
      <w:r>
        <w:rPr>
          <w:rFonts w:ascii="Calibri" w:hAnsi="Calibri"/>
          <w:i/>
          <w:sz w:val="22"/>
        </w:rPr>
        <w:t>Farrowmere, Briar Callahan đổi ý về chiếc dù này giữa lúc thanh toán, anh xóa món đó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remove it from the sale, his new total is $18.60 without the umbrella.  </w:t>
      </w:r>
      <w:r>
        <w:rPr>
          <w:rFonts w:ascii="Calibri" w:hAnsi="Calibri"/>
          <w:i/>
          <w:sz w:val="22"/>
        </w:rPr>
        <w:t>Được chứ, để tôi xóa khỏi giao dịch, tổng tiền mới của anh ấy là 18.60 đô khi không có dù.</w:t>
      </w:r>
    </w:p>
    <w:p>
      <w:pPr>
        <w:spacing w:after="160" w:line="312" w:lineRule="auto"/>
        <w:jc w:val="both"/>
      </w:pPr>
      <w:r>
        <w:rPr>
          <w:rFonts w:ascii="Calibri" w:hAnsi="Calibri"/>
          <w:b/>
          <w:sz w:val="22"/>
        </w:rPr>
        <w:t xml:space="preserve">Ms Lan: </w:t>
      </w:r>
      <w:r>
        <w:rPr>
          <w:rFonts w:ascii="Calibri" w:hAnsi="Calibri"/>
          <w:sz w:val="22"/>
        </w:rPr>
        <w:t xml:space="preserve">Good, he's happy with the smaller total, and the umbrella goes back on the shelf.  </w:t>
      </w:r>
      <w:r>
        <w:rPr>
          <w:rFonts w:ascii="Calibri" w:hAnsi="Calibri"/>
          <w:i/>
          <w:sz w:val="22"/>
        </w:rPr>
        <w:t>Tốt, anh ấy hài lòng với tổng tiền nhỏ hơn, và chiếc dù được để lại lên kệ.</w:t>
      </w:r>
    </w:p>
    <w:p>
      <w:pPr>
        <w:spacing w:after="160" w:line="312" w:lineRule="auto"/>
        <w:jc w:val="both"/>
      </w:pPr>
      <w:r>
        <w:rPr>
          <w:rFonts w:ascii="Calibri" w:hAnsi="Calibri"/>
          <w:b/>
          <w:sz w:val="22"/>
        </w:rPr>
        <w:t xml:space="preserve">Mr Farrowmere: </w:t>
      </w:r>
      <w:r>
        <w:rPr>
          <w:rFonts w:ascii="Calibri" w:hAnsi="Calibri"/>
          <w:sz w:val="22"/>
        </w:rPr>
        <w:t xml:space="preserve">Lan, I accidentally rang up the wrong candle scent for Delphine Roussel, could you void that line?  </w:t>
      </w:r>
      <w:r>
        <w:rPr>
          <w:rFonts w:ascii="Calibri" w:hAnsi="Calibri"/>
          <w:i/>
          <w:sz w:val="22"/>
        </w:rPr>
        <w:t>Lan, tôi lỡ tính nhầm mùi hương nến cho Delphine Roussel, chị xóa dòng đó giúp được không?</w:t>
      </w:r>
    </w:p>
    <w:p>
      <w:pPr>
        <w:spacing w:after="160" w:line="312" w:lineRule="auto"/>
        <w:jc w:val="both"/>
      </w:pPr>
      <w:r>
        <w:rPr>
          <w:rFonts w:ascii="Calibri" w:hAnsi="Calibri"/>
          <w:b/>
          <w:sz w:val="22"/>
        </w:rPr>
        <w:t xml:space="preserve">Ms Lan: </w:t>
      </w:r>
      <w:r>
        <w:rPr>
          <w:rFonts w:ascii="Calibri" w:hAnsi="Calibri"/>
          <w:sz w:val="22"/>
        </w:rPr>
        <w:t xml:space="preserve">Sure, let me remove the vanilla candle and add the lavender one she actually picked.  </w:t>
      </w:r>
      <w:r>
        <w:rPr>
          <w:rFonts w:ascii="Calibri" w:hAnsi="Calibri"/>
          <w:i/>
          <w:sz w:val="22"/>
        </w:rPr>
        <w:t>Được chứ, để tôi xóa cây nến hương vani và thêm cây hương oải hương mà cô ấy thật sự chọn.</w:t>
      </w:r>
    </w:p>
    <w:p>
      <w:pPr>
        <w:spacing w:after="160" w:line="312" w:lineRule="auto"/>
        <w:jc w:val="both"/>
      </w:pPr>
      <w:r>
        <w:rPr>
          <w:rFonts w:ascii="Calibri" w:hAnsi="Calibri"/>
          <w:b/>
          <w:sz w:val="22"/>
        </w:rPr>
        <w:t xml:space="preserve">Mr Farrowmere: </w:t>
      </w:r>
      <w:r>
        <w:rPr>
          <w:rFonts w:ascii="Calibri" w:hAnsi="Calibri"/>
          <w:sz w:val="22"/>
        </w:rPr>
        <w:t xml:space="preserve">Good, her total is corrected now, and she didn't even notice the mix-up.  </w:t>
      </w:r>
      <w:r>
        <w:rPr>
          <w:rFonts w:ascii="Calibri" w:hAnsi="Calibri"/>
          <w:i/>
          <w:sz w:val="22"/>
        </w:rPr>
        <w:t>Tốt, tổng tiền của cô ấy đã được sửa, và cô ấy còn không nhận ra sự nhầm lẫn đó.</w:t>
      </w:r>
    </w:p>
    <w:p>
      <w:pPr>
        <w:spacing w:after="160" w:line="312" w:lineRule="auto"/>
        <w:jc w:val="both"/>
      </w:pPr>
      <w:r>
        <w:rPr>
          <w:rFonts w:ascii="Calibri" w:hAnsi="Calibri"/>
          <w:b/>
          <w:sz w:val="22"/>
        </w:rPr>
        <w:t xml:space="preserve">Ms Lan: </w:t>
      </w:r>
      <w:r>
        <w:rPr>
          <w:rFonts w:ascii="Calibri" w:hAnsi="Calibri"/>
          <w:sz w:val="22"/>
        </w:rPr>
        <w:t xml:space="preserve">Farrowmere, Matteus Brandt wants to return this old kettle, but he has no receipt and it's clearly worn.  </w:t>
      </w:r>
      <w:r>
        <w:rPr>
          <w:rFonts w:ascii="Calibri" w:hAnsi="Calibri"/>
          <w:i/>
          <w:sz w:val="22"/>
        </w:rPr>
        <w:t>Farrowmere, Matteus Brandt muốn trả lại ấm đun nước cũ này, nhưng anh ấy không có hóa đơn và nó rõ ràng đã cũ.</w:t>
      </w:r>
    </w:p>
    <w:p>
      <w:pPr>
        <w:spacing w:after="160" w:line="312" w:lineRule="auto"/>
        <w:jc w:val="both"/>
      </w:pPr>
      <w:r>
        <w:rPr>
          <w:rFonts w:ascii="Calibri" w:hAnsi="Calibri"/>
          <w:b/>
          <w:sz w:val="22"/>
        </w:rPr>
        <w:t xml:space="preserve">Mr Farrowmere: </w:t>
      </w:r>
      <w:r>
        <w:rPr>
          <w:rFonts w:ascii="Calibri" w:hAnsi="Calibri"/>
          <w:sz w:val="22"/>
        </w:rPr>
        <w:t xml:space="preserve">Since there's no proof of purchase, let's offer store credit at today's price instead of a cash refund.  </w:t>
      </w:r>
      <w:r>
        <w:rPr>
          <w:rFonts w:ascii="Calibri" w:hAnsi="Calibri"/>
          <w:i/>
          <w:sz w:val="22"/>
        </w:rPr>
        <w:t>Vì không có bằng chứng mua hàng, mình đề nghị tín dụng cửa hàng theo giá hôm nay thay vì hoàn tiền mặt.</w:t>
      </w:r>
    </w:p>
    <w:p>
      <w:pPr>
        <w:spacing w:after="160" w:line="312" w:lineRule="auto"/>
        <w:jc w:val="both"/>
      </w:pPr>
      <w:r>
        <w:rPr>
          <w:rFonts w:ascii="Calibri" w:hAnsi="Calibri"/>
          <w:b/>
          <w:sz w:val="22"/>
        </w:rPr>
        <w:t xml:space="preserve">Ms Lan: </w:t>
      </w:r>
      <w:r>
        <w:rPr>
          <w:rFonts w:ascii="Calibri" w:hAnsi="Calibri"/>
          <w:sz w:val="22"/>
        </w:rPr>
        <w:t xml:space="preserve">Good, he agreed, and I'm printing his store credit voucher now.  </w:t>
      </w:r>
      <w:r>
        <w:rPr>
          <w:rFonts w:ascii="Calibri" w:hAnsi="Calibri"/>
          <w:i/>
          <w:sz w:val="22"/>
        </w:rPr>
        <w:t>Tốt, anh ấy đồng ý, và tôi đang in phiếu tín dụng cho anh ấy ngay.</w:t>
      </w:r>
    </w:p>
    <w:p>
      <w:pPr>
        <w:spacing w:after="160" w:line="312" w:lineRule="auto"/>
        <w:jc w:val="both"/>
      </w:pPr>
      <w:r>
        <w:rPr>
          <w:rFonts w:ascii="Calibri" w:hAnsi="Calibri"/>
          <w:b/>
          <w:sz w:val="22"/>
        </w:rPr>
        <w:t xml:space="preserve">Mr Farrowmere: </w:t>
      </w:r>
      <w:r>
        <w:rPr>
          <w:rFonts w:ascii="Calibri" w:hAnsi="Calibri"/>
          <w:sz w:val="22"/>
        </w:rPr>
        <w:t xml:space="preserve">Lan, Inaya Farooqi's broken flashlight qualifies for a refund, but she'd actually prefer store credit instead.  </w:t>
      </w:r>
      <w:r>
        <w:rPr>
          <w:rFonts w:ascii="Calibri" w:hAnsi="Calibri"/>
          <w:i/>
          <w:sz w:val="22"/>
        </w:rPr>
        <w:t>Lan, đèn pin hỏng của Inaya Farooqi đủ điều kiện hoàn tiền, nhưng cô ấy thật ra thích nhận tín dụng cửa hàng hơn.</w:t>
      </w:r>
    </w:p>
    <w:p>
      <w:pPr>
        <w:spacing w:after="160" w:line="312" w:lineRule="auto"/>
        <w:jc w:val="both"/>
      </w:pPr>
      <w:r>
        <w:rPr>
          <w:rFonts w:ascii="Calibri" w:hAnsi="Calibri"/>
          <w:b/>
          <w:sz w:val="22"/>
        </w:rPr>
        <w:t xml:space="preserve">Ms Lan: </w:t>
      </w:r>
      <w:r>
        <w:rPr>
          <w:rFonts w:ascii="Calibri" w:hAnsi="Calibri"/>
          <w:sz w:val="22"/>
        </w:rPr>
        <w:t xml:space="preserve">That's fine, let me issue $9.50 in store credit rather than refunding her card.  </w:t>
      </w:r>
      <w:r>
        <w:rPr>
          <w:rFonts w:ascii="Calibri" w:hAnsi="Calibri"/>
          <w:i/>
          <w:sz w:val="22"/>
        </w:rPr>
        <w:t>Không sao, để tôi cấp 9.50 đô tín dụng cửa hàng thay vì hoàn về thẻ của cô ấy.</w:t>
      </w:r>
    </w:p>
    <w:p>
      <w:pPr>
        <w:spacing w:after="160" w:line="312" w:lineRule="auto"/>
        <w:jc w:val="both"/>
      </w:pPr>
      <w:r>
        <w:rPr>
          <w:rFonts w:ascii="Calibri" w:hAnsi="Calibri"/>
          <w:b/>
          <w:sz w:val="22"/>
        </w:rPr>
        <w:t xml:space="preserve">Mr Farrowmere: </w:t>
      </w:r>
      <w:r>
        <w:rPr>
          <w:rFonts w:ascii="Calibri" w:hAnsi="Calibri"/>
          <w:sz w:val="22"/>
        </w:rPr>
        <w:t xml:space="preserve">Good, she's already picking out a replacement item with the credit.  </w:t>
      </w:r>
      <w:r>
        <w:rPr>
          <w:rFonts w:ascii="Calibri" w:hAnsi="Calibri"/>
          <w:i/>
          <w:sz w:val="22"/>
        </w:rPr>
        <w:t>Tốt, cô ấy đang chọn món đồ thay thế bằng khoản tín dụng đó rồi.</w:t>
      </w:r>
    </w:p>
    <w:p>
      <w:pPr>
        <w:spacing w:after="160" w:line="312" w:lineRule="auto"/>
        <w:jc w:val="both"/>
      </w:pPr>
      <w:r>
        <w:rPr>
          <w:rFonts w:ascii="Calibri" w:hAnsi="Calibri"/>
          <w:b/>
          <w:sz w:val="22"/>
        </w:rPr>
        <w:t xml:space="preserve">Ms Lan: </w:t>
      </w:r>
      <w:r>
        <w:rPr>
          <w:rFonts w:ascii="Calibri" w:hAnsi="Calibri"/>
          <w:sz w:val="22"/>
        </w:rPr>
        <w:t xml:space="preserve">Farrowmere, Corvin Whitlock is buying supplies for his nonprofit and says his purchase should be tax exempt.  </w:t>
      </w:r>
      <w:r>
        <w:rPr>
          <w:rFonts w:ascii="Calibri" w:hAnsi="Calibri"/>
          <w:i/>
          <w:sz w:val="22"/>
        </w:rPr>
        <w:t>Farrowmere, Corvin Whitlock mua vật tư cho tổ chức phi lợi nhuận của anh ấy và nói giao dịch này được miễn thuế.</w:t>
      </w:r>
    </w:p>
    <w:p>
      <w:pPr>
        <w:spacing w:after="160" w:line="312" w:lineRule="auto"/>
        <w:jc w:val="both"/>
      </w:pPr>
      <w:r>
        <w:rPr>
          <w:rFonts w:ascii="Calibri" w:hAnsi="Calibri"/>
          <w:b/>
          <w:sz w:val="22"/>
        </w:rPr>
        <w:t xml:space="preserve">Mr Farrowmere: </w:t>
      </w:r>
      <w:r>
        <w:rPr>
          <w:rFonts w:ascii="Calibri" w:hAnsi="Calibri"/>
          <w:sz w:val="22"/>
        </w:rPr>
        <w:t xml:space="preserve">Let me check his exemption certificate number, yes, it's valid, so I'll remove the tax from his total.  </w:t>
      </w:r>
      <w:r>
        <w:rPr>
          <w:rFonts w:ascii="Calibri" w:hAnsi="Calibri"/>
          <w:i/>
          <w:sz w:val="22"/>
        </w:rPr>
        <w:t>Để tôi kiểm tra mã số chứng nhận miễn thuế của anh ấy, có, nó hợp lệ, nên tôi sẽ trừ thuế khỏi tổng tiền.</w:t>
      </w:r>
    </w:p>
    <w:p>
      <w:pPr>
        <w:spacing w:after="160" w:line="312" w:lineRule="auto"/>
        <w:jc w:val="both"/>
      </w:pPr>
      <w:r>
        <w:rPr>
          <w:rFonts w:ascii="Calibri" w:hAnsi="Calibri"/>
          <w:b/>
          <w:sz w:val="22"/>
        </w:rPr>
        <w:t xml:space="preserve">Ms Lan: </w:t>
      </w:r>
      <w:r>
        <w:rPr>
          <w:rFonts w:ascii="Calibri" w:hAnsi="Calibri"/>
          <w:sz w:val="22"/>
        </w:rPr>
        <w:t xml:space="preserve">Good, his total drops to $34.00 once the tax is taken off.  </w:t>
      </w:r>
      <w:r>
        <w:rPr>
          <w:rFonts w:ascii="Calibri" w:hAnsi="Calibri"/>
          <w:i/>
          <w:sz w:val="22"/>
        </w:rPr>
        <w:t>Tốt, tổng tiền của anh ấy giảm còn 34.00 đô khi bỏ thuế đi.</w:t>
      </w:r>
    </w:p>
    <w:p>
      <w:pPr>
        <w:spacing w:after="160" w:line="312" w:lineRule="auto"/>
        <w:jc w:val="both"/>
      </w:pPr>
      <w:r>
        <w:rPr>
          <w:rFonts w:ascii="Calibri" w:hAnsi="Calibri"/>
          <w:b/>
          <w:sz w:val="22"/>
        </w:rPr>
        <w:t xml:space="preserve">Mr Farrowmere: </w:t>
      </w:r>
      <w:r>
        <w:rPr>
          <w:rFonts w:ascii="Calibri" w:hAnsi="Calibri"/>
          <w:sz w:val="22"/>
        </w:rPr>
        <w:t xml:space="preserve">Lan, Xiomara Pelaez is confused why tax was added to her notebook but not to her bread.  </w:t>
      </w:r>
      <w:r>
        <w:rPr>
          <w:rFonts w:ascii="Calibri" w:hAnsi="Calibri"/>
          <w:i/>
          <w:sz w:val="22"/>
        </w:rPr>
        <w:t>Lan, Xiomara Pelaez thắc mắc tại sao thuế được cộng vào cuốn vở nhưng không có với ổ bánh mì.</w:t>
      </w:r>
    </w:p>
    <w:p>
      <w:pPr>
        <w:spacing w:after="160" w:line="312" w:lineRule="auto"/>
        <w:jc w:val="both"/>
      </w:pPr>
      <w:r>
        <w:rPr>
          <w:rFonts w:ascii="Calibri" w:hAnsi="Calibri"/>
          <w:b/>
          <w:sz w:val="22"/>
        </w:rPr>
        <w:t xml:space="preserve">Ms Lan: </w:t>
      </w:r>
      <w:r>
        <w:rPr>
          <w:rFonts w:ascii="Calibri" w:hAnsi="Calibri"/>
          <w:sz w:val="22"/>
        </w:rPr>
        <w:t xml:space="preserve">Let me explain, basic groceries like bread are tax-free here, but stationery items are taxed.  </w:t>
      </w:r>
      <w:r>
        <w:rPr>
          <w:rFonts w:ascii="Calibri" w:hAnsi="Calibri"/>
          <w:i/>
          <w:sz w:val="22"/>
        </w:rPr>
        <w:t>Để tôi giải thích, thực phẩm cơ bản như bánh mì được miễn thuế ở đây, nhưng văn phòng phẩm thì có thuế.</w:t>
      </w:r>
    </w:p>
    <w:p>
      <w:pPr>
        <w:spacing w:after="160" w:line="312" w:lineRule="auto"/>
        <w:jc w:val="both"/>
      </w:pPr>
      <w:r>
        <w:rPr>
          <w:rFonts w:ascii="Calibri" w:hAnsi="Calibri"/>
          <w:b/>
          <w:sz w:val="22"/>
        </w:rPr>
        <w:t xml:space="preserve">Mr Farrowmere: </w:t>
      </w:r>
      <w:r>
        <w:rPr>
          <w:rFonts w:ascii="Calibri" w:hAnsi="Calibri"/>
          <w:sz w:val="22"/>
        </w:rPr>
        <w:t xml:space="preserve">Good, she understood once I pointed that out on the printed receipt.  </w:t>
      </w:r>
      <w:r>
        <w:rPr>
          <w:rFonts w:ascii="Calibri" w:hAnsi="Calibri"/>
          <w:i/>
          <w:sz w:val="22"/>
        </w:rPr>
        <w:t>Tốt, cô ấy hiểu ngay khi tôi chỉ ra điều đó trên hóa đơn in.</w:t>
      </w:r>
    </w:p>
    <w:p>
      <w:pPr>
        <w:spacing w:after="160" w:line="312" w:lineRule="auto"/>
        <w:jc w:val="both"/>
      </w:pPr>
      <w:r>
        <w:rPr>
          <w:rFonts w:ascii="Calibri" w:hAnsi="Calibri"/>
          <w:b/>
          <w:sz w:val="22"/>
        </w:rPr>
        <w:t xml:space="preserve">Ms Lan: </w:t>
      </w:r>
      <w:r>
        <w:rPr>
          <w:rFonts w:ascii="Calibri" w:hAnsi="Calibri"/>
          <w:sz w:val="22"/>
        </w:rPr>
        <w:t xml:space="preserve">Farrowmere, Ottavia Ferretti is asking if today's Tuesday senior discount applies to her whole cart.  </w:t>
      </w:r>
      <w:r>
        <w:rPr>
          <w:rFonts w:ascii="Calibri" w:hAnsi="Calibri"/>
          <w:i/>
          <w:sz w:val="22"/>
        </w:rPr>
        <w:t>Farrowmere, Ottavia Ferretti hỏi ưu đãi người cao tuổi thứ Ba hôm nay có áp dụng cho cả giỏ hàng của cô ấy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every Tuesday seniors get 5% off their entire purchase here.  </w:t>
      </w:r>
      <w:r>
        <w:rPr>
          <w:rFonts w:ascii="Calibri" w:hAnsi="Calibri"/>
          <w:i/>
          <w:sz w:val="22"/>
        </w:rPr>
        <w:t>Để tôi kiểm tra, có, mỗi thứ Ba người cao tuổi được giảm 5% cho toàn bộ đơn hàng ở đây.</w:t>
      </w:r>
    </w:p>
    <w:p>
      <w:pPr>
        <w:spacing w:after="160" w:line="312" w:lineRule="auto"/>
        <w:jc w:val="both"/>
      </w:pPr>
      <w:r>
        <w:rPr>
          <w:rFonts w:ascii="Calibri" w:hAnsi="Calibri"/>
          <w:b/>
          <w:sz w:val="22"/>
        </w:rPr>
        <w:t xml:space="preserve">Ms Lan: </w:t>
      </w:r>
      <w:r>
        <w:rPr>
          <w:rFonts w:ascii="Calibri" w:hAnsi="Calibri"/>
          <w:sz w:val="22"/>
        </w:rPr>
        <w:t xml:space="preserve">Perfect, applying that now brings her total down nicely.  </w:t>
      </w:r>
      <w:r>
        <w:rPr>
          <w:rFonts w:ascii="Calibri" w:hAnsi="Calibri"/>
          <w:i/>
          <w:sz w:val="22"/>
        </w:rPr>
        <w:t>Tuyệt, áp dụng ngay sẽ giảm tổng tiền của cô ấy khá nhiều.</w:t>
      </w:r>
    </w:p>
    <w:p>
      <w:pPr>
        <w:spacing w:after="160" w:line="312" w:lineRule="auto"/>
        <w:jc w:val="both"/>
      </w:pPr>
      <w:r>
        <w:rPr>
          <w:rFonts w:ascii="Calibri" w:hAnsi="Calibri"/>
          <w:b/>
          <w:sz w:val="22"/>
        </w:rPr>
        <w:t xml:space="preserve">Mr Farrowmere: </w:t>
      </w:r>
      <w:r>
        <w:rPr>
          <w:rFonts w:ascii="Calibri" w:hAnsi="Calibri"/>
          <w:sz w:val="22"/>
        </w:rPr>
        <w:t xml:space="preserve">Lan, Kasimir Wroblewski is showing his student ID and asking whether that gets him a discount today.  </w:t>
      </w:r>
      <w:r>
        <w:rPr>
          <w:rFonts w:ascii="Calibri" w:hAnsi="Calibri"/>
          <w:i/>
          <w:sz w:val="22"/>
        </w:rPr>
        <w:t>Lan, Kasimir Wroblewski đang đưa thẻ sinh viên và hỏi liệu điều đó có được giảm giá hôm nay không.</w:t>
      </w:r>
    </w:p>
    <w:p>
      <w:pPr>
        <w:spacing w:after="160" w:line="312" w:lineRule="auto"/>
        <w:jc w:val="both"/>
      </w:pPr>
      <w:r>
        <w:rPr>
          <w:rFonts w:ascii="Calibri" w:hAnsi="Calibri"/>
          <w:b/>
          <w:sz w:val="22"/>
        </w:rPr>
        <w:t xml:space="preserve">Ms Lan: </w:t>
      </w:r>
      <w:r>
        <w:rPr>
          <w:rFonts w:ascii="Calibri" w:hAnsi="Calibri"/>
          <w:sz w:val="22"/>
        </w:rPr>
        <w:t xml:space="preserve">Let me check, yes, students get 10% off school supplies with a valid ID.  </w:t>
      </w:r>
      <w:r>
        <w:rPr>
          <w:rFonts w:ascii="Calibri" w:hAnsi="Calibri"/>
          <w:i/>
          <w:sz w:val="22"/>
        </w:rPr>
        <w:t>Để tôi kiểm tra, có, sinh viên được giảm 10% cho đồ dùng học tập khi có thẻ hợp lệ.</w:t>
      </w:r>
    </w:p>
    <w:p>
      <w:pPr>
        <w:spacing w:after="160" w:line="312" w:lineRule="auto"/>
        <w:jc w:val="both"/>
      </w:pPr>
      <w:r>
        <w:rPr>
          <w:rFonts w:ascii="Calibri" w:hAnsi="Calibri"/>
          <w:b/>
          <w:sz w:val="22"/>
        </w:rPr>
        <w:t xml:space="preserve">Mr Farrowmere: </w:t>
      </w:r>
      <w:r>
        <w:rPr>
          <w:rFonts w:ascii="Calibri" w:hAnsi="Calibri"/>
          <w:sz w:val="22"/>
        </w:rPr>
        <w:t xml:space="preserve">Good, applying that discount to his notebooks and pens right now.  </w:t>
      </w:r>
      <w:r>
        <w:rPr>
          <w:rFonts w:ascii="Calibri" w:hAnsi="Calibri"/>
          <w:i/>
          <w:sz w:val="22"/>
        </w:rPr>
        <w:t>Tốt, tôi áp dụng giảm giá đó cho vở và bút của anh ấy ngay.</w:t>
      </w:r>
    </w:p>
    <w:p>
      <w:pPr>
        <w:spacing w:after="160" w:line="312" w:lineRule="auto"/>
        <w:jc w:val="both"/>
      </w:pPr>
      <w:r>
        <w:rPr>
          <w:rFonts w:ascii="Calibri" w:hAnsi="Calibri"/>
          <w:b/>
          <w:sz w:val="22"/>
        </w:rPr>
        <w:t xml:space="preserve">Ms Lan: </w:t>
      </w:r>
      <w:r>
        <w:rPr>
          <w:rFonts w:ascii="Calibri" w:hAnsi="Calibri"/>
          <w:sz w:val="22"/>
        </w:rPr>
        <w:t xml:space="preserve">Farrowmere, Nadia Kessler's pickup order has a substituted item, so I think the total needs adjusting.  </w:t>
      </w:r>
      <w:r>
        <w:rPr>
          <w:rFonts w:ascii="Calibri" w:hAnsi="Calibri"/>
          <w:i/>
          <w:sz w:val="22"/>
        </w:rPr>
        <w:t>Farrowmere, đơn hàng lấy tại quầy của Nadia Kessler có một món được thay thế, nên tôi nghĩ tổng tiền cần điều chỉnh.</w:t>
      </w:r>
    </w:p>
    <w:p>
      <w:pPr>
        <w:spacing w:after="160" w:line="312" w:lineRule="auto"/>
        <w:jc w:val="both"/>
      </w:pPr>
      <w:r>
        <w:rPr>
          <w:rFonts w:ascii="Calibri" w:hAnsi="Calibri"/>
          <w:b/>
          <w:sz w:val="22"/>
        </w:rPr>
        <w:t xml:space="preserve">Mr Farrowmere: </w:t>
      </w:r>
      <w:r>
        <w:rPr>
          <w:rFonts w:ascii="Calibri" w:hAnsi="Calibri"/>
          <w:sz w:val="22"/>
        </w:rPr>
        <w:t xml:space="preserve">Let me check, the substitute is $1.20 cheaper, so I'll refund that difference to her card.  </w:t>
      </w:r>
      <w:r>
        <w:rPr>
          <w:rFonts w:ascii="Calibri" w:hAnsi="Calibri"/>
          <w:i/>
          <w:sz w:val="22"/>
        </w:rPr>
        <w:t>Để tôi kiểm tra, món thay thế rẻ hơn 1.20 đô, nên tôi sẽ hoàn khoản chênh lệch đó về thẻ của cô ấy.</w:t>
      </w:r>
    </w:p>
    <w:p>
      <w:pPr>
        <w:spacing w:after="160" w:line="312" w:lineRule="auto"/>
        <w:jc w:val="both"/>
      </w:pPr>
      <w:r>
        <w:rPr>
          <w:rFonts w:ascii="Calibri" w:hAnsi="Calibri"/>
          <w:b/>
          <w:sz w:val="22"/>
        </w:rPr>
        <w:t xml:space="preserve">Ms Lan: </w:t>
      </w:r>
      <w:r>
        <w:rPr>
          <w:rFonts w:ascii="Calibri" w:hAnsi="Calibri"/>
          <w:sz w:val="22"/>
        </w:rPr>
        <w:t xml:space="preserve">Good, she appreciates being told about the swap before picking up her bag.  </w:t>
      </w:r>
      <w:r>
        <w:rPr>
          <w:rFonts w:ascii="Calibri" w:hAnsi="Calibri"/>
          <w:i/>
          <w:sz w:val="22"/>
        </w:rPr>
        <w:t>Tốt, cô ấy cảm kích vì được báo trước về việc thay thế trước khi lấy túi hàng.</w:t>
      </w:r>
    </w:p>
    <w:p>
      <w:pPr>
        <w:spacing w:after="160" w:line="312" w:lineRule="auto"/>
        <w:jc w:val="both"/>
      </w:pPr>
      <w:r>
        <w:rPr>
          <w:rFonts w:ascii="Calibri" w:hAnsi="Calibri"/>
          <w:b/>
          <w:sz w:val="22"/>
        </w:rPr>
        <w:t xml:space="preserve">Mr Farrowmere: </w:t>
      </w:r>
      <w:r>
        <w:rPr>
          <w:rFonts w:ascii="Calibri" w:hAnsi="Calibri"/>
          <w:sz w:val="22"/>
        </w:rPr>
        <w:t xml:space="preserve">Lan, Griselda Thorncroft wants to set up a weekly recurring delivery of milk and eggs, could you set that up?  </w:t>
      </w:r>
      <w:r>
        <w:rPr>
          <w:rFonts w:ascii="Calibri" w:hAnsi="Calibri"/>
          <w:i/>
          <w:sz w:val="22"/>
        </w:rPr>
        <w:t>Lan, Griselda Thorncroft muốn đặt giao hàng định kỳ hằng tuần cho sữa và trứng, anh thiết lập giúp được không?</w:t>
      </w:r>
    </w:p>
    <w:p>
      <w:pPr>
        <w:spacing w:after="160" w:line="312" w:lineRule="auto"/>
        <w:jc w:val="both"/>
      </w:pPr>
      <w:r>
        <w:rPr>
          <w:rFonts w:ascii="Calibri" w:hAnsi="Calibri"/>
          <w:b/>
          <w:sz w:val="22"/>
        </w:rPr>
        <w:t xml:space="preserve">Ms Lan: </w:t>
      </w:r>
      <w:r>
        <w:rPr>
          <w:rFonts w:ascii="Calibri" w:hAnsi="Calibri"/>
          <w:sz w:val="22"/>
        </w:rPr>
        <w:t xml:space="preserve">Sure, let me create a standing order charged automatically to her card every Monday.  </w:t>
      </w:r>
      <w:r>
        <w:rPr>
          <w:rFonts w:ascii="Calibri" w:hAnsi="Calibri"/>
          <w:i/>
          <w:sz w:val="22"/>
        </w:rPr>
        <w:t>Được chứ, để tôi tạo đơn cố định tự động tính vào thẻ của cô ấy mỗi thứ Hai.</w:t>
      </w:r>
    </w:p>
    <w:p>
      <w:pPr>
        <w:spacing w:after="160" w:line="312" w:lineRule="auto"/>
        <w:jc w:val="both"/>
      </w:pPr>
      <w:r>
        <w:rPr>
          <w:rFonts w:ascii="Calibri" w:hAnsi="Calibri"/>
          <w:b/>
          <w:sz w:val="22"/>
        </w:rPr>
        <w:t xml:space="preserve">Mr Farrowmere: </w:t>
      </w:r>
      <w:r>
        <w:rPr>
          <w:rFonts w:ascii="Calibri" w:hAnsi="Calibri"/>
          <w:sz w:val="22"/>
        </w:rPr>
        <w:t xml:space="preserve">Good, her first delivery is scheduled for next Monday morning.  </w:t>
      </w:r>
      <w:r>
        <w:rPr>
          <w:rFonts w:ascii="Calibri" w:hAnsi="Calibri"/>
          <w:i/>
          <w:sz w:val="22"/>
        </w:rPr>
        <w:t>Tốt, lần giao hàng đầu tiên của cô ấy được xếp lịch vào sáng thứ Hai tới.</w:t>
      </w:r>
    </w:p>
    <w:p>
      <w:pPr>
        <w:spacing w:after="160" w:line="312" w:lineRule="auto"/>
        <w:jc w:val="both"/>
      </w:pPr>
      <w:r>
        <w:rPr>
          <w:rFonts w:ascii="Calibri" w:hAnsi="Calibri"/>
          <w:b/>
          <w:sz w:val="22"/>
        </w:rPr>
        <w:t xml:space="preserve">Ms Lan: </w:t>
      </w:r>
      <w:r>
        <w:rPr>
          <w:rFonts w:ascii="Calibri" w:hAnsi="Calibri"/>
          <w:sz w:val="22"/>
        </w:rPr>
        <w:t xml:space="preserve">Farrowmere, Leander Vosberg wants to cancel his recurring coffee bean delivery starting next month.  </w:t>
      </w:r>
      <w:r>
        <w:rPr>
          <w:rFonts w:ascii="Calibri" w:hAnsi="Calibri"/>
          <w:i/>
          <w:sz w:val="22"/>
        </w:rPr>
        <w:t>Farrowmere, Leander Vosberg muốn hủy đơn giao hạt cà phê định kỳ kể từ tháng sau.</w:t>
      </w:r>
    </w:p>
    <w:p>
      <w:pPr>
        <w:spacing w:after="160" w:line="312" w:lineRule="auto"/>
        <w:jc w:val="both"/>
      </w:pPr>
      <w:r>
        <w:rPr>
          <w:rFonts w:ascii="Calibri" w:hAnsi="Calibri"/>
          <w:b/>
          <w:sz w:val="22"/>
        </w:rPr>
        <w:t xml:space="preserve">Mr Farrowmere: </w:t>
      </w:r>
      <w:r>
        <w:rPr>
          <w:rFonts w:ascii="Calibri" w:hAnsi="Calibri"/>
          <w:sz w:val="22"/>
        </w:rPr>
        <w:t xml:space="preserve">Let me update his account, his last automatic delivery will be this coming Friday.  </w:t>
      </w:r>
      <w:r>
        <w:rPr>
          <w:rFonts w:ascii="Calibri" w:hAnsi="Calibri"/>
          <w:i/>
          <w:sz w:val="22"/>
        </w:rPr>
        <w:t>Để tôi cập nhật tài khoản của anh ấy, lần giao tự động cuối cùng sẽ là thứ Sáu tới.</w:t>
      </w:r>
    </w:p>
    <w:p>
      <w:pPr>
        <w:spacing w:after="160" w:line="312" w:lineRule="auto"/>
        <w:jc w:val="both"/>
      </w:pPr>
      <w:r>
        <w:rPr>
          <w:rFonts w:ascii="Calibri" w:hAnsi="Calibri"/>
          <w:b/>
          <w:sz w:val="22"/>
        </w:rPr>
        <w:t xml:space="preserve">Ms Lan: </w:t>
      </w:r>
      <w:r>
        <w:rPr>
          <w:rFonts w:ascii="Calibri" w:hAnsi="Calibri"/>
          <w:sz w:val="22"/>
        </w:rPr>
        <w:t xml:space="preserve">Good, he thanked us for making the cancellation quick and simple.  </w:t>
      </w:r>
      <w:r>
        <w:rPr>
          <w:rFonts w:ascii="Calibri" w:hAnsi="Calibri"/>
          <w:i/>
          <w:sz w:val="22"/>
        </w:rPr>
        <w:t>Tốt, anh ấy cảm ơn vì bọn mình xử lý việc hủy nhanh và đơn giản.</w:t>
      </w:r>
    </w:p>
    <w:p>
      <w:pPr>
        <w:spacing w:after="160" w:line="312" w:lineRule="auto"/>
        <w:jc w:val="both"/>
      </w:pPr>
      <w:r>
        <w:rPr>
          <w:rFonts w:ascii="Calibri" w:hAnsi="Calibri"/>
          <w:b/>
          <w:sz w:val="22"/>
        </w:rPr>
        <w:t xml:space="preserve">Mr Farrowmere: </w:t>
      </w:r>
      <w:r>
        <w:rPr>
          <w:rFonts w:ascii="Calibri" w:hAnsi="Calibri"/>
          <w:sz w:val="22"/>
        </w:rPr>
        <w:t xml:space="preserve">Lan, this can of soup is dented, could we offer Rosamund Falk a discount instead of pulling it from the shelf?  </w:t>
      </w:r>
      <w:r>
        <w:rPr>
          <w:rFonts w:ascii="Calibri" w:hAnsi="Calibri"/>
          <w:i/>
          <w:sz w:val="22"/>
        </w:rPr>
        <w:t>Lan, lon súp này bị móp, mình đề nghị giảm giá cho Rosamund Falk thay vì rút khỏi kệ được không?</w:t>
      </w:r>
    </w:p>
    <w:p>
      <w:pPr>
        <w:spacing w:after="160" w:line="312" w:lineRule="auto"/>
        <w:jc w:val="both"/>
      </w:pPr>
      <w:r>
        <w:rPr>
          <w:rFonts w:ascii="Calibri" w:hAnsi="Calibri"/>
          <w:b/>
          <w:sz w:val="22"/>
        </w:rPr>
        <w:t xml:space="preserve">Ms Lan: </w:t>
      </w:r>
      <w:r>
        <w:rPr>
          <w:rFonts w:ascii="Calibri" w:hAnsi="Calibri"/>
          <w:sz w:val="22"/>
        </w:rPr>
        <w:t xml:space="preserve">Good idea, let's knock 50% off since the can itself is still sealed and safe.  </w:t>
      </w:r>
      <w:r>
        <w:rPr>
          <w:rFonts w:ascii="Calibri" w:hAnsi="Calibri"/>
          <w:i/>
          <w:sz w:val="22"/>
        </w:rPr>
        <w:t>Ý hay đấy, mình giảm 50% vì lon vẫn còn kín và an toàn.</w:t>
      </w:r>
    </w:p>
    <w:p>
      <w:pPr>
        <w:spacing w:after="160" w:line="312" w:lineRule="auto"/>
        <w:jc w:val="both"/>
      </w:pPr>
      <w:r>
        <w:rPr>
          <w:rFonts w:ascii="Calibri" w:hAnsi="Calibri"/>
          <w:b/>
          <w:sz w:val="22"/>
        </w:rPr>
        <w:t xml:space="preserve">Mr Farrowmere: </w:t>
      </w:r>
      <w:r>
        <w:rPr>
          <w:rFonts w:ascii="Calibri" w:hAnsi="Calibri"/>
          <w:sz w:val="22"/>
        </w:rPr>
        <w:t xml:space="preserve">Perfect, she's happy to take it home at half price.  </w:t>
      </w:r>
      <w:r>
        <w:rPr>
          <w:rFonts w:ascii="Calibri" w:hAnsi="Calibri"/>
          <w:i/>
          <w:sz w:val="22"/>
        </w:rPr>
        <w:t>Tuyệt, cô ấy vui vẻ mang nó về với nửa giá.</w:t>
      </w:r>
    </w:p>
    <w:p>
      <w:pPr>
        <w:spacing w:after="160" w:line="312" w:lineRule="auto"/>
        <w:jc w:val="both"/>
      </w:pPr>
      <w:r>
        <w:rPr>
          <w:rFonts w:ascii="Calibri" w:hAnsi="Calibri"/>
          <w:b/>
          <w:sz w:val="22"/>
        </w:rPr>
        <w:t xml:space="preserve">Ms Lan: </w:t>
      </w:r>
      <w:r>
        <w:rPr>
          <w:rFonts w:ascii="Calibri" w:hAnsi="Calibri"/>
          <w:sz w:val="22"/>
        </w:rPr>
        <w:t xml:space="preserve">Farrowmere, this cereal box is torn at the corner, could we mark it down for Peregrine Wolcott?  </w:t>
      </w:r>
      <w:r>
        <w:rPr>
          <w:rFonts w:ascii="Calibri" w:hAnsi="Calibri"/>
          <w:i/>
          <w:sz w:val="22"/>
        </w:rPr>
        <w:t>Farrowmere, hộp ngũ cốc này bị rách ở góc, mình giảm giá cho Peregrine Wolcott được không?</w:t>
      </w:r>
    </w:p>
    <w:p>
      <w:pPr>
        <w:spacing w:after="160" w:line="312" w:lineRule="auto"/>
        <w:jc w:val="both"/>
      </w:pPr>
      <w:r>
        <w:rPr>
          <w:rFonts w:ascii="Calibri" w:hAnsi="Calibri"/>
          <w:b/>
          <w:sz w:val="22"/>
        </w:rPr>
        <w:t xml:space="preserve">Mr Farrowmere: </w:t>
      </w:r>
      <w:r>
        <w:rPr>
          <w:rFonts w:ascii="Calibri" w:hAnsi="Calibri"/>
          <w:sz w:val="22"/>
        </w:rPr>
        <w:t xml:space="preserve">Sure, a 30% discount seems fair since the inner bag is still sealed properly.  </w:t>
      </w:r>
      <w:r>
        <w:rPr>
          <w:rFonts w:ascii="Calibri" w:hAnsi="Calibri"/>
          <w:i/>
          <w:sz w:val="22"/>
        </w:rPr>
        <w:t>Được chứ, giảm 30% có vẻ hợp lý vì túi bên trong vẫn còn kín tốt.</w:t>
      </w:r>
    </w:p>
    <w:p>
      <w:pPr>
        <w:spacing w:after="160" w:line="312" w:lineRule="auto"/>
        <w:jc w:val="both"/>
      </w:pPr>
      <w:r>
        <w:rPr>
          <w:rFonts w:ascii="Calibri" w:hAnsi="Calibri"/>
          <w:b/>
          <w:sz w:val="22"/>
        </w:rPr>
        <w:t xml:space="preserve">Ms Lan: </w:t>
      </w:r>
      <w:r>
        <w:rPr>
          <w:rFonts w:ascii="Calibri" w:hAnsi="Calibri"/>
          <w:sz w:val="22"/>
        </w:rPr>
        <w:t xml:space="preserve">Good, he's glad to save a little on a box he was already planning to buy.  </w:t>
      </w:r>
      <w:r>
        <w:rPr>
          <w:rFonts w:ascii="Calibri" w:hAnsi="Calibri"/>
          <w:i/>
          <w:sz w:val="22"/>
        </w:rPr>
        <w:t>Tốt, anh ấy vui vì tiết kiệm được chút ít cho hộp mà anh ấy đã định mua sẵn.</w:t>
      </w:r>
    </w:p>
    <w:p>
      <w:pPr>
        <w:spacing w:after="160" w:line="312" w:lineRule="auto"/>
        <w:jc w:val="both"/>
      </w:pPr>
      <w:r>
        <w:rPr>
          <w:rFonts w:ascii="Calibri" w:hAnsi="Calibri"/>
          <w:b/>
          <w:sz w:val="22"/>
        </w:rPr>
        <w:t xml:space="preserve">Mr Farrowmere: </w:t>
      </w:r>
      <w:r>
        <w:rPr>
          <w:rFonts w:ascii="Calibri" w:hAnsi="Calibri"/>
          <w:sz w:val="22"/>
        </w:rPr>
        <w:t xml:space="preserve">Lan, Thomasina Greave is trying to figure out which pasta size actually costs less per gram.  </w:t>
      </w:r>
      <w:r>
        <w:rPr>
          <w:rFonts w:ascii="Calibri" w:hAnsi="Calibri"/>
          <w:i/>
          <w:sz w:val="22"/>
        </w:rPr>
        <w:t>Lan, Thomasina Greave đang tính xem cỡ mì Ý nào thật ra rẻ hơn tính theo mỗi gram.</w:t>
      </w:r>
    </w:p>
    <w:p>
      <w:pPr>
        <w:spacing w:after="160" w:line="312" w:lineRule="auto"/>
        <w:jc w:val="both"/>
      </w:pPr>
      <w:r>
        <w:rPr>
          <w:rFonts w:ascii="Calibri" w:hAnsi="Calibri"/>
          <w:b/>
          <w:sz w:val="22"/>
        </w:rPr>
        <w:t xml:space="preserve">Ms Lan: </w:t>
      </w:r>
      <w:r>
        <w:rPr>
          <w:rFonts w:ascii="Calibri" w:hAnsi="Calibri"/>
          <w:sz w:val="22"/>
        </w:rPr>
        <w:t xml:space="preserve">Let me calculate both, the smaller bag is $0.008 per gram, and the larger one is $0.006 per gram.  </w:t>
      </w:r>
      <w:r>
        <w:rPr>
          <w:rFonts w:ascii="Calibri" w:hAnsi="Calibri"/>
          <w:i/>
          <w:sz w:val="22"/>
        </w:rPr>
        <w:t>Để tôi tính cả hai, gói nhỏ là 0.008 đô mỗi gram, còn gói lớn là 0.006 đô mỗi gram.</w:t>
      </w:r>
    </w:p>
    <w:p>
      <w:pPr>
        <w:spacing w:after="160" w:line="312" w:lineRule="auto"/>
        <w:jc w:val="both"/>
      </w:pPr>
      <w:r>
        <w:rPr>
          <w:rFonts w:ascii="Calibri" w:hAnsi="Calibri"/>
          <w:b/>
          <w:sz w:val="22"/>
        </w:rPr>
        <w:t xml:space="preserve">Mr Farrowmere: </w:t>
      </w:r>
      <w:r>
        <w:rPr>
          <w:rFonts w:ascii="Calibri" w:hAnsi="Calibri"/>
          <w:sz w:val="22"/>
        </w:rPr>
        <w:t xml:space="preserve">Good, she's going with the larger bag since it's actually the better value.  </w:t>
      </w:r>
      <w:r>
        <w:rPr>
          <w:rFonts w:ascii="Calibri" w:hAnsi="Calibri"/>
          <w:i/>
          <w:sz w:val="22"/>
        </w:rPr>
        <w:t>Tốt, cô ấy chọn gói lớn vì thật ra nó đáng tiền hơn.</w:t>
      </w:r>
    </w:p>
    <w:p>
      <w:pPr>
        <w:spacing w:after="160" w:line="312" w:lineRule="auto"/>
        <w:jc w:val="both"/>
      </w:pPr>
      <w:r>
        <w:rPr>
          <w:rFonts w:ascii="Calibri" w:hAnsi="Calibri"/>
          <w:b/>
          <w:sz w:val="22"/>
        </w:rPr>
        <w:t xml:space="preserve">Ms Lan: </w:t>
      </w:r>
      <w:r>
        <w:rPr>
          <w:rFonts w:ascii="Calibri" w:hAnsi="Calibri"/>
          <w:sz w:val="22"/>
        </w:rPr>
        <w:t xml:space="preserve">Farrowmere, Barnaby Crichlow wants to put this stand mixer on layaway instead of paying all at once.  </w:t>
      </w:r>
      <w:r>
        <w:rPr>
          <w:rFonts w:ascii="Calibri" w:hAnsi="Calibri"/>
          <w:i/>
          <w:sz w:val="22"/>
        </w:rPr>
        <w:t>Farrowmere, Barnaby Crichlow muốn mua trả góp giữ hàng máy trộn bột này thay vì trả hết một lần.</w:t>
      </w:r>
    </w:p>
    <w:p>
      <w:pPr>
        <w:spacing w:after="160" w:line="312" w:lineRule="auto"/>
        <w:jc w:val="both"/>
      </w:pPr>
      <w:r>
        <w:rPr>
          <w:rFonts w:ascii="Calibri" w:hAnsi="Calibri"/>
          <w:b/>
          <w:sz w:val="22"/>
        </w:rPr>
        <w:t xml:space="preserve">Mr Farrowmere: </w:t>
      </w:r>
      <w:r>
        <w:rPr>
          <w:rFonts w:ascii="Calibri" w:hAnsi="Calibri"/>
          <w:sz w:val="22"/>
        </w:rPr>
        <w:t xml:space="preserve">Sure, let me set up a plan, a $20 deposit today, then the rest over three monthly payments.  </w:t>
      </w:r>
      <w:r>
        <w:rPr>
          <w:rFonts w:ascii="Calibri" w:hAnsi="Calibri"/>
          <w:i/>
          <w:sz w:val="22"/>
        </w:rPr>
        <w:t>Được chứ, để tôi lập kế hoạch, đặt cọc 20 đô hôm nay, rồi trả phần còn lại qua ba kỳ hằng tháng.</w:t>
      </w:r>
    </w:p>
    <w:p>
      <w:pPr>
        <w:spacing w:after="160" w:line="312" w:lineRule="auto"/>
        <w:jc w:val="both"/>
      </w:pPr>
      <w:r>
        <w:rPr>
          <w:rFonts w:ascii="Calibri" w:hAnsi="Calibri"/>
          <w:b/>
          <w:sz w:val="22"/>
        </w:rPr>
        <w:t xml:space="preserve">Ms Lan: </w:t>
      </w:r>
      <w:r>
        <w:rPr>
          <w:rFonts w:ascii="Calibri" w:hAnsi="Calibri"/>
          <w:sz w:val="22"/>
        </w:rPr>
        <w:t xml:space="preserve">Good, he's making the deposit now, and we'll hold the mixer safely in the back.  </w:t>
      </w:r>
      <w:r>
        <w:rPr>
          <w:rFonts w:ascii="Calibri" w:hAnsi="Calibri"/>
          <w:i/>
          <w:sz w:val="22"/>
        </w:rPr>
        <w:t>Tốt, anh ấy đang đặt cọc ngay, và bọn tôi sẽ giữ máy trộn an toàn trong kho.</w:t>
      </w:r>
    </w:p>
    <w:p>
      <w:pPr>
        <w:spacing w:after="160" w:line="312" w:lineRule="auto"/>
        <w:jc w:val="both"/>
      </w:pPr>
      <w:r>
        <w:rPr>
          <w:rFonts w:ascii="Calibri" w:hAnsi="Calibri"/>
          <w:b/>
          <w:sz w:val="22"/>
        </w:rPr>
        <w:t xml:space="preserve">Mr Farrowmere: </w:t>
      </w:r>
      <w:r>
        <w:rPr>
          <w:rFonts w:ascii="Calibri" w:hAnsi="Calibri"/>
          <w:sz w:val="22"/>
        </w:rPr>
        <w:t xml:space="preserve">Lan, Marceline Oduya is asking whether we offer an installment plan for this bicycle she wants.  </w:t>
      </w:r>
      <w:r>
        <w:rPr>
          <w:rFonts w:ascii="Calibri" w:hAnsi="Calibri"/>
          <w:i/>
          <w:sz w:val="22"/>
        </w:rPr>
        <w:t>Lan, Marceline Oduya hỏi mình có nhận trả góp cho chiếc xe đạp cô ấy muốn mua không.</w:t>
      </w:r>
    </w:p>
    <w:p>
      <w:pPr>
        <w:spacing w:after="160" w:line="312" w:lineRule="auto"/>
        <w:jc w:val="both"/>
      </w:pPr>
      <w:r>
        <w:rPr>
          <w:rFonts w:ascii="Calibri" w:hAnsi="Calibri"/>
          <w:b/>
          <w:sz w:val="22"/>
        </w:rPr>
        <w:t xml:space="preserve">Ms Lan: </w:t>
      </w:r>
      <w:r>
        <w:rPr>
          <w:rFonts w:ascii="Calibri" w:hAnsi="Calibri"/>
          <w:sz w:val="22"/>
        </w:rPr>
        <w:t xml:space="preserve">Let me check, yes, we can split it into two payments, half now and half in thirty days.  </w:t>
      </w:r>
      <w:r>
        <w:rPr>
          <w:rFonts w:ascii="Calibri" w:hAnsi="Calibri"/>
          <w:i/>
          <w:sz w:val="22"/>
        </w:rPr>
        <w:t>Để tôi kiểm tra, có, mình có thể chia làm hai lần trả, nửa ngay bây giờ và nửa trong ba mươi ngày.</w:t>
      </w:r>
    </w:p>
    <w:p>
      <w:pPr>
        <w:spacing w:after="160" w:line="312" w:lineRule="auto"/>
        <w:jc w:val="both"/>
      </w:pPr>
      <w:r>
        <w:rPr>
          <w:rFonts w:ascii="Calibri" w:hAnsi="Calibri"/>
          <w:b/>
          <w:sz w:val="22"/>
        </w:rPr>
        <w:t xml:space="preserve">Mr Farrowmere: </w:t>
      </w:r>
      <w:r>
        <w:rPr>
          <w:rFonts w:ascii="Calibri" w:hAnsi="Calibri"/>
          <w:sz w:val="22"/>
        </w:rPr>
        <w:t xml:space="preserve">Good, she agrees to that plan, and she's paying the first half now.  </w:t>
      </w:r>
      <w:r>
        <w:rPr>
          <w:rFonts w:ascii="Calibri" w:hAnsi="Calibri"/>
          <w:i/>
          <w:sz w:val="22"/>
        </w:rPr>
        <w:t>Tốt, cô ấy đồng ý với kế hoạch đó, và đang trả nửa đầu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 cash drawer is $4.50 short at closing tonight, could you help me recount it?  </w:t>
      </w:r>
      <w:r>
        <w:rPr>
          <w:rFonts w:ascii="Calibri" w:hAnsi="Calibri"/>
          <w:i/>
          <w:sz w:val="22"/>
        </w:rPr>
        <w:t>Farrowmere, ngăn kéo tiền thiếu 4.50 đô lúc đóng cửa tối nay, anh giúp tôi đếm lại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count the bills again, actually I think we miscounted the twenties earlier.  </w:t>
      </w:r>
      <w:r>
        <w:rPr>
          <w:rFonts w:ascii="Calibri" w:hAnsi="Calibri"/>
          <w:i/>
          <w:sz w:val="22"/>
        </w:rPr>
        <w:t>Được chứ, để tôi đếm lại tiền giấy, thật ra tôi nghĩ bọn mình đếm nhầm mấy tờ hai mươi lúc nãy.</w:t>
      </w:r>
    </w:p>
    <w:p>
      <w:pPr>
        <w:spacing w:after="160" w:line="312" w:lineRule="auto"/>
        <w:jc w:val="both"/>
      </w:pPr>
      <w:r>
        <w:rPr>
          <w:rFonts w:ascii="Calibri" w:hAnsi="Calibri"/>
          <w:b/>
          <w:sz w:val="22"/>
        </w:rPr>
        <w:t xml:space="preserve">Ms Lan: </w:t>
      </w:r>
      <w:r>
        <w:rPr>
          <w:rFonts w:ascii="Calibri" w:hAnsi="Calibri"/>
          <w:sz w:val="22"/>
        </w:rPr>
        <w:t xml:space="preserve">You're right, it balances now, thank you for double-checking with me.  </w:t>
      </w:r>
      <w:r>
        <w:rPr>
          <w:rFonts w:ascii="Calibri" w:hAnsi="Calibri"/>
          <w:i/>
          <w:sz w:val="22"/>
        </w:rPr>
        <w:t>Anh nói đúng, giờ đã khớp rồi, cảm ơn anh đã kiểm tra lại cùng tôi.</w:t>
      </w:r>
    </w:p>
    <w:p>
      <w:pPr>
        <w:spacing w:after="160" w:line="312" w:lineRule="auto"/>
        <w:jc w:val="both"/>
      </w:pPr>
      <w:r>
        <w:rPr>
          <w:rFonts w:ascii="Calibri" w:hAnsi="Calibri"/>
          <w:b/>
          <w:sz w:val="22"/>
        </w:rPr>
        <w:t xml:space="preserve">Mr Farrowmere: </w:t>
      </w:r>
      <w:r>
        <w:rPr>
          <w:rFonts w:ascii="Calibri" w:hAnsi="Calibri"/>
          <w:sz w:val="22"/>
        </w:rPr>
        <w:t xml:space="preserve">Lan, the starting float this morning seems $2.00 short of the usual $150.00.  </w:t>
      </w:r>
      <w:r>
        <w:rPr>
          <w:rFonts w:ascii="Calibri" w:hAnsi="Calibri"/>
          <w:i/>
          <w:sz w:val="22"/>
        </w:rPr>
        <w:t>Lan, quỹ tiền mở đầu sáng nay có vẻ thiếu 2.00 đô so với mức 150.00 đô thường lệ.</w:t>
      </w:r>
    </w:p>
    <w:p>
      <w:pPr>
        <w:spacing w:after="160" w:line="312" w:lineRule="auto"/>
        <w:jc w:val="both"/>
      </w:pPr>
      <w:r>
        <w:rPr>
          <w:rFonts w:ascii="Calibri" w:hAnsi="Calibri"/>
          <w:b/>
          <w:sz w:val="22"/>
        </w:rPr>
        <w:t xml:space="preserve">Ms Lan: </w:t>
      </w:r>
      <w:r>
        <w:rPr>
          <w:rFonts w:ascii="Calibri" w:hAnsi="Calibri"/>
          <w:sz w:val="22"/>
        </w:rPr>
        <w:t xml:space="preserve">Let me check the safe log, actually someone forgot to log a small withdrawal for coin rolls yesterday.  </w:t>
      </w:r>
      <w:r>
        <w:rPr>
          <w:rFonts w:ascii="Calibri" w:hAnsi="Calibri"/>
          <w:i/>
          <w:sz w:val="22"/>
        </w:rPr>
        <w:t>Để tôi xem sổ két, thật ra có người quên ghi một khoản rút nhỏ cho tiền xu cuộn hôm qua.</w:t>
      </w:r>
    </w:p>
    <w:p>
      <w:pPr>
        <w:spacing w:after="160" w:line="312" w:lineRule="auto"/>
        <w:jc w:val="both"/>
      </w:pPr>
      <w:r>
        <w:rPr>
          <w:rFonts w:ascii="Calibri" w:hAnsi="Calibri"/>
          <w:b/>
          <w:sz w:val="22"/>
        </w:rPr>
        <w:t xml:space="preserve">Mr Farrowmere: </w:t>
      </w:r>
      <w:r>
        <w:rPr>
          <w:rFonts w:ascii="Calibri" w:hAnsi="Calibri"/>
          <w:sz w:val="22"/>
        </w:rPr>
        <w:t xml:space="preserve">Good, that explains it, I'll note it properly in today's log.  </w:t>
      </w:r>
      <w:r>
        <w:rPr>
          <w:rFonts w:ascii="Calibri" w:hAnsi="Calibri"/>
          <w:i/>
          <w:sz w:val="22"/>
        </w:rPr>
        <w:t>Tốt, vậy là giải thích được rồi, tôi sẽ ghi chú đúng vào sổ hôm nay.</w:t>
      </w:r>
    </w:p>
    <w:p>
      <w:pPr>
        <w:spacing w:after="160" w:line="312" w:lineRule="auto"/>
        <w:jc w:val="both"/>
      </w:pPr>
      <w:r>
        <w:rPr>
          <w:rFonts w:ascii="Calibri" w:hAnsi="Calibri"/>
          <w:b/>
          <w:sz w:val="22"/>
        </w:rPr>
        <w:t xml:space="preserve">Ms Lan: </w:t>
      </w:r>
      <w:r>
        <w:rPr>
          <w:rFonts w:ascii="Calibri" w:hAnsi="Calibri"/>
          <w:sz w:val="22"/>
        </w:rPr>
        <w:t xml:space="preserve">Farrowmere, could we use the petty cash box to pay the courier who just delivered our paper towel order?  </w:t>
      </w:r>
      <w:r>
        <w:rPr>
          <w:rFonts w:ascii="Calibri" w:hAnsi="Calibri"/>
          <w:i/>
          <w:sz w:val="22"/>
        </w:rPr>
        <w:t>Farrowmere, mình dùng hộp tiền lặt vặt để trả người giao hàng vừa mang đơn khăn giấy đến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get $6.00 from the box and record it properly in the petty cash log.  </w:t>
      </w:r>
      <w:r>
        <w:rPr>
          <w:rFonts w:ascii="Calibri" w:hAnsi="Calibri"/>
          <w:i/>
          <w:sz w:val="22"/>
        </w:rPr>
        <w:t>Được chứ, để tôi lấy 6.00 đô từ hộp đó và ghi chú đúng vào sổ tiền lặt vặt.</w:t>
      </w:r>
    </w:p>
    <w:p>
      <w:pPr>
        <w:spacing w:after="160" w:line="312" w:lineRule="auto"/>
        <w:jc w:val="both"/>
      </w:pPr>
      <w:r>
        <w:rPr>
          <w:rFonts w:ascii="Calibri" w:hAnsi="Calibri"/>
          <w:b/>
          <w:sz w:val="22"/>
        </w:rPr>
        <w:t xml:space="preserve">Ms Lan: </w:t>
      </w:r>
      <w:r>
        <w:rPr>
          <w:rFonts w:ascii="Calibri" w:hAnsi="Calibri"/>
          <w:sz w:val="22"/>
        </w:rPr>
        <w:t xml:space="preserve">Good, that's noted, and the receipt goes into the petty cash folder.  </w:t>
      </w:r>
      <w:r>
        <w:rPr>
          <w:rFonts w:ascii="Calibri" w:hAnsi="Calibri"/>
          <w:i/>
          <w:sz w:val="22"/>
        </w:rPr>
        <w:t>Tốt, đã ghi rồi, và hóa đơn được cho vào tập hồ sơ tiền lặt vặt.</w:t>
      </w:r>
    </w:p>
    <w:p>
      <w:pPr>
        <w:spacing w:after="160" w:line="312" w:lineRule="auto"/>
        <w:jc w:val="both"/>
      </w:pPr>
      <w:r>
        <w:rPr>
          <w:rFonts w:ascii="Calibri" w:hAnsi="Calibri"/>
          <w:b/>
          <w:sz w:val="22"/>
        </w:rPr>
        <w:t xml:space="preserve">Mr Farrowmere: </w:t>
      </w:r>
      <w:r>
        <w:rPr>
          <w:rFonts w:ascii="Calibri" w:hAnsi="Calibri"/>
          <w:sz w:val="22"/>
        </w:rPr>
        <w:t xml:space="preserve">Lan, Wendell Ashcroft noticed the price of his usual coffee went up by fifty cents since last month.  </w:t>
      </w:r>
      <w:r>
        <w:rPr>
          <w:rFonts w:ascii="Calibri" w:hAnsi="Calibri"/>
          <w:i/>
          <w:sz w:val="22"/>
        </w:rPr>
        <w:t>Lan, Wendell Ashcroft để ý giá cà phê quen thuộc của anh ấy tăng thêm năm mươi xu kể từ tháng trước.</w:t>
      </w:r>
    </w:p>
    <w:p>
      <w:pPr>
        <w:spacing w:after="160" w:line="312" w:lineRule="auto"/>
        <w:jc w:val="both"/>
      </w:pPr>
      <w:r>
        <w:rPr>
          <w:rFonts w:ascii="Calibri" w:hAnsi="Calibri"/>
          <w:b/>
          <w:sz w:val="22"/>
        </w:rPr>
        <w:t xml:space="preserve">Ms Lan: </w:t>
      </w:r>
      <w:r>
        <w:rPr>
          <w:rFonts w:ascii="Calibri" w:hAnsi="Calibri"/>
          <w:sz w:val="22"/>
        </w:rPr>
        <w:t xml:space="preserve">Let me explain, our supplier raised their wholesale price, so we had to adjust ours slightly.  </w:t>
      </w:r>
      <w:r>
        <w:rPr>
          <w:rFonts w:ascii="Calibri" w:hAnsi="Calibri"/>
          <w:i/>
          <w:sz w:val="22"/>
        </w:rPr>
        <w:t>Để tôi giải thích, nhà cung cấp của mình tăng giá bán sỉ, nên bọn mình phải điều chỉnh giá đôi chút.</w:t>
      </w:r>
    </w:p>
    <w:p>
      <w:pPr>
        <w:spacing w:after="160" w:line="312" w:lineRule="auto"/>
        <w:jc w:val="both"/>
      </w:pPr>
      <w:r>
        <w:rPr>
          <w:rFonts w:ascii="Calibri" w:hAnsi="Calibri"/>
          <w:b/>
          <w:sz w:val="22"/>
        </w:rPr>
        <w:t xml:space="preserve">Mr Farrowmere: </w:t>
      </w:r>
      <w:r>
        <w:rPr>
          <w:rFonts w:ascii="Calibri" w:hAnsi="Calibri"/>
          <w:sz w:val="22"/>
        </w:rPr>
        <w:t xml:space="preserve">Good, he understood once I mentioned the supplier cost, and he's buying it anyway.  </w:t>
      </w:r>
      <w:r>
        <w:rPr>
          <w:rFonts w:ascii="Calibri" w:hAnsi="Calibri"/>
          <w:i/>
          <w:sz w:val="22"/>
        </w:rPr>
        <w:t>Tốt, anh ấy hiểu ngay khi tôi nhắc đến chi phí từ nhà cung cấp, và anh ấy vẫn mua như thường.</w:t>
      </w:r>
    </w:p>
    <w:p>
      <w:pPr>
        <w:spacing w:after="160" w:line="312" w:lineRule="auto"/>
        <w:jc w:val="both"/>
      </w:pPr>
      <w:r>
        <w:rPr>
          <w:rFonts w:ascii="Calibri" w:hAnsi="Calibri"/>
          <w:b/>
          <w:sz w:val="22"/>
        </w:rPr>
        <w:t xml:space="preserve">Ms Lan: </w:t>
      </w:r>
      <w:r>
        <w:rPr>
          <w:rFonts w:ascii="Calibri" w:hAnsi="Calibri"/>
          <w:sz w:val="22"/>
        </w:rPr>
        <w:t xml:space="preserve">Farrowmere, I think Philomena Estrada's card just got charged twice for the same $16.40 total.  </w:t>
      </w:r>
      <w:r>
        <w:rPr>
          <w:rFonts w:ascii="Calibri" w:hAnsi="Calibri"/>
          <w:i/>
          <w:sz w:val="22"/>
        </w:rPr>
        <w:t>Farrowmere, tôi nghĩ thẻ của Philomena Estrada vừa bị tính tiền hai lần cho cùng tổng 16.40 đô.</w:t>
      </w:r>
    </w:p>
    <w:p>
      <w:pPr>
        <w:spacing w:after="160" w:line="312" w:lineRule="auto"/>
        <w:jc w:val="both"/>
      </w:pPr>
      <w:r>
        <w:rPr>
          <w:rFonts w:ascii="Calibri" w:hAnsi="Calibri"/>
          <w:b/>
          <w:sz w:val="22"/>
        </w:rPr>
        <w:t xml:space="preserve">Mr Farrowmere: </w:t>
      </w:r>
      <w:r>
        <w:rPr>
          <w:rFonts w:ascii="Calibri" w:hAnsi="Calibri"/>
          <w:sz w:val="22"/>
        </w:rPr>
        <w:t xml:space="preserve">Let me check the terminal log, you're right, the connection glitched and sent it through twice.  </w:t>
      </w:r>
      <w:r>
        <w:rPr>
          <w:rFonts w:ascii="Calibri" w:hAnsi="Calibri"/>
          <w:i/>
          <w:sz w:val="22"/>
        </w:rPr>
        <w:t>Để tôi xem nhật ký máy, chị nói đúng, kết nối bị lỗi và gửi giao dịch hai lần.</w:t>
      </w:r>
    </w:p>
    <w:p>
      <w:pPr>
        <w:spacing w:after="160" w:line="312" w:lineRule="auto"/>
        <w:jc w:val="both"/>
      </w:pPr>
      <w:r>
        <w:rPr>
          <w:rFonts w:ascii="Calibri" w:hAnsi="Calibri"/>
          <w:b/>
          <w:sz w:val="22"/>
        </w:rPr>
        <w:t xml:space="preserve">Ms Lan: </w:t>
      </w:r>
      <w:r>
        <w:rPr>
          <w:rFonts w:ascii="Calibri" w:hAnsi="Calibri"/>
          <w:sz w:val="22"/>
        </w:rPr>
        <w:t xml:space="preserve">Good, voiding the duplicate charge now before she even leaves the counter.  </w:t>
      </w:r>
      <w:r>
        <w:rPr>
          <w:rFonts w:ascii="Calibri" w:hAnsi="Calibri"/>
          <w:i/>
          <w:sz w:val="22"/>
        </w:rPr>
        <w:t>Tốt, tôi hủy khoản tính trùng ngay trước khi cô ấy rời khỏi quầy.</w:t>
      </w:r>
    </w:p>
    <w:p>
      <w:pPr>
        <w:spacing w:after="160" w:line="312" w:lineRule="auto"/>
        <w:jc w:val="both"/>
      </w:pPr>
      <w:r>
        <w:rPr>
          <w:rFonts w:ascii="Calibri" w:hAnsi="Calibri"/>
          <w:b/>
          <w:sz w:val="22"/>
        </w:rPr>
        <w:t xml:space="preserve">Mr Farrowmere: </w:t>
      </w:r>
      <w:r>
        <w:rPr>
          <w:rFonts w:ascii="Calibri" w:hAnsi="Calibri"/>
          <w:sz w:val="22"/>
        </w:rPr>
        <w:t xml:space="preserve">Lan, Jasper Undset called to say he noticed a double charge on his bank app from his visit yesterday.  </w:t>
      </w:r>
      <w:r>
        <w:rPr>
          <w:rFonts w:ascii="Calibri" w:hAnsi="Calibri"/>
          <w:i/>
          <w:sz w:val="22"/>
        </w:rPr>
        <w:t>Lan, Jasper Undset gọi điện nói anh ấy thấy một khoản tính trùng trên ứng dụng ngân hàng từ lần ghé hôm qua.</w:t>
      </w:r>
    </w:p>
    <w:p>
      <w:pPr>
        <w:spacing w:after="160" w:line="312" w:lineRule="auto"/>
        <w:jc w:val="both"/>
      </w:pPr>
      <w:r>
        <w:rPr>
          <w:rFonts w:ascii="Calibri" w:hAnsi="Calibri"/>
          <w:b/>
          <w:sz w:val="22"/>
        </w:rPr>
        <w:t xml:space="preserve">Ms Lan: </w:t>
      </w:r>
      <w:r>
        <w:rPr>
          <w:rFonts w:ascii="Calibri" w:hAnsi="Calibri"/>
          <w:sz w:val="22"/>
        </w:rPr>
        <w:t xml:space="preserve">Let me pull up yesterday's transactions, you're right, his card was charged twice by mistake.  </w:t>
      </w:r>
      <w:r>
        <w:rPr>
          <w:rFonts w:ascii="Calibri" w:hAnsi="Calibri"/>
          <w:i/>
          <w:sz w:val="22"/>
        </w:rPr>
        <w:t>Để tôi xem lại giao dịch hôm qua, anh nói đúng, thẻ của anh ấy bị tính tiền hai lần do nhầm lẫn.</w:t>
      </w:r>
    </w:p>
    <w:p>
      <w:pPr>
        <w:spacing w:after="160" w:line="312" w:lineRule="auto"/>
        <w:jc w:val="both"/>
      </w:pPr>
      <w:r>
        <w:rPr>
          <w:rFonts w:ascii="Calibri" w:hAnsi="Calibri"/>
          <w:b/>
          <w:sz w:val="22"/>
        </w:rPr>
        <w:t xml:space="preserve">Mr Farrowmere: </w:t>
      </w:r>
      <w:r>
        <w:rPr>
          <w:rFonts w:ascii="Calibri" w:hAnsi="Calibri"/>
          <w:sz w:val="22"/>
        </w:rPr>
        <w:t xml:space="preserve">Good, I'll process a refund for the extra charge and call him back to confirm.  </w:t>
      </w:r>
      <w:r>
        <w:rPr>
          <w:rFonts w:ascii="Calibri" w:hAnsi="Calibri"/>
          <w:i/>
          <w:sz w:val="22"/>
        </w:rPr>
        <w:t>Tốt, tôi sẽ xử lý hoàn lại khoản dư và gọi lại xác nhận với anh ấy.</w:t>
      </w:r>
    </w:p>
    <w:p>
      <w:pPr>
        <w:spacing w:after="160" w:line="312" w:lineRule="auto"/>
        <w:jc w:val="both"/>
      </w:pPr>
      <w:r>
        <w:rPr>
          <w:rFonts w:ascii="Calibri" w:hAnsi="Calibri"/>
          <w:b/>
          <w:sz w:val="22"/>
        </w:rPr>
        <w:t xml:space="preserve">Ms Lan: </w:t>
      </w:r>
      <w:r>
        <w:rPr>
          <w:rFonts w:ascii="Calibri" w:hAnsi="Calibri"/>
          <w:sz w:val="22"/>
        </w:rPr>
        <w:t xml:space="preserve">Farrowmere, Leontine Ashgrove wants to pay part in cash and put the rest on her card, is that possible?  </w:t>
      </w:r>
      <w:r>
        <w:rPr>
          <w:rFonts w:ascii="Calibri" w:hAnsi="Calibri"/>
          <w:i/>
          <w:sz w:val="22"/>
        </w:rPr>
        <w:t>Farrowmere, Leontine Ashgrove muốn trả một phần bằng tiền mặt và phần còn lại bằng thẻ, có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let me take her $15 cash first, then charge the remaining $9.75 to her card.  </w:t>
      </w:r>
      <w:r>
        <w:rPr>
          <w:rFonts w:ascii="Calibri" w:hAnsi="Calibri"/>
          <w:i/>
          <w:sz w:val="22"/>
        </w:rPr>
        <w:t>Được chứ, để tôi nhận 15 đô tiền mặt của cô ấy trước, rồi tính 9.75 đô còn lại vào thẻ.</w:t>
      </w:r>
    </w:p>
    <w:p>
      <w:pPr>
        <w:spacing w:after="160" w:line="312" w:lineRule="auto"/>
        <w:jc w:val="both"/>
      </w:pPr>
      <w:r>
        <w:rPr>
          <w:rFonts w:ascii="Calibri" w:hAnsi="Calibri"/>
          <w:b/>
          <w:sz w:val="22"/>
        </w:rPr>
        <w:t xml:space="preserve">Ms Lan: </w:t>
      </w:r>
      <w:r>
        <w:rPr>
          <w:rFonts w:ascii="Calibri" w:hAnsi="Calibri"/>
          <w:sz w:val="22"/>
        </w:rPr>
        <w:t xml:space="preserve">Perfect, both parts are processed, and her receipt shows the split clearly.  </w:t>
      </w:r>
      <w:r>
        <w:rPr>
          <w:rFonts w:ascii="Calibri" w:hAnsi="Calibri"/>
          <w:i/>
          <w:sz w:val="22"/>
        </w:rPr>
        <w:t>Tuyệt, cả hai phần đã được xử lý, và hóa đơn của cô ấy ghi rõ phần chia đó.</w:t>
      </w:r>
    </w:p>
    <w:p>
      <w:pPr>
        <w:spacing w:after="160" w:line="312" w:lineRule="auto"/>
        <w:jc w:val="both"/>
      </w:pPr>
      <w:r>
        <w:rPr>
          <w:rFonts w:ascii="Calibri" w:hAnsi="Calibri"/>
          <w:b/>
          <w:sz w:val="22"/>
        </w:rPr>
        <w:t xml:space="preserve">Mr Farrowmere: </w:t>
      </w:r>
      <w:r>
        <w:rPr>
          <w:rFonts w:ascii="Calibri" w:hAnsi="Calibri"/>
          <w:sz w:val="22"/>
        </w:rPr>
        <w:t xml:space="preserve">Lan, the new card terminal arrived today, could you walk me through how the tip screen works on it?  </w:t>
      </w:r>
      <w:r>
        <w:rPr>
          <w:rFonts w:ascii="Calibri" w:hAnsi="Calibri"/>
          <w:i/>
          <w:sz w:val="22"/>
        </w:rPr>
        <w:t>Lan, máy quẹt thẻ mới đã đến hôm nay, chị hướng dẫn tôi cách dùng màn hình hỏi tiền tip được không?</w:t>
      </w:r>
    </w:p>
    <w:p>
      <w:pPr>
        <w:spacing w:after="160" w:line="312" w:lineRule="auto"/>
        <w:jc w:val="both"/>
      </w:pPr>
      <w:r>
        <w:rPr>
          <w:rFonts w:ascii="Calibri" w:hAnsi="Calibri"/>
          <w:b/>
          <w:sz w:val="22"/>
        </w:rPr>
        <w:t xml:space="preserve">Ms Lan: </w:t>
      </w:r>
      <w:r>
        <w:rPr>
          <w:rFonts w:ascii="Calibri" w:hAnsi="Calibri"/>
          <w:sz w:val="22"/>
        </w:rPr>
        <w:t xml:space="preserve">Sure, you tap this icon first, then choose a percentage or skip it entirely for the customer.  </w:t>
      </w:r>
      <w:r>
        <w:rPr>
          <w:rFonts w:ascii="Calibri" w:hAnsi="Calibri"/>
          <w:i/>
          <w:sz w:val="22"/>
        </w:rPr>
        <w:t>Được chứ, anh chạm biểu tượng này trước, rồi chọn phần trăm hoặc bỏ qua hoàn toàn cho khách.</w:t>
      </w:r>
    </w:p>
    <w:p>
      <w:pPr>
        <w:spacing w:after="160" w:line="312" w:lineRule="auto"/>
        <w:jc w:val="both"/>
      </w:pPr>
      <w:r>
        <w:rPr>
          <w:rFonts w:ascii="Calibri" w:hAnsi="Calibri"/>
          <w:b/>
          <w:sz w:val="22"/>
        </w:rPr>
        <w:t xml:space="preserve">Mr Farrowmere: </w:t>
      </w:r>
      <w:r>
        <w:rPr>
          <w:rFonts w:ascii="Calibri" w:hAnsi="Calibri"/>
          <w:sz w:val="22"/>
        </w:rPr>
        <w:t xml:space="preserve">Good, that's much clearer now, thank you for showing me before our first customer today.  </w:t>
      </w:r>
      <w:r>
        <w:rPr>
          <w:rFonts w:ascii="Calibri" w:hAnsi="Calibri"/>
          <w:i/>
          <w:sz w:val="22"/>
        </w:rPr>
        <w:t>Tốt, giờ đã rõ hơn nhiều, cảm ơn chị đã chỉ trước khi khách đầu tiên đến hôm nay.</w:t>
      </w:r>
    </w:p>
    <w:p>
      <w:pPr>
        <w:spacing w:after="160" w:line="312" w:lineRule="auto"/>
        <w:jc w:val="both"/>
      </w:pPr>
      <w:r>
        <w:rPr>
          <w:rFonts w:ascii="Calibri" w:hAnsi="Calibri"/>
          <w:b/>
          <w:sz w:val="22"/>
        </w:rPr>
        <w:t xml:space="preserve">Ms Lan: </w:t>
      </w:r>
      <w:r>
        <w:rPr>
          <w:rFonts w:ascii="Calibri" w:hAnsi="Calibri"/>
          <w:sz w:val="22"/>
        </w:rPr>
        <w:t xml:space="preserve">Farrowmere, Godfrey Pennington is a first-time shopper here and wants to know our return and refund policy.  </w:t>
      </w:r>
      <w:r>
        <w:rPr>
          <w:rFonts w:ascii="Calibri" w:hAnsi="Calibri"/>
          <w:i/>
          <w:sz w:val="22"/>
        </w:rPr>
        <w:t>Farrowmere, Godfrey Pennington là khách mới ghé lần đầu và muốn biết chính sách trả hàng và hoàn tiền của mình.</w:t>
      </w:r>
    </w:p>
    <w:p>
      <w:pPr>
        <w:spacing w:after="160" w:line="312" w:lineRule="auto"/>
        <w:jc w:val="both"/>
      </w:pPr>
      <w:r>
        <w:rPr>
          <w:rFonts w:ascii="Calibri" w:hAnsi="Calibri"/>
          <w:b/>
          <w:sz w:val="22"/>
        </w:rPr>
        <w:t xml:space="preserve">Mr Farrowmere: </w:t>
      </w:r>
      <w:r>
        <w:rPr>
          <w:rFonts w:ascii="Calibri" w:hAnsi="Calibri"/>
          <w:sz w:val="22"/>
        </w:rPr>
        <w:t xml:space="preserve">Let me explain, he has thirty days with a receipt for a full refund, or store credit without one.  </w:t>
      </w:r>
      <w:r>
        <w:rPr>
          <w:rFonts w:ascii="Calibri" w:hAnsi="Calibri"/>
          <w:i/>
          <w:sz w:val="22"/>
        </w:rPr>
        <w:t>Để tôi giải thích, anh ấy có ba mươi ngày kèm hóa đơn để hoàn tiền toàn bộ, hoặc tín dụng cửa hàng nếu không có hóa đơn.</w:t>
      </w:r>
    </w:p>
    <w:p>
      <w:pPr>
        <w:spacing w:after="160" w:line="312" w:lineRule="auto"/>
        <w:jc w:val="both"/>
      </w:pPr>
      <w:r>
        <w:rPr>
          <w:rFonts w:ascii="Calibri" w:hAnsi="Calibri"/>
          <w:b/>
          <w:sz w:val="22"/>
        </w:rPr>
        <w:t xml:space="preserve">Ms Lan: </w:t>
      </w:r>
      <w:r>
        <w:rPr>
          <w:rFonts w:ascii="Calibri" w:hAnsi="Calibri"/>
          <w:sz w:val="22"/>
        </w:rPr>
        <w:t xml:space="preserve">Good, he appreciated the clear explanation before making his first purchase.  </w:t>
      </w:r>
      <w:r>
        <w:rPr>
          <w:rFonts w:ascii="Calibri" w:hAnsi="Calibri"/>
          <w:i/>
          <w:sz w:val="22"/>
        </w:rPr>
        <w:t>Tốt, anh ấy đánh giá cao lời giải thích rõ ràng trước khi mua hàng lần đầu.</w:t>
      </w:r>
    </w:p>
    <w:p>
      <w:pPr>
        <w:spacing w:after="160" w:line="312" w:lineRule="auto"/>
        <w:jc w:val="both"/>
      </w:pPr>
      <w:r>
        <w:rPr>
          <w:rFonts w:ascii="Calibri" w:hAnsi="Calibri"/>
          <w:b/>
          <w:sz w:val="22"/>
        </w:rPr>
        <w:t xml:space="preserve">Mr Farrowmere: </w:t>
      </w:r>
      <w:r>
        <w:rPr>
          <w:rFonts w:ascii="Calibri" w:hAnsi="Calibri"/>
          <w:sz w:val="22"/>
        </w:rPr>
        <w:t xml:space="preserve">Lan, Prudence Wychwood would like this candle gift-wrapped, is there an extra fee for that service?  </w:t>
      </w:r>
      <w:r>
        <w:rPr>
          <w:rFonts w:ascii="Calibri" w:hAnsi="Calibri"/>
          <w:i/>
          <w:sz w:val="22"/>
        </w:rPr>
        <w:t>Lan, Prudence Wychwood muốn gói quà cây nến này, có phụ thu cho dịch vụ đó không?</w:t>
      </w:r>
    </w:p>
    <w:p>
      <w:pPr>
        <w:spacing w:after="160" w:line="312" w:lineRule="auto"/>
        <w:jc w:val="both"/>
      </w:pPr>
      <w:r>
        <w:rPr>
          <w:rFonts w:ascii="Calibri" w:hAnsi="Calibri"/>
          <w:b/>
          <w:sz w:val="22"/>
        </w:rPr>
        <w:t xml:space="preserve">Ms Lan: </w:t>
      </w:r>
      <w:r>
        <w:rPr>
          <w:rFonts w:ascii="Calibri" w:hAnsi="Calibri"/>
          <w:sz w:val="22"/>
        </w:rPr>
        <w:t xml:space="preserve">Yes, gift wrapping is $1.50 per item, and it comes with a nice ribbon too.  </w:t>
      </w:r>
      <w:r>
        <w:rPr>
          <w:rFonts w:ascii="Calibri" w:hAnsi="Calibri"/>
          <w:i/>
          <w:sz w:val="22"/>
        </w:rPr>
        <w:t>Có, gói quà tính 1.50 đô mỗi món, và còn kèm một dải ruy băng đẹp nữa.</w:t>
      </w:r>
    </w:p>
    <w:p>
      <w:pPr>
        <w:spacing w:after="160" w:line="312" w:lineRule="auto"/>
        <w:jc w:val="both"/>
      </w:pPr>
      <w:r>
        <w:rPr>
          <w:rFonts w:ascii="Calibri" w:hAnsi="Calibri"/>
          <w:b/>
          <w:sz w:val="22"/>
        </w:rPr>
        <w:t xml:space="preserve">Mr Farrowmere: </w:t>
      </w:r>
      <w:r>
        <w:rPr>
          <w:rFonts w:ascii="Calibri" w:hAnsi="Calibri"/>
          <w:sz w:val="22"/>
        </w:rPr>
        <w:t xml:space="preserve">Good, she's happy to pay that, since it's a gift for her mother this weekend.  </w:t>
      </w:r>
      <w:r>
        <w:rPr>
          <w:rFonts w:ascii="Calibri" w:hAnsi="Calibri"/>
          <w:i/>
          <w:sz w:val="22"/>
        </w:rPr>
        <w:t>Tốt, cô ấy vui lòng trả khoản đó, vì đây là quà tặng cho mẹ cô ấy cuối tuần này.</w:t>
      </w:r>
    </w:p>
    <w:p>
      <w:pPr>
        <w:spacing w:after="160" w:line="312" w:lineRule="auto"/>
        <w:jc w:val="both"/>
      </w:pPr>
      <w:r>
        <w:rPr>
          <w:rFonts w:ascii="Calibri" w:hAnsi="Calibri"/>
          <w:b/>
          <w:sz w:val="22"/>
        </w:rPr>
        <w:t xml:space="preserve">Ms Lan: </w:t>
      </w:r>
      <w:r>
        <w:rPr>
          <w:rFonts w:ascii="Calibri" w:hAnsi="Calibri"/>
          <w:sz w:val="22"/>
        </w:rPr>
        <w:t xml:space="preserve">Farrowmere, Alistair Fenwick just crossed 1,000 loyalty points, does that move him up to our gold tier?  </w:t>
      </w:r>
      <w:r>
        <w:rPr>
          <w:rFonts w:ascii="Calibri" w:hAnsi="Calibri"/>
          <w:i/>
          <w:sz w:val="22"/>
        </w:rPr>
        <w:t>Farrowmere, Alistair Fenwick vừa vượt mốc 1.000 điểm tích lũy, vậy có nâng anh ấy lên hạng vàng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gold tier starts at 1,000 points, and it gives him an extra 5% off every visit.  </w:t>
      </w:r>
      <w:r>
        <w:rPr>
          <w:rFonts w:ascii="Calibri" w:hAnsi="Calibri"/>
          <w:i/>
          <w:sz w:val="22"/>
        </w:rPr>
        <w:t>Để tôi kiểm tra, có, hạng vàng bắt đầu từ 1.000 điểm, và cho anh ấy thêm 5% giảm giá mỗi lần ghé.</w:t>
      </w:r>
    </w:p>
    <w:p>
      <w:pPr>
        <w:spacing w:after="160" w:line="312" w:lineRule="auto"/>
        <w:jc w:val="both"/>
      </w:pPr>
      <w:r>
        <w:rPr>
          <w:rFonts w:ascii="Calibri" w:hAnsi="Calibri"/>
          <w:b/>
          <w:sz w:val="22"/>
        </w:rPr>
        <w:t xml:space="preserve">Ms Lan: </w:t>
      </w:r>
      <w:r>
        <w:rPr>
          <w:rFonts w:ascii="Calibri" w:hAnsi="Calibri"/>
          <w:sz w:val="22"/>
        </w:rPr>
        <w:t xml:space="preserve">Perfect, I'll update his card status and let him know about his new tier.  </w:t>
      </w:r>
      <w:r>
        <w:rPr>
          <w:rFonts w:ascii="Calibri" w:hAnsi="Calibri"/>
          <w:i/>
          <w:sz w:val="22"/>
        </w:rPr>
        <w:t>Tuyệt, tôi sẽ cập nhật trạng thái thẻ của anh ấy và báo anh ấy biết về hạng mới.</w:t>
      </w:r>
    </w:p>
    <w:p>
      <w:pPr>
        <w:spacing w:after="160" w:line="312" w:lineRule="auto"/>
        <w:jc w:val="both"/>
      </w:pPr>
      <w:r>
        <w:rPr>
          <w:rFonts w:ascii="Calibri" w:hAnsi="Calibri"/>
          <w:b/>
          <w:sz w:val="22"/>
        </w:rPr>
        <w:t xml:space="preserve">Mr Farrowmere: </w:t>
      </w:r>
      <w:r>
        <w:rPr>
          <w:rFonts w:ascii="Calibri" w:hAnsi="Calibri"/>
          <w:sz w:val="22"/>
        </w:rPr>
        <w:t xml:space="preserve">Lan, Marguerite Loxley's cart mixes groceries and hardware items, does the tax apply differently to each?  </w:t>
      </w:r>
      <w:r>
        <w:rPr>
          <w:rFonts w:ascii="Calibri" w:hAnsi="Calibri"/>
          <w:i/>
          <w:sz w:val="22"/>
        </w:rPr>
        <w:t>Lan, giỏ hàng của Marguerite Loxley có cả tạp hóa và đồ ngũ kim, thuế có áp dụng khác nhau cho từng loại không?</w:t>
      </w:r>
    </w:p>
    <w:p>
      <w:pPr>
        <w:spacing w:after="160" w:line="312" w:lineRule="auto"/>
        <w:jc w:val="both"/>
      </w:pPr>
      <w:r>
        <w:rPr>
          <w:rFonts w:ascii="Calibri" w:hAnsi="Calibri"/>
          <w:b/>
          <w:sz w:val="22"/>
        </w:rPr>
        <w:t xml:space="preserve">Ms Lan: </w:t>
      </w:r>
      <w:r>
        <w:rPr>
          <w:rFonts w:ascii="Calibri" w:hAnsi="Calibri"/>
          <w:sz w:val="22"/>
        </w:rPr>
        <w:t xml:space="preserve">Yes, let me separate them on the till, groceries are tax-free and the hardware items are taxed.  </w:t>
      </w:r>
      <w:r>
        <w:rPr>
          <w:rFonts w:ascii="Calibri" w:hAnsi="Calibri"/>
          <w:i/>
          <w:sz w:val="22"/>
        </w:rPr>
        <w:t>Có, để tôi tách riêng trên máy, tạp hóa được miễn thuế còn đồ ngũ kim thì có thuế.</w:t>
      </w:r>
    </w:p>
    <w:p>
      <w:pPr>
        <w:spacing w:after="160" w:line="312" w:lineRule="auto"/>
        <w:jc w:val="both"/>
      </w:pPr>
      <w:r>
        <w:rPr>
          <w:rFonts w:ascii="Calibri" w:hAnsi="Calibri"/>
          <w:b/>
          <w:sz w:val="22"/>
        </w:rPr>
        <w:t xml:space="preserve">Mr Farrowmere: </w:t>
      </w:r>
      <w:r>
        <w:rPr>
          <w:rFonts w:ascii="Calibri" w:hAnsi="Calibri"/>
          <w:sz w:val="22"/>
        </w:rPr>
        <w:t xml:space="preserve">Good, her total now reflects both categories correctly.  </w:t>
      </w:r>
      <w:r>
        <w:rPr>
          <w:rFonts w:ascii="Calibri" w:hAnsi="Calibri"/>
          <w:i/>
          <w:sz w:val="22"/>
        </w:rPr>
        <w:t>Tốt, tổng tiền của cô ấy giờ phản ánh đúng cả hai loại.</w:t>
      </w:r>
    </w:p>
    <w:p>
      <w:pPr>
        <w:spacing w:after="160" w:line="312" w:lineRule="auto"/>
        <w:jc w:val="both"/>
      </w:pPr>
      <w:r>
        <w:rPr>
          <w:rFonts w:ascii="Calibri" w:hAnsi="Calibri"/>
          <w:b/>
          <w:sz w:val="22"/>
        </w:rPr>
        <w:t xml:space="preserve">Ms Lan: </w:t>
      </w:r>
      <w:r>
        <w:rPr>
          <w:rFonts w:ascii="Calibri" w:hAnsi="Calibri"/>
          <w:sz w:val="22"/>
        </w:rPr>
        <w:t xml:space="preserve">Farrowmere, the delivery driver just called, Reginald Ashworth wants to pay cash at his door instead of online.  </w:t>
      </w:r>
      <w:r>
        <w:rPr>
          <w:rFonts w:ascii="Calibri" w:hAnsi="Calibri"/>
          <w:i/>
          <w:sz w:val="22"/>
        </w:rPr>
        <w:t>Farrowmere, tài xế giao hàng vừa gọi, Reginald Ashworth muốn trả tiền mặt tại cửa thay vì trả online.</w:t>
      </w:r>
    </w:p>
    <w:p>
      <w:pPr>
        <w:spacing w:after="160" w:line="312" w:lineRule="auto"/>
        <w:jc w:val="both"/>
      </w:pPr>
      <w:r>
        <w:rPr>
          <w:rFonts w:ascii="Calibri" w:hAnsi="Calibri"/>
          <w:b/>
          <w:sz w:val="22"/>
        </w:rPr>
        <w:t xml:space="preserve">Mr Farrowmere: </w:t>
      </w:r>
      <w:r>
        <w:rPr>
          <w:rFonts w:ascii="Calibri" w:hAnsi="Calibri"/>
          <w:sz w:val="22"/>
        </w:rPr>
        <w:t xml:space="preserve">That's fine, let me note cash-on-delivery for his order and tell the driver to bring exact change.  </w:t>
      </w:r>
      <w:r>
        <w:rPr>
          <w:rFonts w:ascii="Calibri" w:hAnsi="Calibri"/>
          <w:i/>
          <w:sz w:val="22"/>
        </w:rPr>
        <w:t>Không sao, để tôi ghi chú thanh toán khi giao hàng cho đơn của anh ấy và báo tài xế mang đủ tiền thối.</w:t>
      </w:r>
    </w:p>
    <w:p>
      <w:pPr>
        <w:spacing w:after="160" w:line="312" w:lineRule="auto"/>
        <w:jc w:val="both"/>
      </w:pPr>
      <w:r>
        <w:rPr>
          <w:rFonts w:ascii="Calibri" w:hAnsi="Calibri"/>
          <w:b/>
          <w:sz w:val="22"/>
        </w:rPr>
        <w:t xml:space="preserve">Ms Lan: </w:t>
      </w:r>
      <w:r>
        <w:rPr>
          <w:rFonts w:ascii="Calibri" w:hAnsi="Calibri"/>
          <w:sz w:val="22"/>
        </w:rPr>
        <w:t xml:space="preserve">Good, the driver confirmed he has enough small bills for that.  </w:t>
      </w:r>
      <w:r>
        <w:rPr>
          <w:rFonts w:ascii="Calibri" w:hAnsi="Calibri"/>
          <w:i/>
          <w:sz w:val="22"/>
        </w:rPr>
        <w:t>Tốt, tài xế xác nhận đã có đủ tiền lẻ cho việc đó.</w:t>
      </w:r>
    </w:p>
    <w:p>
      <w:pPr>
        <w:spacing w:after="160" w:line="312" w:lineRule="auto"/>
        <w:jc w:val="both"/>
      </w:pPr>
      <w:r>
        <w:rPr>
          <w:rFonts w:ascii="Calibri" w:hAnsi="Calibri"/>
          <w:b/>
          <w:sz w:val="22"/>
        </w:rPr>
        <w:t xml:space="preserve">Mr Farrowmere: </w:t>
      </w:r>
      <w:r>
        <w:rPr>
          <w:rFonts w:ascii="Calibri" w:hAnsi="Calibri"/>
          <w:sz w:val="22"/>
        </w:rPr>
        <w:t xml:space="preserve">Lan, Cordelia Hawthorne's tap payment for $62.00 needs a PIN since it's over our contactless limit.  </w:t>
      </w:r>
      <w:r>
        <w:rPr>
          <w:rFonts w:ascii="Calibri" w:hAnsi="Calibri"/>
          <w:i/>
          <w:sz w:val="22"/>
        </w:rPr>
        <w:t>Lan, thanh toán chạm của Cordelia Hawthorne cho 62.00 đô cần mã PIN vì vượt giới hạn chạm không tiếp xúc của mình.</w:t>
      </w:r>
    </w:p>
    <w:p>
      <w:pPr>
        <w:spacing w:after="160" w:line="312" w:lineRule="auto"/>
        <w:jc w:val="both"/>
      </w:pPr>
      <w:r>
        <w:rPr>
          <w:rFonts w:ascii="Calibri" w:hAnsi="Calibri"/>
          <w:b/>
          <w:sz w:val="22"/>
        </w:rPr>
        <w:t xml:space="preserve">Ms Lan: </w:t>
      </w:r>
      <w:r>
        <w:rPr>
          <w:rFonts w:ascii="Calibri" w:hAnsi="Calibri"/>
          <w:sz w:val="22"/>
        </w:rPr>
        <w:t xml:space="preserve">Let me guide her through it, she just needs to insert the chip and enter her PIN once.  </w:t>
      </w:r>
      <w:r>
        <w:rPr>
          <w:rFonts w:ascii="Calibri" w:hAnsi="Calibri"/>
          <w:i/>
          <w:sz w:val="22"/>
        </w:rPr>
        <w:t>Để tôi hướng dẫn cô ấy, cô ấy chỉ cần cắm thẻ chip vào và nhập mã PIN một lần.</w:t>
      </w:r>
    </w:p>
    <w:p>
      <w:pPr>
        <w:spacing w:after="160" w:line="312" w:lineRule="auto"/>
        <w:jc w:val="both"/>
      </w:pPr>
      <w:r>
        <w:rPr>
          <w:rFonts w:ascii="Calibri" w:hAnsi="Calibri"/>
          <w:b/>
          <w:sz w:val="22"/>
        </w:rPr>
        <w:t xml:space="preserve">Mr Farrowmere: </w:t>
      </w:r>
      <w:r>
        <w:rPr>
          <w:rFonts w:ascii="Calibri" w:hAnsi="Calibri"/>
          <w:sz w:val="22"/>
        </w:rPr>
        <w:t xml:space="preserve">Good, that went through smoothly on the first try.  </w:t>
      </w:r>
      <w:r>
        <w:rPr>
          <w:rFonts w:ascii="Calibri" w:hAnsi="Calibri"/>
          <w:i/>
          <w:sz w:val="22"/>
        </w:rPr>
        <w:t>Tốt, giao dịch đó suôn sẻ ngay lần thử đầu tiên.</w:t>
      </w:r>
    </w:p>
    <w:p>
      <w:pPr>
        <w:spacing w:after="160" w:line="312" w:lineRule="auto"/>
        <w:jc w:val="both"/>
      </w:pPr>
      <w:r>
        <w:rPr>
          <w:rFonts w:ascii="Calibri" w:hAnsi="Calibri"/>
          <w:b/>
          <w:sz w:val="22"/>
        </w:rPr>
        <w:t xml:space="preserve">Ms Lan: </w:t>
      </w:r>
      <w:r>
        <w:rPr>
          <w:rFonts w:ascii="Calibri" w:hAnsi="Calibri"/>
          <w:sz w:val="22"/>
        </w:rPr>
        <w:t xml:space="preserve">Farrowmere, Peregrine Thackeray's card tap isn't registering on the reader at all, could you check the connection?  </w:t>
      </w:r>
      <w:r>
        <w:rPr>
          <w:rFonts w:ascii="Calibri" w:hAnsi="Calibri"/>
          <w:i/>
          <w:sz w:val="22"/>
        </w:rPr>
        <w:t>Farrowmere, thao tác chạm thẻ của Peregrine Thackeray hoàn toàn không được ghi nhận trên đầu đọc, anh kiểm tra kết nối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cable, it looks loose, plugging it back in properly now.  </w:t>
      </w:r>
      <w:r>
        <w:rPr>
          <w:rFonts w:ascii="Calibri" w:hAnsi="Calibri"/>
          <w:i/>
          <w:sz w:val="22"/>
        </w:rPr>
        <w:t>Để tôi xem dây cáp, nó có vẻ lỏng, tôi cắm lại đúng cách ngay bây giờ.</w:t>
      </w:r>
    </w:p>
    <w:p>
      <w:pPr>
        <w:spacing w:after="160" w:line="312" w:lineRule="auto"/>
        <w:jc w:val="both"/>
      </w:pPr>
      <w:r>
        <w:rPr>
          <w:rFonts w:ascii="Calibri" w:hAnsi="Calibri"/>
          <w:b/>
          <w:sz w:val="22"/>
        </w:rPr>
        <w:t xml:space="preserve">Ms Lan: </w:t>
      </w:r>
      <w:r>
        <w:rPr>
          <w:rFonts w:ascii="Calibri" w:hAnsi="Calibri"/>
          <w:sz w:val="22"/>
        </w:rPr>
        <w:t xml:space="preserve">Good, his tap went through right away after that.  </w:t>
      </w:r>
      <w:r>
        <w:rPr>
          <w:rFonts w:ascii="Calibri" w:hAnsi="Calibri"/>
          <w:i/>
          <w:sz w:val="22"/>
        </w:rPr>
        <w:t>Tốt, lần chạm thẻ của anh ấy đã thành công ngay sau đó.</w:t>
      </w:r>
    </w:p>
    <w:p>
      <w:pPr>
        <w:spacing w:after="160" w:line="312" w:lineRule="auto"/>
        <w:jc w:val="both"/>
      </w:pPr>
      <w:r>
        <w:rPr>
          <w:rFonts w:ascii="Calibri" w:hAnsi="Calibri"/>
          <w:b/>
          <w:sz w:val="22"/>
        </w:rPr>
        <w:t xml:space="preserve">Mr Farrowmere: </w:t>
      </w:r>
      <w:r>
        <w:rPr>
          <w:rFonts w:ascii="Calibri" w:hAnsi="Calibri"/>
          <w:sz w:val="22"/>
        </w:rPr>
        <w:t xml:space="preserve">Lan, Josephine Blackthorn is asking whether she can get $20 cash back with her card payment here.  </w:t>
      </w:r>
      <w:r>
        <w:rPr>
          <w:rFonts w:ascii="Calibri" w:hAnsi="Calibri"/>
          <w:i/>
          <w:sz w:val="22"/>
        </w:rPr>
        <w:t>Lan, Josephine Blackthorn hỏi cô ấy có thể rút thêm 20 đô tiền mặt kèm theo thanh toán thẻ ở đây không.</w:t>
      </w:r>
    </w:p>
    <w:p>
      <w:pPr>
        <w:spacing w:after="160" w:line="312" w:lineRule="auto"/>
        <w:jc w:val="both"/>
      </w:pPr>
      <w:r>
        <w:rPr>
          <w:rFonts w:ascii="Calibri" w:hAnsi="Calibri"/>
          <w:b/>
          <w:sz w:val="22"/>
        </w:rPr>
        <w:t xml:space="preserve">Ms Lan: </w:t>
      </w:r>
      <w:r>
        <w:rPr>
          <w:rFonts w:ascii="Calibri" w:hAnsi="Calibri"/>
          <w:sz w:val="22"/>
        </w:rPr>
        <w:t xml:space="preserve">Yes, we offer cash back up to $40 with any card purchase over $10.  </w:t>
      </w:r>
      <w:r>
        <w:rPr>
          <w:rFonts w:ascii="Calibri" w:hAnsi="Calibri"/>
          <w:i/>
          <w:sz w:val="22"/>
        </w:rPr>
        <w:t>Có chứ, mình cho rút thêm tối đa 40 đô kèm bất kỳ giao dịch thẻ nào trên 10 đô.</w:t>
      </w:r>
    </w:p>
    <w:p>
      <w:pPr>
        <w:spacing w:after="160" w:line="312" w:lineRule="auto"/>
        <w:jc w:val="both"/>
      </w:pPr>
      <w:r>
        <w:rPr>
          <w:rFonts w:ascii="Calibri" w:hAnsi="Calibri"/>
          <w:b/>
          <w:sz w:val="22"/>
        </w:rPr>
        <w:t xml:space="preserve">Mr Farrowmere: </w:t>
      </w:r>
      <w:r>
        <w:rPr>
          <w:rFonts w:ascii="Calibri" w:hAnsi="Calibri"/>
          <w:sz w:val="22"/>
        </w:rPr>
        <w:t xml:space="preserve">Good, adding that $20 to her total now and counting it out for her.  </w:t>
      </w:r>
      <w:r>
        <w:rPr>
          <w:rFonts w:ascii="Calibri" w:hAnsi="Calibri"/>
          <w:i/>
          <w:sz w:val="22"/>
        </w:rPr>
        <w:t>Tốt, tôi cộng thêm 20 đô đó vào tổng tiền của cô ấy ngay và đếm ra cho cô ấy.</w:t>
      </w:r>
    </w:p>
    <w:p>
      <w:pPr>
        <w:spacing w:after="160" w:line="312" w:lineRule="auto"/>
        <w:jc w:val="both"/>
      </w:pPr>
      <w:r>
        <w:rPr>
          <w:rFonts w:ascii="Calibri" w:hAnsi="Calibri"/>
          <w:b/>
          <w:sz w:val="22"/>
        </w:rPr>
        <w:t xml:space="preserve">Ms Lan: </w:t>
      </w:r>
      <w:r>
        <w:rPr>
          <w:rFonts w:ascii="Calibri" w:hAnsi="Calibri"/>
          <w:sz w:val="22"/>
        </w:rPr>
        <w:t xml:space="preserve">Farrowmere, Frederick Ashdown wants the sale-priced olive oil, but we're sold out until next week.  </w:t>
      </w:r>
      <w:r>
        <w:rPr>
          <w:rFonts w:ascii="Calibri" w:hAnsi="Calibri"/>
          <w:i/>
          <w:sz w:val="22"/>
        </w:rPr>
        <w:t>Farrowmere, Frederick Ashdown muốn mua dầu ô liu đang giảm giá, nhưng mình đã bán hết đến tuần sau.</w:t>
      </w:r>
    </w:p>
    <w:p>
      <w:pPr>
        <w:spacing w:after="160" w:line="312" w:lineRule="auto"/>
        <w:jc w:val="both"/>
      </w:pPr>
      <w:r>
        <w:rPr>
          <w:rFonts w:ascii="Calibri" w:hAnsi="Calibri"/>
          <w:b/>
          <w:sz w:val="22"/>
        </w:rPr>
        <w:t xml:space="preserve">Mr Farrowmere: </w:t>
      </w:r>
      <w:r>
        <w:rPr>
          <w:rFonts w:ascii="Calibri" w:hAnsi="Calibri"/>
          <w:sz w:val="22"/>
        </w:rPr>
        <w:t xml:space="preserve">Let me write him a rain check, so he can still get the sale price when the new stock arrives.  </w:t>
      </w:r>
      <w:r>
        <w:rPr>
          <w:rFonts w:ascii="Calibri" w:hAnsi="Calibri"/>
          <w:i/>
          <w:sz w:val="22"/>
        </w:rPr>
        <w:t>Để tôi viết cho anh ấy một phiếu bảo lưu giá, để anh ấy vẫn được giá giảm khi hàng mới về.</w:t>
      </w:r>
    </w:p>
    <w:p>
      <w:pPr>
        <w:spacing w:after="160" w:line="312" w:lineRule="auto"/>
        <w:jc w:val="both"/>
      </w:pPr>
      <w:r>
        <w:rPr>
          <w:rFonts w:ascii="Calibri" w:hAnsi="Calibri"/>
          <w:b/>
          <w:sz w:val="22"/>
        </w:rPr>
        <w:t xml:space="preserve">Ms Lan: </w:t>
      </w:r>
      <w:r>
        <w:rPr>
          <w:rFonts w:ascii="Calibri" w:hAnsi="Calibri"/>
          <w:sz w:val="22"/>
        </w:rPr>
        <w:t xml:space="preserve">Good, he's holding onto that slip until next Tuesday's delivery.  </w:t>
      </w:r>
      <w:r>
        <w:rPr>
          <w:rFonts w:ascii="Calibri" w:hAnsi="Calibri"/>
          <w:i/>
          <w:sz w:val="22"/>
        </w:rPr>
        <w:t>Tốt, anh ấy đang giữ phiếu đó cho đến đợt giao hàng thứ Ba tới.</w:t>
      </w:r>
    </w:p>
    <w:p>
      <w:pPr>
        <w:spacing w:after="160" w:line="312" w:lineRule="auto"/>
        <w:jc w:val="both"/>
      </w:pPr>
      <w:r>
        <w:rPr>
          <w:rFonts w:ascii="Calibri" w:hAnsi="Calibri"/>
          <w:b/>
          <w:sz w:val="22"/>
        </w:rPr>
        <w:t xml:space="preserve">Mr Farrowmere: </w:t>
      </w:r>
      <w:r>
        <w:rPr>
          <w:rFonts w:ascii="Calibri" w:hAnsi="Calibri"/>
          <w:sz w:val="22"/>
        </w:rPr>
        <w:t xml:space="preserve">Lan, we're closing in five minutes and there's still a line of six customers waiting to pay.  </w:t>
      </w:r>
      <w:r>
        <w:rPr>
          <w:rFonts w:ascii="Calibri" w:hAnsi="Calibri"/>
          <w:i/>
          <w:sz w:val="22"/>
        </w:rPr>
        <w:t>Lan, mình đóng cửa trong năm phút nữa mà vẫn còn sáu khách đang xếp hàng chờ thanh toán.</w:t>
      </w:r>
    </w:p>
    <w:p>
      <w:pPr>
        <w:spacing w:after="160" w:line="312" w:lineRule="auto"/>
        <w:jc w:val="both"/>
      </w:pPr>
      <w:r>
        <w:rPr>
          <w:rFonts w:ascii="Calibri" w:hAnsi="Calibri"/>
          <w:b/>
          <w:sz w:val="22"/>
        </w:rPr>
        <w:t xml:space="preserve">Ms Lan: </w:t>
      </w:r>
      <w:r>
        <w:rPr>
          <w:rFonts w:ascii="Calibri" w:hAnsi="Calibri"/>
          <w:sz w:val="22"/>
        </w:rPr>
        <w:t xml:space="preserve">Let's open the second till together, that should clear the line before we lock the doors.  </w:t>
      </w:r>
      <w:r>
        <w:rPr>
          <w:rFonts w:ascii="Calibri" w:hAnsi="Calibri"/>
          <w:i/>
          <w:sz w:val="22"/>
        </w:rPr>
        <w:t>Mình mở thêm quầy thứ hai cùng nhau, vậy sẽ giải quyết hết hàng chờ trước khi khóa cửa.</w:t>
      </w:r>
    </w:p>
    <w:p>
      <w:pPr>
        <w:spacing w:after="160" w:line="312" w:lineRule="auto"/>
        <w:jc w:val="both"/>
      </w:pPr>
      <w:r>
        <w:rPr>
          <w:rFonts w:ascii="Calibri" w:hAnsi="Calibri"/>
          <w:b/>
          <w:sz w:val="22"/>
        </w:rPr>
        <w:t xml:space="preserve">Mr Farrowmere: </w:t>
      </w:r>
      <w:r>
        <w:rPr>
          <w:rFonts w:ascii="Calibri" w:hAnsi="Calibri"/>
          <w:sz w:val="22"/>
        </w:rPr>
        <w:t xml:space="preserve">Good idea, both lines moved quickly, and we closed right on time.  </w:t>
      </w:r>
      <w:r>
        <w:rPr>
          <w:rFonts w:ascii="Calibri" w:hAnsi="Calibri"/>
          <w:i/>
          <w:sz w:val="22"/>
        </w:rPr>
        <w:t>Ý hay đấy, cả hai hàng đều di chuyển nhanh, và bọn mình đóng cửa đúng giờ.</w:t>
      </w:r>
    </w:p>
    <w:p>
      <w:pPr>
        <w:spacing w:after="160" w:line="312" w:lineRule="auto"/>
        <w:jc w:val="both"/>
      </w:pPr>
      <w:r>
        <w:rPr>
          <w:rFonts w:ascii="Calibri" w:hAnsi="Calibri"/>
          <w:b/>
          <w:sz w:val="22"/>
        </w:rPr>
        <w:t xml:space="preserve">Ms Lan: </w:t>
      </w:r>
      <w:r>
        <w:rPr>
          <w:rFonts w:ascii="Calibri" w:hAnsi="Calibri"/>
          <w:sz w:val="22"/>
        </w:rPr>
        <w:t xml:space="preserve">Farrowmere, Mabel Thistlewood asked for a little help sorting her coins to pay the exact amount.  </w:t>
      </w:r>
      <w:r>
        <w:rPr>
          <w:rFonts w:ascii="Calibri" w:hAnsi="Calibri"/>
          <w:i/>
          <w:sz w:val="22"/>
        </w:rPr>
        <w:t>Farrowmere, Mabel Thistlewood nhờ giúp một chút để sắp xếp tiền xu trả đúng số tiền.</w:t>
      </w:r>
    </w:p>
    <w:p>
      <w:pPr>
        <w:spacing w:after="160" w:line="312" w:lineRule="auto"/>
        <w:jc w:val="both"/>
      </w:pPr>
      <w:r>
        <w:rPr>
          <w:rFonts w:ascii="Calibri" w:hAnsi="Calibri"/>
          <w:b/>
          <w:sz w:val="22"/>
        </w:rPr>
        <w:t xml:space="preserve">Mr Farrowmere: </w:t>
      </w:r>
      <w:r>
        <w:rPr>
          <w:rFonts w:ascii="Calibri" w:hAnsi="Calibri"/>
          <w:sz w:val="22"/>
        </w:rPr>
        <w:t xml:space="preserve">Of course, let me help her separate the quarters from the dimes on the counter.  </w:t>
      </w:r>
      <w:r>
        <w:rPr>
          <w:rFonts w:ascii="Calibri" w:hAnsi="Calibri"/>
          <w:i/>
          <w:sz w:val="22"/>
        </w:rPr>
        <w:t>Được chứ, để tôi giúp cô ấy tách riêng đồng hai mươi lăm xu với đồng mười xu trên quầy.</w:t>
      </w:r>
    </w:p>
    <w:p>
      <w:pPr>
        <w:spacing w:after="160" w:line="312" w:lineRule="auto"/>
        <w:jc w:val="both"/>
      </w:pPr>
      <w:r>
        <w:rPr>
          <w:rFonts w:ascii="Calibri" w:hAnsi="Calibri"/>
          <w:b/>
          <w:sz w:val="22"/>
        </w:rPr>
        <w:t xml:space="preserve">Ms Lan: </w:t>
      </w:r>
      <w:r>
        <w:rPr>
          <w:rFonts w:ascii="Calibri" w:hAnsi="Calibri"/>
          <w:sz w:val="22"/>
        </w:rPr>
        <w:t xml:space="preserve">Good, she found exactly $5.75, the right amount for her total.  </w:t>
      </w:r>
      <w:r>
        <w:rPr>
          <w:rFonts w:ascii="Calibri" w:hAnsi="Calibri"/>
          <w:i/>
          <w:sz w:val="22"/>
        </w:rPr>
        <w:t>Tốt, cô ấy tìm được đúng 5.75 đô, đúng số tiền cần trả.</w:t>
      </w:r>
    </w:p>
    <w:p>
      <w:pPr>
        <w:spacing w:after="160" w:line="312" w:lineRule="auto"/>
        <w:jc w:val="both"/>
      </w:pPr>
      <w:r>
        <w:rPr>
          <w:rFonts w:ascii="Calibri" w:hAnsi="Calibri"/>
          <w:b/>
          <w:sz w:val="22"/>
        </w:rPr>
        <w:t xml:space="preserve">Mr Farrowmere: </w:t>
      </w:r>
      <w:r>
        <w:rPr>
          <w:rFonts w:ascii="Calibri" w:hAnsi="Calibri"/>
          <w:sz w:val="22"/>
        </w:rPr>
        <w:t xml:space="preserve">Lan, little Tobias is counting out his allowance coins for this small bag of candy, could you be patient with him?  </w:t>
      </w:r>
      <w:r>
        <w:rPr>
          <w:rFonts w:ascii="Calibri" w:hAnsi="Calibri"/>
          <w:i/>
          <w:sz w:val="22"/>
        </w:rPr>
        <w:t>Lan, bé Tobias đang đếm tiền tiêu vặt bằng xu để mua túi kẹo nhỏ này, chị kiên nhẫn với bé nhé.</w:t>
      </w:r>
    </w:p>
    <w:p>
      <w:pPr>
        <w:spacing w:after="160" w:line="312" w:lineRule="auto"/>
        <w:jc w:val="both"/>
      </w:pPr>
      <w:r>
        <w:rPr>
          <w:rFonts w:ascii="Calibri" w:hAnsi="Calibri"/>
          <w:b/>
          <w:sz w:val="22"/>
        </w:rPr>
        <w:t xml:space="preserve">Ms Lan: </w:t>
      </w:r>
      <w:r>
        <w:rPr>
          <w:rFonts w:ascii="Calibri" w:hAnsi="Calibri"/>
          <w:sz w:val="22"/>
        </w:rPr>
        <w:t xml:space="preserve">Of course, take all the time he needs, I love watching kids pay with their own money.  </w:t>
      </w:r>
      <w:r>
        <w:rPr>
          <w:rFonts w:ascii="Calibri" w:hAnsi="Calibri"/>
          <w:i/>
          <w:sz w:val="22"/>
        </w:rPr>
        <w:t>Được chứ, cứ để bé thoải mái thời gian, tôi thích nhìn trẻ con tự trả tiền bằng tiền của mình.</w:t>
      </w:r>
    </w:p>
    <w:p>
      <w:pPr>
        <w:spacing w:after="160" w:line="312" w:lineRule="auto"/>
        <w:jc w:val="both"/>
      </w:pPr>
      <w:r>
        <w:rPr>
          <w:rFonts w:ascii="Calibri" w:hAnsi="Calibri"/>
          <w:b/>
          <w:sz w:val="22"/>
        </w:rPr>
        <w:t xml:space="preserve">Mr Farrowmere: </w:t>
      </w:r>
      <w:r>
        <w:rPr>
          <w:rFonts w:ascii="Calibri" w:hAnsi="Calibri"/>
          <w:sz w:val="22"/>
        </w:rPr>
        <w:t xml:space="preserve">Good, he counted out exactly $1.25, proud of doing it himself.  </w:t>
      </w:r>
      <w:r>
        <w:rPr>
          <w:rFonts w:ascii="Calibri" w:hAnsi="Calibri"/>
          <w:i/>
          <w:sz w:val="22"/>
        </w:rPr>
        <w:t>Tốt, bé đếm đúng 1.25 đô, tự hào vì tự làm được.</w:t>
      </w:r>
    </w:p>
    <w:p>
      <w:pPr>
        <w:spacing w:after="160" w:line="312" w:lineRule="auto"/>
        <w:jc w:val="both"/>
      </w:pPr>
      <w:r>
        <w:rPr>
          <w:rFonts w:ascii="Calibri" w:hAnsi="Calibri"/>
          <w:b/>
          <w:sz w:val="22"/>
        </w:rPr>
        <w:t xml:space="preserve">Ms Lan: </w:t>
      </w:r>
      <w:r>
        <w:rPr>
          <w:rFonts w:ascii="Calibri" w:hAnsi="Calibri"/>
          <w:sz w:val="22"/>
        </w:rPr>
        <w:t xml:space="preserve">Farrowmere, Reginald Northcott wants to open a business account with monthly invoicing instead of paying each visit.  </w:t>
      </w:r>
      <w:r>
        <w:rPr>
          <w:rFonts w:ascii="Calibri" w:hAnsi="Calibri"/>
          <w:i/>
          <w:sz w:val="22"/>
        </w:rPr>
        <w:t>Farrowmere, Reginald Northcott muốn mở tài khoản doanh nghiệp với hóa đơn hằng tháng thay vì trả mỗi lần ghé.</w:t>
      </w:r>
    </w:p>
    <w:p>
      <w:pPr>
        <w:spacing w:after="160" w:line="312" w:lineRule="auto"/>
        <w:jc w:val="both"/>
      </w:pPr>
      <w:r>
        <w:rPr>
          <w:rFonts w:ascii="Calibri" w:hAnsi="Calibri"/>
          <w:b/>
          <w:sz w:val="22"/>
        </w:rPr>
        <w:t xml:space="preserve">Mr Farrowmere: </w:t>
      </w:r>
      <w:r>
        <w:rPr>
          <w:rFonts w:ascii="Calibri" w:hAnsi="Calibri"/>
          <w:sz w:val="22"/>
        </w:rPr>
        <w:t xml:space="preserve">Let me set that up, he'll get a net-30 invoice at the end of each month for his café's supplies.  </w:t>
      </w:r>
      <w:r>
        <w:rPr>
          <w:rFonts w:ascii="Calibri" w:hAnsi="Calibri"/>
          <w:i/>
          <w:sz w:val="22"/>
        </w:rPr>
        <w:t>Để tôi thiết lập, anh ấy sẽ nhận hóa đơn thanh toán trong ba mươi ngày vào cuối mỗi tháng cho vật tư quán cà phê.</w:t>
      </w:r>
    </w:p>
    <w:p>
      <w:pPr>
        <w:spacing w:after="160" w:line="312" w:lineRule="auto"/>
        <w:jc w:val="both"/>
      </w:pPr>
      <w:r>
        <w:rPr>
          <w:rFonts w:ascii="Calibri" w:hAnsi="Calibri"/>
          <w:b/>
          <w:sz w:val="22"/>
        </w:rPr>
        <w:t xml:space="preserve">Ms Lan: </w:t>
      </w:r>
      <w:r>
        <w:rPr>
          <w:rFonts w:ascii="Calibri" w:hAnsi="Calibri"/>
          <w:sz w:val="22"/>
        </w:rPr>
        <w:t xml:space="preserve">Good, he's signing the account form now, and his first invoice starts this month.  </w:t>
      </w:r>
      <w:r>
        <w:rPr>
          <w:rFonts w:ascii="Calibri" w:hAnsi="Calibri"/>
          <w:i/>
          <w:sz w:val="22"/>
        </w:rPr>
        <w:t>Tốt, anh ấy đang ký mẫu tài khoản, và hóa đơn đầu tiên bắt đầu tháng này.</w:t>
      </w:r>
    </w:p>
    <w:p>
      <w:pPr>
        <w:spacing w:after="160" w:line="312" w:lineRule="auto"/>
        <w:jc w:val="both"/>
      </w:pPr>
      <w:r>
        <w:rPr>
          <w:rFonts w:ascii="Calibri" w:hAnsi="Calibri"/>
          <w:b/>
          <w:sz w:val="22"/>
        </w:rPr>
        <w:t xml:space="preserve">Mr Farrowmere: </w:t>
      </w:r>
      <w:r>
        <w:rPr>
          <w:rFonts w:ascii="Calibri" w:hAnsi="Calibri"/>
          <w:sz w:val="22"/>
        </w:rPr>
        <w:t xml:space="preserve">Lan, Honoria Blythe wants to donate a whole dollar to the charity jar instead of taking her small change.  </w:t>
      </w:r>
      <w:r>
        <w:rPr>
          <w:rFonts w:ascii="Calibri" w:hAnsi="Calibri"/>
          <w:i/>
          <w:sz w:val="22"/>
        </w:rPr>
        <w:t>Lan, Honoria Blythe muốn ủng hộ nguyên một đô vào hũ từ thiện thay vì nhận lại tiền thối nhỏ.</w:t>
      </w:r>
    </w:p>
    <w:p>
      <w:pPr>
        <w:spacing w:after="160" w:line="312" w:lineRule="auto"/>
        <w:jc w:val="both"/>
      </w:pPr>
      <w:r>
        <w:rPr>
          <w:rFonts w:ascii="Calibri" w:hAnsi="Calibri"/>
          <w:b/>
          <w:sz w:val="22"/>
        </w:rPr>
        <w:t xml:space="preserve">Ms Lan: </w:t>
      </w:r>
      <w:r>
        <w:rPr>
          <w:rFonts w:ascii="Calibri" w:hAnsi="Calibri"/>
          <w:sz w:val="22"/>
        </w:rPr>
        <w:t xml:space="preserve">That's kind of her, let me drop her thirty-five cents change into the jar along with the extra.  </w:t>
      </w:r>
      <w:r>
        <w:rPr>
          <w:rFonts w:ascii="Calibri" w:hAnsi="Calibri"/>
          <w:i/>
          <w:sz w:val="22"/>
        </w:rPr>
        <w:t>Cô ấy tốt bụng quá, để tôi bỏ ba mươi lăm xu tiền thối của cô ấy vào hũ cùng với phần thêm.</w:t>
      </w:r>
    </w:p>
    <w:p>
      <w:pPr>
        <w:spacing w:after="160" w:line="312" w:lineRule="auto"/>
        <w:jc w:val="both"/>
      </w:pPr>
      <w:r>
        <w:rPr>
          <w:rFonts w:ascii="Calibri" w:hAnsi="Calibri"/>
          <w:b/>
          <w:sz w:val="22"/>
        </w:rPr>
        <w:t xml:space="preserve">Mr Farrowmere: </w:t>
      </w:r>
      <w:r>
        <w:rPr>
          <w:rFonts w:ascii="Calibri" w:hAnsi="Calibri"/>
          <w:sz w:val="22"/>
        </w:rPr>
        <w:t xml:space="preserve">Good, the jar is filling up nicely this week.  </w:t>
      </w:r>
      <w:r>
        <w:rPr>
          <w:rFonts w:ascii="Calibri" w:hAnsi="Calibri"/>
          <w:i/>
          <w:sz w:val="22"/>
        </w:rPr>
        <w:t>Tốt, hũ đang đầy dần lên khá nhiều tuần này.</w:t>
      </w:r>
    </w:p>
    <w:p>
      <w:pPr>
        <w:spacing w:after="160" w:line="312" w:lineRule="auto"/>
        <w:jc w:val="both"/>
      </w:pPr>
      <w:r>
        <w:rPr>
          <w:rFonts w:ascii="Calibri" w:hAnsi="Calibri"/>
          <w:b/>
          <w:sz w:val="22"/>
        </w:rPr>
        <w:t xml:space="preserve">Ms Lan: </w:t>
      </w:r>
      <w:r>
        <w:rPr>
          <w:rFonts w:ascii="Calibri" w:hAnsi="Calibri"/>
          <w:sz w:val="22"/>
        </w:rPr>
        <w:t xml:space="preserve">Farrowmere, we're completely out of pennies today, Cornelius Whitby's total is $11.03, how should we handle it?  </w:t>
      </w:r>
      <w:r>
        <w:rPr>
          <w:rFonts w:ascii="Calibri" w:hAnsi="Calibri"/>
          <w:i/>
          <w:sz w:val="22"/>
        </w:rPr>
        <w:t>Farrowmere, hôm nay mình hoàn toàn hết xu một xu, tổng tiền của Cornelius Whitby là 11.03 đô, mình xử lý sao đây?</w:t>
      </w:r>
    </w:p>
    <w:p>
      <w:pPr>
        <w:spacing w:after="160" w:line="312" w:lineRule="auto"/>
        <w:jc w:val="both"/>
      </w:pPr>
      <w:r>
        <w:rPr>
          <w:rFonts w:ascii="Calibri" w:hAnsi="Calibri"/>
          <w:b/>
          <w:sz w:val="22"/>
        </w:rPr>
        <w:t xml:space="preserve">Mr Farrowmere: </w:t>
      </w:r>
      <w:r>
        <w:rPr>
          <w:rFonts w:ascii="Calibri" w:hAnsi="Calibri"/>
          <w:sz w:val="22"/>
        </w:rPr>
        <w:t xml:space="preserve">Let's round down to $11.00 for cash payments today until we restock the coin drawer.  </w:t>
      </w:r>
      <w:r>
        <w:rPr>
          <w:rFonts w:ascii="Calibri" w:hAnsi="Calibri"/>
          <w:i/>
          <w:sz w:val="22"/>
        </w:rPr>
        <w:t>Mình làm tròn xuống 11.00 đô cho các khoản trả tiền mặt hôm nay cho đến khi bổ sung ngăn xu.</w:t>
      </w:r>
    </w:p>
    <w:p>
      <w:pPr>
        <w:spacing w:after="160" w:line="312" w:lineRule="auto"/>
        <w:jc w:val="both"/>
      </w:pPr>
      <w:r>
        <w:rPr>
          <w:rFonts w:ascii="Calibri" w:hAnsi="Calibri"/>
          <w:b/>
          <w:sz w:val="22"/>
        </w:rPr>
        <w:t xml:space="preserve">Ms Lan: </w:t>
      </w:r>
      <w:r>
        <w:rPr>
          <w:rFonts w:ascii="Calibri" w:hAnsi="Calibri"/>
          <w:sz w:val="22"/>
        </w:rPr>
        <w:t xml:space="preserve">Good, I'll put a small sign up so customers know why we're rounding today.  </w:t>
      </w:r>
      <w:r>
        <w:rPr>
          <w:rFonts w:ascii="Calibri" w:hAnsi="Calibri"/>
          <w:i/>
          <w:sz w:val="22"/>
        </w:rPr>
        <w:t>Tốt, tôi sẽ dán một tấm biển nhỏ để khách biết vì sao hôm nay làm tròn.</w:t>
      </w:r>
    </w:p>
    <w:p>
      <w:pPr>
        <w:spacing w:after="160" w:line="312" w:lineRule="auto"/>
        <w:jc w:val="both"/>
      </w:pPr>
      <w:r>
        <w:rPr>
          <w:rFonts w:ascii="Calibri" w:hAnsi="Calibri"/>
          <w:b/>
          <w:sz w:val="22"/>
        </w:rPr>
        <w:t xml:space="preserve">Mr Farrowmere: </w:t>
      </w:r>
      <w:r>
        <w:rPr>
          <w:rFonts w:ascii="Calibri" w:hAnsi="Calibri"/>
          <w:sz w:val="22"/>
        </w:rPr>
        <w:t xml:space="preserve">Lan, Agatha Featherstone is here for her usual Thursday shop, should I put it on her running tab again?  </w:t>
      </w:r>
      <w:r>
        <w:rPr>
          <w:rFonts w:ascii="Calibri" w:hAnsi="Calibri"/>
          <w:i/>
          <w:sz w:val="22"/>
        </w:rPr>
        <w:t>Lan, Agatha Featherstone đến mua sắm thứ Năm quen thuộc, tôi ghi vào sổ nợ của cô ấy như thường lệ nhé?</w:t>
      </w:r>
    </w:p>
    <w:p>
      <w:pPr>
        <w:spacing w:after="160" w:line="312" w:lineRule="auto"/>
        <w:jc w:val="both"/>
      </w:pPr>
      <w:r>
        <w:rPr>
          <w:rFonts w:ascii="Calibri" w:hAnsi="Calibri"/>
          <w:b/>
          <w:sz w:val="22"/>
        </w:rPr>
        <w:t xml:space="preserve">Ms Lan: </w:t>
      </w:r>
      <w:r>
        <w:rPr>
          <w:rFonts w:ascii="Calibri" w:hAnsi="Calibri"/>
          <w:sz w:val="22"/>
        </w:rPr>
        <w:t xml:space="preserve">Yes, she settles her tab every payday, just note today's total under her name as usual.  </w:t>
      </w:r>
      <w:r>
        <w:rPr>
          <w:rFonts w:ascii="Calibri" w:hAnsi="Calibri"/>
          <w:i/>
          <w:sz w:val="22"/>
        </w:rPr>
        <w:t>Được, cô ấy thanh toán sổ nợ mỗi kỳ lương, cứ ghi tổng tiền hôm nay dưới tên cô ấy như thường.</w:t>
      </w:r>
    </w:p>
    <w:p>
      <w:pPr>
        <w:spacing w:after="160" w:line="312" w:lineRule="auto"/>
        <w:jc w:val="both"/>
      </w:pPr>
      <w:r>
        <w:rPr>
          <w:rFonts w:ascii="Calibri" w:hAnsi="Calibri"/>
          <w:b/>
          <w:sz w:val="22"/>
        </w:rPr>
        <w:t xml:space="preserve">Mr Farrowmere: </w:t>
      </w:r>
      <w:r>
        <w:rPr>
          <w:rFonts w:ascii="Calibri" w:hAnsi="Calibri"/>
          <w:sz w:val="22"/>
        </w:rPr>
        <w:t xml:space="preserve">Good, noted, she'll pay the full balance this coming Friday.  </w:t>
      </w:r>
      <w:r>
        <w:rPr>
          <w:rFonts w:ascii="Calibri" w:hAnsi="Calibri"/>
          <w:i/>
          <w:sz w:val="22"/>
        </w:rPr>
        <w:t>Tốt, đã ghi rồi, cô ấy sẽ trả hết số dư vào thứ Sáu tới.</w:t>
      </w:r>
    </w:p>
    <w:p>
      <w:pPr>
        <w:spacing w:after="160" w:line="312" w:lineRule="auto"/>
        <w:jc w:val="both"/>
      </w:pPr>
      <w:r>
        <w:rPr>
          <w:rFonts w:ascii="Calibri" w:hAnsi="Calibri"/>
          <w:b/>
          <w:sz w:val="22"/>
        </w:rPr>
        <w:t xml:space="preserve">Ms Lan: </w:t>
      </w:r>
      <w:r>
        <w:rPr>
          <w:rFonts w:ascii="Calibri" w:hAnsi="Calibri"/>
          <w:sz w:val="22"/>
        </w:rPr>
        <w:t xml:space="preserve">Farrowmere, Percy Wainwright wants to use two coupons together on the same bottle of shampoo, is that allowed?  </w:t>
      </w:r>
      <w:r>
        <w:rPr>
          <w:rFonts w:ascii="Calibri" w:hAnsi="Calibri"/>
          <w:i/>
          <w:sz w:val="22"/>
        </w:rPr>
        <w:t>Farrowmere, Percy Wainwright muốn dùng hai phiếu giảm giá cùng lúc cho một chai dầu gội, có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fine print, only one manufacturer coupon per item is allowed, not two together.  </w:t>
      </w:r>
      <w:r>
        <w:rPr>
          <w:rFonts w:ascii="Calibri" w:hAnsi="Calibri"/>
          <w:i/>
          <w:sz w:val="22"/>
        </w:rPr>
        <w:t>Để tôi xem phần chữ nhỏ, chỉ được dùng một phiếu giảm giá của nhà sản xuất cho mỗi món, không được hai.</w:t>
      </w:r>
    </w:p>
    <w:p>
      <w:pPr>
        <w:spacing w:after="160" w:line="312" w:lineRule="auto"/>
        <w:jc w:val="both"/>
      </w:pPr>
      <w:r>
        <w:rPr>
          <w:rFonts w:ascii="Calibri" w:hAnsi="Calibri"/>
          <w:b/>
          <w:sz w:val="22"/>
        </w:rPr>
        <w:t xml:space="preserve">Ms Lan: </w:t>
      </w:r>
      <w:r>
        <w:rPr>
          <w:rFonts w:ascii="Calibri" w:hAnsi="Calibri"/>
          <w:sz w:val="22"/>
        </w:rPr>
        <w:t xml:space="preserve">Good, I'll explain that kindly, and he's choosing to use just the bigger discount instead.  </w:t>
      </w:r>
      <w:r>
        <w:rPr>
          <w:rFonts w:ascii="Calibri" w:hAnsi="Calibri"/>
          <w:i/>
          <w:sz w:val="22"/>
        </w:rPr>
        <w:t>Tốt, tôi sẽ giải thích nhẹ nhàng, và anh ấy chọn dùng phiếu giảm nhiều hơn thay vào đó.</w:t>
      </w:r>
    </w:p>
    <w:p>
      <w:pPr>
        <w:spacing w:after="160" w:line="312" w:lineRule="auto"/>
        <w:jc w:val="both"/>
      </w:pPr>
      <w:r>
        <w:rPr>
          <w:rFonts w:ascii="Calibri" w:hAnsi="Calibri"/>
          <w:b/>
          <w:sz w:val="22"/>
        </w:rPr>
        <w:t xml:space="preserve">Mr Farrowmere: </w:t>
      </w:r>
      <w:r>
        <w:rPr>
          <w:rFonts w:ascii="Calibri" w:hAnsi="Calibri"/>
          <w:sz w:val="22"/>
        </w:rPr>
        <w:t xml:space="preserve">Lan, Beatrice Ellingham is asking if she gets a discount today for opening a new store credit card.  </w:t>
      </w:r>
      <w:r>
        <w:rPr>
          <w:rFonts w:ascii="Calibri" w:hAnsi="Calibri"/>
          <w:i/>
          <w:sz w:val="22"/>
        </w:rPr>
        <w:t>Lan, Beatrice Ellingham hỏi cô ấy có được giảm giá hôm nay khi mở thẻ tín dụng cửa hàng mới không.</w:t>
      </w:r>
    </w:p>
    <w:p>
      <w:pPr>
        <w:spacing w:after="160" w:line="312" w:lineRule="auto"/>
        <w:jc w:val="both"/>
      </w:pPr>
      <w:r>
        <w:rPr>
          <w:rFonts w:ascii="Calibri" w:hAnsi="Calibri"/>
          <w:b/>
          <w:sz w:val="22"/>
        </w:rPr>
        <w:t xml:space="preserve">Ms Lan: </w:t>
      </w:r>
      <w:r>
        <w:rPr>
          <w:rFonts w:ascii="Calibri" w:hAnsi="Calibri"/>
          <w:sz w:val="22"/>
        </w:rPr>
        <w:t xml:space="preserve">Yes, opening a new store card gives her 10% off her first purchase right away.  </w:t>
      </w:r>
      <w:r>
        <w:rPr>
          <w:rFonts w:ascii="Calibri" w:hAnsi="Calibri"/>
          <w:i/>
          <w:sz w:val="22"/>
        </w:rPr>
        <w:t>Có, mở thẻ cửa hàng mới cho cô ấy giảm 10% cho lần mua đầu tiên ngay lập tức.</w:t>
      </w:r>
    </w:p>
    <w:p>
      <w:pPr>
        <w:spacing w:after="160" w:line="312" w:lineRule="auto"/>
        <w:jc w:val="both"/>
      </w:pPr>
      <w:r>
        <w:rPr>
          <w:rFonts w:ascii="Calibri" w:hAnsi="Calibri"/>
          <w:b/>
          <w:sz w:val="22"/>
        </w:rPr>
        <w:t xml:space="preserve">Mr Farrowmere: </w:t>
      </w:r>
      <w:r>
        <w:rPr>
          <w:rFonts w:ascii="Calibri" w:hAnsi="Calibri"/>
          <w:sz w:val="22"/>
        </w:rPr>
        <w:t xml:space="preserve">Good, she's filling out the application now to get that discount today.  </w:t>
      </w:r>
      <w:r>
        <w:rPr>
          <w:rFonts w:ascii="Calibri" w:hAnsi="Calibri"/>
          <w:i/>
          <w:sz w:val="22"/>
        </w:rPr>
        <w:t>Tốt, cô ấy đang điền đơn ngay để được giảm giá đó hôm nay.</w:t>
      </w:r>
    </w:p>
    <w:p>
      <w:pPr>
        <w:spacing w:after="160" w:line="312" w:lineRule="auto"/>
        <w:jc w:val="both"/>
      </w:pPr>
      <w:r>
        <w:rPr>
          <w:rFonts w:ascii="Calibri" w:hAnsi="Calibri"/>
          <w:b/>
          <w:sz w:val="22"/>
        </w:rPr>
        <w:t xml:space="preserve">Ms Lan: </w:t>
      </w:r>
      <w:r>
        <w:rPr>
          <w:rFonts w:ascii="Calibri" w:hAnsi="Calibri"/>
          <w:sz w:val="22"/>
        </w:rPr>
        <w:t xml:space="preserve">Farrowmere, Humphrey Latham lost his paper receipt from yesterday and needs a reprint for his expense report.  </w:t>
      </w:r>
      <w:r>
        <w:rPr>
          <w:rFonts w:ascii="Calibri" w:hAnsi="Calibri"/>
          <w:i/>
          <w:sz w:val="22"/>
        </w:rPr>
        <w:t>Farrowmere, Humphrey Latham làm mất hóa đơn giấy từ hôm qua và cần in lại cho báo cáo chi tiêu của anh ấy.</w:t>
      </w:r>
    </w:p>
    <w:p>
      <w:pPr>
        <w:spacing w:after="160" w:line="312" w:lineRule="auto"/>
        <w:jc w:val="both"/>
      </w:pPr>
      <w:r>
        <w:rPr>
          <w:rFonts w:ascii="Calibri" w:hAnsi="Calibri"/>
          <w:b/>
          <w:sz w:val="22"/>
        </w:rPr>
        <w:t xml:space="preserve">Mr Farrowmere: </w:t>
      </w:r>
      <w:r>
        <w:rPr>
          <w:rFonts w:ascii="Calibri" w:hAnsi="Calibri"/>
          <w:sz w:val="22"/>
        </w:rPr>
        <w:t xml:space="preserve">Let me search by his card number, found his purchase, printing a duplicate receipt now.  </w:t>
      </w:r>
      <w:r>
        <w:rPr>
          <w:rFonts w:ascii="Calibri" w:hAnsi="Calibri"/>
          <w:i/>
          <w:sz w:val="22"/>
        </w:rPr>
        <w:t>Để tôi tìm theo số thẻ của anh ấy, tìm ra giao dịch của anh ấy rồi, tôi in lại hóa đơn ngay.</w:t>
      </w:r>
    </w:p>
    <w:p>
      <w:pPr>
        <w:spacing w:after="160" w:line="312" w:lineRule="auto"/>
        <w:jc w:val="both"/>
      </w:pPr>
      <w:r>
        <w:rPr>
          <w:rFonts w:ascii="Calibri" w:hAnsi="Calibri"/>
          <w:b/>
          <w:sz w:val="22"/>
        </w:rPr>
        <w:t xml:space="preserve">Ms Lan: </w:t>
      </w:r>
      <w:r>
        <w:rPr>
          <w:rFonts w:ascii="Calibri" w:hAnsi="Calibri"/>
          <w:sz w:val="22"/>
        </w:rPr>
        <w:t xml:space="preserve">Good, that should work fine for his expense report.  </w:t>
      </w:r>
      <w:r>
        <w:rPr>
          <w:rFonts w:ascii="Calibri" w:hAnsi="Calibri"/>
          <w:i/>
          <w:sz w:val="22"/>
        </w:rPr>
        <w:t>Tốt, cái đó chắc sẽ ổn cho báo cáo chi tiêu của anh ấy.</w:t>
      </w:r>
    </w:p>
    <w:p>
      <w:pPr>
        <w:spacing w:after="160" w:line="312" w:lineRule="auto"/>
        <w:jc w:val="both"/>
      </w:pPr>
      <w:r>
        <w:rPr>
          <w:rFonts w:ascii="Calibri" w:hAnsi="Calibri"/>
          <w:b/>
          <w:sz w:val="22"/>
        </w:rPr>
        <w:t xml:space="preserve">Mr Farrowmere: </w:t>
      </w:r>
      <w:r>
        <w:rPr>
          <w:rFonts w:ascii="Calibri" w:hAnsi="Calibri"/>
          <w:sz w:val="22"/>
        </w:rPr>
        <w:t xml:space="preserve">Lan, Rosalind Featheringay is asking what extra benefits come with our silver membership tier.  </w:t>
      </w:r>
      <w:r>
        <w:rPr>
          <w:rFonts w:ascii="Calibri" w:hAnsi="Calibri"/>
          <w:i/>
          <w:sz w:val="22"/>
        </w:rPr>
        <w:t>Lan, Rosalind Featheringay hỏi hạng thành viên bạc của mình có thêm quyền lợi gì.</w:t>
      </w:r>
    </w:p>
    <w:p>
      <w:pPr>
        <w:spacing w:after="160" w:line="312" w:lineRule="auto"/>
        <w:jc w:val="both"/>
      </w:pPr>
      <w:r>
        <w:rPr>
          <w:rFonts w:ascii="Calibri" w:hAnsi="Calibri"/>
          <w:b/>
          <w:sz w:val="22"/>
        </w:rPr>
        <w:t xml:space="preserve">Ms Lan: </w:t>
      </w:r>
      <w:r>
        <w:rPr>
          <w:rFonts w:ascii="Calibri" w:hAnsi="Calibri"/>
          <w:sz w:val="22"/>
        </w:rPr>
        <w:t xml:space="preserve">Let me explain, silver members get free delivery and early access to our weekend sales.  </w:t>
      </w:r>
      <w:r>
        <w:rPr>
          <w:rFonts w:ascii="Calibri" w:hAnsi="Calibri"/>
          <w:i/>
          <w:sz w:val="22"/>
        </w:rPr>
        <w:t>Để tôi giải thích, thành viên hạng bạc được miễn phí giao hàng và ưu tiên xem trước đợt giảm giá cuối tuần.</w:t>
      </w:r>
    </w:p>
    <w:p>
      <w:pPr>
        <w:spacing w:after="160" w:line="312" w:lineRule="auto"/>
        <w:jc w:val="both"/>
      </w:pPr>
      <w:r>
        <w:rPr>
          <w:rFonts w:ascii="Calibri" w:hAnsi="Calibri"/>
          <w:b/>
          <w:sz w:val="22"/>
        </w:rPr>
        <w:t xml:space="preserve">Mr Farrowmere: </w:t>
      </w:r>
      <w:r>
        <w:rPr>
          <w:rFonts w:ascii="Calibri" w:hAnsi="Calibri"/>
          <w:sz w:val="22"/>
        </w:rPr>
        <w:t xml:space="preserve">Good, she's interested in upgrading from the basic tier today.  </w:t>
      </w:r>
      <w:r>
        <w:rPr>
          <w:rFonts w:ascii="Calibri" w:hAnsi="Calibri"/>
          <w:i/>
          <w:sz w:val="22"/>
        </w:rPr>
        <w:t>Tốt, cô ấy có vẻ hứng thú muốn nâng hạng từ mức cơ bản hôm nay.</w:t>
      </w:r>
    </w:p>
    <w:p>
      <w:pPr>
        <w:spacing w:after="160" w:line="312" w:lineRule="auto"/>
        <w:jc w:val="both"/>
      </w:pPr>
      <w:r>
        <w:rPr>
          <w:rFonts w:ascii="Calibri" w:hAnsi="Calibri"/>
          <w:b/>
          <w:sz w:val="22"/>
        </w:rPr>
        <w:t xml:space="preserve">Ms Lan: </w:t>
      </w:r>
      <w:r>
        <w:rPr>
          <w:rFonts w:ascii="Calibri" w:hAnsi="Calibri"/>
          <w:sz w:val="22"/>
        </w:rPr>
        <w:t xml:space="preserve">Farrowmere, Edmund Carrow is buying ten small gifts for a work event, would the wrapping fee apply to each one?  </w:t>
      </w:r>
      <w:r>
        <w:rPr>
          <w:rFonts w:ascii="Calibri" w:hAnsi="Calibri"/>
          <w:i/>
          <w:sz w:val="22"/>
        </w:rPr>
        <w:t>Farrowmere, Edmund Carrow mua mười món quà nhỏ cho một sự kiện công ty, phí gói quà có áp dụng cho từng món không?</w:t>
      </w:r>
    </w:p>
    <w:p>
      <w:pPr>
        <w:spacing w:after="160" w:line="312" w:lineRule="auto"/>
        <w:jc w:val="both"/>
      </w:pPr>
      <w:r>
        <w:rPr>
          <w:rFonts w:ascii="Calibri" w:hAnsi="Calibri"/>
          <w:b/>
          <w:sz w:val="22"/>
        </w:rPr>
        <w:t xml:space="preserve">Mr Farrowmere: </w:t>
      </w:r>
      <w:r>
        <w:rPr>
          <w:rFonts w:ascii="Calibri" w:hAnsi="Calibri"/>
          <w:sz w:val="22"/>
        </w:rPr>
        <w:t xml:space="preserve">For orders over eight items, we waive the wrapping fee as a thank-you for the bulk purchase.  </w:t>
      </w:r>
      <w:r>
        <w:rPr>
          <w:rFonts w:ascii="Calibri" w:hAnsi="Calibri"/>
          <w:i/>
          <w:sz w:val="22"/>
        </w:rPr>
        <w:t>Với đơn trên tám món, mình miễn phí gói quà như một lời cảm ơn cho đơn mua sỉ.</w:t>
      </w:r>
    </w:p>
    <w:p>
      <w:pPr>
        <w:spacing w:after="160" w:line="312" w:lineRule="auto"/>
        <w:jc w:val="both"/>
      </w:pPr>
      <w:r>
        <w:rPr>
          <w:rFonts w:ascii="Calibri" w:hAnsi="Calibri"/>
          <w:b/>
          <w:sz w:val="22"/>
        </w:rPr>
        <w:t xml:space="preserve">Ms Lan: </w:t>
      </w:r>
      <w:r>
        <w:rPr>
          <w:rFonts w:ascii="Calibri" w:hAnsi="Calibri"/>
          <w:sz w:val="22"/>
        </w:rPr>
        <w:t xml:space="preserve">Good, he's relieved, and I'll start wrapping all ten now.  </w:t>
      </w:r>
      <w:r>
        <w:rPr>
          <w:rFonts w:ascii="Calibri" w:hAnsi="Calibri"/>
          <w:i/>
          <w:sz w:val="22"/>
        </w:rPr>
        <w:t>Tốt, anh ấy nhẹ cả người, và tôi sẽ bắt đầu gói cả mười món ngay.</w:t>
      </w:r>
    </w:p>
    <w:p>
      <w:pPr>
        <w:spacing w:after="160" w:line="312" w:lineRule="auto"/>
        <w:jc w:val="both"/>
      </w:pPr>
      <w:r>
        <w:rPr>
          <w:rFonts w:ascii="Calibri" w:hAnsi="Calibri"/>
          <w:b/>
          <w:sz w:val="22"/>
        </w:rPr>
        <w:t xml:space="preserve">Mr Farrowmere: </w:t>
      </w:r>
      <w:r>
        <w:rPr>
          <w:rFonts w:ascii="Calibri" w:hAnsi="Calibri"/>
          <w:sz w:val="22"/>
        </w:rPr>
        <w:t xml:space="preserve">Lan, Millicent Grayling is buying one of the fundraiser candles, where does that payment need to go?  </w:t>
      </w:r>
      <w:r>
        <w:rPr>
          <w:rFonts w:ascii="Calibri" w:hAnsi="Calibri"/>
          <w:i/>
          <w:sz w:val="22"/>
        </w:rPr>
        <w:t>Lan, Millicent Grayling mua một cây nến gây quỹ, khoản thanh toán đó cần để vào đâu?</w:t>
      </w:r>
    </w:p>
    <w:p>
      <w:pPr>
        <w:spacing w:after="160" w:line="312" w:lineRule="auto"/>
        <w:jc w:val="both"/>
      </w:pPr>
      <w:r>
        <w:rPr>
          <w:rFonts w:ascii="Calibri" w:hAnsi="Calibri"/>
          <w:b/>
          <w:sz w:val="22"/>
        </w:rPr>
        <w:t xml:space="preserve">Ms Lan: </w:t>
      </w:r>
      <w:r>
        <w:rPr>
          <w:rFonts w:ascii="Calibri" w:hAnsi="Calibri"/>
          <w:sz w:val="22"/>
        </w:rPr>
        <w:t xml:space="preserve">That total goes into the separate fundraiser envelope, not the regular till, could you note her name too?  </w:t>
      </w:r>
      <w:r>
        <w:rPr>
          <w:rFonts w:ascii="Calibri" w:hAnsi="Calibri"/>
          <w:i/>
          <w:sz w:val="22"/>
        </w:rPr>
        <w:t>Khoản đó cho vào phong bì gây quỹ riêng, không phải ngăn kéo thường, chị ghi tên cô ấy luôn nhé?</w:t>
      </w:r>
    </w:p>
    <w:p>
      <w:pPr>
        <w:spacing w:after="160" w:line="312" w:lineRule="auto"/>
        <w:jc w:val="both"/>
      </w:pPr>
      <w:r>
        <w:rPr>
          <w:rFonts w:ascii="Calibri" w:hAnsi="Calibri"/>
          <w:b/>
          <w:sz w:val="22"/>
        </w:rPr>
        <w:t xml:space="preserve">Mr Farrowmere: </w:t>
      </w:r>
      <w:r>
        <w:rPr>
          <w:rFonts w:ascii="Calibri" w:hAnsi="Calibri"/>
          <w:sz w:val="22"/>
        </w:rPr>
        <w:t xml:space="preserve">Good, noted, and her $8.00 payment is safely inside the envelope now.  </w:t>
      </w:r>
      <w:r>
        <w:rPr>
          <w:rFonts w:ascii="Calibri" w:hAnsi="Calibri"/>
          <w:i/>
          <w:sz w:val="22"/>
        </w:rPr>
        <w:t>Tốt, đã ghi rồi, và khoản 8.00 đô của cô ấy đã nằm an toàn trong phong bì.</w:t>
      </w:r>
    </w:p>
    <w:p>
      <w:pPr>
        <w:spacing w:after="160" w:line="312" w:lineRule="auto"/>
        <w:jc w:val="both"/>
      </w:pPr>
      <w:r>
        <w:rPr>
          <w:rFonts w:ascii="Calibri" w:hAnsi="Calibri"/>
          <w:b/>
          <w:sz w:val="22"/>
        </w:rPr>
        <w:t xml:space="preserve">Ms Lan: </w:t>
      </w:r>
      <w:r>
        <w:rPr>
          <w:rFonts w:ascii="Calibri" w:hAnsi="Calibri"/>
          <w:sz w:val="22"/>
        </w:rPr>
        <w:t xml:space="preserve">Farrowmere, Wendeline Ashby wants to pre-order a holiday turkey with a $10 deposit today.  </w:t>
      </w:r>
      <w:r>
        <w:rPr>
          <w:rFonts w:ascii="Calibri" w:hAnsi="Calibri"/>
          <w:i/>
          <w:sz w:val="22"/>
        </w:rPr>
        <w:t>Farrowmere, Wendeline Ashby muốn đặt trước gà tây cho dịp lễ với tiền cọc 10 đô hôm nay.</w:t>
      </w:r>
    </w:p>
    <w:p>
      <w:pPr>
        <w:spacing w:after="160" w:line="312" w:lineRule="auto"/>
        <w:jc w:val="both"/>
      </w:pPr>
      <w:r>
        <w:rPr>
          <w:rFonts w:ascii="Calibri" w:hAnsi="Calibri"/>
          <w:b/>
          <w:sz w:val="22"/>
        </w:rPr>
        <w:t xml:space="preserve">Mr Farrowmere: </w:t>
      </w:r>
      <w:r>
        <w:rPr>
          <w:rFonts w:ascii="Calibri" w:hAnsi="Calibri"/>
          <w:sz w:val="22"/>
        </w:rPr>
        <w:t xml:space="preserve">Sure, let me take her deposit and write her pickup date on the order slip.  </w:t>
      </w:r>
      <w:r>
        <w:rPr>
          <w:rFonts w:ascii="Calibri" w:hAnsi="Calibri"/>
          <w:i/>
          <w:sz w:val="22"/>
        </w:rPr>
        <w:t>Được chứ, để tôi nhận tiền cọc của cô ấy và ghi ngày lấy hàng lên phiếu đặt.</w:t>
      </w:r>
    </w:p>
    <w:p>
      <w:pPr>
        <w:spacing w:after="160" w:line="312" w:lineRule="auto"/>
        <w:jc w:val="both"/>
      </w:pPr>
      <w:r>
        <w:rPr>
          <w:rFonts w:ascii="Calibri" w:hAnsi="Calibri"/>
          <w:b/>
          <w:sz w:val="22"/>
        </w:rPr>
        <w:t xml:space="preserve">Ms Lan: </w:t>
      </w:r>
      <w:r>
        <w:rPr>
          <w:rFonts w:ascii="Calibri" w:hAnsi="Calibri"/>
          <w:sz w:val="22"/>
        </w:rPr>
        <w:t xml:space="preserve">Good, she'll pay the remaining balance when she collects it next month.  </w:t>
      </w:r>
      <w:r>
        <w:rPr>
          <w:rFonts w:ascii="Calibri" w:hAnsi="Calibri"/>
          <w:i/>
          <w:sz w:val="22"/>
        </w:rPr>
        <w:t>Tốt, cô ấy sẽ trả số tiền còn lại khi đến lấy hàng vào tháng sau.</w:t>
      </w:r>
    </w:p>
    <w:p>
      <w:pPr>
        <w:spacing w:after="160" w:line="312" w:lineRule="auto"/>
        <w:jc w:val="both"/>
      </w:pPr>
      <w:r>
        <w:rPr>
          <w:rFonts w:ascii="Calibri" w:hAnsi="Calibri"/>
          <w:b/>
          <w:sz w:val="22"/>
        </w:rPr>
        <w:t xml:space="preserve">Mr Farrowmere: </w:t>
      </w:r>
      <w:r>
        <w:rPr>
          <w:rFonts w:ascii="Calibri" w:hAnsi="Calibri"/>
          <w:sz w:val="22"/>
        </w:rPr>
        <w:t xml:space="preserve">Lan, Alaric Pemberville just bought this kettle, should we register the warranty for him at checkout?  </w:t>
      </w:r>
      <w:r>
        <w:rPr>
          <w:rFonts w:ascii="Calibri" w:hAnsi="Calibri"/>
          <w:i/>
          <w:sz w:val="22"/>
        </w:rPr>
        <w:t>Lan, Alaric Pemberville vừa mua ấm đun nước này, mình đăng ký bảo hành cho anh ấy ngay lúc thanh toán nhé?</w:t>
      </w:r>
    </w:p>
    <w:p>
      <w:pPr>
        <w:spacing w:after="160" w:line="312" w:lineRule="auto"/>
        <w:jc w:val="both"/>
      </w:pPr>
      <w:r>
        <w:rPr>
          <w:rFonts w:ascii="Calibri" w:hAnsi="Calibri"/>
          <w:b/>
          <w:sz w:val="22"/>
        </w:rPr>
        <w:t xml:space="preserve">Ms Lan: </w:t>
      </w:r>
      <w:r>
        <w:rPr>
          <w:rFonts w:ascii="Calibri" w:hAnsi="Calibri"/>
          <w:sz w:val="22"/>
        </w:rPr>
        <w:t xml:space="preserve">Yes, let's fill in his name and the purchase date on the warranty card together now.  </w:t>
      </w:r>
      <w:r>
        <w:rPr>
          <w:rFonts w:ascii="Calibri" w:hAnsi="Calibri"/>
          <w:i/>
          <w:sz w:val="22"/>
        </w:rPr>
        <w:t>Được, mình cùng điền tên anh ấy và ngày mua vào thẻ bảo hành ngay bây giờ.</w:t>
      </w:r>
    </w:p>
    <w:p>
      <w:pPr>
        <w:spacing w:after="160" w:line="312" w:lineRule="auto"/>
        <w:jc w:val="both"/>
      </w:pPr>
      <w:r>
        <w:rPr>
          <w:rFonts w:ascii="Calibri" w:hAnsi="Calibri"/>
          <w:b/>
          <w:sz w:val="22"/>
        </w:rPr>
        <w:t xml:space="preserve">Mr Farrowmere: </w:t>
      </w:r>
      <w:r>
        <w:rPr>
          <w:rFonts w:ascii="Calibri" w:hAnsi="Calibri"/>
          <w:sz w:val="22"/>
        </w:rPr>
        <w:t xml:space="preserve">Good, that's done, and he's keeping the card safe in his wallet.  </w:t>
      </w:r>
      <w:r>
        <w:rPr>
          <w:rFonts w:ascii="Calibri" w:hAnsi="Calibri"/>
          <w:i/>
          <w:sz w:val="22"/>
        </w:rPr>
        <w:t>Tốt, xong rồi, và anh ấy giữ cái thẻ đó cẩn thận trong ví.</w:t>
      </w:r>
    </w:p>
    <w:p>
      <w:pPr>
        <w:spacing w:after="160" w:line="312" w:lineRule="auto"/>
        <w:jc w:val="both"/>
      </w:pPr>
      <w:r>
        <w:rPr>
          <w:rFonts w:ascii="Calibri" w:hAnsi="Calibri"/>
          <w:b/>
          <w:sz w:val="22"/>
        </w:rPr>
        <w:t xml:space="preserve">Ms Lan: </w:t>
      </w:r>
      <w:r>
        <w:rPr>
          <w:rFonts w:ascii="Calibri" w:hAnsi="Calibri"/>
          <w:sz w:val="22"/>
        </w:rPr>
        <w:t xml:space="preserve">Farrowmere, Persimmon Radcliffe is asking if tomorrow's sale price could apply to her purchase today.  </w:t>
      </w:r>
      <w:r>
        <w:rPr>
          <w:rFonts w:ascii="Calibri" w:hAnsi="Calibri"/>
          <w:i/>
          <w:sz w:val="22"/>
        </w:rPr>
        <w:t>Farrowmere, Persimmon Radcliffe hỏi liệu giá giảm của ngày mai có thể áp dụng cho lần mua hôm nay không.</w:t>
      </w:r>
    </w:p>
    <w:p>
      <w:pPr>
        <w:spacing w:after="160" w:line="312" w:lineRule="auto"/>
        <w:jc w:val="both"/>
      </w:pPr>
      <w:r>
        <w:rPr>
          <w:rFonts w:ascii="Calibri" w:hAnsi="Calibri"/>
          <w:b/>
          <w:sz w:val="22"/>
        </w:rPr>
        <w:t xml:space="preserve">Mr Farrowmere: </w:t>
      </w:r>
      <w:r>
        <w:rPr>
          <w:rFonts w:ascii="Calibri" w:hAnsi="Calibri"/>
          <w:sz w:val="22"/>
        </w:rPr>
        <w:t xml:space="preserve">Our policy usually says no, but since the sale starts in an hour, let's honor it for her today.  </w:t>
      </w:r>
      <w:r>
        <w:rPr>
          <w:rFonts w:ascii="Calibri" w:hAnsi="Calibri"/>
          <w:i/>
          <w:sz w:val="22"/>
        </w:rPr>
        <w:t>Chính sách của mình thường là không, nhưng vì đợt giảm giá bắt đầu trong một tiếng nữa, mình áp dụng cho cô ấy hôm nay.</w:t>
      </w:r>
    </w:p>
    <w:p>
      <w:pPr>
        <w:spacing w:after="160" w:line="312" w:lineRule="auto"/>
        <w:jc w:val="both"/>
      </w:pPr>
      <w:r>
        <w:rPr>
          <w:rFonts w:ascii="Calibri" w:hAnsi="Calibri"/>
          <w:b/>
          <w:sz w:val="22"/>
        </w:rPr>
        <w:t xml:space="preserve">Ms Lan: </w:t>
      </w:r>
      <w:r>
        <w:rPr>
          <w:rFonts w:ascii="Calibri" w:hAnsi="Calibri"/>
          <w:sz w:val="22"/>
        </w:rPr>
        <w:t xml:space="preserve">Good, she's grateful, and her total reflects the new sale price now.  </w:t>
      </w:r>
      <w:r>
        <w:rPr>
          <w:rFonts w:ascii="Calibri" w:hAnsi="Calibri"/>
          <w:i/>
          <w:sz w:val="22"/>
        </w:rPr>
        <w:t>Tốt, cô ấy rất biết ơn, và tổng tiền của cô ấy giờ theo giá giảm mới.</w:t>
      </w:r>
    </w:p>
    <w:p>
      <w:pPr>
        <w:spacing w:after="160" w:line="312" w:lineRule="auto"/>
        <w:jc w:val="both"/>
      </w:pPr>
      <w:r>
        <w:rPr>
          <w:rFonts w:ascii="Calibri" w:hAnsi="Calibri"/>
          <w:b/>
          <w:sz w:val="22"/>
        </w:rPr>
        <w:t xml:space="preserve">Mr Farrowmere: </w:t>
      </w:r>
      <w:r>
        <w:rPr>
          <w:rFonts w:ascii="Calibri" w:hAnsi="Calibri"/>
          <w:sz w:val="22"/>
        </w:rPr>
        <w:t xml:space="preserve">Lan, Barnaby Quince's store credit voucher says it expired at the end of last month, could you check that?  </w:t>
      </w:r>
      <w:r>
        <w:rPr>
          <w:rFonts w:ascii="Calibri" w:hAnsi="Calibri"/>
          <w:i/>
          <w:sz w:val="22"/>
        </w:rPr>
        <w:t>Lan, phiếu tín dụng cửa hàng của Barnaby Quince ghi hết hạn vào cuối tháng trước, chị kiểm tra giúp được không?</w:t>
      </w:r>
    </w:p>
    <w:p>
      <w:pPr>
        <w:spacing w:after="160" w:line="312" w:lineRule="auto"/>
        <w:jc w:val="both"/>
      </w:pPr>
      <w:r>
        <w:rPr>
          <w:rFonts w:ascii="Calibri" w:hAnsi="Calibri"/>
          <w:b/>
          <w:sz w:val="22"/>
        </w:rPr>
        <w:t xml:space="preserve">Ms Lan: </w:t>
      </w:r>
      <w:r>
        <w:rPr>
          <w:rFonts w:ascii="Calibri" w:hAnsi="Calibri"/>
          <w:sz w:val="22"/>
        </w:rPr>
        <w:t xml:space="preserve">Let me look at our policy, actually store credit never expires here, only promotional coupons do.  </w:t>
      </w:r>
      <w:r>
        <w:rPr>
          <w:rFonts w:ascii="Calibri" w:hAnsi="Calibri"/>
          <w:i/>
          <w:sz w:val="22"/>
        </w:rPr>
        <w:t>Để tôi xem chính sách của mình, thật ra tín dụng cửa hàng không bao giờ hết hạn ở đây, chỉ phiếu khuyến mãi mới hết hạn.</w:t>
      </w:r>
    </w:p>
    <w:p>
      <w:pPr>
        <w:spacing w:after="160" w:line="312" w:lineRule="auto"/>
        <w:jc w:val="both"/>
      </w:pPr>
      <w:r>
        <w:rPr>
          <w:rFonts w:ascii="Calibri" w:hAnsi="Calibri"/>
          <w:b/>
          <w:sz w:val="22"/>
        </w:rPr>
        <w:t xml:space="preserve">Mr Farrowmere: </w:t>
      </w:r>
      <w:r>
        <w:rPr>
          <w:rFonts w:ascii="Calibri" w:hAnsi="Calibri"/>
          <w:sz w:val="22"/>
        </w:rPr>
        <w:t xml:space="preserve">Good, so his voucher is still valid, and we can apply it to his purchase now.  </w:t>
      </w:r>
      <w:r>
        <w:rPr>
          <w:rFonts w:ascii="Calibri" w:hAnsi="Calibri"/>
          <w:i/>
          <w:sz w:val="22"/>
        </w:rPr>
        <w:t>Tốt, vậy phiếu của anh ấy vẫn còn hiệu lực, và mình có thể áp dụng cho lần mua này.</w:t>
      </w:r>
    </w:p>
    <w:p>
      <w:pPr>
        <w:spacing w:after="160" w:line="312" w:lineRule="auto"/>
        <w:jc w:val="both"/>
      </w:pPr>
      <w:r>
        <w:rPr>
          <w:rFonts w:ascii="Calibri" w:hAnsi="Calibri"/>
          <w:b/>
          <w:sz w:val="22"/>
        </w:rPr>
        <w:t xml:space="preserve">Ms Lan: </w:t>
      </w:r>
      <w:r>
        <w:rPr>
          <w:rFonts w:ascii="Calibri" w:hAnsi="Calibri"/>
          <w:sz w:val="22"/>
        </w:rPr>
        <w:t xml:space="preserve">Farrowmere, Ophelia Winstanley wants to use two separate gift cards to pay for her $18.00 total.  </w:t>
      </w:r>
      <w:r>
        <w:rPr>
          <w:rFonts w:ascii="Calibri" w:hAnsi="Calibri"/>
          <w:i/>
          <w:sz w:val="22"/>
        </w:rPr>
        <w:t>Farrowmere, Ophelia Winstanley muốn dùng hai thẻ quà tặng riêng để trả cho tổng 18.00 đô của cô ấy.</w:t>
      </w:r>
    </w:p>
    <w:p>
      <w:pPr>
        <w:spacing w:after="160" w:line="312" w:lineRule="auto"/>
        <w:jc w:val="both"/>
      </w:pPr>
      <w:r>
        <w:rPr>
          <w:rFonts w:ascii="Calibri" w:hAnsi="Calibri"/>
          <w:b/>
          <w:sz w:val="22"/>
        </w:rPr>
        <w:t xml:space="preserve">Mr Farrowmere: </w:t>
      </w:r>
      <w:r>
        <w:rPr>
          <w:rFonts w:ascii="Calibri" w:hAnsi="Calibri"/>
          <w:sz w:val="22"/>
        </w:rPr>
        <w:t xml:space="preserve">Sure, let me charge $12.00 to the first card and the remaining $6.00 to the second one.  </w:t>
      </w:r>
      <w:r>
        <w:rPr>
          <w:rFonts w:ascii="Calibri" w:hAnsi="Calibri"/>
          <w:i/>
          <w:sz w:val="22"/>
        </w:rPr>
        <w:t>Được chứ, để tôi tính 12.00 đô vào thẻ đầu tiên và 6.00 đô còn lại vào thẻ thứ hai.</w:t>
      </w:r>
    </w:p>
    <w:p>
      <w:pPr>
        <w:spacing w:after="160" w:line="312" w:lineRule="auto"/>
        <w:jc w:val="both"/>
      </w:pPr>
      <w:r>
        <w:rPr>
          <w:rFonts w:ascii="Calibri" w:hAnsi="Calibri"/>
          <w:b/>
          <w:sz w:val="22"/>
        </w:rPr>
        <w:t xml:space="preserve">Ms Lan: </w:t>
      </w:r>
      <w:r>
        <w:rPr>
          <w:rFonts w:ascii="Calibri" w:hAnsi="Calibri"/>
          <w:sz w:val="22"/>
        </w:rPr>
        <w:t xml:space="preserve">Perfect, both cards covered the full amount exactly.  </w:t>
      </w:r>
      <w:r>
        <w:rPr>
          <w:rFonts w:ascii="Calibri" w:hAnsi="Calibri"/>
          <w:i/>
          <w:sz w:val="22"/>
        </w:rPr>
        <w:t>Tuyệt, cả hai thẻ đã đủ trang trải toàn bộ số tiền.</w:t>
      </w:r>
    </w:p>
    <w:p>
      <w:pPr>
        <w:spacing w:after="160" w:line="312" w:lineRule="auto"/>
        <w:jc w:val="both"/>
      </w:pPr>
      <w:r>
        <w:rPr>
          <w:rFonts w:ascii="Calibri" w:hAnsi="Calibri"/>
          <w:b/>
          <w:sz w:val="22"/>
        </w:rPr>
        <w:t xml:space="preserve">Mr Farrowmere: </w:t>
      </w:r>
      <w:r>
        <w:rPr>
          <w:rFonts w:ascii="Calibri" w:hAnsi="Calibri"/>
          <w:sz w:val="22"/>
        </w:rPr>
        <w:t xml:space="preserve">Lan, I think I undercharged Leopold Ashcombe earlier, I forgot to scan his second bag of coffee.  </w:t>
      </w:r>
      <w:r>
        <w:rPr>
          <w:rFonts w:ascii="Calibri" w:hAnsi="Calibri"/>
          <w:i/>
          <w:sz w:val="22"/>
        </w:rPr>
        <w:t>Lan, tôi nghĩ tôi đã tính thiếu tiền cho Leopold Ashcombe lúc nãy, tôi quên quét túi cà phê thứ hai của anh ấy.</w:t>
      </w:r>
    </w:p>
    <w:p>
      <w:pPr>
        <w:spacing w:after="160" w:line="312" w:lineRule="auto"/>
        <w:jc w:val="both"/>
      </w:pPr>
      <w:r>
        <w:rPr>
          <w:rFonts w:ascii="Calibri" w:hAnsi="Calibri"/>
          <w:b/>
          <w:sz w:val="22"/>
        </w:rPr>
        <w:t xml:space="preserve">Ms Lan: </w:t>
      </w:r>
      <w:r>
        <w:rPr>
          <w:rFonts w:ascii="Calibri" w:hAnsi="Calibri"/>
          <w:sz w:val="22"/>
        </w:rPr>
        <w:t xml:space="preserve">Let me check the receipt, you're right, only one bag shows up, though he clearly bought two.  </w:t>
      </w:r>
      <w:r>
        <w:rPr>
          <w:rFonts w:ascii="Calibri" w:hAnsi="Calibri"/>
          <w:i/>
          <w:sz w:val="22"/>
        </w:rPr>
        <w:t>Để tôi xem hóa đơn, anh nói đúng, chỉ hiện một túi, dù rõ ràng anh ấy mua hai túi.</w:t>
      </w:r>
    </w:p>
    <w:p>
      <w:pPr>
        <w:spacing w:after="160" w:line="312" w:lineRule="auto"/>
        <w:jc w:val="both"/>
      </w:pPr>
      <w:r>
        <w:rPr>
          <w:rFonts w:ascii="Calibri" w:hAnsi="Calibri"/>
          <w:b/>
          <w:sz w:val="22"/>
        </w:rPr>
        <w:t xml:space="preserve">Mr Farrowmere: </w:t>
      </w:r>
      <w:r>
        <w:rPr>
          <w:rFonts w:ascii="Calibri" w:hAnsi="Calibri"/>
          <w:sz w:val="22"/>
        </w:rPr>
        <w:t xml:space="preserve">I'll catch him before he leaves and kindly ask to add the missing charge.  </w:t>
      </w:r>
      <w:r>
        <w:rPr>
          <w:rFonts w:ascii="Calibri" w:hAnsi="Calibri"/>
          <w:i/>
          <w:sz w:val="22"/>
        </w:rPr>
        <w:t>Tôi sẽ gọi anh ấy lại trước khi anh ấy rời đi và nhẹ nhàng xin thêm khoản còn thiếu.</w:t>
      </w:r>
    </w:p>
    <w:p>
      <w:pPr>
        <w:spacing w:after="160" w:line="312" w:lineRule="auto"/>
        <w:jc w:val="both"/>
      </w:pPr>
      <w:r>
        <w:rPr>
          <w:rFonts w:ascii="Calibri" w:hAnsi="Calibri"/>
          <w:b/>
          <w:sz w:val="22"/>
        </w:rPr>
        <w:t xml:space="preserve">Ms Lan: </w:t>
      </w:r>
      <w:r>
        <w:rPr>
          <w:rFonts w:ascii="Calibri" w:hAnsi="Calibri"/>
          <w:sz w:val="22"/>
        </w:rPr>
        <w:t xml:space="preserve">Farrowmere, Cressida Fairweather is asking if we have any more cough drops, the pharmacy corner shelf looks empty.  </w:t>
      </w:r>
      <w:r>
        <w:rPr>
          <w:rFonts w:ascii="Calibri" w:hAnsi="Calibri"/>
          <w:i/>
          <w:sz w:val="22"/>
        </w:rPr>
        <w:t>Farrowmere, Cressida Fairweather hỏi mình còn viên ngậm ho không, kệ góc dược phẩm trông trống trơn.</w:t>
      </w:r>
    </w:p>
    <w:p>
      <w:pPr>
        <w:spacing w:after="160" w:line="312" w:lineRule="auto"/>
        <w:jc w:val="both"/>
      </w:pPr>
      <w:r>
        <w:rPr>
          <w:rFonts w:ascii="Calibri" w:hAnsi="Calibri"/>
          <w:b/>
          <w:sz w:val="22"/>
        </w:rPr>
        <w:t xml:space="preserve">Mr Farrowmere: </w:t>
      </w:r>
      <w:r>
        <w:rPr>
          <w:rFonts w:ascii="Calibri" w:hAnsi="Calibri"/>
          <w:sz w:val="22"/>
        </w:rPr>
        <w:t xml:space="preserve">Let me check the storage cabinet, yes, I found one more box tucked behind the vitamins.  </w:t>
      </w:r>
      <w:r>
        <w:rPr>
          <w:rFonts w:ascii="Calibri" w:hAnsi="Calibri"/>
          <w:i/>
          <w:sz w:val="22"/>
        </w:rPr>
        <w:t>Để tôi kiểm tra tủ kho, có, tôi tìm được thêm một hộp giấu sau lọ vitamin.</w:t>
      </w:r>
    </w:p>
    <w:p>
      <w:pPr>
        <w:spacing w:after="160" w:line="312" w:lineRule="auto"/>
        <w:jc w:val="both"/>
      </w:pPr>
      <w:r>
        <w:rPr>
          <w:rFonts w:ascii="Calibri" w:hAnsi="Calibri"/>
          <w:b/>
          <w:sz w:val="22"/>
        </w:rPr>
        <w:t xml:space="preserve">Ms Lan: </w:t>
      </w:r>
      <w:r>
        <w:rPr>
          <w:rFonts w:ascii="Calibri" w:hAnsi="Calibri"/>
          <w:sz w:val="22"/>
        </w:rPr>
        <w:t xml:space="preserve">Perfect, bringing that out for her right away.  </w:t>
      </w:r>
      <w:r>
        <w:rPr>
          <w:rFonts w:ascii="Calibri" w:hAnsi="Calibri"/>
          <w:i/>
          <w:sz w:val="22"/>
        </w:rPr>
        <w:t>Tuyệt, tôi mang ra cho cô ấy ngay.</w:t>
      </w:r>
    </w:p>
    <w:p>
      <w:pPr>
        <w:spacing w:after="160" w:line="312" w:lineRule="auto"/>
        <w:jc w:val="both"/>
      </w:pPr>
      <w:r>
        <w:rPr>
          <w:rFonts w:ascii="Calibri" w:hAnsi="Calibri"/>
          <w:b/>
          <w:sz w:val="22"/>
        </w:rPr>
        <w:t xml:space="preserve">Mr Farrowmere: </w:t>
      </w:r>
      <w:r>
        <w:rPr>
          <w:rFonts w:ascii="Calibri" w:hAnsi="Calibri"/>
          <w:sz w:val="22"/>
        </w:rPr>
        <w:t xml:space="preserve">Lan, this new seasonal jam Peregrine Loach picked up doesn't have a price in the system yet.  </w:t>
      </w:r>
      <w:r>
        <w:rPr>
          <w:rFonts w:ascii="Calibri" w:hAnsi="Calibri"/>
          <w:i/>
          <w:sz w:val="22"/>
        </w:rPr>
        <w:t>Lan, hũ mứt theo mùa mới Peregrine Loach cầm lên vẫn chưa có giá trong hệ thống.</w:t>
      </w:r>
    </w:p>
    <w:p>
      <w:pPr>
        <w:spacing w:after="160" w:line="312" w:lineRule="auto"/>
        <w:jc w:val="both"/>
      </w:pPr>
      <w:r>
        <w:rPr>
          <w:rFonts w:ascii="Calibri" w:hAnsi="Calibri"/>
          <w:b/>
          <w:sz w:val="22"/>
        </w:rPr>
        <w:t xml:space="preserve">Ms Lan: </w:t>
      </w:r>
      <w:r>
        <w:rPr>
          <w:rFonts w:ascii="Calibri" w:hAnsi="Calibri"/>
          <w:sz w:val="22"/>
        </w:rPr>
        <w:t xml:space="preserve">Let me check the delivery invoice from this morning, it should be $5.40 based on our usual markup.  </w:t>
      </w:r>
      <w:r>
        <w:rPr>
          <w:rFonts w:ascii="Calibri" w:hAnsi="Calibri"/>
          <w:i/>
          <w:sz w:val="22"/>
        </w:rPr>
        <w:t>Để tôi xem hóa đơn giao hàng sáng nay, nó nên là 5.40 đô theo mức lời thường của mình.</w:t>
      </w:r>
    </w:p>
    <w:p>
      <w:pPr>
        <w:spacing w:after="160" w:line="312" w:lineRule="auto"/>
        <w:jc w:val="both"/>
      </w:pPr>
      <w:r>
        <w:rPr>
          <w:rFonts w:ascii="Calibri" w:hAnsi="Calibri"/>
          <w:b/>
          <w:sz w:val="22"/>
        </w:rPr>
        <w:t xml:space="preserve">Mr Farrowmere: </w:t>
      </w:r>
      <w:r>
        <w:rPr>
          <w:rFonts w:ascii="Calibri" w:hAnsi="Calibri"/>
          <w:sz w:val="22"/>
        </w:rPr>
        <w:t xml:space="preserve">Good, I'll enter that price now and tag the rest of the shelf later.  </w:t>
      </w:r>
      <w:r>
        <w:rPr>
          <w:rFonts w:ascii="Calibri" w:hAnsi="Calibri"/>
          <w:i/>
          <w:sz w:val="22"/>
        </w:rPr>
        <w:t>Tốt, tôi nhập giá đó ngay và dán nhãn phần còn lại trên kệ sau.</w:t>
      </w:r>
    </w:p>
    <w:p>
      <w:pPr>
        <w:spacing w:after="160" w:line="312" w:lineRule="auto"/>
        <w:jc w:val="both"/>
      </w:pPr>
      <w:r>
        <w:rPr>
          <w:rFonts w:ascii="Calibri" w:hAnsi="Calibri"/>
          <w:b/>
          <w:sz w:val="22"/>
        </w:rPr>
        <w:t xml:space="preserve">Ms Lan: </w:t>
      </w:r>
      <w:r>
        <w:rPr>
          <w:rFonts w:ascii="Calibri" w:hAnsi="Calibri"/>
          <w:sz w:val="22"/>
        </w:rPr>
        <w:t xml:space="preserve">Farrowmere, Bertram Okafor is asking why his cash total got rounded to the nearest five cents.  </w:t>
      </w:r>
      <w:r>
        <w:rPr>
          <w:rFonts w:ascii="Calibri" w:hAnsi="Calibri"/>
          <w:i/>
          <w:sz w:val="22"/>
        </w:rPr>
        <w:t>Farrowmere, Bertram Okafor hỏi tại sao tổng tiền mặt của anh ấy bị làm tròn đến năm xu gần nhất.</w:t>
      </w:r>
    </w:p>
    <w:p>
      <w:pPr>
        <w:spacing w:after="160" w:line="312" w:lineRule="auto"/>
        <w:jc w:val="both"/>
      </w:pPr>
      <w:r>
        <w:rPr>
          <w:rFonts w:ascii="Calibri" w:hAnsi="Calibri"/>
          <w:b/>
          <w:sz w:val="22"/>
        </w:rPr>
        <w:t xml:space="preserve">Mr Farrowmere: </w:t>
      </w:r>
      <w:r>
        <w:rPr>
          <w:rFonts w:ascii="Calibri" w:hAnsi="Calibri"/>
          <w:sz w:val="22"/>
        </w:rPr>
        <w:t xml:space="preserve">Let me explain, since we don't carry one- or two-cent coins here, cash totals round to the nearest five.  </w:t>
      </w:r>
      <w:r>
        <w:rPr>
          <w:rFonts w:ascii="Calibri" w:hAnsi="Calibri"/>
          <w:i/>
          <w:sz w:val="22"/>
        </w:rPr>
        <w:t>Để tôi giải thích, vì mình không có đồng xu một hay hai xu ở đây, tiền mặt được làm tròn đến năm xu gần nhất.</w:t>
      </w:r>
    </w:p>
    <w:p>
      <w:pPr>
        <w:spacing w:after="160" w:line="312" w:lineRule="auto"/>
        <w:jc w:val="both"/>
      </w:pPr>
      <w:r>
        <w:rPr>
          <w:rFonts w:ascii="Calibri" w:hAnsi="Calibri"/>
          <w:b/>
          <w:sz w:val="22"/>
        </w:rPr>
        <w:t xml:space="preserve">Ms Lan: </w:t>
      </w:r>
      <w:r>
        <w:rPr>
          <w:rFonts w:ascii="Calibri" w:hAnsi="Calibri"/>
          <w:sz w:val="22"/>
        </w:rPr>
        <w:t xml:space="preserve">Good, he understood once I mentioned that card payments are charged the exact amount instead.  </w:t>
      </w:r>
      <w:r>
        <w:rPr>
          <w:rFonts w:ascii="Calibri" w:hAnsi="Calibri"/>
          <w:i/>
          <w:sz w:val="22"/>
        </w:rPr>
        <w:t>Tốt, anh ấy hiểu ngay khi tôi nhắc rằng thanh toán thẻ vẫn tính đúng số tiền.</w:t>
      </w:r>
    </w:p>
    <w:p>
      <w:pPr>
        <w:spacing w:after="160" w:line="312" w:lineRule="auto"/>
        <w:jc w:val="both"/>
      </w:pPr>
      <w:r>
        <w:rPr>
          <w:rFonts w:ascii="Calibri" w:hAnsi="Calibri"/>
          <w:b/>
          <w:sz w:val="22"/>
        </w:rPr>
        <w:t xml:space="preserve">Mr Farrowmere: </w:t>
      </w:r>
      <w:r>
        <w:rPr>
          <w:rFonts w:ascii="Calibri" w:hAnsi="Calibri"/>
          <w:sz w:val="22"/>
        </w:rPr>
        <w:t xml:space="preserve">Lan, Genevieve Ashcroft's card was declined, and the message on our screen says it's been reported lost.  </w:t>
      </w:r>
      <w:r>
        <w:rPr>
          <w:rFonts w:ascii="Calibri" w:hAnsi="Calibri"/>
          <w:i/>
          <w:sz w:val="22"/>
        </w:rPr>
        <w:t>Lan, thẻ của Genevieve Ashcroft bị từ chối, và thông báo trên màn hình của mình ghi thẻ đã được báo mất.</w:t>
      </w:r>
    </w:p>
    <w:p>
      <w:pPr>
        <w:spacing w:after="160" w:line="312" w:lineRule="auto"/>
        <w:jc w:val="both"/>
      </w:pPr>
      <w:r>
        <w:rPr>
          <w:rFonts w:ascii="Calibri" w:hAnsi="Calibri"/>
          <w:b/>
          <w:sz w:val="22"/>
        </w:rPr>
        <w:t xml:space="preserve">Ms Lan: </w:t>
      </w:r>
      <w:r>
        <w:rPr>
          <w:rFonts w:ascii="Calibri" w:hAnsi="Calibri"/>
          <w:sz w:val="22"/>
        </w:rPr>
        <w:t xml:space="preserve">Let me tell her gently, she looks surprised, and she says she'll call her bank right away.  </w:t>
      </w:r>
      <w:r>
        <w:rPr>
          <w:rFonts w:ascii="Calibri" w:hAnsi="Calibri"/>
          <w:i/>
          <w:sz w:val="22"/>
        </w:rPr>
        <w:t>Để tôi nói nhẹ nhàng với cô ấy, cô ấy trông khá bất ngờ, và nói sẽ gọi ngân hàng ngay.</w:t>
      </w:r>
    </w:p>
    <w:p>
      <w:pPr>
        <w:spacing w:after="160" w:line="312" w:lineRule="auto"/>
        <w:jc w:val="both"/>
      </w:pPr>
      <w:r>
        <w:rPr>
          <w:rFonts w:ascii="Calibri" w:hAnsi="Calibri"/>
          <w:b/>
          <w:sz w:val="22"/>
        </w:rPr>
        <w:t xml:space="preserve">Mr Farrowmere: </w:t>
      </w:r>
      <w:r>
        <w:rPr>
          <w:rFonts w:ascii="Calibri" w:hAnsi="Calibri"/>
          <w:sz w:val="22"/>
        </w:rPr>
        <w:t xml:space="preserve">Good, she's paying with her phone's mobile wallet instead for today.  </w:t>
      </w:r>
      <w:r>
        <w:rPr>
          <w:rFonts w:ascii="Calibri" w:hAnsi="Calibri"/>
          <w:i/>
          <w:sz w:val="22"/>
        </w:rPr>
        <w:t>Tốt, hôm nay cô ấy trả bằng ví điện tử trên điện thoại thay thế.</w:t>
      </w:r>
    </w:p>
    <w:p>
      <w:pPr>
        <w:spacing w:after="160" w:line="312" w:lineRule="auto"/>
        <w:jc w:val="both"/>
      </w:pPr>
      <w:r>
        <w:rPr>
          <w:rFonts w:ascii="Calibri" w:hAnsi="Calibri"/>
          <w:b/>
          <w:sz w:val="22"/>
        </w:rPr>
        <w:t xml:space="preserve">Ms Lan: </w:t>
      </w:r>
      <w:r>
        <w:rPr>
          <w:rFonts w:ascii="Calibri" w:hAnsi="Calibri"/>
          <w:sz w:val="22"/>
        </w:rPr>
        <w:t xml:space="preserve">Farrowmere, Montgomery Vane needs a fully itemized receipt for his tax records, not just the total.  </w:t>
      </w:r>
      <w:r>
        <w:rPr>
          <w:rFonts w:ascii="Calibri" w:hAnsi="Calibri"/>
          <w:i/>
          <w:sz w:val="22"/>
        </w:rPr>
        <w:t>Farrowmere, Montgomery Vane cần một hóa đơn liệt kê chi tiết cho hồ sơ thuế, không chỉ tổng tiền.</w:t>
      </w:r>
    </w:p>
    <w:p>
      <w:pPr>
        <w:spacing w:after="160" w:line="312" w:lineRule="auto"/>
        <w:jc w:val="both"/>
      </w:pPr>
      <w:r>
        <w:rPr>
          <w:rFonts w:ascii="Calibri" w:hAnsi="Calibri"/>
          <w:b/>
          <w:sz w:val="22"/>
        </w:rPr>
        <w:t xml:space="preserve">Mr Farrowmere: </w:t>
      </w:r>
      <w:r>
        <w:rPr>
          <w:rFonts w:ascii="Calibri" w:hAnsi="Calibri"/>
          <w:sz w:val="22"/>
        </w:rPr>
        <w:t xml:space="preserve">Sure, let me print the detailed version that lists every single item and its price.  </w:t>
      </w:r>
      <w:r>
        <w:rPr>
          <w:rFonts w:ascii="Calibri" w:hAnsi="Calibri"/>
          <w:i/>
          <w:sz w:val="22"/>
        </w:rPr>
        <w:t>Được chứ, để tôi in bản chi tiết liệt kê từng món và giá của nó.</w:t>
      </w:r>
    </w:p>
    <w:p>
      <w:pPr>
        <w:spacing w:after="160" w:line="312" w:lineRule="auto"/>
        <w:jc w:val="both"/>
      </w:pPr>
      <w:r>
        <w:rPr>
          <w:rFonts w:ascii="Calibri" w:hAnsi="Calibri"/>
          <w:b/>
          <w:sz w:val="22"/>
        </w:rPr>
        <w:t xml:space="preserve">Ms Lan: </w:t>
      </w:r>
      <w:r>
        <w:rPr>
          <w:rFonts w:ascii="Calibri" w:hAnsi="Calibri"/>
          <w:sz w:val="22"/>
        </w:rPr>
        <w:t xml:space="preserve">Good, that should give his accountant everything needed.  </w:t>
      </w:r>
      <w:r>
        <w:rPr>
          <w:rFonts w:ascii="Calibri" w:hAnsi="Calibri"/>
          <w:i/>
          <w:sz w:val="22"/>
        </w:rPr>
        <w:t>Tốt, cái đó chắc đủ cho kế toán của anh ấy.</w:t>
      </w:r>
    </w:p>
    <w:p>
      <w:pPr>
        <w:spacing w:after="160" w:line="312" w:lineRule="auto"/>
        <w:jc w:val="both"/>
      </w:pPr>
      <w:r>
        <w:rPr>
          <w:rFonts w:ascii="Calibri" w:hAnsi="Calibri"/>
          <w:b/>
          <w:sz w:val="22"/>
        </w:rPr>
        <w:t xml:space="preserve">Mr Farrowmere: </w:t>
      </w:r>
      <w:r>
        <w:rPr>
          <w:rFonts w:ascii="Calibri" w:hAnsi="Calibri"/>
          <w:sz w:val="22"/>
        </w:rPr>
        <w:t xml:space="preserve">Lan, Arabella Sinclair received this teapot as a gift and wants to exchange it for a cheaper mug set instead.  </w:t>
      </w:r>
      <w:r>
        <w:rPr>
          <w:rFonts w:ascii="Calibri" w:hAnsi="Calibri"/>
          <w:i/>
          <w:sz w:val="22"/>
        </w:rPr>
        <w:t>Lan, Arabella Sinclair nhận chiếc ấm trà này làm quà và muốn đổi sang bộ cốc rẻ hơn thay vào đó.</w:t>
      </w:r>
    </w:p>
    <w:p>
      <w:pPr>
        <w:spacing w:after="160" w:line="312" w:lineRule="auto"/>
        <w:jc w:val="both"/>
      </w:pPr>
      <w:r>
        <w:rPr>
          <w:rFonts w:ascii="Calibri" w:hAnsi="Calibri"/>
          <w:b/>
          <w:sz w:val="22"/>
        </w:rPr>
        <w:t xml:space="preserve">Ms Lan: </w:t>
      </w:r>
      <w:r>
        <w:rPr>
          <w:rFonts w:ascii="Calibri" w:hAnsi="Calibri"/>
          <w:sz w:val="22"/>
        </w:rPr>
        <w:t xml:space="preserve">Since it's a gift return, let's issue store credit for the teapot's price and apply it to the mug set.  </w:t>
      </w:r>
      <w:r>
        <w:rPr>
          <w:rFonts w:ascii="Calibri" w:hAnsi="Calibri"/>
          <w:i/>
          <w:sz w:val="22"/>
        </w:rPr>
        <w:t>Vì là trả hàng quà tặng, mình cấp tín dụng cửa hàng theo giá ấm trà và áp dụng cho bộ cốc.</w:t>
      </w:r>
    </w:p>
    <w:p>
      <w:pPr>
        <w:spacing w:after="160" w:line="312" w:lineRule="auto"/>
        <w:jc w:val="both"/>
      </w:pPr>
      <w:r>
        <w:rPr>
          <w:rFonts w:ascii="Calibri" w:hAnsi="Calibri"/>
          <w:b/>
          <w:sz w:val="22"/>
        </w:rPr>
        <w:t xml:space="preserve">Mr Farrowmere: </w:t>
      </w:r>
      <w:r>
        <w:rPr>
          <w:rFonts w:ascii="Calibri" w:hAnsi="Calibri"/>
          <w:sz w:val="22"/>
        </w:rPr>
        <w:t xml:space="preserve">Good, there's $3.50 left over on her credit after the exchange.  </w:t>
      </w:r>
      <w:r>
        <w:rPr>
          <w:rFonts w:ascii="Calibri" w:hAnsi="Calibri"/>
          <w:i/>
          <w:sz w:val="22"/>
        </w:rPr>
        <w:t>Tốt, còn dư lại 3.50 đô tín dụng cho cô ấy sau khi đổi.</w:t>
      </w:r>
    </w:p>
    <w:p>
      <w:pPr>
        <w:spacing w:after="160" w:line="312" w:lineRule="auto"/>
        <w:jc w:val="both"/>
      </w:pPr>
      <w:r>
        <w:rPr>
          <w:rFonts w:ascii="Calibri" w:hAnsi="Calibri"/>
          <w:b/>
          <w:sz w:val="22"/>
        </w:rPr>
        <w:t xml:space="preserve">Ms Lan: </w:t>
      </w:r>
      <w:r>
        <w:rPr>
          <w:rFonts w:ascii="Calibri" w:hAnsi="Calibri"/>
          <w:sz w:val="22"/>
        </w:rPr>
        <w:t xml:space="preserve">Farrowmere, Cornelius Thackwell's USB charger stopped working after just two days, could we swap it?  </w:t>
      </w:r>
      <w:r>
        <w:rPr>
          <w:rFonts w:ascii="Calibri" w:hAnsi="Calibri"/>
          <w:i/>
          <w:sz w:val="22"/>
        </w:rPr>
        <w:t>Farrowmere, sạc USB của Cornelius Thackwell ngừng hoạt động chỉ sau hai ngày, mình đổi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a faulty charger like that gets a straightforward exchange, no receipt questions needed.  </w:t>
      </w:r>
      <w:r>
        <w:rPr>
          <w:rFonts w:ascii="Calibri" w:hAnsi="Calibri"/>
          <w:i/>
          <w:sz w:val="22"/>
        </w:rPr>
        <w:t>Được chứ, một cục sạc lỗi như vậy được đổi ngay, không cần hỏi thêm về hóa đơn.</w:t>
      </w:r>
    </w:p>
    <w:p>
      <w:pPr>
        <w:spacing w:after="160" w:line="312" w:lineRule="auto"/>
        <w:jc w:val="both"/>
      </w:pPr>
      <w:r>
        <w:rPr>
          <w:rFonts w:ascii="Calibri" w:hAnsi="Calibri"/>
          <w:b/>
          <w:sz w:val="22"/>
        </w:rPr>
        <w:t xml:space="preserve">Ms Lan: </w:t>
      </w:r>
      <w:r>
        <w:rPr>
          <w:rFonts w:ascii="Calibri" w:hAnsi="Calibri"/>
          <w:sz w:val="22"/>
        </w:rPr>
        <w:t xml:space="preserve">Good, he's picking a new one from the shelf now.  </w:t>
      </w:r>
      <w:r>
        <w:rPr>
          <w:rFonts w:ascii="Calibri" w:hAnsi="Calibri"/>
          <w:i/>
          <w:sz w:val="22"/>
        </w:rPr>
        <w:t>Tốt, anh ấy đang chọn cái mới từ trên kệ ngay.</w:t>
      </w:r>
    </w:p>
    <w:p>
      <w:pPr>
        <w:spacing w:after="160" w:line="312" w:lineRule="auto"/>
        <w:jc w:val="both"/>
      </w:pPr>
      <w:r>
        <w:rPr>
          <w:rFonts w:ascii="Calibri" w:hAnsi="Calibri"/>
          <w:b/>
          <w:sz w:val="22"/>
        </w:rPr>
        <w:t xml:space="preserve">Mr Farrowmere: </w:t>
      </w:r>
      <w:r>
        <w:rPr>
          <w:rFonts w:ascii="Calibri" w:hAnsi="Calibri"/>
          <w:sz w:val="22"/>
        </w:rPr>
        <w:t xml:space="preserve">Lan, Beauregard Linley is asking whether he can transfer some of his loyalty points to his mother's account.  </w:t>
      </w:r>
      <w:r>
        <w:rPr>
          <w:rFonts w:ascii="Calibri" w:hAnsi="Calibri"/>
          <w:i/>
          <w:sz w:val="22"/>
        </w:rPr>
        <w:t>Lan, Beauregard Linley hỏi liệu anh ấy có thể chuyển một phần điểm tích lũy sang tài khoản của mẹ anh ấy không.</w:t>
      </w:r>
    </w:p>
    <w:p>
      <w:pPr>
        <w:spacing w:after="160" w:line="312" w:lineRule="auto"/>
        <w:jc w:val="both"/>
      </w:pPr>
      <w:r>
        <w:rPr>
          <w:rFonts w:ascii="Calibri" w:hAnsi="Calibri"/>
          <w:b/>
          <w:sz w:val="22"/>
        </w:rPr>
        <w:t xml:space="preserve">Ms Lan: </w:t>
      </w:r>
      <w:r>
        <w:rPr>
          <w:rFonts w:ascii="Calibri" w:hAnsi="Calibri"/>
          <w:sz w:val="22"/>
        </w:rPr>
        <w:t xml:space="preserve">Let me check the system, yes, we allow point transfers between family members with both cards present.  </w:t>
      </w:r>
      <w:r>
        <w:rPr>
          <w:rFonts w:ascii="Calibri" w:hAnsi="Calibri"/>
          <w:i/>
          <w:sz w:val="22"/>
        </w:rPr>
        <w:t>Để tôi kiểm tra hệ thống, có, mình cho phép chuyển điểm giữa các thành viên gia đình khi có cả hai thẻ.</w:t>
      </w:r>
    </w:p>
    <w:p>
      <w:pPr>
        <w:spacing w:after="160" w:line="312" w:lineRule="auto"/>
        <w:jc w:val="both"/>
      </w:pPr>
      <w:r>
        <w:rPr>
          <w:rFonts w:ascii="Calibri" w:hAnsi="Calibri"/>
          <w:b/>
          <w:sz w:val="22"/>
        </w:rPr>
        <w:t xml:space="preserve">Mr Farrowmere: </w:t>
      </w:r>
      <w:r>
        <w:rPr>
          <w:rFonts w:ascii="Calibri" w:hAnsi="Calibri"/>
          <w:sz w:val="22"/>
        </w:rPr>
        <w:t xml:space="preserve">Good, he's transferring 200 points over to her account right now.  </w:t>
      </w:r>
      <w:r>
        <w:rPr>
          <w:rFonts w:ascii="Calibri" w:hAnsi="Calibri"/>
          <w:i/>
          <w:sz w:val="22"/>
        </w:rPr>
        <w:t>Tốt, anh ấy đang chuyển 200 điểm sang tài khoản của mẹ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Theodosia Wrenfield wants to buy fifteen $20 gift cards for her office holiday party.  </w:t>
      </w:r>
      <w:r>
        <w:rPr>
          <w:rFonts w:ascii="Calibri" w:hAnsi="Calibri"/>
          <w:i/>
          <w:sz w:val="22"/>
        </w:rPr>
        <w:t>Farrowmere, Theodosia Wrenfield muốn mua mười lăm thẻ quà tặng trị giá 20 đô cho tiệc cuối năm của văn phòng.</w:t>
      </w:r>
    </w:p>
    <w:p>
      <w:pPr>
        <w:spacing w:after="160" w:line="312" w:lineRule="auto"/>
        <w:jc w:val="both"/>
      </w:pPr>
      <w:r>
        <w:rPr>
          <w:rFonts w:ascii="Calibri" w:hAnsi="Calibri"/>
          <w:b/>
          <w:sz w:val="22"/>
        </w:rPr>
        <w:t xml:space="preserve">Mr Farrowmere: </w:t>
      </w:r>
      <w:r>
        <w:rPr>
          <w:rFonts w:ascii="Calibri" w:hAnsi="Calibri"/>
          <w:sz w:val="22"/>
        </w:rPr>
        <w:t xml:space="preserve">Sure, let me activate each one individually, that comes to $300.00 total for all fifteen.  </w:t>
      </w:r>
      <w:r>
        <w:rPr>
          <w:rFonts w:ascii="Calibri" w:hAnsi="Calibri"/>
          <w:i/>
          <w:sz w:val="22"/>
        </w:rPr>
        <w:t>Được chứ, để tôi kích hoạt từng thẻ một, tổng cộng 300.00 đô cho cả mười lăm thẻ.</w:t>
      </w:r>
    </w:p>
    <w:p>
      <w:pPr>
        <w:spacing w:after="160" w:line="312" w:lineRule="auto"/>
        <w:jc w:val="both"/>
      </w:pPr>
      <w:r>
        <w:rPr>
          <w:rFonts w:ascii="Calibri" w:hAnsi="Calibri"/>
          <w:b/>
          <w:sz w:val="22"/>
        </w:rPr>
        <w:t xml:space="preserve">Ms Lan: </w:t>
      </w:r>
      <w:r>
        <w:rPr>
          <w:rFonts w:ascii="Calibri" w:hAnsi="Calibri"/>
          <w:sz w:val="22"/>
        </w:rPr>
        <w:t xml:space="preserve">Good, she's paying with her company card, and I'll print a summary list for her records.  </w:t>
      </w:r>
      <w:r>
        <w:rPr>
          <w:rFonts w:ascii="Calibri" w:hAnsi="Calibri"/>
          <w:i/>
          <w:sz w:val="22"/>
        </w:rPr>
        <w:t>Tốt, cô ấy trả bằng thẻ công ty, và tôi sẽ in danh sách tóm tắt cho hồ sơ của cô ấy.</w:t>
      </w:r>
    </w:p>
    <w:p>
      <w:pPr>
        <w:spacing w:after="160" w:line="312" w:lineRule="auto"/>
        <w:jc w:val="both"/>
      </w:pPr>
      <w:r>
        <w:rPr>
          <w:rFonts w:ascii="Calibri" w:hAnsi="Calibri"/>
          <w:b/>
          <w:sz w:val="22"/>
        </w:rPr>
        <w:t xml:space="preserve">Mr Farrowmere: </w:t>
      </w:r>
      <w:r>
        <w:rPr>
          <w:rFonts w:ascii="Calibri" w:hAnsi="Calibri"/>
          <w:sz w:val="22"/>
        </w:rPr>
        <w:t xml:space="preserve">Lan, Higgins Castellan wants a refund for this bottle of shampoo, but it's already been opened and half used.  </w:t>
      </w:r>
      <w:r>
        <w:rPr>
          <w:rFonts w:ascii="Calibri" w:hAnsi="Calibri"/>
          <w:i/>
          <w:sz w:val="22"/>
        </w:rPr>
        <w:t>Lan, Higgins Castellan muốn hoàn tiền cho chai dầu gội này, nhưng nó đã bị mở và dùng hết một nửa.</w:t>
      </w:r>
    </w:p>
    <w:p>
      <w:pPr>
        <w:spacing w:after="160" w:line="312" w:lineRule="auto"/>
        <w:jc w:val="both"/>
      </w:pPr>
      <w:r>
        <w:rPr>
          <w:rFonts w:ascii="Calibri" w:hAnsi="Calibri"/>
          <w:b/>
          <w:sz w:val="22"/>
        </w:rPr>
        <w:t xml:space="preserve">Ms Lan: </w:t>
      </w:r>
      <w:r>
        <w:rPr>
          <w:rFonts w:ascii="Calibri" w:hAnsi="Calibri"/>
          <w:sz w:val="22"/>
        </w:rPr>
        <w:t xml:space="preserve">Let me check our policy, opened personal care items unfortunately aren't eligible for a refund.  </w:t>
      </w:r>
      <w:r>
        <w:rPr>
          <w:rFonts w:ascii="Calibri" w:hAnsi="Calibri"/>
          <w:i/>
          <w:sz w:val="22"/>
        </w:rPr>
        <w:t>Để tôi xem chính sách của mình, các sản phẩm chăm sóc cá nhân đã mở tiếc là không đủ điều kiện hoàn tiền.</w:t>
      </w:r>
    </w:p>
    <w:p>
      <w:pPr>
        <w:spacing w:after="160" w:line="312" w:lineRule="auto"/>
        <w:jc w:val="both"/>
      </w:pPr>
      <w:r>
        <w:rPr>
          <w:rFonts w:ascii="Calibri" w:hAnsi="Calibri"/>
          <w:b/>
          <w:sz w:val="22"/>
        </w:rPr>
        <w:t xml:space="preserve">Mr Farrowmere: </w:t>
      </w:r>
      <w:r>
        <w:rPr>
          <w:rFonts w:ascii="Calibri" w:hAnsi="Calibri"/>
          <w:sz w:val="22"/>
        </w:rPr>
        <w:t xml:space="preserve">Good, I'll explain that kindly, though I'm afraid he won't be pleased to hear it.  </w:t>
      </w:r>
      <w:r>
        <w:rPr>
          <w:rFonts w:ascii="Calibri" w:hAnsi="Calibri"/>
          <w:i/>
          <w:sz w:val="22"/>
        </w:rPr>
        <w:t>Tốt, tôi sẽ giải thích nhẹ nhàng, dù tôi e anh ấy sẽ không vui khi nghe điều đó.</w:t>
      </w:r>
    </w:p>
    <w:p>
      <w:pPr>
        <w:spacing w:after="160" w:line="312" w:lineRule="auto"/>
        <w:jc w:val="both"/>
      </w:pPr>
      <w:r>
        <w:rPr>
          <w:rFonts w:ascii="Calibri" w:hAnsi="Calibri"/>
          <w:b/>
          <w:sz w:val="22"/>
        </w:rPr>
        <w:t xml:space="preserve">Ms Lan: </w:t>
      </w:r>
      <w:r>
        <w:rPr>
          <w:rFonts w:ascii="Calibri" w:hAnsi="Calibri"/>
          <w:sz w:val="22"/>
        </w:rPr>
        <w:t xml:space="preserve">Farrowmere, Marisela Thornbury wants us to hold this last birthday cake for her, paying a small deposit now.  </w:t>
      </w:r>
      <w:r>
        <w:rPr>
          <w:rFonts w:ascii="Calibri" w:hAnsi="Calibri"/>
          <w:i/>
          <w:sz w:val="22"/>
        </w:rPr>
        <w:t>Farrowmere, Marisela Thornbury muốn mình giữ lại chiếc bánh sinh nhật cuối cùng này cho cô ấy, trả trước một khoản cọc nhỏ.</w:t>
      </w:r>
    </w:p>
    <w:p>
      <w:pPr>
        <w:spacing w:after="160" w:line="312" w:lineRule="auto"/>
        <w:jc w:val="both"/>
      </w:pPr>
      <w:r>
        <w:rPr>
          <w:rFonts w:ascii="Calibri" w:hAnsi="Calibri"/>
          <w:b/>
          <w:sz w:val="22"/>
        </w:rPr>
        <w:t xml:space="preserve">Mr Farrowmere: </w:t>
      </w:r>
      <w:r>
        <w:rPr>
          <w:rFonts w:ascii="Calibri" w:hAnsi="Calibri"/>
          <w:sz w:val="22"/>
        </w:rPr>
        <w:t xml:space="preserve">Sure, let me take a $5.00 deposit and write her name on the box for later pickup.  </w:t>
      </w:r>
      <w:r>
        <w:rPr>
          <w:rFonts w:ascii="Calibri" w:hAnsi="Calibri"/>
          <w:i/>
          <w:sz w:val="22"/>
        </w:rPr>
        <w:t>Được chứ, để tôi nhận cọc 5.00 đô và ghi tên cô ấy lên hộp để lấy sau.</w:t>
      </w:r>
    </w:p>
    <w:p>
      <w:pPr>
        <w:spacing w:after="160" w:line="312" w:lineRule="auto"/>
        <w:jc w:val="both"/>
      </w:pPr>
      <w:r>
        <w:rPr>
          <w:rFonts w:ascii="Calibri" w:hAnsi="Calibri"/>
          <w:b/>
          <w:sz w:val="22"/>
        </w:rPr>
        <w:t xml:space="preserve">Ms Lan: </w:t>
      </w:r>
      <w:r>
        <w:rPr>
          <w:rFonts w:ascii="Calibri" w:hAnsi="Calibri"/>
          <w:sz w:val="22"/>
        </w:rPr>
        <w:t xml:space="preserve">Good, she'll pay the rest when she returns this afternoon.  </w:t>
      </w:r>
      <w:r>
        <w:rPr>
          <w:rFonts w:ascii="Calibri" w:hAnsi="Calibri"/>
          <w:i/>
          <w:sz w:val="22"/>
        </w:rPr>
        <w:t>Tốt, cô ấy sẽ trả phần còn lại khi quay lại vào chiều nay.</w:t>
      </w:r>
    </w:p>
    <w:p>
      <w:pPr>
        <w:spacing w:after="160" w:line="312" w:lineRule="auto"/>
        <w:jc w:val="both"/>
      </w:pPr>
      <w:r>
        <w:rPr>
          <w:rFonts w:ascii="Calibri" w:hAnsi="Calibri"/>
          <w:b/>
          <w:sz w:val="22"/>
        </w:rPr>
        <w:t xml:space="preserve">Mr Farrowmere: </w:t>
      </w:r>
      <w:r>
        <w:rPr>
          <w:rFonts w:ascii="Calibri" w:hAnsi="Calibri"/>
          <w:sz w:val="22"/>
        </w:rPr>
        <w:t xml:space="preserve">Lan, Percival Loosemore bought this glass vase, could you wrap it with extra padding before bagging it?  </w:t>
      </w:r>
      <w:r>
        <w:rPr>
          <w:rFonts w:ascii="Calibri" w:hAnsi="Calibri"/>
          <w:i/>
          <w:sz w:val="22"/>
        </w:rPr>
        <w:t>Lan, Percival Loosemore mua chiếc bình thủy tinh này, chị lót thêm đệm trước khi cho vào túi được không?</w:t>
      </w:r>
    </w:p>
    <w:p>
      <w:pPr>
        <w:spacing w:after="160" w:line="312" w:lineRule="auto"/>
        <w:jc w:val="both"/>
      </w:pPr>
      <w:r>
        <w:rPr>
          <w:rFonts w:ascii="Calibri" w:hAnsi="Calibri"/>
          <w:b/>
          <w:sz w:val="22"/>
        </w:rPr>
        <w:t xml:space="preserve">Ms Lan: </w:t>
      </w:r>
      <w:r>
        <w:rPr>
          <w:rFonts w:ascii="Calibri" w:hAnsi="Calibri"/>
          <w:sz w:val="22"/>
        </w:rPr>
        <w:t xml:space="preserve">Of course, let me add some crumpled paper around it so it doesn't shift in the bag.  </w:t>
      </w:r>
      <w:r>
        <w:rPr>
          <w:rFonts w:ascii="Calibri" w:hAnsi="Calibri"/>
          <w:i/>
          <w:sz w:val="22"/>
        </w:rPr>
        <w:t>Được chứ, để tôi quấn thêm giấy vo quanh nó để nó không bị xê dịch trong túi.</w:t>
      </w:r>
    </w:p>
    <w:p>
      <w:pPr>
        <w:spacing w:after="160" w:line="312" w:lineRule="auto"/>
        <w:jc w:val="both"/>
      </w:pPr>
      <w:r>
        <w:rPr>
          <w:rFonts w:ascii="Calibri" w:hAnsi="Calibri"/>
          <w:b/>
          <w:sz w:val="22"/>
        </w:rPr>
        <w:t xml:space="preserve">Mr Farrowmere: </w:t>
      </w:r>
      <w:r>
        <w:rPr>
          <w:rFonts w:ascii="Calibri" w:hAnsi="Calibri"/>
          <w:sz w:val="22"/>
        </w:rPr>
        <w:t xml:space="preserve">Good, that should keep it safe on his walk home.  </w:t>
      </w:r>
      <w:r>
        <w:rPr>
          <w:rFonts w:ascii="Calibri" w:hAnsi="Calibri"/>
          <w:i/>
          <w:sz w:val="22"/>
        </w:rPr>
        <w:t>Tốt, vậy chắc sẽ an toàn trên đường anh ấy đi bộ về.</w:t>
      </w:r>
    </w:p>
    <w:p>
      <w:pPr>
        <w:spacing w:after="160" w:line="312" w:lineRule="auto"/>
        <w:jc w:val="both"/>
      </w:pPr>
      <w:r>
        <w:rPr>
          <w:rFonts w:ascii="Calibri" w:hAnsi="Calibri"/>
          <w:b/>
          <w:sz w:val="22"/>
        </w:rPr>
        <w:t xml:space="preserve">Ms Lan: </w:t>
      </w:r>
      <w:r>
        <w:rPr>
          <w:rFonts w:ascii="Calibri" w:hAnsi="Calibri"/>
          <w:sz w:val="22"/>
        </w:rPr>
        <w:t xml:space="preserve">Farrowmere, Ottilie Ravenscroft's online order was already paid, but she wants to change her pickup time to tomorrow.  </w:t>
      </w:r>
      <w:r>
        <w:rPr>
          <w:rFonts w:ascii="Calibri" w:hAnsi="Calibri"/>
          <w:i/>
          <w:sz w:val="22"/>
        </w:rPr>
        <w:t>Farrowmere, đơn hàng online của Ottilie Ravenscroft đã thanh toán rồi, nhưng cô ấy muốn đổi giờ lấy hàng sang ngày mai.</w:t>
      </w:r>
    </w:p>
    <w:p>
      <w:pPr>
        <w:spacing w:after="160" w:line="312" w:lineRule="auto"/>
        <w:jc w:val="both"/>
      </w:pPr>
      <w:r>
        <w:rPr>
          <w:rFonts w:ascii="Calibri" w:hAnsi="Calibri"/>
          <w:b/>
          <w:sz w:val="22"/>
        </w:rPr>
        <w:t xml:space="preserve">Mr Farrowmere: </w:t>
      </w:r>
      <w:r>
        <w:rPr>
          <w:rFonts w:ascii="Calibri" w:hAnsi="Calibri"/>
          <w:sz w:val="22"/>
        </w:rPr>
        <w:t xml:space="preserve">That's fine, no payment change needed, I'll just update the pickup date on her order slip.  </w:t>
      </w:r>
      <w:r>
        <w:rPr>
          <w:rFonts w:ascii="Calibri" w:hAnsi="Calibri"/>
          <w:i/>
          <w:sz w:val="22"/>
        </w:rPr>
        <w:t>Không sao, không cần đổi khoản thanh toán, tôi chỉ cập nhật ngày lấy hàng trên phiếu đặt của cô ấy.</w:t>
      </w:r>
    </w:p>
    <w:p>
      <w:pPr>
        <w:spacing w:after="160" w:line="312" w:lineRule="auto"/>
        <w:jc w:val="both"/>
      </w:pPr>
      <w:r>
        <w:rPr>
          <w:rFonts w:ascii="Calibri" w:hAnsi="Calibri"/>
          <w:b/>
          <w:sz w:val="22"/>
        </w:rPr>
        <w:t xml:space="preserve">Ms Lan: </w:t>
      </w:r>
      <w:r>
        <w:rPr>
          <w:rFonts w:ascii="Calibri" w:hAnsi="Calibri"/>
          <w:sz w:val="22"/>
        </w:rPr>
        <w:t xml:space="preserve">Good, her bag will be kept ready for her tomorrow instead.  </w:t>
      </w:r>
      <w:r>
        <w:rPr>
          <w:rFonts w:ascii="Calibri" w:hAnsi="Calibri"/>
          <w:i/>
          <w:sz w:val="22"/>
        </w:rPr>
        <w:t>Tốt, túi hàng của cô ấy sẽ được giữ sẵn cho ngày mai thay vào đó.</w:t>
      </w:r>
    </w:p>
    <w:p>
      <w:pPr>
        <w:spacing w:after="160" w:line="312" w:lineRule="auto"/>
        <w:jc w:val="both"/>
      </w:pPr>
      <w:r>
        <w:rPr>
          <w:rFonts w:ascii="Calibri" w:hAnsi="Calibri"/>
          <w:b/>
          <w:sz w:val="22"/>
        </w:rPr>
        <w:t xml:space="preserve">Mr Farrowmere: </w:t>
      </w:r>
      <w:r>
        <w:rPr>
          <w:rFonts w:ascii="Calibri" w:hAnsi="Calibri"/>
          <w:sz w:val="22"/>
        </w:rPr>
        <w:t xml:space="preserve">Lan, Augustine Belmore left a $5 tip and asked if it could be split between the two bakery staff today.  </w:t>
      </w:r>
      <w:r>
        <w:rPr>
          <w:rFonts w:ascii="Calibri" w:hAnsi="Calibri"/>
          <w:i/>
          <w:sz w:val="22"/>
        </w:rPr>
        <w:t>Lan, Augustine Belmore để lại 5 đô tiền tip và hỏi liệu có thể chia đều cho hai nhân viên tiệm bánh hôm nay không.</w:t>
      </w:r>
    </w:p>
    <w:p>
      <w:pPr>
        <w:spacing w:after="160" w:line="312" w:lineRule="auto"/>
        <w:jc w:val="both"/>
      </w:pPr>
      <w:r>
        <w:rPr>
          <w:rFonts w:ascii="Calibri" w:hAnsi="Calibri"/>
          <w:b/>
          <w:sz w:val="22"/>
        </w:rPr>
        <w:t xml:space="preserve">Ms Lan: </w:t>
      </w:r>
      <w:r>
        <w:rPr>
          <w:rFonts w:ascii="Calibri" w:hAnsi="Calibri"/>
          <w:sz w:val="22"/>
        </w:rPr>
        <w:t xml:space="preserve">That's easy, let's put $2.50 in each of their tip envelopes at the end of the shift.  </w:t>
      </w:r>
      <w:r>
        <w:rPr>
          <w:rFonts w:ascii="Calibri" w:hAnsi="Calibri"/>
          <w:i/>
          <w:sz w:val="22"/>
        </w:rPr>
        <w:t>Dễ thôi, mình bỏ 2.50 đô vào mỗi phong bì tip của họ vào cuối ca.</w:t>
      </w:r>
    </w:p>
    <w:p>
      <w:pPr>
        <w:spacing w:after="160" w:line="312" w:lineRule="auto"/>
        <w:jc w:val="both"/>
      </w:pPr>
      <w:r>
        <w:rPr>
          <w:rFonts w:ascii="Calibri" w:hAnsi="Calibri"/>
          <w:b/>
          <w:sz w:val="22"/>
        </w:rPr>
        <w:t xml:space="preserve">Mr Farrowmere: </w:t>
      </w:r>
      <w:r>
        <w:rPr>
          <w:rFonts w:ascii="Calibri" w:hAnsi="Calibri"/>
          <w:sz w:val="22"/>
        </w:rPr>
        <w:t xml:space="preserve">Good, both of them will be glad to hear he appreciated their work.  </w:t>
      </w:r>
      <w:r>
        <w:rPr>
          <w:rFonts w:ascii="Calibri" w:hAnsi="Calibri"/>
          <w:i/>
          <w:sz w:val="22"/>
        </w:rPr>
        <w:t>Tốt, cả hai chắc sẽ vui khi biết anh ấy đánh giá cao công việc của họ.</w:t>
      </w:r>
    </w:p>
    <w:p>
      <w:pPr>
        <w:spacing w:after="160" w:line="312" w:lineRule="auto"/>
        <w:jc w:val="both"/>
      </w:pPr>
      <w:r>
        <w:rPr>
          <w:rFonts w:ascii="Calibri" w:hAnsi="Calibri"/>
          <w:b/>
          <w:sz w:val="22"/>
        </w:rPr>
        <w:t xml:space="preserve">Ms Lan: </w:t>
      </w:r>
      <w:r>
        <w:rPr>
          <w:rFonts w:ascii="Calibri" w:hAnsi="Calibri"/>
          <w:sz w:val="22"/>
        </w:rPr>
        <w:t xml:space="preserve">Farrowmere, Peregrine Fairbanks is asking whether his coupon discount is applied before or after tax is calculated.  </w:t>
      </w:r>
      <w:r>
        <w:rPr>
          <w:rFonts w:ascii="Calibri" w:hAnsi="Calibri"/>
          <w:i/>
          <w:sz w:val="22"/>
        </w:rPr>
        <w:t>Farrowmere, Peregrine Fairbanks hỏi liệu phiếu giảm giá của anh ấy được trừ trước hay sau khi tính thuế.</w:t>
      </w:r>
    </w:p>
    <w:p>
      <w:pPr>
        <w:spacing w:after="160" w:line="312" w:lineRule="auto"/>
        <w:jc w:val="both"/>
      </w:pPr>
      <w:r>
        <w:rPr>
          <w:rFonts w:ascii="Calibri" w:hAnsi="Calibri"/>
          <w:b/>
          <w:sz w:val="22"/>
        </w:rPr>
        <w:t xml:space="preserve">Mr Farrowmere: </w:t>
      </w:r>
      <w:r>
        <w:rPr>
          <w:rFonts w:ascii="Calibri" w:hAnsi="Calibri"/>
          <w:sz w:val="22"/>
        </w:rPr>
        <w:t xml:space="preserve">Let me check, the discount comes off first, and tax is calculated on the reduced amount after that.  </w:t>
      </w:r>
      <w:r>
        <w:rPr>
          <w:rFonts w:ascii="Calibri" w:hAnsi="Calibri"/>
          <w:i/>
          <w:sz w:val="22"/>
        </w:rPr>
        <w:t>Để tôi kiểm tra, khoản giảm giá được trừ trước, và thuế được tính trên số tiền đã giảm sau đó.</w:t>
      </w:r>
    </w:p>
    <w:p>
      <w:pPr>
        <w:spacing w:after="160" w:line="312" w:lineRule="auto"/>
        <w:jc w:val="both"/>
      </w:pPr>
      <w:r>
        <w:rPr>
          <w:rFonts w:ascii="Calibri" w:hAnsi="Calibri"/>
          <w:b/>
          <w:sz w:val="22"/>
        </w:rPr>
        <w:t xml:space="preserve">Ms Lan: </w:t>
      </w:r>
      <w:r>
        <w:rPr>
          <w:rFonts w:ascii="Calibri" w:hAnsi="Calibri"/>
          <w:sz w:val="22"/>
        </w:rPr>
        <w:t xml:space="preserve">Good, that explanation cleared up his confusion about the final total.  </w:t>
      </w:r>
      <w:r>
        <w:rPr>
          <w:rFonts w:ascii="Calibri" w:hAnsi="Calibri"/>
          <w:i/>
          <w:sz w:val="22"/>
        </w:rPr>
        <w:t>Tốt, lời giải thích đó giúp anh ấy hết bối rối về tổng tiền cuối cùng.</w:t>
      </w:r>
    </w:p>
    <w:p>
      <w:pPr>
        <w:spacing w:after="160" w:line="312" w:lineRule="auto"/>
        <w:jc w:val="both"/>
      </w:pPr>
      <w:r>
        <w:rPr>
          <w:rFonts w:ascii="Calibri" w:hAnsi="Calibri"/>
          <w:b/>
          <w:sz w:val="22"/>
        </w:rPr>
        <w:t xml:space="preserve">Mr Farrowmere: </w:t>
      </w:r>
      <w:r>
        <w:rPr>
          <w:rFonts w:ascii="Calibri" w:hAnsi="Calibri"/>
          <w:sz w:val="22"/>
        </w:rPr>
        <w:t xml:space="preserve">Lan, Henrietta Colquhoun noticed her business invoice has the wrong company name printed on it.  </w:t>
      </w:r>
      <w:r>
        <w:rPr>
          <w:rFonts w:ascii="Calibri" w:hAnsi="Calibri"/>
          <w:i/>
          <w:sz w:val="22"/>
        </w:rPr>
        <w:t>Lan, Henrietta Colquhoun để ý hóa đơn doanh nghiệp của cô ấy in sai tên công ty.</w:t>
      </w:r>
    </w:p>
    <w:p>
      <w:pPr>
        <w:spacing w:after="160" w:line="312" w:lineRule="auto"/>
        <w:jc w:val="both"/>
      </w:pPr>
      <w:r>
        <w:rPr>
          <w:rFonts w:ascii="Calibri" w:hAnsi="Calibri"/>
          <w:b/>
          <w:sz w:val="22"/>
        </w:rPr>
        <w:t xml:space="preserve">Ms Lan: </w:t>
      </w:r>
      <w:r>
        <w:rPr>
          <w:rFonts w:ascii="Calibri" w:hAnsi="Calibri"/>
          <w:sz w:val="22"/>
        </w:rPr>
        <w:t xml:space="preserve">Let me check her account details, you're right, it should say Colquhoun Catering, not just Colquhoun.  </w:t>
      </w:r>
      <w:r>
        <w:rPr>
          <w:rFonts w:ascii="Calibri" w:hAnsi="Calibri"/>
          <w:i/>
          <w:sz w:val="22"/>
        </w:rPr>
        <w:t>Để tôi xem thông tin tài khoản của cô ấy, chị nói đúng, nó phải ghi 'Colquhoun Catering,' không chỉ 'Colquhoun.'</w:t>
      </w:r>
    </w:p>
    <w:p>
      <w:pPr>
        <w:spacing w:after="160" w:line="312" w:lineRule="auto"/>
        <w:jc w:val="both"/>
      </w:pPr>
      <w:r>
        <w:rPr>
          <w:rFonts w:ascii="Calibri" w:hAnsi="Calibri"/>
          <w:b/>
          <w:sz w:val="22"/>
        </w:rPr>
        <w:t xml:space="preserve">Mr Farrowmere: </w:t>
      </w:r>
      <w:r>
        <w:rPr>
          <w:rFonts w:ascii="Calibri" w:hAnsi="Calibri"/>
          <w:sz w:val="22"/>
        </w:rPr>
        <w:t xml:space="preserve">Good, reprinting the corrected invoice for her records now.  </w:t>
      </w:r>
      <w:r>
        <w:rPr>
          <w:rFonts w:ascii="Calibri" w:hAnsi="Calibri"/>
          <w:i/>
          <w:sz w:val="22"/>
        </w:rPr>
        <w:t>Tốt, tôi in lại hóa đơn đã sửa cho hồ sơ của cô ấy ngay.</w:t>
      </w:r>
    </w:p>
    <w:p>
      <w:pPr>
        <w:spacing w:after="160" w:line="312" w:lineRule="auto"/>
        <w:jc w:val="both"/>
      </w:pPr>
      <w:r>
        <w:rPr>
          <w:rFonts w:ascii="Calibri" w:hAnsi="Calibri"/>
          <w:b/>
          <w:sz w:val="22"/>
        </w:rPr>
        <w:t xml:space="preserve">Ms Lan: </w:t>
      </w:r>
      <w:r>
        <w:rPr>
          <w:rFonts w:ascii="Calibri" w:hAnsi="Calibri"/>
          <w:sz w:val="22"/>
        </w:rPr>
        <w:t xml:space="preserve">Farrowmere, Alphonsine Radley found this exact vitamin bottle listed cheaper on a big retailer's website.  </w:t>
      </w:r>
      <w:r>
        <w:rPr>
          <w:rFonts w:ascii="Calibri" w:hAnsi="Calibri"/>
          <w:i/>
          <w:sz w:val="22"/>
        </w:rPr>
        <w:t>Farrowmere, Alphonsine Radley thấy đúng lọ vitamin này được rao rẻ hơn trên trang web của một nhà bán lẻ lớn.</w:t>
      </w:r>
    </w:p>
    <w:p>
      <w:pPr>
        <w:spacing w:after="160" w:line="312" w:lineRule="auto"/>
        <w:jc w:val="both"/>
      </w:pPr>
      <w:r>
        <w:rPr>
          <w:rFonts w:ascii="Calibri" w:hAnsi="Calibri"/>
          <w:b/>
          <w:sz w:val="22"/>
        </w:rPr>
        <w:t xml:space="preserve">Mr Farrowmere: </w:t>
      </w:r>
      <w:r>
        <w:rPr>
          <w:rFonts w:ascii="Calibri" w:hAnsi="Calibri"/>
          <w:sz w:val="22"/>
        </w:rPr>
        <w:t xml:space="preserve">Let me check our policy, we only match local store prices, not online retailer prices, unfortunately.  </w:t>
      </w:r>
      <w:r>
        <w:rPr>
          <w:rFonts w:ascii="Calibri" w:hAnsi="Calibri"/>
          <w:i/>
          <w:sz w:val="22"/>
        </w:rPr>
        <w:t>Để tôi xem chính sách của mình, mình chỉ khớp giá cửa hàng địa phương, tiếc là không khớp giá nhà bán lẻ online.</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and she's still happy to buy it here for the convenience.  </w:t>
      </w:r>
      <w:r>
        <w:rPr>
          <w:rFonts w:ascii="Calibri" w:hAnsi="Calibri"/>
          <w:i/>
          <w:sz w:val="22"/>
        </w:rPr>
        <w:t>Tốt, tôi sẽ giải thích rõ, và cô ấy vẫn vui lòng mua ở đây vì tiện lợi.</w:t>
      </w:r>
    </w:p>
    <w:p>
      <w:pPr>
        <w:spacing w:after="160" w:line="312" w:lineRule="auto"/>
        <w:jc w:val="both"/>
      </w:pPr>
      <w:r>
        <w:rPr>
          <w:rFonts w:ascii="Calibri" w:hAnsi="Calibri"/>
          <w:b/>
          <w:sz w:val="22"/>
        </w:rPr>
        <w:t xml:space="preserve">Mr Farrowmere: </w:t>
      </w:r>
      <w:r>
        <w:rPr>
          <w:rFonts w:ascii="Calibri" w:hAnsi="Calibri"/>
          <w:sz w:val="22"/>
        </w:rPr>
        <w:t xml:space="preserve">Lan, Barnaby Ffoulkes has three bags of dog food, just one short of our four-bag bulk discount.  </w:t>
      </w:r>
      <w:r>
        <w:rPr>
          <w:rFonts w:ascii="Calibri" w:hAnsi="Calibri"/>
          <w:i/>
          <w:sz w:val="22"/>
        </w:rPr>
        <w:t>Lan, Barnaby Ffoulkes có ba bao thức ăn cho chó, thiếu đúng một bao để đạt mức giảm giá mua sỉ bốn bao của mình.</w:t>
      </w:r>
    </w:p>
    <w:p>
      <w:pPr>
        <w:spacing w:after="160" w:line="312" w:lineRule="auto"/>
        <w:jc w:val="both"/>
      </w:pPr>
      <w:r>
        <w:rPr>
          <w:rFonts w:ascii="Calibri" w:hAnsi="Calibri"/>
          <w:b/>
          <w:sz w:val="22"/>
        </w:rPr>
        <w:t xml:space="preserve">Ms Lan: </w:t>
      </w:r>
      <w:r>
        <w:rPr>
          <w:rFonts w:ascii="Calibri" w:hAnsi="Calibri"/>
          <w:sz w:val="22"/>
        </w:rPr>
        <w:t xml:space="preserve">Let me mention that to him, if he grabs one more bag, he'll qualify for 10% off the whole purchase.  </w:t>
      </w:r>
      <w:r>
        <w:rPr>
          <w:rFonts w:ascii="Calibri" w:hAnsi="Calibri"/>
          <w:i/>
          <w:sz w:val="22"/>
        </w:rPr>
        <w:t>Để tôi nhắc anh ấy, nếu lấy thêm một bao nữa, anh ấy sẽ đủ điều kiện giảm 10% cho cả đơn.</w:t>
      </w:r>
    </w:p>
    <w:p>
      <w:pPr>
        <w:spacing w:after="160" w:line="312" w:lineRule="auto"/>
        <w:jc w:val="both"/>
      </w:pPr>
      <w:r>
        <w:rPr>
          <w:rFonts w:ascii="Calibri" w:hAnsi="Calibri"/>
          <w:b/>
          <w:sz w:val="22"/>
        </w:rPr>
        <w:t xml:space="preserve">Mr Farrowmere: </w:t>
      </w:r>
      <w:r>
        <w:rPr>
          <w:rFonts w:ascii="Calibri" w:hAnsi="Calibri"/>
          <w:sz w:val="22"/>
        </w:rPr>
        <w:t xml:space="preserve">Good, he went back for a fourth bag right away to get the discount.  </w:t>
      </w:r>
      <w:r>
        <w:rPr>
          <w:rFonts w:ascii="Calibri" w:hAnsi="Calibri"/>
          <w:i/>
          <w:sz w:val="22"/>
        </w:rPr>
        <w:t>Tốt, anh ấy quay lại lấy thêm bao thứ tư ngay để được giảm giá.</w:t>
      </w:r>
    </w:p>
    <w:p>
      <w:pPr>
        <w:spacing w:after="160" w:line="312" w:lineRule="auto"/>
        <w:jc w:val="both"/>
      </w:pPr>
      <w:r>
        <w:rPr>
          <w:rFonts w:ascii="Calibri" w:hAnsi="Calibri"/>
          <w:b/>
          <w:sz w:val="22"/>
        </w:rPr>
        <w:t xml:space="preserve">Ms Lan: </w:t>
      </w:r>
      <w:r>
        <w:rPr>
          <w:rFonts w:ascii="Calibri" w:hAnsi="Calibri"/>
          <w:sz w:val="22"/>
        </w:rPr>
        <w:t xml:space="preserve">Farrowmere, could you scoop out exactly 500 grams of almonds from the bulk bin for Wilhelmina Ashgrove?  </w:t>
      </w:r>
      <w:r>
        <w:rPr>
          <w:rFonts w:ascii="Calibri" w:hAnsi="Calibri"/>
          <w:i/>
          <w:sz w:val="22"/>
        </w:rPr>
        <w:t>Farrowmere, anh múc đúng 500 gram hạnh nhân từ thùng bán sỉ cho Wilhelmina Ashgrove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weigh it carefully, that comes to $6.75 for the 500 grams she wanted.  </w:t>
      </w:r>
      <w:r>
        <w:rPr>
          <w:rFonts w:ascii="Calibri" w:hAnsi="Calibri"/>
          <w:i/>
          <w:sz w:val="22"/>
        </w:rPr>
        <w:t>Được chứ, để tôi cân cẩn thận, là 6.75 đô cho 500 gram cô ấy muốn.</w:t>
      </w:r>
    </w:p>
    <w:p>
      <w:pPr>
        <w:spacing w:after="160" w:line="312" w:lineRule="auto"/>
        <w:jc w:val="both"/>
      </w:pPr>
      <w:r>
        <w:rPr>
          <w:rFonts w:ascii="Calibri" w:hAnsi="Calibri"/>
          <w:b/>
          <w:sz w:val="22"/>
        </w:rPr>
        <w:t xml:space="preserve">Ms Lan: </w:t>
      </w:r>
      <w:r>
        <w:rPr>
          <w:rFonts w:ascii="Calibri" w:hAnsi="Calibri"/>
          <w:sz w:val="22"/>
        </w:rPr>
        <w:t xml:space="preserve">Perfect, she's pleased with the exact amount for her recipe.  </w:t>
      </w:r>
      <w:r>
        <w:rPr>
          <w:rFonts w:ascii="Calibri" w:hAnsi="Calibri"/>
          <w:i/>
          <w:sz w:val="22"/>
        </w:rPr>
        <w:t>Tuyệt, cô ấy hài lòng với đúng lượng cần cho công thức nấu ăn của mình.</w:t>
      </w:r>
    </w:p>
    <w:p>
      <w:pPr>
        <w:spacing w:after="160" w:line="312" w:lineRule="auto"/>
        <w:jc w:val="both"/>
      </w:pPr>
      <w:r>
        <w:rPr>
          <w:rFonts w:ascii="Calibri" w:hAnsi="Calibri"/>
          <w:b/>
          <w:sz w:val="22"/>
        </w:rPr>
        <w:t xml:space="preserve">Mr Farrowmere: </w:t>
      </w:r>
      <w:r>
        <w:rPr>
          <w:rFonts w:ascii="Calibri" w:hAnsi="Calibri"/>
          <w:sz w:val="22"/>
        </w:rPr>
        <w:t xml:space="preserve">Lan, this shampoo Cuthbert Ainsley picked up scanned at full price, though the sale sign is still on the shelf.  </w:t>
      </w:r>
      <w:r>
        <w:rPr>
          <w:rFonts w:ascii="Calibri" w:hAnsi="Calibri"/>
          <w:i/>
          <w:sz w:val="22"/>
        </w:rPr>
        <w:t>Lan, chai dầu gội Cuthbert Ainsley cầm lên quét ra giá đầy đủ, dù bảng giảm giá vẫn còn trên kệ.</w:t>
      </w:r>
    </w:p>
    <w:p>
      <w:pPr>
        <w:spacing w:after="160" w:line="312" w:lineRule="auto"/>
        <w:jc w:val="both"/>
      </w:pPr>
      <w:r>
        <w:rPr>
          <w:rFonts w:ascii="Calibri" w:hAnsi="Calibri"/>
          <w:b/>
          <w:sz w:val="22"/>
        </w:rPr>
        <w:t xml:space="preserve">Ms Lan: </w:t>
      </w:r>
      <w:r>
        <w:rPr>
          <w:rFonts w:ascii="Calibri" w:hAnsi="Calibri"/>
          <w:sz w:val="22"/>
        </w:rPr>
        <w:t xml:space="preserve">Let me check the dates, you're right, the sale actually ended yesterday and nobody removed the sign.  </w:t>
      </w:r>
      <w:r>
        <w:rPr>
          <w:rFonts w:ascii="Calibri" w:hAnsi="Calibri"/>
          <w:i/>
          <w:sz w:val="22"/>
        </w:rPr>
        <w:t>Để tôi xem ngày, anh nói đúng, đợt giảm giá thật ra đã kết thúc từ hôm qua và không ai gỡ bảng xuống.</w:t>
      </w:r>
    </w:p>
    <w:p>
      <w:pPr>
        <w:spacing w:after="160" w:line="312" w:lineRule="auto"/>
        <w:jc w:val="both"/>
      </w:pPr>
      <w:r>
        <w:rPr>
          <w:rFonts w:ascii="Calibri" w:hAnsi="Calibri"/>
          <w:b/>
          <w:sz w:val="22"/>
        </w:rPr>
        <w:t xml:space="preserve">Mr Farrowmere: </w:t>
      </w:r>
      <w:r>
        <w:rPr>
          <w:rFonts w:ascii="Calibri" w:hAnsi="Calibri"/>
          <w:sz w:val="22"/>
        </w:rPr>
        <w:t xml:space="preserve">I'll honor the sale price for him today and take that old sign down right now.  </w:t>
      </w:r>
      <w:r>
        <w:rPr>
          <w:rFonts w:ascii="Calibri" w:hAnsi="Calibri"/>
          <w:i/>
          <w:sz w:val="22"/>
        </w:rPr>
        <w:t>Tôi sẽ tính giá giảm cho anh ấy hôm nay và gỡ tấm bảng cũ đó xuống ngay.</w:t>
      </w:r>
    </w:p>
    <w:p>
      <w:pPr>
        <w:spacing w:after="160" w:line="312" w:lineRule="auto"/>
        <w:jc w:val="both"/>
      </w:pPr>
      <w:r>
        <w:rPr>
          <w:rFonts w:ascii="Calibri" w:hAnsi="Calibri"/>
          <w:b/>
          <w:sz w:val="22"/>
        </w:rPr>
        <w:t xml:space="preserve">Ms Lan: </w:t>
      </w:r>
      <w:r>
        <w:rPr>
          <w:rFonts w:ascii="Calibri" w:hAnsi="Calibri"/>
          <w:sz w:val="22"/>
        </w:rPr>
        <w:t xml:space="preserve">Farrowmere, the whole system froze halfway through Perpetua Hallworth's transaction, I think we need to void it all.  </w:t>
      </w:r>
      <w:r>
        <w:rPr>
          <w:rFonts w:ascii="Calibri" w:hAnsi="Calibri"/>
          <w:i/>
          <w:sz w:val="22"/>
        </w:rPr>
        <w:t>Farrowmere, cả hệ thống bị treo giữa lúc thanh toán của Perpetua Hallworth, tôi nghĩ mình cần hủy hết và làm lại.</w:t>
      </w:r>
    </w:p>
    <w:p>
      <w:pPr>
        <w:spacing w:after="160" w:line="312" w:lineRule="auto"/>
        <w:jc w:val="both"/>
      </w:pPr>
      <w:r>
        <w:rPr>
          <w:rFonts w:ascii="Calibri" w:hAnsi="Calibri"/>
          <w:b/>
          <w:sz w:val="22"/>
        </w:rPr>
        <w:t xml:space="preserve">Mr Farrowmere: </w:t>
      </w:r>
      <w:r>
        <w:rPr>
          <w:rFonts w:ascii="Calibri" w:hAnsi="Calibri"/>
          <w:sz w:val="22"/>
        </w:rPr>
        <w:t xml:space="preserve">Let me restart the till, sorry for the wait, we'll ring up every item fresh from the start.  </w:t>
      </w:r>
      <w:r>
        <w:rPr>
          <w:rFonts w:ascii="Calibri" w:hAnsi="Calibri"/>
          <w:i/>
          <w:sz w:val="22"/>
        </w:rPr>
        <w:t>Để tôi khởi động lại máy, xin lỗi vì phải chờ, mình tính lại từng món từ đầu.</w:t>
      </w:r>
    </w:p>
    <w:p>
      <w:pPr>
        <w:spacing w:after="160" w:line="312" w:lineRule="auto"/>
        <w:jc w:val="both"/>
      </w:pPr>
      <w:r>
        <w:rPr>
          <w:rFonts w:ascii="Calibri" w:hAnsi="Calibri"/>
          <w:b/>
          <w:sz w:val="22"/>
        </w:rPr>
        <w:t xml:space="preserve">Ms Lan: </w:t>
      </w:r>
      <w:r>
        <w:rPr>
          <w:rFonts w:ascii="Calibri" w:hAnsi="Calibri"/>
          <w:sz w:val="22"/>
        </w:rPr>
        <w:t xml:space="preserve">Good, that went smoothly the second time, and her total matched exactly.  </w:t>
      </w:r>
      <w:r>
        <w:rPr>
          <w:rFonts w:ascii="Calibri" w:hAnsi="Calibri"/>
          <w:i/>
          <w:sz w:val="22"/>
        </w:rPr>
        <w:t>Tốt, lần thứ hai đã suôn sẻ, và tổng tiền của cô ấy khớp chính xác.</w:t>
      </w:r>
    </w:p>
    <w:p>
      <w:pPr>
        <w:spacing w:after="160" w:line="312" w:lineRule="auto"/>
        <w:jc w:val="both"/>
      </w:pPr>
      <w:r>
        <w:rPr>
          <w:rFonts w:ascii="Calibri" w:hAnsi="Calibri"/>
          <w:b/>
          <w:sz w:val="22"/>
        </w:rPr>
        <w:t xml:space="preserve">Mr Farrowmere: </w:t>
      </w:r>
      <w:r>
        <w:rPr>
          <w:rFonts w:ascii="Calibri" w:hAnsi="Calibri"/>
          <w:sz w:val="22"/>
        </w:rPr>
        <w:t xml:space="preserve">Lan, Reuben Castellane has an old gift card from a program we're discontinuing, can we convert his balance?  </w:t>
      </w:r>
      <w:r>
        <w:rPr>
          <w:rFonts w:ascii="Calibri" w:hAnsi="Calibri"/>
          <w:i/>
          <w:sz w:val="22"/>
        </w:rPr>
        <w:t>Lan, Reuben Castellane có một thẻ quà tặng cũ từ chương trình mình sắp ngừng, mình chuyển số dư của anh ấy được không?</w:t>
      </w:r>
    </w:p>
    <w:p>
      <w:pPr>
        <w:spacing w:after="160" w:line="312" w:lineRule="auto"/>
        <w:jc w:val="both"/>
      </w:pPr>
      <w:r>
        <w:rPr>
          <w:rFonts w:ascii="Calibri" w:hAnsi="Calibri"/>
          <w:b/>
          <w:sz w:val="22"/>
        </w:rPr>
        <w:t xml:space="preserve">Ms Lan: </w:t>
      </w:r>
      <w:r>
        <w:rPr>
          <w:rFonts w:ascii="Calibri" w:hAnsi="Calibri"/>
          <w:sz w:val="22"/>
        </w:rPr>
        <w:t xml:space="preserve">Yes, let's move his remaining $4.20 onto a store credit voucher before the old cards expire completely.  </w:t>
      </w:r>
      <w:r>
        <w:rPr>
          <w:rFonts w:ascii="Calibri" w:hAnsi="Calibri"/>
          <w:i/>
          <w:sz w:val="22"/>
        </w:rPr>
        <w:t>Được, mình chuyển 4.20 đô còn lại của anh ấy sang phiếu tín dụng cửa hàng trước khi thẻ cũ hết hạn hoàn toàn.</w:t>
      </w:r>
    </w:p>
    <w:p>
      <w:pPr>
        <w:spacing w:after="160" w:line="312" w:lineRule="auto"/>
        <w:jc w:val="both"/>
      </w:pPr>
      <w:r>
        <w:rPr>
          <w:rFonts w:ascii="Calibri" w:hAnsi="Calibri"/>
          <w:b/>
          <w:sz w:val="22"/>
        </w:rPr>
        <w:t xml:space="preserve">Mr Farrowmere: </w:t>
      </w:r>
      <w:r>
        <w:rPr>
          <w:rFonts w:ascii="Calibri" w:hAnsi="Calibri"/>
          <w:sz w:val="22"/>
        </w:rPr>
        <w:t xml:space="preserve">Good, he's relieved his balance won't just disappear.  </w:t>
      </w:r>
      <w:r>
        <w:rPr>
          <w:rFonts w:ascii="Calibri" w:hAnsi="Calibri"/>
          <w:i/>
          <w:sz w:val="22"/>
        </w:rPr>
        <w:t>Tốt, anh ấy nhẹ cả người vì số dư của mình không biến mất.</w:t>
      </w:r>
    </w:p>
    <w:p>
      <w:pPr>
        <w:spacing w:after="160" w:line="312" w:lineRule="auto"/>
        <w:jc w:val="both"/>
      </w:pPr>
      <w:r>
        <w:rPr>
          <w:rFonts w:ascii="Calibri" w:hAnsi="Calibri"/>
          <w:b/>
          <w:sz w:val="22"/>
        </w:rPr>
        <w:t xml:space="preserve">Ms Lan: </w:t>
      </w:r>
      <w:r>
        <w:rPr>
          <w:rFonts w:ascii="Calibri" w:hAnsi="Calibri"/>
          <w:sz w:val="22"/>
        </w:rPr>
        <w:t xml:space="preserve">Farrowmere, Odalys Ferreira is shipping this order to family overseas, does that change how tax applies?  </w:t>
      </w:r>
      <w:r>
        <w:rPr>
          <w:rFonts w:ascii="Calibri" w:hAnsi="Calibri"/>
          <w:i/>
          <w:sz w:val="22"/>
        </w:rPr>
        <w:t>Farrowmere, Odalys Ferreira gửi đơn hàng này cho gia đình ở nước ngoài, vậy thuế có được tính khác không?</w:t>
      </w:r>
    </w:p>
    <w:p>
      <w:pPr>
        <w:spacing w:after="160" w:line="312" w:lineRule="auto"/>
        <w:jc w:val="both"/>
      </w:pPr>
      <w:r>
        <w:rPr>
          <w:rFonts w:ascii="Calibri" w:hAnsi="Calibri"/>
          <w:b/>
          <w:sz w:val="22"/>
        </w:rPr>
        <w:t xml:space="preserve">Mr Farrowmere: </w:t>
      </w:r>
      <w:r>
        <w:rPr>
          <w:rFonts w:ascii="Calibri" w:hAnsi="Calibri"/>
          <w:sz w:val="22"/>
        </w:rPr>
        <w:t xml:space="preserve">Let me check, exported orders don't get local sales tax, so I'll remove it from her total.  </w:t>
      </w:r>
      <w:r>
        <w:rPr>
          <w:rFonts w:ascii="Calibri" w:hAnsi="Calibri"/>
          <w:i/>
          <w:sz w:val="22"/>
        </w:rPr>
        <w:t>Để tôi kiểm tra, đơn hàng xuất khẩu không chịu thuế bán hàng địa phương, nên tôi sẽ trừ khỏi tổng tiền của cô ấy.</w:t>
      </w:r>
    </w:p>
    <w:p>
      <w:pPr>
        <w:spacing w:after="160" w:line="312" w:lineRule="auto"/>
        <w:jc w:val="both"/>
      </w:pPr>
      <w:r>
        <w:rPr>
          <w:rFonts w:ascii="Calibri" w:hAnsi="Calibri"/>
          <w:b/>
          <w:sz w:val="22"/>
        </w:rPr>
        <w:t xml:space="preserve">Ms Lan: </w:t>
      </w:r>
      <w:r>
        <w:rPr>
          <w:rFonts w:ascii="Calibri" w:hAnsi="Calibri"/>
          <w:sz w:val="22"/>
        </w:rPr>
        <w:t xml:space="preserve">Good, her total drops once the tax is taken off for the overseas shipment.  </w:t>
      </w:r>
      <w:r>
        <w:rPr>
          <w:rFonts w:ascii="Calibri" w:hAnsi="Calibri"/>
          <w:i/>
          <w:sz w:val="22"/>
        </w:rPr>
        <w:t>Tốt, tổng tiền của cô ấy giảm xuống khi bỏ thuế cho lô hàng gửi ra nước ngoài.</w:t>
      </w:r>
    </w:p>
    <w:p>
      <w:pPr>
        <w:spacing w:after="160" w:line="312" w:lineRule="auto"/>
        <w:jc w:val="both"/>
      </w:pPr>
      <w:r>
        <w:rPr>
          <w:rFonts w:ascii="Calibri" w:hAnsi="Calibri"/>
          <w:b/>
          <w:sz w:val="22"/>
        </w:rPr>
        <w:t xml:space="preserve">Mr Farrowmere: </w:t>
      </w:r>
      <w:r>
        <w:rPr>
          <w:rFonts w:ascii="Calibri" w:hAnsi="Calibri"/>
          <w:sz w:val="22"/>
        </w:rPr>
        <w:t xml:space="preserve">Lan, Bartholomew Aldergate wants to know if his Tuesday senior discount can stack with his coupon too.  </w:t>
      </w:r>
      <w:r>
        <w:rPr>
          <w:rFonts w:ascii="Calibri" w:hAnsi="Calibri"/>
          <w:i/>
          <w:sz w:val="22"/>
        </w:rPr>
        <w:t>Lan, Bartholomew Aldergate muốn biết ưu đãi người cao tuổi thứ Ba của anh ấy có thể cộng dồn với phiếu giảm giá không.</w:t>
      </w:r>
    </w:p>
    <w:p>
      <w:pPr>
        <w:spacing w:after="160" w:line="312" w:lineRule="auto"/>
        <w:jc w:val="both"/>
      </w:pPr>
      <w:r>
        <w:rPr>
          <w:rFonts w:ascii="Calibri" w:hAnsi="Calibri"/>
          <w:b/>
          <w:sz w:val="22"/>
        </w:rPr>
        <w:t xml:space="preserve">Ms Lan: </w:t>
      </w:r>
      <w:r>
        <w:rPr>
          <w:rFonts w:ascii="Calibri" w:hAnsi="Calibri"/>
          <w:sz w:val="22"/>
        </w:rPr>
        <w:t xml:space="preserve">Let me check the rules, yes, the two can combine since one is store-wide and the other is item-specific.  </w:t>
      </w:r>
      <w:r>
        <w:rPr>
          <w:rFonts w:ascii="Calibri" w:hAnsi="Calibri"/>
          <w:i/>
          <w:sz w:val="22"/>
        </w:rPr>
        <w:t>Để tôi kiểm tra quy định, có, hai cái có thể cộng lại vì một cái áp dụng toàn cửa hàng còn cái kia theo từng món.</w:t>
      </w:r>
    </w:p>
    <w:p>
      <w:pPr>
        <w:spacing w:after="160" w:line="312" w:lineRule="auto"/>
        <w:jc w:val="both"/>
      </w:pPr>
      <w:r>
        <w:rPr>
          <w:rFonts w:ascii="Calibri" w:hAnsi="Calibri"/>
          <w:b/>
          <w:sz w:val="22"/>
        </w:rPr>
        <w:t xml:space="preserve">Mr Farrowmere: </w:t>
      </w:r>
      <w:r>
        <w:rPr>
          <w:rFonts w:ascii="Calibri" w:hAnsi="Calibri"/>
          <w:sz w:val="22"/>
        </w:rPr>
        <w:t xml:space="preserve">Good, applying both together now, and his total is even lower than he expected.  </w:t>
      </w:r>
      <w:r>
        <w:rPr>
          <w:rFonts w:ascii="Calibri" w:hAnsi="Calibri"/>
          <w:i/>
          <w:sz w:val="22"/>
        </w:rPr>
        <w:t>Tốt, tôi áp dụng cả hai ngay, và tổng tiền của anh ấy còn thấp hơn anh ấy nghĩ.</w:t>
      </w:r>
    </w:p>
    <w:p>
      <w:pPr>
        <w:spacing w:after="160" w:line="312" w:lineRule="auto"/>
        <w:jc w:val="both"/>
      </w:pPr>
      <w:r>
        <w:rPr>
          <w:rFonts w:ascii="Calibri" w:hAnsi="Calibri"/>
          <w:b/>
          <w:sz w:val="22"/>
        </w:rPr>
        <w:t xml:space="preserve">Ms Lan: </w:t>
      </w:r>
      <w:r>
        <w:rPr>
          <w:rFonts w:ascii="Calibri" w:hAnsi="Calibri"/>
          <w:sz w:val="22"/>
        </w:rPr>
        <w:t xml:space="preserve">Farrowmere, Marguerite Holloway wants to cancel her online order entirely before coming to pick it up.  </w:t>
      </w:r>
      <w:r>
        <w:rPr>
          <w:rFonts w:ascii="Calibri" w:hAnsi="Calibri"/>
          <w:i/>
          <w:sz w:val="22"/>
        </w:rPr>
        <w:t>Farrowmere, Marguerite Holloway muốn hủy hoàn toàn đơn hàng online trước khi đến lấy.</w:t>
      </w:r>
    </w:p>
    <w:p>
      <w:pPr>
        <w:spacing w:after="160" w:line="312" w:lineRule="auto"/>
        <w:jc w:val="both"/>
      </w:pPr>
      <w:r>
        <w:rPr>
          <w:rFonts w:ascii="Calibri" w:hAnsi="Calibri"/>
          <w:b/>
          <w:sz w:val="22"/>
        </w:rPr>
        <w:t xml:space="preserve">Mr Farrowmere: </w:t>
      </w:r>
      <w:r>
        <w:rPr>
          <w:rFonts w:ascii="Calibri" w:hAnsi="Calibri"/>
          <w:sz w:val="22"/>
        </w:rPr>
        <w:t xml:space="preserve">Sure, let me refund her full $27.80 back to her original card right away.  </w:t>
      </w:r>
      <w:r>
        <w:rPr>
          <w:rFonts w:ascii="Calibri" w:hAnsi="Calibri"/>
          <w:i/>
          <w:sz w:val="22"/>
        </w:rPr>
        <w:t>Được chứ, để tôi hoàn lại toàn bộ 27.80 đô về thẻ gốc của cô ấy ngay.</w:t>
      </w:r>
    </w:p>
    <w:p>
      <w:pPr>
        <w:spacing w:after="160" w:line="312" w:lineRule="auto"/>
        <w:jc w:val="both"/>
      </w:pPr>
      <w:r>
        <w:rPr>
          <w:rFonts w:ascii="Calibri" w:hAnsi="Calibri"/>
          <w:b/>
          <w:sz w:val="22"/>
        </w:rPr>
        <w:t xml:space="preserve">Ms Lan: </w:t>
      </w:r>
      <w:r>
        <w:rPr>
          <w:rFonts w:ascii="Calibri" w:hAnsi="Calibri"/>
          <w:sz w:val="22"/>
        </w:rPr>
        <w:t xml:space="preserve">Good, that's processed, and I'll put her items back on the shelf now.  </w:t>
      </w:r>
      <w:r>
        <w:rPr>
          <w:rFonts w:ascii="Calibri" w:hAnsi="Calibri"/>
          <w:i/>
          <w:sz w:val="22"/>
        </w:rPr>
        <w:t>Tốt, đã xử lý xong, và tôi sẽ để hàng của cô ấy trở lại kệ ngay.</w:t>
      </w:r>
    </w:p>
    <w:p>
      <w:pPr>
        <w:spacing w:after="160" w:line="312" w:lineRule="auto"/>
        <w:jc w:val="both"/>
      </w:pPr>
      <w:r>
        <w:rPr>
          <w:rFonts w:ascii="Calibri" w:hAnsi="Calibri"/>
          <w:b/>
          <w:sz w:val="22"/>
        </w:rPr>
        <w:t xml:space="preserve">Mr Farrowmere: </w:t>
      </w:r>
      <w:r>
        <w:rPr>
          <w:rFonts w:ascii="Calibri" w:hAnsi="Calibri"/>
          <w:sz w:val="22"/>
        </w:rPr>
        <w:t xml:space="preserve">Lan, Cassian Ombersley wants to buy the display toaster from the window, is that sold at a clearance price?  </w:t>
      </w:r>
      <w:r>
        <w:rPr>
          <w:rFonts w:ascii="Calibri" w:hAnsi="Calibri"/>
          <w:i/>
          <w:sz w:val="22"/>
        </w:rPr>
        <w:t>Lan, Cassian Ombersley muốn mua chiếc máy nướng bánh mì trưng bày ở cửa sổ, cái đó có bán giá thanh lý không?</w:t>
      </w:r>
    </w:p>
    <w:p>
      <w:pPr>
        <w:spacing w:after="160" w:line="312" w:lineRule="auto"/>
        <w:jc w:val="both"/>
      </w:pPr>
      <w:r>
        <w:rPr>
          <w:rFonts w:ascii="Calibri" w:hAnsi="Calibri"/>
          <w:b/>
          <w:sz w:val="22"/>
        </w:rPr>
        <w:t xml:space="preserve">Ms Lan: </w:t>
      </w:r>
      <w:r>
        <w:rPr>
          <w:rFonts w:ascii="Calibri" w:hAnsi="Calibri"/>
          <w:sz w:val="22"/>
        </w:rPr>
        <w:t xml:space="preserve">Yes, display models get 25% off since they've been handled by browsing customers.  </w:t>
      </w:r>
      <w:r>
        <w:rPr>
          <w:rFonts w:ascii="Calibri" w:hAnsi="Calibri"/>
          <w:i/>
          <w:sz w:val="22"/>
        </w:rPr>
        <w:t>Có, hàng trưng bày được giảm 25% vì đã qua tay nhiều khách xem thử.</w:t>
      </w:r>
    </w:p>
    <w:p>
      <w:pPr>
        <w:spacing w:after="160" w:line="312" w:lineRule="auto"/>
        <w:jc w:val="both"/>
      </w:pPr>
      <w:r>
        <w:rPr>
          <w:rFonts w:ascii="Calibri" w:hAnsi="Calibri"/>
          <w:b/>
          <w:sz w:val="22"/>
        </w:rPr>
        <w:t xml:space="preserve">Mr Farrowmere: </w:t>
      </w:r>
      <w:r>
        <w:rPr>
          <w:rFonts w:ascii="Calibri" w:hAnsi="Calibri"/>
          <w:sz w:val="22"/>
        </w:rPr>
        <w:t xml:space="preserve">Good, he's happy with the discount, and I'll unplug the display now.  </w:t>
      </w:r>
      <w:r>
        <w:rPr>
          <w:rFonts w:ascii="Calibri" w:hAnsi="Calibri"/>
          <w:i/>
          <w:sz w:val="22"/>
        </w:rPr>
        <w:t>Tốt, anh ấy hài lòng với mức giảm đó, và tôi sẽ rút phích cắm hàng trưng bày ngay.</w:t>
      </w:r>
    </w:p>
    <w:p>
      <w:pPr>
        <w:spacing w:after="160" w:line="312" w:lineRule="auto"/>
        <w:jc w:val="both"/>
      </w:pPr>
      <w:r>
        <w:rPr>
          <w:rFonts w:ascii="Calibri" w:hAnsi="Calibri"/>
          <w:b/>
          <w:sz w:val="22"/>
        </w:rPr>
        <w:t xml:space="preserve">Ms Lan: </w:t>
      </w:r>
      <w:r>
        <w:rPr>
          <w:rFonts w:ascii="Calibri" w:hAnsi="Calibri"/>
          <w:sz w:val="22"/>
        </w:rPr>
        <w:t xml:space="preserve">Farrowmere, this bag of flour Théodore Lacroix picked up has no unit price sticker on the shelf at all.  </w:t>
      </w:r>
      <w:r>
        <w:rPr>
          <w:rFonts w:ascii="Calibri" w:hAnsi="Calibri"/>
          <w:i/>
          <w:sz w:val="22"/>
        </w:rPr>
        <w:t>Farrowmere, túi bột mì Théodore Lacroix cầm lên hoàn toàn không có nhãn giá theo đơn vị trên kệ.</w:t>
      </w:r>
    </w:p>
    <w:p>
      <w:pPr>
        <w:spacing w:after="160" w:line="312" w:lineRule="auto"/>
        <w:jc w:val="both"/>
      </w:pPr>
      <w:r>
        <w:rPr>
          <w:rFonts w:ascii="Calibri" w:hAnsi="Calibri"/>
          <w:b/>
          <w:sz w:val="22"/>
        </w:rPr>
        <w:t xml:space="preserve">Mr Farrowmere: </w:t>
      </w:r>
      <w:r>
        <w:rPr>
          <w:rFonts w:ascii="Calibri" w:hAnsi="Calibri"/>
          <w:sz w:val="22"/>
        </w:rPr>
        <w:t xml:space="preserve">Let me calculate it manually, it's a two-kilogram bag at $3.60, so that's $1.80 per kilogram.  </w:t>
      </w:r>
      <w:r>
        <w:rPr>
          <w:rFonts w:ascii="Calibri" w:hAnsi="Calibri"/>
          <w:i/>
          <w:sz w:val="22"/>
        </w:rPr>
        <w:t>Để tôi tính bằng tay, đó là túi hai kilogram giá 3.60 đô, vậy là 1.80 đô mỗi kilogram.</w:t>
      </w:r>
    </w:p>
    <w:p>
      <w:pPr>
        <w:spacing w:after="160" w:line="312" w:lineRule="auto"/>
        <w:jc w:val="both"/>
      </w:pPr>
      <w:r>
        <w:rPr>
          <w:rFonts w:ascii="Calibri" w:hAnsi="Calibri"/>
          <w:b/>
          <w:sz w:val="22"/>
        </w:rPr>
        <w:t xml:space="preserve">Ms Lan: </w:t>
      </w:r>
      <w:r>
        <w:rPr>
          <w:rFonts w:ascii="Calibri" w:hAnsi="Calibri"/>
          <w:sz w:val="22"/>
        </w:rPr>
        <w:t xml:space="preserve">Good, I'll write that on a new sticker so future customers can see it clearly.  </w:t>
      </w:r>
      <w:r>
        <w:rPr>
          <w:rFonts w:ascii="Calibri" w:hAnsi="Calibri"/>
          <w:i/>
          <w:sz w:val="22"/>
        </w:rPr>
        <w:t>Tốt, tôi sẽ ghi lên nhãn mới để khách sau này thấy rõ.</w:t>
      </w:r>
    </w:p>
    <w:p>
      <w:pPr>
        <w:spacing w:after="160" w:line="312" w:lineRule="auto"/>
        <w:jc w:val="both"/>
      </w:pPr>
      <w:r>
        <w:rPr>
          <w:rFonts w:ascii="Calibri" w:hAnsi="Calibri"/>
          <w:b/>
          <w:sz w:val="22"/>
        </w:rPr>
        <w:t xml:space="preserve">Mr Farrowmere: </w:t>
      </w:r>
      <w:r>
        <w:rPr>
          <w:rFonts w:ascii="Calibri" w:hAnsi="Calibri"/>
          <w:sz w:val="22"/>
        </w:rPr>
        <w:t xml:space="preserve">Lan, Barnaby Crichlow is back to make his final layaway payment on the stand mixer from last month.  </w:t>
      </w:r>
      <w:r>
        <w:rPr>
          <w:rFonts w:ascii="Calibri" w:hAnsi="Calibri"/>
          <w:i/>
          <w:sz w:val="22"/>
        </w:rPr>
        <w:t>Lan, Barnaby Crichlow quay lại để trả kỳ trả góp cuối cùng cho máy trộn bột từ tháng trước.</w:t>
      </w:r>
    </w:p>
    <w:p>
      <w:pPr>
        <w:spacing w:after="160" w:line="312" w:lineRule="auto"/>
        <w:jc w:val="both"/>
      </w:pPr>
      <w:r>
        <w:rPr>
          <w:rFonts w:ascii="Calibri" w:hAnsi="Calibri"/>
          <w:b/>
          <w:sz w:val="22"/>
        </w:rPr>
        <w:t xml:space="preserve">Ms Lan: </w:t>
      </w:r>
      <w:r>
        <w:rPr>
          <w:rFonts w:ascii="Calibri" w:hAnsi="Calibri"/>
          <w:sz w:val="22"/>
        </w:rPr>
        <w:t xml:space="preserve">Let me check his balance, he owes exactly $13.40 to fully pay it off today.  </w:t>
      </w:r>
      <w:r>
        <w:rPr>
          <w:rFonts w:ascii="Calibri" w:hAnsi="Calibri"/>
          <w:i/>
          <w:sz w:val="22"/>
        </w:rPr>
        <w:t>Để tôi kiểm tra số dư của anh ấy, anh ấy còn nợ đúng 13.40 đô để thanh toán hết hôm nay.</w:t>
      </w:r>
    </w:p>
    <w:p>
      <w:pPr>
        <w:spacing w:after="160" w:line="312" w:lineRule="auto"/>
        <w:jc w:val="both"/>
      </w:pPr>
      <w:r>
        <w:rPr>
          <w:rFonts w:ascii="Calibri" w:hAnsi="Calibri"/>
          <w:b/>
          <w:sz w:val="22"/>
        </w:rPr>
        <w:t xml:space="preserve">Mr Farrowmere: </w:t>
      </w:r>
      <w:r>
        <w:rPr>
          <w:rFonts w:ascii="Calibri" w:hAnsi="Calibri"/>
          <w:sz w:val="22"/>
        </w:rPr>
        <w:t xml:space="preserve">Good, that's paid in full now, so we can bring the mixer out from the back for him.  </w:t>
      </w:r>
      <w:r>
        <w:rPr>
          <w:rFonts w:ascii="Calibri" w:hAnsi="Calibri"/>
          <w:i/>
          <w:sz w:val="22"/>
        </w:rPr>
        <w:t>Tốt, đã trả đủ rồi, nên mình có thể mang máy trộn ra từ kho cho anh ấy.</w:t>
      </w:r>
    </w:p>
    <w:p>
      <w:pPr>
        <w:spacing w:after="160" w:line="312" w:lineRule="auto"/>
        <w:jc w:val="both"/>
      </w:pPr>
      <w:r>
        <w:rPr>
          <w:rFonts w:ascii="Calibri" w:hAnsi="Calibri"/>
          <w:b/>
          <w:sz w:val="22"/>
        </w:rPr>
        <w:t xml:space="preserve">Ms Lan: </w:t>
      </w:r>
      <w:r>
        <w:rPr>
          <w:rFonts w:ascii="Calibri" w:hAnsi="Calibri"/>
          <w:sz w:val="22"/>
        </w:rPr>
        <w:t xml:space="preserve">Farrowmere, I almost charged Seraphina Duckworth for two loaves of bread when she only picked up one.  </w:t>
      </w:r>
      <w:r>
        <w:rPr>
          <w:rFonts w:ascii="Calibri" w:hAnsi="Calibri"/>
          <w:i/>
          <w:sz w:val="22"/>
        </w:rPr>
        <w:t>Farrowmere, tôi suýt tính tiền hai ổ bánh mì cho Seraphina Duckworth trong khi cô ấy chỉ lấy một ổ.</w:t>
      </w:r>
    </w:p>
    <w:p>
      <w:pPr>
        <w:spacing w:after="160" w:line="312" w:lineRule="auto"/>
        <w:jc w:val="both"/>
      </w:pPr>
      <w:r>
        <w:rPr>
          <w:rFonts w:ascii="Calibri" w:hAnsi="Calibri"/>
          <w:b/>
          <w:sz w:val="22"/>
        </w:rPr>
        <w:t xml:space="preserve">Mr Farrowmere: </w:t>
      </w:r>
      <w:r>
        <w:rPr>
          <w:rFonts w:ascii="Calibri" w:hAnsi="Calibri"/>
          <w:sz w:val="22"/>
        </w:rPr>
        <w:t xml:space="preserve">Good thing you caught that yourself, mistakes like that are easy to make during a busy morning.  </w:t>
      </w:r>
      <w:r>
        <w:rPr>
          <w:rFonts w:ascii="Calibri" w:hAnsi="Calibri"/>
          <w:i/>
          <w:sz w:val="22"/>
        </w:rPr>
        <w:t>May mà chị tự phát hiện, những lỗi như vậy rất dễ xảy ra vào buổi sáng bận rộn.</w:t>
      </w:r>
    </w:p>
    <w:p>
      <w:pPr>
        <w:spacing w:after="160" w:line="312" w:lineRule="auto"/>
        <w:jc w:val="both"/>
      </w:pPr>
      <w:r>
        <w:rPr>
          <w:rFonts w:ascii="Calibri" w:hAnsi="Calibri"/>
          <w:b/>
          <w:sz w:val="22"/>
        </w:rPr>
        <w:t xml:space="preserve">Ms Lan: </w:t>
      </w:r>
      <w:r>
        <w:rPr>
          <w:rFonts w:ascii="Calibri" w:hAnsi="Calibri"/>
          <w:sz w:val="22"/>
        </w:rPr>
        <w:t xml:space="preserve">True, I'll always recount the items on the counter before I finalize any sale from now on.  </w:t>
      </w:r>
      <w:r>
        <w:rPr>
          <w:rFonts w:ascii="Calibri" w:hAnsi="Calibri"/>
          <w:i/>
          <w:sz w:val="22"/>
        </w:rPr>
        <w:t>Đúng vậy, từ giờ tôi sẽ luôn đếm lại hàng trên quầy trước khi hoàn tất bất kỳ giao dịch nào.</w:t>
      </w:r>
    </w:p>
    <w:p>
      <w:pPr>
        <w:spacing w:after="160" w:line="312" w:lineRule="auto"/>
        <w:jc w:val="both"/>
      </w:pPr>
      <w:r>
        <w:rPr>
          <w:rFonts w:ascii="Calibri" w:hAnsi="Calibri"/>
          <w:b/>
          <w:sz w:val="22"/>
        </w:rPr>
        <w:t xml:space="preserve">Mr Farrowmere: </w:t>
      </w:r>
      <w:r>
        <w:rPr>
          <w:rFonts w:ascii="Calibri" w:hAnsi="Calibri"/>
          <w:sz w:val="22"/>
        </w:rPr>
        <w:t xml:space="preserve">Lan, why does completing a routine, everyday exchange about shopping and payments matter so much anyway?  </w:t>
      </w:r>
      <w:r>
        <w:rPr>
          <w:rFonts w:ascii="Calibri" w:hAnsi="Calibri"/>
          <w:i/>
          <w:sz w:val="22"/>
        </w:rPr>
        <w:t>Lan, vậy vì sao việc hoàn tất một trao đổi thường ngày về mua sắm và thanh toán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total, a discount, or a card payment, helps every customer trust that we handled their money carefully.  </w:t>
      </w:r>
      <w:r>
        <w:rPr>
          <w:rFonts w:ascii="Calibri" w:hAnsi="Calibri"/>
          <w:i/>
          <w:sz w:val="22"/>
        </w:rPr>
        <w:t>Vì làm đúng một chi tiết cụ thể, như tổng tiền, khoản giảm giá, hay một lần thanh toán bằng thẻ, giúp mỗi khách hàng tin rằng mình đã xử lý tiền của họ cẩn thận.</w:t>
      </w:r>
    </w:p>
    <w:p>
      <w:pPr>
        <w:spacing w:after="160" w:line="312" w:lineRule="auto"/>
        <w:jc w:val="both"/>
      </w:pPr>
      <w:r>
        <w:rPr>
          <w:rFonts w:ascii="Calibri" w:hAnsi="Calibri"/>
          <w:b/>
          <w:sz w:val="22"/>
        </w:rPr>
        <w:t xml:space="preserve">Mr Farrowmere: </w:t>
      </w:r>
      <w:r>
        <w:rPr>
          <w:rFonts w:ascii="Calibri" w:hAnsi="Calibri"/>
          <w:sz w:val="22"/>
        </w:rPr>
        <w:t xml:space="preserve">That is very true, and checking things this carefully really does make Briarwood General Store feel dependable for everyone who shops here.  </w:t>
      </w:r>
      <w:r>
        <w:rPr>
          <w:rFonts w:ascii="Calibri" w:hAnsi="Calibri"/>
          <w:i/>
          <w:sz w:val="22"/>
        </w:rPr>
        <w:t>Đúng vậy thật, và kiểm tra cẩn thận như thế này thật sự giúp Briarwood General Store trở nên đáng tin cậy với mọi người mua sắm ở đây.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0608</w:t>
            </w:r>
          </w:p>
        </w:tc>
        <w:tc>
          <w:tcPr>
            <w:tcW w:type="dxa" w:w="7824"/>
            <w:shd w:val="clear" w:color="auto" w:fill="D9E2F3"/>
          </w:tcPr>
          <w:p>
            <w:r>
              <w:rPr>
                <w:rFonts w:ascii="Arial" w:hAnsi="Arial"/>
                <w:b/>
                <w:color w:val="1F3864"/>
                <w:sz w:val="30"/>
              </w:rPr>
              <w:t>Completing a Routine Exchange About the First Practical Exchange About Clothing &amp; Personal Items</w:t>
            </w:r>
          </w:p>
          <w:p>
            <w:r>
              <w:rPr>
                <w:rFonts w:ascii="Arial" w:hAnsi="Arial"/>
                <w:i/>
                <w:color w:val="333333"/>
                <w:sz w:val="22"/>
              </w:rPr>
              <w:t>Giao tiếp thường ngày: clothing &amp; personal items — the first practical exchange about clothing &amp; personal items</w:t>
            </w:r>
          </w:p>
        </w:tc>
      </w:tr>
    </w:tbl>
    <w:p>
      <w:pPr>
        <w:spacing w:after="40"/>
      </w:pPr>
    </w:p>
    <w:p>
      <w:pPr>
        <w:spacing w:after="160"/>
        <w:jc w:val="both"/>
      </w:pPr>
      <w:r>
        <w:rPr>
          <w:rFonts w:ascii="Calibri" w:hAnsi="Calibri"/>
          <w:i/>
          <w:sz w:val="19"/>
        </w:rPr>
        <w:t>Ms Lan works the sales counter at Brambleford Clothing &amp; Alterations, a neighbourhood shop that also takes in dry-cleaning drop-offs and keeps a lost-and-found box for commuters from the train station next door, and Mr Kingscote is the tailor who handles fittings and alterations with her, so a small clothing or personal-item question comes up with almost every customer who walks through the door. Across many everyday moments -- checking a coat size for Priya, measuring a school shoe size for Ravi, checking glove size for Magnus, checking a school uniform blazer size for Tobias, checking a dress size for Selin, checking a trouser waist size for Emeka, measuring a hat size for Ingrid, advising on swimsuit sizing for Noemi, shortening a belt for Declan, taking proper fitting measurements for Aditi, sizing winter boots for Casimir with thick socks, explaining a one-size wrap scarf to Freya, fixing a stuck fitting room lock for Youssef, swapping a flickering fitting room bulb for Bianca, bringing a second color to try for Haruto, finding a larger size mid-try-on for Ana, sorting out a fitting room mix-up between Oskar and Petra, letting Callum try a blazer over a sweater for a truer winter fit, bringing trial socks for Zara before she tries boots, fixing a stuck fitting room curtain for Milo, checking suit shoulders for Farah's job interview, noting a hem adjustment for Rosalind's wedding guest dress, explaining dry-clean-only care for Anton's wool sweater, advising hand-washing for Chiara's silk blouse, confirming machine-washable care for Dmitri's cotton shirt, sharing a steaming tip for Elena's wrinkled linen trousers, recommending specialty detergent for Faisal's down jacket, advising cedar storage for Greta's cashmere scarf, explaining leather conditioning for Hassan's jacket, recommending low heat drying for Ines's fleece, advising separate washing for Jonas's dark jeans, warning against ironing Kavya's rayon dress, sewing a replacement collar button for Liang's coat, finding a spare uniform button for Mateus's blazer, matching a cardigan button for Nadia, fixing a shirt cuff button for Oskar before an early meeting, matching a vest button for Petra's wedding suit before Saturday, reattaching a loose button found in Quang's bag, using a jacket's hidden spare button for Ronan, sewing on a coat button for little Sunniva, replacing a snapped zipper pull for Tomasz's jacket, waxing a stuck boot zipper for Uzoamaka, realigning a bent zipper on Vivienne's dress before her flight, freeing a caught snowsuit zipper for little Viktor, replacing a duffel bag zipper slider for Winifred before her trip, resetting a raincoat zipper bottom stop for Wendell, freeing a caught trouser zipper for Ximena, finishing a same-day zipper repair for Yusuf's jacket, exchanging a too-small shirt for Zhen, swapping shoe colors for Aoife, exchanging Bashir's unraveling sweater, exchanging a wrong-size gift dress for Carys with no receipt, exchanging too-short trousers for Divya, swapping a hat color for Ewan, exchanging uneven-seam gloves for Fatou, explaining the no-price-match policy to Gustav, finding a different swimsuit color for Halima, looking up a lost receipt for Ilya's exchange, checking blazer stock in Jana's size, checking a red dress across branches for Kwame, sizing up for Lucia after a small-running brand, checking another branch's inventory for Mihail, sharing a back-order timeline for Nusrat's boots, confirming the last jacket in stock for Otto, explaining a discontinued color to Pilar, finding a smaller kids' size for Quinn's daughter, tracking a warehouse transfer for Rafaela, suggesting an alternative brand after Soren's size sold out, pinning trousers for Tariq's hem, fitting Ulla's wedding dress hem on the platform, taking in a skirt waist for Vasili's wife, shortening jacket sleeves for Wiktoria, letting out a waistband for Xander, pinning a prom dress hem for Yara in her dance shoes, adjusting shoulder seams for Zane, adding a hook-and-eye for Abeni's dress, redirecting Bram to a textile shop for curtain hemming, arranging a rush alteration for Cosima's flight, apologizing for a delayed alteration pickup for Dario, quoting an alteration price for Esme, explaining the return window to Fintan, processing a receipt-free return for Gia, explaining final sale on Hendrik's clearance shirt, clarifying refund versus store credit for Iolanthe, declining a return on Jasper's worn shoes, checking whether Kyra's altered dress can be returned, processing an online return in-store for Leandro, honoring an extended holiday return deadline for Mira, returning a found umbrella to Niall, finding Orla's reading glasses in a fitting room, returning a matching gray scarf to Pavel, finding Queenie's wallet behind a fitting room cushion, returning a handbag left by Rustam's wife, finding Saoirse's keys in a coat pocket, keeping Tobiah's forgotten phone case safe, returning Ulrika's burgundy wool hat, matching a pair of gloves for Valdemar, finding Wren's ring by the fitting mirror, returning Xiomara's watch from a fitting room bench, keeping Yannick's sunglasses safe from the shoe rack, returning Zuri's notebook with her pen still inside, finding Aurelio's earbuds case on a fitting room floor, keeping Bettina's water bottle safe, finding Cormac's son's stuffed rabbit, finding Delphine's credit card under the counter mat, finding Eamon's train pass in a jacket pocket, sorting out a smudged coat check ticket for Fiorella, catching a swapped identical coat for Gunnar, handling a lost coat check ticket for Henrike, reuniting Ismael with a coat left overnight, checking an umbrella left in Johanna's coat pocket, reading a faded coat check number for Kristo, swapping a wrong-size kids' coat for Liesel's daughter, explaining the coat check late pickup policy to Marek, recommending an interview suit for Nasrin, explaining smart casual to Oleg, choosing respectful funeral wear for Petronella, advising Quillon on wedding guest colors, swapping shoe colors for Rhiannon's daughter's school rule, explaining black tie optional to Salomon, building business casual outfits for Tindra's new job, finding an extra-long scarf wrap for Ugo's sister, returning an umbrella to Vera from the lost-and-found box, matching a plaid scarf to Wilhelm's description, verifying glasses against the log for Ximeno, explaining the unclaimed donation policy to Yolanda, logging Zeke's lost keys in the book, arranging to mail a scarf to Adanna, explaining the weekly lost-and-found sweep schedule, double-checking gloves before releasing them to Bertrand, explaining seasonal storage limits to Clotilde, reuniting Dashiell's son with a matching mitten, tagging Elowen's suit for dry cleaning before her trip, flagging a wine stain for Fenwick's shirt, arranging rush cleaning for Gwendolyn's dress, explaining wedding dress preservation to Hjalmar, redirecting Idris's curtains to a home cleaning service, looking up Jocelyn's cleaning order without a ticket, arranging specialist cleaning for Kolbrun's leather coat, explaining a size limit for Llewelyn's duvet, redoing a missed stain for Morwenna at no charge, tagging five uniform shirts separately for Njeri, labeling Oisin's son's camp clothes with iron-on tags, comparing iron-on and sew-in labels for Perpetua, labeling Quirino's daughter's lunch box and water bottle, labeling a full boarding school uniform order for Roisin, labeling Seraphina's daughter's coat and shoes for kindergarten, stitching initial tags for Thaddeus's twins' gloves, labeling Ursuline's son's whole swim kit for camp, sewing a name tag onto Vidar's backpack strap, color-coding Wilhelmina's twins' clothes, tagging Xanthe's borrowed school play costume, advising Yeva on packing for a rainy trip, suggesting lighter fabrics for Zbigniew's luggage weight, matching two travel suits for Aveline's business trip, packing swimwear and a cover-up for Branwen's beach trip, layering advice for Cadfael's ski trip, writing a packing checklist for Delyth's son's first camp, packing a garment bag for Eoghan's award ceremony, pointing Fionnuala toward travel-size detergent, storing Griselda's summer clothes while bringing out her winter coats, accepting Halvard's donated outgrown kids' clothes, preparing Ingeborg's daughter's winter uniform switch, mending moth holes found in Jorunn's stored sweater, checking Kolbein's raincoat and umbrella before the rainy season, airing out a musty scarf for Liv, restitching a torn work uniform seam for Magni, replacing Nerida's son's lost school tie, sewing a new team badge onto Osric's uniform jacket, measuring Precious's son for longer uniform trousers after a growth spurt, explaining the school's black shoe policy to Quintus, and refunding Rowena's returned rental uniform deposit -- and finally why completing a routine, everyday exchange about clothing and personal items matters so much -- one person checks one exact detail with care, and the other always confirms it so every customer leaves properly looked after.</w:t>
      </w:r>
      <w:r>
        <w:rPr>
          <w:rFonts w:ascii="Calibri" w:hAnsi="Calibri"/>
          <w:i/>
          <w:sz w:val="19"/>
        </w:rPr>
        <w:t xml:space="preserve">  Chị Lan làm việc ở quầy bán hàng của Brambleford Clothing &amp; Alterations, một cửa hàng trong khu phố cũng nhận đồ giặt khô và giữ một hộp đồ thất lạc cho hành khách từ ga tàu bên cạnh, còn anh Kingscote là thợ may phụ trách việc thử đồ và sửa đồ cùng chị, nên gần như khách nào ghé qua cũng có một câu hỏi nhỏ về quần áo hay đồ dùng cá nhân. Qua nhiều khoảnh khắc đời thường -- kiểm tra size áo khoác cho Priya, đo số giày đi học cho Ravi, kiểm tra size găng tay cho Magnus, kiểm tra size áo blazer đồng phục cho Tobias, kiểm tra size đầm cho Selin, kiểm tra size vòng eo quần cho Emeka, đo size mũ cho Ingrid, tư vấn size đồ bơi cho Noemi, cắt ngắn dây nịt cho Declan, đo số đo đúng cách cho Aditi, chọn size bốt mùa đông cho Casimir đi kèm tất dày, giải thích khăn quấn một size cho Freya, sửa khóa phòng thử đồ bị kẹt cho Youssef, thay bóng đèn phòng thử đồ bị chớp cho Bianca, mang thêm màu khác để Haruto thử, tìm size lớn hơn khi Ana đang thử đồ, giải quyết nhầm lẫn phòng thử đồ giữa Oskar và Petra, để Callum thử áo blazer khoác ngoài áo len cho đúng cảm giác mùa đông, mang tất thử cho Zara trước khi cô ấy thử bốt, sửa rèm phòng thử đồ bị kẹt cho Milo, kiểm tra vai áo vest cho buổi phỏng vấn của Farah, ghi chú chỉnh gấu váy dự tiệc cưới cho Rosalind, giải thích cách chăm sóc chỉ giặt khô cho áo len của Anton, tư vấn giặt tay cho áo lụa của Chiara, xác nhận áo sơ mi cotton của Dmitri giặt máy được, chia sẻ mẹo hấp hơi cho quần linen nhăn của Elena, khuyên dùng bột giặt chuyên dụng cho áo lông vũ của Faisal, khuyên bảo quản bằng gỗ tuyết tùng cho khăn cashmere của Greta, giải thích cách dưỡng da cho áo khoác da của Hassan, khuyên sấy nhiệt thấp cho áo nỉ của Ines, khuyên giặt riêng cho quần jeans màu đậm của Jonas, cảnh báo không nên ủi trực tiếp đầm rayon của Kavya, may lại khuy áo cổ cho áo khoác của Liang, tìm khuy đồng phục dự phòng cho áo blazer của Mateus, tìm khuy áo cardigan phù hợp cho Nadia, sửa khuy tay áo sơ mi cho Oskar trước cuộc họp sớm, tìm khuy áo gile phù hợp cho bộ vest cưới của Petra trước thứ Bảy, may lại khuy áo bị rơi tìm thấy trong túi của Quang, dùng khuy dự phòng giấu trong áo khoác cho Ronan, may khuy áo khoác cho bé Sunniva, thay khóa kéo bị gãy cho áo khoác của Tomasz, bôi sáp cho khóa kéo bốt bị kẹt của Uzoamaka, chỉnh lại khóa kéo bị lệch trên đầm của Vivienne trước chuyến bay, gỡ khóa kéo bộ đồ tuyết bị kẹt cho bé Viktor, thay đầu kéo túi du lịch cho Winifred trước chuyến đi, chỉnh lại chốt chặn dưới khóa kéo áo mưa cho Wendell, gỡ khóa kéo quần bị kẹt cho Ximena, hoàn tất sửa khóa kéo trong ngày cho áo khoác của Yusuf, đổi áo sơ mi quá nhỏ cho Zhen, đổi màu giày cho Aoife, đổi áo len bị sổ chỉ của Bashir, đổi đầm quà tặng sai size cho Carys không cần hóa đơn, đổi quần quá ngắn cho Divya, đổi màu mũ cho Ewan, đổi găng tay bị lệch đường may cho Fatou, giải thích chính sách không khớp giá cho Gustav, tìm màu đồ bơi khác cho Halima, tra cứu hóa đơn thất lạc cho việc đổi hàng của Ilya, kiểm tra hàng blazer còn size của Jana, kiểm tra đầm đỏ ở các chi nhánh khác cho Kwame, đổi lên size lớn hơn cho Lucia vì thương hiệu này size nhỏ, kiểm tra tồn kho chi nhánh khác cho Mihail, thông báo thời gian có hàng cho bốt đặt trước của Nusrat, xác nhận chiếc áo khoác cuối cùng còn hàng cho Otto, giải thích màu đã ngừng sản xuất cho Pilar, tìm size trẻ em nhỏ hơn cho con gái Quinn, theo dõi chuyến chuyển hàng kho cho Rafaela, gợi ý thương hiệu khác khi hết size của Soren, ghim quần để sửa gấu cho Tariq, chỉnh gấu váy cưới cho Ulla trên bục thử đồ, bó nhỏ eo váy cho vợ Vasili, cắt ngắn tay áo khoác cho Wiktoria, nới rộng cạp quần cho Xander, ghim gấu váy dạ hội cho Yara khi đang mang giày khiêu vũ, chỉnh đường may vai áo cho Zane, thêm móc cài cho đầm của Abeni, hướng dẫn Bram đến tiệm vải để sửa rèm cửa, sắp xếp sửa gấp cho chuyến bay của Cosima, xin lỗi vì trễ hẹn lấy đồ sửa của Dario, báo giá sửa đồ cho Esme, giải thích thời hạn đổi trả cho Fintan, xử lý đổi trả không cần hóa đơn cho Gia, giải thích hàng thanh lý không đổi trả cho áo của Hendrik, làm rõ hoàn tiền hay đổi thẻ mua hàng cho Iolanthe, từ chối đổi trả giày đã mang của Jasper, kiểm tra xem đầm đã sửa của Kyra có được đổi trả không, xử lý đổi trả hàng mua online tại cửa hàng cho Leandro, áp dụng thời hạn đổi trả gia hạn dịp lễ cho Mira, trả lại dù tìm được cho Niall, tìm kính đọc sách của Orla trong phòng thử đồ, trả lại khăn quàng xám khớp mô tả cho Pavel, tìm ví của Queenie sau nệm ghế phòng thử đồ, trả lại túi xách vợ Rustam để quên, tìm chìa khóa của Saoirse trong túi áo khoác, giữ hộp đựng điện thoại Tobiah bỏ quên, trả lại mũ len đỏ mận của Ulrika, ghép đúng đôi găng tay cho Valdemar, tìm nhẫn của Wren bên cạnh gương phòng thử đồ, trả lại đồng hồ của Xiomara từ ghế phòng thử đồ, giữ kính râm của Yannick an toàn từ kệ giày, trả lại sổ tay của Zuri còn kẹp bút bên trong, tìm hộp tai nghe của Aurelio trên sàn phòng thử đồ, giữ bình nước của Bettina an toàn, tìm thú nhồi bông hình thỏ của con trai Cormac, tìm thẻ tín dụng của Delphine dưới thảm quầy, tìm vé tàu của Eamon trong túi áo khoác, giải quyết vé gửi áo khoác bị mờ chữ cho Fiorella, phát hiện áo khoác giống hệt bị lấy nhầm cho Gunnar, xử lý vé gửi áo khoác bị mất của Henrike, trả lại áo khoác để quên qua đêm cho Ismael, kiểm tra dù để quên trong túi áo khoác của Johanna, đọc số vé gửi áo khoác bị mờ cho Kristo, đổi áo khoác trẻ em sai size cho con gái Liesel, giải thích chính sách lấy áo khoác trễ cho Marek, gợi ý bộ vest phỏng vấn cho Nasrin, giải thích phong cách 'smart casual' cho Oleg, chọn trang phục trang trọng dự đám tang cho Petronella, tư vấn màu trang phục dự tiệc cưới cho Quillon, đổi màu giày theo quy định trường cho con gái Rhiannon, giải thích quy định 'black tie optional' cho Salomon, lên đồ công sở lịch sự cho công việc mới của Tindra, tìm khăn choàng dài đặc biệt cho em gái Ugo, trả lại dù cho Vera từ hộp đồ thất lạc, khớp khăn caro với mô tả của Wilhelm, đối chiếu kính với sổ ghi chép cho Ximeno, giải thích chính sách quyên góp đồ không ai nhận cho Yolanda, ghi chìa khóa thất lạc của Zeke vào sổ, sắp xếp gửi khăn quàng qua bưu điện cho Adanna, giải thích lịch kiểm tra đồ thất lạc hằng tuần, kiểm tra kỹ trước khi trả găng tay cho Bertrand, giải thích thời hạn lưu giữ đồ theo mùa cho Clotilde, trả lại chiếc bao tay khớp đôi cho con trai Dashiell, gắn thẻ bộ vest của Elowen để giặt khô trước chuyến đi, đánh dấu vết rượu vang trên áo của Fenwick, sắp xếp giặt gấp cho đầm của Gwendolyn, giải thích dịch vụ bảo quản váy cưới cho Hjalmar, hướng dẫn Idris mang rèm đến dịch vụ giặt gia dụng, tra cứu đơn giặt của Jocelyn không cần vé, sắp xếp giặt chuyên dụng cho áo khoác da của Kolbrun, giải thích giới hạn kích thước cho chăn của Llewelyn, giặt lại miễn phí vết bẩn còn sót cho Morwenna, gắn thẻ riêng cho năm áo đồng phục của Njeri, dán nhãn ủi cho quần áo cắm trại của con trai Oisin, so sánh nhãn ủi và nhãn may cho Perpetua, dán nhãn hộp cơm và bình nước cho con gái Quirino, dán nhãn toàn bộ đồng phục nội trú cho Roisin, dán nhãn áo khoác và giày mẫu giáo cho con gái Seraphina, may nhãn tên viết tắt cho găng tay của cặp sinh đôi nhà Thaddeus, dán nhãn toàn bộ đồ bơi cắm trại cho con trai Ursuline, may nhãn tên vào quai balo của Vidar, đánh dấu màu chỉ để phân biệt quần áo cặp sinh đôi nhà Wilhelmina, gắn thẻ tạm cho trang phục mượn diễn kịch trường của Xanthe, tư vấn đóng gói cho chuyến đi mưa của Yeva, gợi ý vải nhẹ hơn cho trọng lượng hành lý của Zbigniew, phối hai bộ vest công tác cho Aveline, đóng gói đồ bơi và áo khoác ngoài cho chuyến biển của Branwen, tư vấn mặc nhiều lớp cho chuyến trượt tuyết của Cadfael, viết danh sách đồ cần mang cho lần cắm trại đầu tiên của con trai Delyth, đóng gói túi đựng vest cho lễ trao giải của Eoghan, chỉ Fionnuala đến bột giặt cỡ du lịch, cất đồ hè và lấy áo khoác mùa đông cho Griselda, nhận quần áo trẻ em đã chật để quyên góp từ Halvard, chuẩn bị chuyển đồng phục mùa đông cho con gái Ingeborg, vá lỗ mọt tìm thấy trên áo len cất trữ của Jorunn, kiểm tra áo mưa và dù trước mùa mưa cho Kolbein, phơi khăn quàng bị ám mùi ẩm mốc cho Liv, may lại đường may đồng phục bị rách cho Magni, thay cà vạt trường bị mất cho con trai Nerida, may huy hiệu đội mới lên áo đồng phục của Osric, đo lại quần đồng phục dài hơn cho con trai Precious sau đợt lớn nhanh, giải thích quy định giày đen của trường cho Quintus, và hoàn tiền đặt cọc đồng phục thuê trả lại cho Rowena -- và cuối cùng là vì sao việc hoàn tất một trao đổi thường ngày về quần áo và đồ dùng cá nhân lại quan trọng đến thế -- một người kiểm tra kỹ từng chi tiết, và người kia luôn xác nhận lại để mọi khách hàng đều được chăm sóc chu đáo.</w:t>
      </w:r>
    </w:p>
    <w:p>
      <w:pPr>
        <w:spacing w:after="160" w:line="312" w:lineRule="auto"/>
        <w:jc w:val="both"/>
      </w:pPr>
      <w:r>
        <w:rPr>
          <w:rFonts w:ascii="Calibri" w:hAnsi="Calibri"/>
          <w:b/>
          <w:sz w:val="22"/>
        </w:rPr>
        <w:t xml:space="preserve">Ms Lan: </w:t>
      </w:r>
      <w:r>
        <w:rPr>
          <w:rFonts w:ascii="Calibri" w:hAnsi="Calibri"/>
          <w:sz w:val="22"/>
        </w:rPr>
        <w:t xml:space="preserve">Kingscote, could you check what coat size Priya needs? She said medium felt tight through the shoulders.  </w:t>
      </w:r>
      <w:r>
        <w:rPr>
          <w:rFonts w:ascii="Calibri" w:hAnsi="Calibri"/>
          <w:i/>
          <w:sz w:val="22"/>
        </w:rPr>
        <w:t>Anh Kingscote, anh kiểm tra giúp Priya cần size áo khoác nào được không? Cô ấy nói size medium hơi chật ở vai.</w:t>
      </w:r>
    </w:p>
    <w:p>
      <w:pPr>
        <w:spacing w:after="160" w:line="312" w:lineRule="auto"/>
        <w:jc w:val="both"/>
      </w:pPr>
      <w:r>
        <w:rPr>
          <w:rFonts w:ascii="Calibri" w:hAnsi="Calibri"/>
          <w:b/>
          <w:sz w:val="22"/>
        </w:rPr>
        <w:t xml:space="preserve">Mr Kingscote: </w:t>
      </w:r>
      <w:r>
        <w:rPr>
          <w:rFonts w:ascii="Calibri" w:hAnsi="Calibri"/>
          <w:sz w:val="22"/>
        </w:rPr>
        <w:t xml:space="preserve">Let me look at the chart, her shoulder measurement actually matches our large in this cut.  </w:t>
      </w:r>
      <w:r>
        <w:rPr>
          <w:rFonts w:ascii="Calibri" w:hAnsi="Calibri"/>
          <w:i/>
          <w:sz w:val="22"/>
        </w:rPr>
        <w:t>Để tôi xem bảng size, số đo vai của cô ấy thật ra khớp với size large của kiểu áo này.</w:t>
      </w:r>
    </w:p>
    <w:p>
      <w:pPr>
        <w:spacing w:after="160" w:line="312" w:lineRule="auto"/>
        <w:jc w:val="both"/>
      </w:pPr>
      <w:r>
        <w:rPr>
          <w:rFonts w:ascii="Calibri" w:hAnsi="Calibri"/>
          <w:b/>
          <w:sz w:val="22"/>
        </w:rPr>
        <w:t xml:space="preserve">Ms Lan: </w:t>
      </w:r>
      <w:r>
        <w:rPr>
          <w:rFonts w:ascii="Calibri" w:hAnsi="Calibri"/>
          <w:sz w:val="22"/>
        </w:rPr>
        <w:t xml:space="preserve">Good, I'll bring her the large so she can try it before we ring it up.  </w:t>
      </w:r>
      <w:r>
        <w:rPr>
          <w:rFonts w:ascii="Calibri" w:hAnsi="Calibri"/>
          <w:i/>
          <w:sz w:val="22"/>
        </w:rPr>
        <w:t>Tốt, tôi sẽ mang size large cho cô ấy thử trước khi mình tính tiền.</w:t>
      </w:r>
    </w:p>
    <w:p>
      <w:pPr>
        <w:spacing w:after="160" w:line="312" w:lineRule="auto"/>
        <w:jc w:val="both"/>
      </w:pPr>
      <w:r>
        <w:rPr>
          <w:rFonts w:ascii="Calibri" w:hAnsi="Calibri"/>
          <w:b/>
          <w:sz w:val="22"/>
        </w:rPr>
        <w:t xml:space="preserve">Mr Kingscote: </w:t>
      </w:r>
      <w:r>
        <w:rPr>
          <w:rFonts w:ascii="Calibri" w:hAnsi="Calibri"/>
          <w:sz w:val="22"/>
        </w:rPr>
        <w:t xml:space="preserve">Lan, Ravi's mother wants his school shoes sized up, he says his toes touch the front.  </w:t>
      </w:r>
      <w:r>
        <w:rPr>
          <w:rFonts w:ascii="Calibri" w:hAnsi="Calibri"/>
          <w:i/>
          <w:sz w:val="22"/>
        </w:rPr>
        <w:t>Chị Lan, mẹ Ravi muốn đổi giày đi học lên size lớn hơn, bé nói ngón chân chạm mũi giày.</w:t>
      </w:r>
    </w:p>
    <w:p>
      <w:pPr>
        <w:spacing w:after="160" w:line="312" w:lineRule="auto"/>
        <w:jc w:val="both"/>
      </w:pPr>
      <w:r>
        <w:rPr>
          <w:rFonts w:ascii="Calibri" w:hAnsi="Calibri"/>
          <w:b/>
          <w:sz w:val="22"/>
        </w:rPr>
        <w:t xml:space="preserve">Ms Lan: </w:t>
      </w:r>
      <w:r>
        <w:rPr>
          <w:rFonts w:ascii="Calibri" w:hAnsi="Calibri"/>
          <w:sz w:val="22"/>
        </w:rPr>
        <w:t xml:space="preserve">Let me measure his foot properly, he's actually grown a full size since spring.  </w:t>
      </w:r>
      <w:r>
        <w:rPr>
          <w:rFonts w:ascii="Calibri" w:hAnsi="Calibri"/>
          <w:i/>
          <w:sz w:val="22"/>
        </w:rPr>
        <w:t>Để tôi đo chân bé cho chuẩn, bé thật ra đã lớn thêm nguyên một size kể từ mùa xuân.</w:t>
      </w:r>
    </w:p>
    <w:p>
      <w:pPr>
        <w:spacing w:after="160" w:line="312" w:lineRule="auto"/>
        <w:jc w:val="both"/>
      </w:pPr>
      <w:r>
        <w:rPr>
          <w:rFonts w:ascii="Calibri" w:hAnsi="Calibri"/>
          <w:b/>
          <w:sz w:val="22"/>
        </w:rPr>
        <w:t xml:space="preserve">Mr Kingscote: </w:t>
      </w:r>
      <w:r>
        <w:rPr>
          <w:rFonts w:ascii="Calibri" w:hAnsi="Calibri"/>
          <w:sz w:val="22"/>
        </w:rPr>
        <w:t xml:space="preserve">Thanks for checking, I'll pull the next size up from the stockroom now.  </w:t>
      </w:r>
      <w:r>
        <w:rPr>
          <w:rFonts w:ascii="Calibri" w:hAnsi="Calibri"/>
          <w:i/>
          <w:sz w:val="22"/>
        </w:rPr>
        <w:t>Cảm ơn chị đã kiểm tra, tôi sẽ lấy size lớn hơn từ kho ngay.</w:t>
      </w:r>
    </w:p>
    <w:p>
      <w:pPr>
        <w:spacing w:after="160" w:line="312" w:lineRule="auto"/>
        <w:jc w:val="both"/>
      </w:pPr>
      <w:r>
        <w:rPr>
          <w:rFonts w:ascii="Calibri" w:hAnsi="Calibri"/>
          <w:b/>
          <w:sz w:val="22"/>
        </w:rPr>
        <w:t xml:space="preserve">Ms Lan: </w:t>
      </w:r>
      <w:r>
        <w:rPr>
          <w:rFonts w:ascii="Calibri" w:hAnsi="Calibri"/>
          <w:sz w:val="22"/>
        </w:rPr>
        <w:t xml:space="preserve">Kingscote, Magnus isn't sure whether he needs a medium or large glove for winter.  </w:t>
      </w:r>
      <w:r>
        <w:rPr>
          <w:rFonts w:ascii="Calibri" w:hAnsi="Calibri"/>
          <w:i/>
          <w:sz w:val="22"/>
        </w:rPr>
        <w:t>Anh Kingscote, Magnus không chắc mình cần găng tay size medium hay large cho mùa đông.</w:t>
      </w:r>
    </w:p>
    <w:p>
      <w:pPr>
        <w:spacing w:after="160" w:line="312" w:lineRule="auto"/>
        <w:jc w:val="both"/>
      </w:pPr>
      <w:r>
        <w:rPr>
          <w:rFonts w:ascii="Calibri" w:hAnsi="Calibri"/>
          <w:b/>
          <w:sz w:val="22"/>
        </w:rPr>
        <w:t xml:space="preserve">Mr Kingscote: </w:t>
      </w:r>
      <w:r>
        <w:rPr>
          <w:rFonts w:ascii="Calibri" w:hAnsi="Calibri"/>
          <w:sz w:val="22"/>
        </w:rPr>
        <w:t xml:space="preserve">His hand span on the chart puts him right at a large, especially with thicker gloves.  </w:t>
      </w:r>
      <w:r>
        <w:rPr>
          <w:rFonts w:ascii="Calibri" w:hAnsi="Calibri"/>
          <w:i/>
          <w:sz w:val="22"/>
        </w:rPr>
        <w:t>Số đo bàn tay của anh ấy trên bảng size rơi đúng vào size large, nhất là với găng tay dày.</w:t>
      </w:r>
    </w:p>
    <w:p>
      <w:pPr>
        <w:spacing w:after="160" w:line="312" w:lineRule="auto"/>
        <w:jc w:val="both"/>
      </w:pPr>
      <w:r>
        <w:rPr>
          <w:rFonts w:ascii="Calibri" w:hAnsi="Calibri"/>
          <w:b/>
          <w:sz w:val="22"/>
        </w:rPr>
        <w:t xml:space="preserve">Ms Lan: </w:t>
      </w:r>
      <w:r>
        <w:rPr>
          <w:rFonts w:ascii="Calibri" w:hAnsi="Calibri"/>
          <w:sz w:val="22"/>
        </w:rPr>
        <w:t xml:space="preserve">Perfect, I'll hand him the large pair to try on now.  </w:t>
      </w:r>
      <w:r>
        <w:rPr>
          <w:rFonts w:ascii="Calibri" w:hAnsi="Calibri"/>
          <w:i/>
          <w:sz w:val="22"/>
        </w:rPr>
        <w:t>Tuyệt, tôi sẽ đưa anh ấy đôi size large để thử ngay.</w:t>
      </w:r>
    </w:p>
    <w:p>
      <w:pPr>
        <w:spacing w:after="160" w:line="312" w:lineRule="auto"/>
        <w:jc w:val="both"/>
      </w:pPr>
      <w:r>
        <w:rPr>
          <w:rFonts w:ascii="Calibri" w:hAnsi="Calibri"/>
          <w:b/>
          <w:sz w:val="22"/>
        </w:rPr>
        <w:t xml:space="preserve">Mr Kingscote: </w:t>
      </w:r>
      <w:r>
        <w:rPr>
          <w:rFonts w:ascii="Calibri" w:hAnsi="Calibri"/>
          <w:sz w:val="22"/>
        </w:rPr>
        <w:t xml:space="preserve">Lan, Tobias's blazer order came through as a size ten, but he's grown since we measured.  </w:t>
      </w:r>
      <w:r>
        <w:rPr>
          <w:rFonts w:ascii="Calibri" w:hAnsi="Calibri"/>
          <w:i/>
          <w:sz w:val="22"/>
        </w:rPr>
        <w:t>Chị Lan, đơn đặt áo blazer của Tobias là size mười, nhưng bé đã lớn hơn từ lúc mình đo.</w:t>
      </w:r>
    </w:p>
    <w:p>
      <w:pPr>
        <w:spacing w:after="160" w:line="312" w:lineRule="auto"/>
        <w:jc w:val="both"/>
      </w:pPr>
      <w:r>
        <w:rPr>
          <w:rFonts w:ascii="Calibri" w:hAnsi="Calibri"/>
          <w:b/>
          <w:sz w:val="22"/>
        </w:rPr>
        <w:t xml:space="preserve">Ms Lan: </w:t>
      </w:r>
      <w:r>
        <w:rPr>
          <w:rFonts w:ascii="Calibri" w:hAnsi="Calibri"/>
          <w:sz w:val="22"/>
        </w:rPr>
        <w:t xml:space="preserve">Let me remeasure his chest quickly before we confirm that order with the school.  </w:t>
      </w:r>
      <w:r>
        <w:rPr>
          <w:rFonts w:ascii="Calibri" w:hAnsi="Calibri"/>
          <w:i/>
          <w:sz w:val="22"/>
        </w:rPr>
        <w:t>Để tôi đo lại vòng ngực bé nhanh trước khi mình xác nhận đơn với nhà trường.</w:t>
      </w:r>
    </w:p>
    <w:p>
      <w:pPr>
        <w:spacing w:after="160" w:line="312" w:lineRule="auto"/>
        <w:jc w:val="both"/>
      </w:pPr>
      <w:r>
        <w:rPr>
          <w:rFonts w:ascii="Calibri" w:hAnsi="Calibri"/>
          <w:b/>
          <w:sz w:val="22"/>
        </w:rPr>
        <w:t xml:space="preserve">Mr Kingscote: </w:t>
      </w:r>
      <w:r>
        <w:rPr>
          <w:rFonts w:ascii="Calibri" w:hAnsi="Calibri"/>
          <w:sz w:val="22"/>
        </w:rPr>
        <w:t xml:space="preserve">Good thinking, a size twelve will fit him properly through autumn term.  </w:t>
      </w:r>
      <w:r>
        <w:rPr>
          <w:rFonts w:ascii="Calibri" w:hAnsi="Calibri"/>
          <w:i/>
          <w:sz w:val="22"/>
        </w:rPr>
        <w:t>Nghĩ hay đấy, size mười hai sẽ vừa vặn với bé suốt học kỳ mùa thu.</w:t>
      </w:r>
    </w:p>
    <w:p>
      <w:pPr>
        <w:spacing w:after="160" w:line="312" w:lineRule="auto"/>
        <w:jc w:val="both"/>
      </w:pPr>
      <w:r>
        <w:rPr>
          <w:rFonts w:ascii="Calibri" w:hAnsi="Calibri"/>
          <w:b/>
          <w:sz w:val="22"/>
        </w:rPr>
        <w:t xml:space="preserve">Ms Lan: </w:t>
      </w:r>
      <w:r>
        <w:rPr>
          <w:rFonts w:ascii="Calibri" w:hAnsi="Calibri"/>
          <w:sz w:val="22"/>
        </w:rPr>
        <w:t xml:space="preserve">Kingscote, Selin wants a size eight dress, but our sizing tends to run small in this style.  </w:t>
      </w:r>
      <w:r>
        <w:rPr>
          <w:rFonts w:ascii="Calibri" w:hAnsi="Calibri"/>
          <w:i/>
          <w:sz w:val="22"/>
        </w:rPr>
        <w:t>Anh Kingscote, Selin muốn đầm size tám, nhưng kiểu đầm này thường có size nhỏ hơn bình thường.</w:t>
      </w:r>
    </w:p>
    <w:p>
      <w:pPr>
        <w:spacing w:after="160" w:line="312" w:lineRule="auto"/>
        <w:jc w:val="both"/>
      </w:pPr>
      <w:r>
        <w:rPr>
          <w:rFonts w:ascii="Calibri" w:hAnsi="Calibri"/>
          <w:b/>
          <w:sz w:val="22"/>
        </w:rPr>
        <w:t xml:space="preserve">Mr Kingscote: </w:t>
      </w:r>
      <w:r>
        <w:rPr>
          <w:rFonts w:ascii="Calibri" w:hAnsi="Calibri"/>
          <w:sz w:val="22"/>
        </w:rPr>
        <w:t xml:space="preserve">You're right, I'd suggest she try the size ten first before we commit to an order.  </w:t>
      </w:r>
      <w:r>
        <w:rPr>
          <w:rFonts w:ascii="Calibri" w:hAnsi="Calibri"/>
          <w:i/>
          <w:sz w:val="22"/>
        </w:rPr>
        <w:t>Chị nói đúng, tôi khuyên cô ấy nên thử size mười trước khi mình đặt hàng.</w:t>
      </w:r>
    </w:p>
    <w:p>
      <w:pPr>
        <w:spacing w:after="160" w:line="312" w:lineRule="auto"/>
        <w:jc w:val="both"/>
      </w:pPr>
      <w:r>
        <w:rPr>
          <w:rFonts w:ascii="Calibri" w:hAnsi="Calibri"/>
          <w:b/>
          <w:sz w:val="22"/>
        </w:rPr>
        <w:t xml:space="preserve">Ms Lan: </w:t>
      </w:r>
      <w:r>
        <w:rPr>
          <w:rFonts w:ascii="Calibri" w:hAnsi="Calibri"/>
          <w:sz w:val="22"/>
        </w:rPr>
        <w:t xml:space="preserve">Good idea, I'll bring both sizes into the fitting room for her.  </w:t>
      </w:r>
      <w:r>
        <w:rPr>
          <w:rFonts w:ascii="Calibri" w:hAnsi="Calibri"/>
          <w:i/>
          <w:sz w:val="22"/>
        </w:rPr>
        <w:t>Ý hay đấy, tôi sẽ mang cả hai size vào phòng thử đồ cho cô ấy.</w:t>
      </w:r>
    </w:p>
    <w:p>
      <w:pPr>
        <w:spacing w:after="160" w:line="312" w:lineRule="auto"/>
        <w:jc w:val="both"/>
      </w:pPr>
      <w:r>
        <w:rPr>
          <w:rFonts w:ascii="Calibri" w:hAnsi="Calibri"/>
          <w:b/>
          <w:sz w:val="22"/>
        </w:rPr>
        <w:t xml:space="preserve">Mr Kingscote: </w:t>
      </w:r>
      <w:r>
        <w:rPr>
          <w:rFonts w:ascii="Calibri" w:hAnsi="Calibri"/>
          <w:sz w:val="22"/>
        </w:rPr>
        <w:t xml:space="preserve">Lan, Emeka's waist measurement doesn't quite match the trousers he picked off the rack.  </w:t>
      </w:r>
      <w:r>
        <w:rPr>
          <w:rFonts w:ascii="Calibri" w:hAnsi="Calibri"/>
          <w:i/>
          <w:sz w:val="22"/>
        </w:rPr>
        <w:t>Chị Lan, số đo vòng eo của Emeka không khớp lắm với chiếc quần anh ấy lấy trên giá.</w:t>
      </w:r>
    </w:p>
    <w:p>
      <w:pPr>
        <w:spacing w:after="160" w:line="312" w:lineRule="auto"/>
        <w:jc w:val="both"/>
      </w:pPr>
      <w:r>
        <w:rPr>
          <w:rFonts w:ascii="Calibri" w:hAnsi="Calibri"/>
          <w:b/>
          <w:sz w:val="22"/>
        </w:rPr>
        <w:t xml:space="preserve">Ms Lan: </w:t>
      </w:r>
      <w:r>
        <w:rPr>
          <w:rFonts w:ascii="Calibri" w:hAnsi="Calibri"/>
          <w:sz w:val="22"/>
        </w:rPr>
        <w:t xml:space="preserve">Let me check the label again, these are actually a size thirty-four, not thirty-two.  </w:t>
      </w:r>
      <w:r>
        <w:rPr>
          <w:rFonts w:ascii="Calibri" w:hAnsi="Calibri"/>
          <w:i/>
          <w:sz w:val="22"/>
        </w:rPr>
        <w:t>Để tôi xem lại nhãn, cái này thật ra là size ba mươi tư, không phải ba mươi hai.</w:t>
      </w:r>
    </w:p>
    <w:p>
      <w:pPr>
        <w:spacing w:after="160" w:line="312" w:lineRule="auto"/>
        <w:jc w:val="both"/>
      </w:pPr>
      <w:r>
        <w:rPr>
          <w:rFonts w:ascii="Calibri" w:hAnsi="Calibri"/>
          <w:b/>
          <w:sz w:val="22"/>
        </w:rPr>
        <w:t xml:space="preserve">Mr Kingscote: </w:t>
      </w:r>
      <w:r>
        <w:rPr>
          <w:rFonts w:ascii="Calibri" w:hAnsi="Calibri"/>
          <w:sz w:val="22"/>
        </w:rPr>
        <w:t xml:space="preserve">That explains it, I'll grab the correct size from the back shelf.  </w:t>
      </w:r>
      <w:r>
        <w:rPr>
          <w:rFonts w:ascii="Calibri" w:hAnsi="Calibri"/>
          <w:i/>
          <w:sz w:val="22"/>
        </w:rPr>
        <w:t>Vậy thì đúng rồi, tôi sẽ lấy đúng size từ kệ phía sau.</w:t>
      </w:r>
    </w:p>
    <w:p>
      <w:pPr>
        <w:spacing w:after="160" w:line="312" w:lineRule="auto"/>
        <w:jc w:val="both"/>
      </w:pPr>
      <w:r>
        <w:rPr>
          <w:rFonts w:ascii="Calibri" w:hAnsi="Calibri"/>
          <w:b/>
          <w:sz w:val="22"/>
        </w:rPr>
        <w:t xml:space="preserve">Ms Lan: </w:t>
      </w:r>
      <w:r>
        <w:rPr>
          <w:rFonts w:ascii="Calibri" w:hAnsi="Calibri"/>
          <w:sz w:val="22"/>
        </w:rPr>
        <w:t xml:space="preserve">Kingscote, could you measure Ingrid's head for this wool hat? She's between sizes on the chart.  </w:t>
      </w:r>
      <w:r>
        <w:rPr>
          <w:rFonts w:ascii="Calibri" w:hAnsi="Calibri"/>
          <w:i/>
          <w:sz w:val="22"/>
        </w:rPr>
        <w:t>Anh Kingscote, anh đo đầu Ingrid cho chiếc mũ len này được không? Cô ấy nằm giữa hai size trên bảng.</w:t>
      </w:r>
    </w:p>
    <w:p>
      <w:pPr>
        <w:spacing w:after="160" w:line="312" w:lineRule="auto"/>
        <w:jc w:val="both"/>
      </w:pPr>
      <w:r>
        <w:rPr>
          <w:rFonts w:ascii="Calibri" w:hAnsi="Calibri"/>
          <w:b/>
          <w:sz w:val="22"/>
        </w:rPr>
        <w:t xml:space="preserve">Mr Kingscote: </w:t>
      </w:r>
      <w:r>
        <w:rPr>
          <w:rFonts w:ascii="Calibri" w:hAnsi="Calibri"/>
          <w:sz w:val="22"/>
        </w:rPr>
        <w:t xml:space="preserve">Her measurement comes out right at fifty-seven centimeters, so the medium should fit well.  </w:t>
      </w:r>
      <w:r>
        <w:rPr>
          <w:rFonts w:ascii="Calibri" w:hAnsi="Calibri"/>
          <w:i/>
          <w:sz w:val="22"/>
        </w:rPr>
        <w:t>Số đo của cô ấy đúng năm mươi bảy centimet, nên size medium sẽ vừa.</w:t>
      </w:r>
    </w:p>
    <w:p>
      <w:pPr>
        <w:spacing w:after="160" w:line="312" w:lineRule="auto"/>
        <w:jc w:val="both"/>
      </w:pPr>
      <w:r>
        <w:rPr>
          <w:rFonts w:ascii="Calibri" w:hAnsi="Calibri"/>
          <w:b/>
          <w:sz w:val="22"/>
        </w:rPr>
        <w:t xml:space="preserve">Ms Lan: </w:t>
      </w:r>
      <w:r>
        <w:rPr>
          <w:rFonts w:ascii="Calibri" w:hAnsi="Calibri"/>
          <w:sz w:val="22"/>
        </w:rPr>
        <w:t xml:space="preserve">Thank you, I'll let her try the medium on first.  </w:t>
      </w:r>
      <w:r>
        <w:rPr>
          <w:rFonts w:ascii="Calibri" w:hAnsi="Calibri"/>
          <w:i/>
          <w:sz w:val="22"/>
        </w:rPr>
        <w:t>Cảm ơn anh, tôi sẽ để cô ấy thử size medium trước.</w:t>
      </w:r>
    </w:p>
    <w:p>
      <w:pPr>
        <w:spacing w:after="160" w:line="312" w:lineRule="auto"/>
        <w:jc w:val="both"/>
      </w:pPr>
      <w:r>
        <w:rPr>
          <w:rFonts w:ascii="Calibri" w:hAnsi="Calibri"/>
          <w:b/>
          <w:sz w:val="22"/>
        </w:rPr>
        <w:t xml:space="preserve">Mr Kingscote: </w:t>
      </w:r>
      <w:r>
        <w:rPr>
          <w:rFonts w:ascii="Calibri" w:hAnsi="Calibri"/>
          <w:sz w:val="22"/>
        </w:rPr>
        <w:t xml:space="preserve">Lan, Noemi asked whether our swimsuits run true to size or a little small.  </w:t>
      </w:r>
      <w:r>
        <w:rPr>
          <w:rFonts w:ascii="Calibri" w:hAnsi="Calibri"/>
          <w:i/>
          <w:sz w:val="22"/>
        </w:rPr>
        <w:t>Chị Lan, Noemi hỏi đồ bơi của mình có đúng size hay hơi nhỏ.</w:t>
      </w:r>
    </w:p>
    <w:p>
      <w:pPr>
        <w:spacing w:after="160" w:line="312" w:lineRule="auto"/>
        <w:jc w:val="both"/>
      </w:pPr>
      <w:r>
        <w:rPr>
          <w:rFonts w:ascii="Calibri" w:hAnsi="Calibri"/>
          <w:b/>
          <w:sz w:val="22"/>
        </w:rPr>
        <w:t xml:space="preserve">Ms Lan: </w:t>
      </w:r>
      <w:r>
        <w:rPr>
          <w:rFonts w:ascii="Calibri" w:hAnsi="Calibri"/>
          <w:sz w:val="22"/>
        </w:rPr>
        <w:t xml:space="preserve">This particular brand runs small, so I always recommend going up one size.  </w:t>
      </w:r>
      <w:r>
        <w:rPr>
          <w:rFonts w:ascii="Calibri" w:hAnsi="Calibri"/>
          <w:i/>
          <w:sz w:val="22"/>
        </w:rPr>
        <w:t>Thương hiệu này thường có size nhỏ hơn, nên tôi luôn khuyên chọn lên một size.</w:t>
      </w:r>
    </w:p>
    <w:p>
      <w:pPr>
        <w:spacing w:after="160" w:line="312" w:lineRule="auto"/>
        <w:jc w:val="both"/>
      </w:pPr>
      <w:r>
        <w:rPr>
          <w:rFonts w:ascii="Calibri" w:hAnsi="Calibri"/>
          <w:b/>
          <w:sz w:val="22"/>
        </w:rPr>
        <w:t xml:space="preserve">Mr Kingscote: </w:t>
      </w:r>
      <w:r>
        <w:rPr>
          <w:rFonts w:ascii="Calibri" w:hAnsi="Calibri"/>
          <w:sz w:val="22"/>
        </w:rPr>
        <w:t xml:space="preserve">Good to know, I'll mention that to her before she picks a size.  </w:t>
      </w:r>
      <w:r>
        <w:rPr>
          <w:rFonts w:ascii="Calibri" w:hAnsi="Calibri"/>
          <w:i/>
          <w:sz w:val="22"/>
        </w:rPr>
        <w:t>Hay biết vậy, tôi sẽ nói với cô ấy trước khi cô ấy chọn size.</w:t>
      </w:r>
    </w:p>
    <w:p>
      <w:pPr>
        <w:spacing w:after="160" w:line="312" w:lineRule="auto"/>
        <w:jc w:val="both"/>
      </w:pPr>
      <w:r>
        <w:rPr>
          <w:rFonts w:ascii="Calibri" w:hAnsi="Calibri"/>
          <w:b/>
          <w:sz w:val="22"/>
        </w:rPr>
        <w:t xml:space="preserve">Ms Lan: </w:t>
      </w:r>
      <w:r>
        <w:rPr>
          <w:rFonts w:ascii="Calibri" w:hAnsi="Calibri"/>
          <w:sz w:val="22"/>
        </w:rPr>
        <w:t xml:space="preserve">Kingscote, Declan's belt is too long even on the smallest hole, could we shorten it?  </w:t>
      </w:r>
      <w:r>
        <w:rPr>
          <w:rFonts w:ascii="Calibri" w:hAnsi="Calibri"/>
          <w:i/>
          <w:sz w:val="22"/>
        </w:rPr>
        <w:t>Anh Kingscote, dây nịt của Declan vẫn dài dù đã cài lỗ nhỏ nhất, mình cắt ngắn được không?</w:t>
      </w:r>
    </w:p>
    <w:p>
      <w:pPr>
        <w:spacing w:after="160" w:line="312" w:lineRule="auto"/>
        <w:jc w:val="both"/>
      </w:pPr>
      <w:r>
        <w:rPr>
          <w:rFonts w:ascii="Calibri" w:hAnsi="Calibri"/>
          <w:b/>
          <w:sz w:val="22"/>
        </w:rPr>
        <w:t xml:space="preserve">Mr Kingscote: </w:t>
      </w:r>
      <w:r>
        <w:rPr>
          <w:rFonts w:ascii="Calibri" w:hAnsi="Calibri"/>
          <w:sz w:val="22"/>
        </w:rPr>
        <w:t xml:space="preserve">Sure, I can punch two new holes and trim the excess leather this afternoon.  </w:t>
      </w:r>
      <w:r>
        <w:rPr>
          <w:rFonts w:ascii="Calibri" w:hAnsi="Calibri"/>
          <w:i/>
          <w:sz w:val="22"/>
        </w:rPr>
        <w:t>Được chứ, chiều nay tôi có thể đục thêm hai lỗ mới và cắt bớt phần da thừa.</w:t>
      </w:r>
    </w:p>
    <w:p>
      <w:pPr>
        <w:spacing w:after="160" w:line="312" w:lineRule="auto"/>
        <w:jc w:val="both"/>
      </w:pPr>
      <w:r>
        <w:rPr>
          <w:rFonts w:ascii="Calibri" w:hAnsi="Calibri"/>
          <w:b/>
          <w:sz w:val="22"/>
        </w:rPr>
        <w:t xml:space="preserve">Ms Lan: </w:t>
      </w:r>
      <w:r>
        <w:rPr>
          <w:rFonts w:ascii="Calibri" w:hAnsi="Calibri"/>
          <w:sz w:val="22"/>
        </w:rPr>
        <w:t xml:space="preserve">Perfect, he said he'd come back for it tomorrow morning.  </w:t>
      </w:r>
      <w:r>
        <w:rPr>
          <w:rFonts w:ascii="Calibri" w:hAnsi="Calibri"/>
          <w:i/>
          <w:sz w:val="22"/>
        </w:rPr>
        <w:t>Tuyệt, anh ấy nói sẽ quay lại lấy vào sáng mai.</w:t>
      </w:r>
    </w:p>
    <w:p>
      <w:pPr>
        <w:spacing w:after="160" w:line="312" w:lineRule="auto"/>
        <w:jc w:val="both"/>
      </w:pPr>
      <w:r>
        <w:rPr>
          <w:rFonts w:ascii="Calibri" w:hAnsi="Calibri"/>
          <w:b/>
          <w:sz w:val="22"/>
        </w:rPr>
        <w:t xml:space="preserve">Mr Kingscote: </w:t>
      </w:r>
      <w:r>
        <w:rPr>
          <w:rFonts w:ascii="Calibri" w:hAnsi="Calibri"/>
          <w:sz w:val="22"/>
        </w:rPr>
        <w:t xml:space="preserve">Lan, Aditi asked for a proper fitting before she buys anything, could you help her?  </w:t>
      </w:r>
      <w:r>
        <w:rPr>
          <w:rFonts w:ascii="Calibri" w:hAnsi="Calibri"/>
          <w:i/>
          <w:sz w:val="22"/>
        </w:rPr>
        <w:t>Chị Lan, Aditi nhờ đo số đo chuẩn trước khi mua gì đó, chị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take her measurements in the fitting room and suggest the right size.  </w:t>
      </w:r>
      <w:r>
        <w:rPr>
          <w:rFonts w:ascii="Calibri" w:hAnsi="Calibri"/>
          <w:i/>
          <w:sz w:val="22"/>
        </w:rPr>
        <w:t>Được chứ, tôi sẽ đo số đo của cô ấy trong phòng thử đồ và gợi ý size phù hợp.</w:t>
      </w:r>
    </w:p>
    <w:p>
      <w:pPr>
        <w:spacing w:after="160" w:line="312" w:lineRule="auto"/>
        <w:jc w:val="both"/>
      </w:pPr>
      <w:r>
        <w:rPr>
          <w:rFonts w:ascii="Calibri" w:hAnsi="Calibri"/>
          <w:b/>
          <w:sz w:val="22"/>
        </w:rPr>
        <w:t xml:space="preserve">Mr Kingscote: </w:t>
      </w:r>
      <w:r>
        <w:rPr>
          <w:rFonts w:ascii="Calibri" w:hAnsi="Calibri"/>
          <w:sz w:val="22"/>
        </w:rPr>
        <w:t xml:space="preserve">Thanks, she mentioned she's never been measured properly before.  </w:t>
      </w:r>
      <w:r>
        <w:rPr>
          <w:rFonts w:ascii="Calibri" w:hAnsi="Calibri"/>
          <w:i/>
          <w:sz w:val="22"/>
        </w:rPr>
        <w:t>Cảm ơn chị, cô ấy nói trước giờ chưa từng được đo đúng cách.</w:t>
      </w:r>
    </w:p>
    <w:p>
      <w:pPr>
        <w:spacing w:after="160" w:line="312" w:lineRule="auto"/>
        <w:jc w:val="both"/>
      </w:pPr>
      <w:r>
        <w:rPr>
          <w:rFonts w:ascii="Calibri" w:hAnsi="Calibri"/>
          <w:b/>
          <w:sz w:val="22"/>
        </w:rPr>
        <w:t xml:space="preserve">Ms Lan: </w:t>
      </w:r>
      <w:r>
        <w:rPr>
          <w:rFonts w:ascii="Calibri" w:hAnsi="Calibri"/>
          <w:sz w:val="22"/>
        </w:rPr>
        <w:t xml:space="preserve">Kingscote, Casimir wants thick wool socks under these boots, should he size up?  </w:t>
      </w:r>
      <w:r>
        <w:rPr>
          <w:rFonts w:ascii="Calibri" w:hAnsi="Calibri"/>
          <w:i/>
          <w:sz w:val="22"/>
        </w:rPr>
        <w:t>Anh Kingscote, Casimir muốn đi tất len dày bên trong đôi bốt này, anh ấy có nên chọn size lớn hơn không?</w:t>
      </w:r>
    </w:p>
    <w:p>
      <w:pPr>
        <w:spacing w:after="160" w:line="312" w:lineRule="auto"/>
        <w:jc w:val="both"/>
      </w:pPr>
      <w:r>
        <w:rPr>
          <w:rFonts w:ascii="Calibri" w:hAnsi="Calibri"/>
          <w:b/>
          <w:sz w:val="22"/>
        </w:rPr>
        <w:t xml:space="preserve">Mr Kingscote: </w:t>
      </w:r>
      <w:r>
        <w:rPr>
          <w:rFonts w:ascii="Calibri" w:hAnsi="Calibri"/>
          <w:sz w:val="22"/>
        </w:rPr>
        <w:t xml:space="preserve">Yes, with thick socks I'd recommend half a size larger for a comfortable fit.  </w:t>
      </w:r>
      <w:r>
        <w:rPr>
          <w:rFonts w:ascii="Calibri" w:hAnsi="Calibri"/>
          <w:i/>
          <w:sz w:val="22"/>
        </w:rPr>
        <w:t>Có, với tất dày tôi khuyên nên chọn lớn hơn nửa size để mang thoải mái.</w:t>
      </w:r>
    </w:p>
    <w:p>
      <w:pPr>
        <w:spacing w:after="160" w:line="312" w:lineRule="auto"/>
        <w:jc w:val="both"/>
      </w:pPr>
      <w:r>
        <w:rPr>
          <w:rFonts w:ascii="Calibri" w:hAnsi="Calibri"/>
          <w:b/>
          <w:sz w:val="22"/>
        </w:rPr>
        <w:t xml:space="preserve">Ms Lan: </w:t>
      </w:r>
      <w:r>
        <w:rPr>
          <w:rFonts w:ascii="Calibri" w:hAnsi="Calibri"/>
          <w:sz w:val="22"/>
        </w:rPr>
        <w:t xml:space="preserve">Good, I'll bring him the next size so he can walk around in them.  </w:t>
      </w:r>
      <w:r>
        <w:rPr>
          <w:rFonts w:ascii="Calibri" w:hAnsi="Calibri"/>
          <w:i/>
          <w:sz w:val="22"/>
        </w:rPr>
        <w:t>Tốt, tôi sẽ mang size lớn hơn cho anh ấy đi thử.</w:t>
      </w:r>
    </w:p>
    <w:p>
      <w:pPr>
        <w:spacing w:after="160" w:line="312" w:lineRule="auto"/>
        <w:jc w:val="both"/>
      </w:pPr>
      <w:r>
        <w:rPr>
          <w:rFonts w:ascii="Calibri" w:hAnsi="Calibri"/>
          <w:b/>
          <w:sz w:val="22"/>
        </w:rPr>
        <w:t xml:space="preserve">Mr Kingscote: </w:t>
      </w:r>
      <w:r>
        <w:rPr>
          <w:rFonts w:ascii="Calibri" w:hAnsi="Calibri"/>
          <w:sz w:val="22"/>
        </w:rPr>
        <w:t xml:space="preserve">Lan, Freya asked if this wrap scarf comes in more than one length.  </w:t>
      </w:r>
      <w:r>
        <w:rPr>
          <w:rFonts w:ascii="Calibri" w:hAnsi="Calibri"/>
          <w:i/>
          <w:sz w:val="22"/>
        </w:rPr>
        <w:t>Chị Lan, Freya hỏi khăn quấn này có nhiều độ dài khác nhau không.</w:t>
      </w:r>
    </w:p>
    <w:p>
      <w:pPr>
        <w:spacing w:after="160" w:line="312" w:lineRule="auto"/>
        <w:jc w:val="both"/>
      </w:pPr>
      <w:r>
        <w:rPr>
          <w:rFonts w:ascii="Calibri" w:hAnsi="Calibri"/>
          <w:b/>
          <w:sz w:val="22"/>
        </w:rPr>
        <w:t xml:space="preserve">Ms Lan: </w:t>
      </w:r>
      <w:r>
        <w:rPr>
          <w:rFonts w:ascii="Calibri" w:hAnsi="Calibri"/>
          <w:sz w:val="22"/>
        </w:rPr>
        <w:t xml:space="preserve">It's actually one size for everyone, but it wraps twice around for a shorter look.  </w:t>
      </w:r>
      <w:r>
        <w:rPr>
          <w:rFonts w:ascii="Calibri" w:hAnsi="Calibri"/>
          <w:i/>
          <w:sz w:val="22"/>
        </w:rPr>
        <w:t>Nó thật ra chỉ có một size cho mọi người, nhưng có thể quấn hai vòng để trông ngắn hơn.</w:t>
      </w:r>
    </w:p>
    <w:p>
      <w:pPr>
        <w:spacing w:after="160" w:line="312" w:lineRule="auto"/>
        <w:jc w:val="both"/>
      </w:pPr>
      <w:r>
        <w:rPr>
          <w:rFonts w:ascii="Calibri" w:hAnsi="Calibri"/>
          <w:b/>
          <w:sz w:val="22"/>
        </w:rPr>
        <w:t xml:space="preserve">Mr Kingscote: </w:t>
      </w:r>
      <w:r>
        <w:rPr>
          <w:rFonts w:ascii="Calibri" w:hAnsi="Calibri"/>
          <w:sz w:val="22"/>
        </w:rPr>
        <w:t xml:space="preserve">Good, I'll explain that to her so she knows how to style it.  </w:t>
      </w:r>
      <w:r>
        <w:rPr>
          <w:rFonts w:ascii="Calibri" w:hAnsi="Calibri"/>
          <w:i/>
          <w:sz w:val="22"/>
        </w:rPr>
        <w:t>Tốt, tôi sẽ giải thích điều đó để cô ấy biết cách phối đồ.</w:t>
      </w:r>
    </w:p>
    <w:p>
      <w:pPr>
        <w:spacing w:after="160" w:line="312" w:lineRule="auto"/>
        <w:jc w:val="both"/>
      </w:pPr>
      <w:r>
        <w:rPr>
          <w:rFonts w:ascii="Calibri" w:hAnsi="Calibri"/>
          <w:b/>
          <w:sz w:val="22"/>
        </w:rPr>
        <w:t xml:space="preserve">Ms Lan: </w:t>
      </w:r>
      <w:r>
        <w:rPr>
          <w:rFonts w:ascii="Calibri" w:hAnsi="Calibri"/>
          <w:sz w:val="22"/>
        </w:rPr>
        <w:t xml:space="preserve">Kingscote, the lock on fitting room two is stuck again, and Youssef is waiting outside.  </w:t>
      </w:r>
      <w:r>
        <w:rPr>
          <w:rFonts w:ascii="Calibri" w:hAnsi="Calibri"/>
          <w:i/>
          <w:sz w:val="22"/>
        </w:rPr>
        <w:t>Anh Kingscote, khóa phòng thử đồ số hai lại bị kẹt nữa, và Youssef đang đợi bên ngoài.</w:t>
      </w:r>
    </w:p>
    <w:p>
      <w:pPr>
        <w:spacing w:after="160" w:line="312" w:lineRule="auto"/>
        <w:jc w:val="both"/>
      </w:pPr>
      <w:r>
        <w:rPr>
          <w:rFonts w:ascii="Calibri" w:hAnsi="Calibri"/>
          <w:b/>
          <w:sz w:val="22"/>
        </w:rPr>
        <w:t xml:space="preserve">Mr Kingscote: </w:t>
      </w:r>
      <w:r>
        <w:rPr>
          <w:rFonts w:ascii="Calibri" w:hAnsi="Calibri"/>
          <w:sz w:val="22"/>
        </w:rPr>
        <w:t xml:space="preserve">I'll grab the screwdriver and fix that latch right now before he loses patience.  </w:t>
      </w:r>
      <w:r>
        <w:rPr>
          <w:rFonts w:ascii="Calibri" w:hAnsi="Calibri"/>
          <w:i/>
          <w:sz w:val="22"/>
        </w:rPr>
        <w:t>Tôi sẽ lấy tua vít sửa chốt cửa ngay trước khi anh ấy mất kiên nhẫn.</w:t>
      </w:r>
    </w:p>
    <w:p>
      <w:pPr>
        <w:spacing w:after="160" w:line="312" w:lineRule="auto"/>
        <w:jc w:val="both"/>
      </w:pPr>
      <w:r>
        <w:rPr>
          <w:rFonts w:ascii="Calibri" w:hAnsi="Calibri"/>
          <w:b/>
          <w:sz w:val="22"/>
        </w:rPr>
        <w:t xml:space="preserve">Ms Lan: </w:t>
      </w:r>
      <w:r>
        <w:rPr>
          <w:rFonts w:ascii="Calibri" w:hAnsi="Calibri"/>
          <w:sz w:val="22"/>
        </w:rPr>
        <w:t xml:space="preserve">Thanks, I'll send him to room three in the meantime.  </w:t>
      </w:r>
      <w:r>
        <w:rPr>
          <w:rFonts w:ascii="Calibri" w:hAnsi="Calibri"/>
          <w:i/>
          <w:sz w:val="22"/>
        </w:rPr>
        <w:t>Cảm ơn anh, trong lúc đó tôi sẽ đưa anh ấy sang phòng số ba.</w:t>
      </w:r>
    </w:p>
    <w:p>
      <w:pPr>
        <w:spacing w:after="160" w:line="312" w:lineRule="auto"/>
        <w:jc w:val="both"/>
      </w:pPr>
      <w:r>
        <w:rPr>
          <w:rFonts w:ascii="Calibri" w:hAnsi="Calibri"/>
          <w:b/>
          <w:sz w:val="22"/>
        </w:rPr>
        <w:t xml:space="preserve">Mr Kingscote: </w:t>
      </w:r>
      <w:r>
        <w:rPr>
          <w:rFonts w:ascii="Calibri" w:hAnsi="Calibri"/>
          <w:sz w:val="22"/>
        </w:rPr>
        <w:t xml:space="preserve">Lan, Bianca said the lighting in fitting room one makes every color look washed out.  </w:t>
      </w:r>
      <w:r>
        <w:rPr>
          <w:rFonts w:ascii="Calibri" w:hAnsi="Calibri"/>
          <w:i/>
          <w:sz w:val="22"/>
        </w:rPr>
        <w:t>Chị Lan, Bianca nói ánh đèn trong phòng thử đồ số một làm mọi màu sắc trông nhợt nhạt.</w:t>
      </w:r>
    </w:p>
    <w:p>
      <w:pPr>
        <w:spacing w:after="160" w:line="312" w:lineRule="auto"/>
        <w:jc w:val="both"/>
      </w:pPr>
      <w:r>
        <w:rPr>
          <w:rFonts w:ascii="Calibri" w:hAnsi="Calibri"/>
          <w:b/>
          <w:sz w:val="22"/>
        </w:rPr>
        <w:t xml:space="preserve">Ms Lan: </w:t>
      </w:r>
      <w:r>
        <w:rPr>
          <w:rFonts w:ascii="Calibri" w:hAnsi="Calibri"/>
          <w:sz w:val="22"/>
        </w:rPr>
        <w:t xml:space="preserve">You're right, that bulb has been flickering, I'll swap it for a brighter one today.  </w:t>
      </w:r>
      <w:r>
        <w:rPr>
          <w:rFonts w:ascii="Calibri" w:hAnsi="Calibri"/>
          <w:i/>
          <w:sz w:val="22"/>
        </w:rPr>
        <w:t>Chị nói đúng, bóng đèn đó cứ chớp nháy, hôm nay tôi sẽ thay bóng sáng hơn.</w:t>
      </w:r>
    </w:p>
    <w:p>
      <w:pPr>
        <w:spacing w:after="160" w:line="312" w:lineRule="auto"/>
        <w:jc w:val="both"/>
      </w:pPr>
      <w:r>
        <w:rPr>
          <w:rFonts w:ascii="Calibri" w:hAnsi="Calibri"/>
          <w:b/>
          <w:sz w:val="22"/>
        </w:rPr>
        <w:t xml:space="preserve">Mr Kingscote: </w:t>
      </w:r>
      <w:r>
        <w:rPr>
          <w:rFonts w:ascii="Calibri" w:hAnsi="Calibri"/>
          <w:sz w:val="22"/>
        </w:rPr>
        <w:t xml:space="preserve">Good, she wants to see the true color before deciding on the dress.  </w:t>
      </w:r>
      <w:r>
        <w:rPr>
          <w:rFonts w:ascii="Calibri" w:hAnsi="Calibri"/>
          <w:i/>
          <w:sz w:val="22"/>
        </w:rPr>
        <w:t>Tốt, cô ấy muốn thấy đúng màu thật trước khi quyết định mua đầm.</w:t>
      </w:r>
    </w:p>
    <w:p>
      <w:pPr>
        <w:spacing w:after="160" w:line="312" w:lineRule="auto"/>
        <w:jc w:val="both"/>
      </w:pPr>
      <w:r>
        <w:rPr>
          <w:rFonts w:ascii="Calibri" w:hAnsi="Calibri"/>
          <w:b/>
          <w:sz w:val="22"/>
        </w:rPr>
        <w:t xml:space="preserve">Ms Lan: </w:t>
      </w:r>
      <w:r>
        <w:rPr>
          <w:rFonts w:ascii="Calibri" w:hAnsi="Calibri"/>
          <w:sz w:val="22"/>
        </w:rPr>
        <w:t xml:space="preserve">Kingscote, could you bring Haruto the charcoal version of this jacket to try as well?  </w:t>
      </w:r>
      <w:r>
        <w:rPr>
          <w:rFonts w:ascii="Calibri" w:hAnsi="Calibri"/>
          <w:i/>
          <w:sz w:val="22"/>
        </w:rPr>
        <w:t>Anh Kingscote, anh mang giúp Haruto bản màu than chì của áo khoác này để thử luôn được không?</w:t>
      </w:r>
    </w:p>
    <w:p>
      <w:pPr>
        <w:spacing w:after="160" w:line="312" w:lineRule="auto"/>
        <w:jc w:val="both"/>
      </w:pPr>
      <w:r>
        <w:rPr>
          <w:rFonts w:ascii="Calibri" w:hAnsi="Calibri"/>
          <w:b/>
          <w:sz w:val="22"/>
        </w:rPr>
        <w:t xml:space="preserve">Mr Kingscote: </w:t>
      </w:r>
      <w:r>
        <w:rPr>
          <w:rFonts w:ascii="Calibri" w:hAnsi="Calibri"/>
          <w:sz w:val="22"/>
        </w:rPr>
        <w:t xml:space="preserve">Sure, I'll grab it from the rail now so he can compare both colors.  </w:t>
      </w:r>
      <w:r>
        <w:rPr>
          <w:rFonts w:ascii="Calibri" w:hAnsi="Calibri"/>
          <w:i/>
          <w:sz w:val="22"/>
        </w:rPr>
        <w:t>Được chứ, tôi sẽ lấy từ giá treo ngay để anh ấy so sánh hai màu.</w:t>
      </w:r>
    </w:p>
    <w:p>
      <w:pPr>
        <w:spacing w:after="160" w:line="312" w:lineRule="auto"/>
        <w:jc w:val="both"/>
      </w:pPr>
      <w:r>
        <w:rPr>
          <w:rFonts w:ascii="Calibri" w:hAnsi="Calibri"/>
          <w:b/>
          <w:sz w:val="22"/>
        </w:rPr>
        <w:t xml:space="preserve">Ms Lan: </w:t>
      </w:r>
      <w:r>
        <w:rPr>
          <w:rFonts w:ascii="Calibri" w:hAnsi="Calibri"/>
          <w:sz w:val="22"/>
        </w:rPr>
        <w:t xml:space="preserve">Thank you, he couldn't decide between navy and charcoal at the mirror.  </w:t>
      </w:r>
      <w:r>
        <w:rPr>
          <w:rFonts w:ascii="Calibri" w:hAnsi="Calibri"/>
          <w:i/>
          <w:sz w:val="22"/>
        </w:rPr>
        <w:t>Cảm ơn anh, anh ấy không quyết định được giữa màu navy và than chì trước gương.</w:t>
      </w:r>
    </w:p>
    <w:p>
      <w:pPr>
        <w:spacing w:after="160" w:line="312" w:lineRule="auto"/>
        <w:jc w:val="both"/>
      </w:pPr>
      <w:r>
        <w:rPr>
          <w:rFonts w:ascii="Calibri" w:hAnsi="Calibri"/>
          <w:b/>
          <w:sz w:val="22"/>
        </w:rPr>
        <w:t xml:space="preserve">Mr Kingscote: </w:t>
      </w:r>
      <w:r>
        <w:rPr>
          <w:rFonts w:ascii="Calibri" w:hAnsi="Calibri"/>
          <w:sz w:val="22"/>
        </w:rPr>
        <w:t xml:space="preserve">Lan, Ana just called out that the dress is too snug across the waist.  </w:t>
      </w:r>
      <w:r>
        <w:rPr>
          <w:rFonts w:ascii="Calibri" w:hAnsi="Calibri"/>
          <w:i/>
          <w:sz w:val="22"/>
        </w:rPr>
        <w:t>Chị Lan, Ana vừa gọi ra nói chiếc đầm hơi chật ở phần eo.</w:t>
      </w:r>
    </w:p>
    <w:p>
      <w:pPr>
        <w:spacing w:after="160" w:line="312" w:lineRule="auto"/>
        <w:jc w:val="both"/>
      </w:pPr>
      <w:r>
        <w:rPr>
          <w:rFonts w:ascii="Calibri" w:hAnsi="Calibri"/>
          <w:b/>
          <w:sz w:val="22"/>
        </w:rPr>
        <w:t xml:space="preserve">Ms Lan: </w:t>
      </w:r>
      <w:r>
        <w:rPr>
          <w:rFonts w:ascii="Calibri" w:hAnsi="Calibri"/>
          <w:sz w:val="22"/>
        </w:rPr>
        <w:t xml:space="preserve">I'll bring her the next size up right away, it's still on the rack.  </w:t>
      </w:r>
      <w:r>
        <w:rPr>
          <w:rFonts w:ascii="Calibri" w:hAnsi="Calibri"/>
          <w:i/>
          <w:sz w:val="22"/>
        </w:rPr>
        <w:t>Tôi sẽ mang ngay size lớn hơn cho cô ấy, vẫn còn trên giá.</w:t>
      </w:r>
    </w:p>
    <w:p>
      <w:pPr>
        <w:spacing w:after="160" w:line="312" w:lineRule="auto"/>
        <w:jc w:val="both"/>
      </w:pPr>
      <w:r>
        <w:rPr>
          <w:rFonts w:ascii="Calibri" w:hAnsi="Calibri"/>
          <w:b/>
          <w:sz w:val="22"/>
        </w:rPr>
        <w:t xml:space="preserve">Mr Kingscote: </w:t>
      </w:r>
      <w:r>
        <w:rPr>
          <w:rFonts w:ascii="Calibri" w:hAnsi="Calibri"/>
          <w:sz w:val="22"/>
        </w:rPr>
        <w:t xml:space="preserve">Thanks, she said the length was perfect, just the waist needs more room.  </w:t>
      </w:r>
      <w:r>
        <w:rPr>
          <w:rFonts w:ascii="Calibri" w:hAnsi="Calibri"/>
          <w:i/>
          <w:sz w:val="22"/>
        </w:rPr>
        <w:t>Cảm ơn chị, cô ấy nói độ dài vừa hoàn hảo, chỉ eo cần rộng hơn.</w:t>
      </w:r>
    </w:p>
    <w:p>
      <w:pPr>
        <w:spacing w:after="160" w:line="312" w:lineRule="auto"/>
        <w:jc w:val="both"/>
      </w:pPr>
      <w:r>
        <w:rPr>
          <w:rFonts w:ascii="Calibri" w:hAnsi="Calibri"/>
          <w:b/>
          <w:sz w:val="22"/>
        </w:rPr>
        <w:t xml:space="preserve">Ms Lan: </w:t>
      </w:r>
      <w:r>
        <w:rPr>
          <w:rFonts w:ascii="Calibri" w:hAnsi="Calibri"/>
          <w:sz w:val="22"/>
        </w:rPr>
        <w:t xml:space="preserve">Kingscote, I think we sent both Oskar and Petra to fitting room two by mistake.  </w:t>
      </w:r>
      <w:r>
        <w:rPr>
          <w:rFonts w:ascii="Calibri" w:hAnsi="Calibri"/>
          <w:i/>
          <w:sz w:val="22"/>
        </w:rPr>
        <w:t>Anh Kingscote, tôi nghĩ mình đã nhầm khi gửi cả Oskar và Petra vào phòng thử đồ số hai.</w:t>
      </w:r>
    </w:p>
    <w:p>
      <w:pPr>
        <w:spacing w:after="160" w:line="312" w:lineRule="auto"/>
        <w:jc w:val="both"/>
      </w:pPr>
      <w:r>
        <w:rPr>
          <w:rFonts w:ascii="Calibri" w:hAnsi="Calibri"/>
          <w:b/>
          <w:sz w:val="22"/>
        </w:rPr>
        <w:t xml:space="preserve">Mr Kingscote: </w:t>
      </w:r>
      <w:r>
        <w:rPr>
          <w:rFonts w:ascii="Calibri" w:hAnsi="Calibri"/>
          <w:sz w:val="22"/>
        </w:rPr>
        <w:t xml:space="preserve">Let me sort that out, I'll move Petra to room four right away.  </w:t>
      </w:r>
      <w:r>
        <w:rPr>
          <w:rFonts w:ascii="Calibri" w:hAnsi="Calibri"/>
          <w:i/>
          <w:sz w:val="22"/>
        </w:rPr>
        <w:t>Để tôi sắp xếp lại, tôi sẽ chuyển Petra sang phòng số bốn ngay.</w:t>
      </w:r>
    </w:p>
    <w:p>
      <w:pPr>
        <w:spacing w:after="160" w:line="312" w:lineRule="auto"/>
        <w:jc w:val="both"/>
      </w:pPr>
      <w:r>
        <w:rPr>
          <w:rFonts w:ascii="Calibri" w:hAnsi="Calibri"/>
          <w:b/>
          <w:sz w:val="22"/>
        </w:rPr>
        <w:t xml:space="preserve">Ms Lan: </w:t>
      </w:r>
      <w:r>
        <w:rPr>
          <w:rFonts w:ascii="Calibri" w:hAnsi="Calibri"/>
          <w:sz w:val="22"/>
        </w:rPr>
        <w:t xml:space="preserve">Good, sorry for the mix-up, I'll double-check the sign next time.  </w:t>
      </w:r>
      <w:r>
        <w:rPr>
          <w:rFonts w:ascii="Calibri" w:hAnsi="Calibri"/>
          <w:i/>
          <w:sz w:val="22"/>
        </w:rPr>
        <w:t>Tốt, xin lỗi vì nhầm lẫn, lần sau tôi sẽ kiểm tra kỹ biển số phòng.</w:t>
      </w:r>
    </w:p>
    <w:p>
      <w:pPr>
        <w:spacing w:after="160" w:line="312" w:lineRule="auto"/>
        <w:jc w:val="both"/>
      </w:pPr>
      <w:r>
        <w:rPr>
          <w:rFonts w:ascii="Calibri" w:hAnsi="Calibri"/>
          <w:b/>
          <w:sz w:val="22"/>
        </w:rPr>
        <w:t xml:space="preserve">Mr Kingscote: </w:t>
      </w:r>
      <w:r>
        <w:rPr>
          <w:rFonts w:ascii="Calibri" w:hAnsi="Calibri"/>
          <w:sz w:val="22"/>
        </w:rPr>
        <w:t xml:space="preserve">Lan, Callum wants to try the blazer over a sweater since he'll wear it that way in winter.  </w:t>
      </w:r>
      <w:r>
        <w:rPr>
          <w:rFonts w:ascii="Calibri" w:hAnsi="Calibri"/>
          <w:i/>
          <w:sz w:val="22"/>
        </w:rPr>
        <w:t>Chị Lan, Callum muốn thử áo blazer khoác ngoài áo len vì mùa đông anh ấy sẽ mặc như vậy.</w:t>
      </w:r>
    </w:p>
    <w:p>
      <w:pPr>
        <w:spacing w:after="160" w:line="312" w:lineRule="auto"/>
        <w:jc w:val="both"/>
      </w:pPr>
      <w:r>
        <w:rPr>
          <w:rFonts w:ascii="Calibri" w:hAnsi="Calibri"/>
          <w:b/>
          <w:sz w:val="22"/>
        </w:rPr>
        <w:t xml:space="preserve">Ms Lan: </w:t>
      </w:r>
      <w:r>
        <w:rPr>
          <w:rFonts w:ascii="Calibri" w:hAnsi="Calibri"/>
          <w:sz w:val="22"/>
        </w:rPr>
        <w:t xml:space="preserve">Good thinking, let me grab a spare sweater from the stockroom for him to layer.  </w:t>
      </w:r>
      <w:r>
        <w:rPr>
          <w:rFonts w:ascii="Calibri" w:hAnsi="Calibri"/>
          <w:i/>
          <w:sz w:val="22"/>
        </w:rPr>
        <w:t>Nghĩ hay đấy, để tôi lấy một áo len dự phòng từ kho cho anh ấy mặc lồng.</w:t>
      </w:r>
    </w:p>
    <w:p>
      <w:pPr>
        <w:spacing w:after="160" w:line="312" w:lineRule="auto"/>
        <w:jc w:val="both"/>
      </w:pPr>
      <w:r>
        <w:rPr>
          <w:rFonts w:ascii="Calibri" w:hAnsi="Calibri"/>
          <w:b/>
          <w:sz w:val="22"/>
        </w:rPr>
        <w:t xml:space="preserve">Mr Kingscote: </w:t>
      </w:r>
      <w:r>
        <w:rPr>
          <w:rFonts w:ascii="Calibri" w:hAnsi="Calibri"/>
          <w:sz w:val="22"/>
        </w:rPr>
        <w:t xml:space="preserve">Thanks, that will give him a truer sense of the fit.  </w:t>
      </w:r>
      <w:r>
        <w:rPr>
          <w:rFonts w:ascii="Calibri" w:hAnsi="Calibri"/>
          <w:i/>
          <w:sz w:val="22"/>
        </w:rPr>
        <w:t>Cảm ơn chị, vậy anh ấy sẽ cảm nhận đúng độ vừa vặn hơn.</w:t>
      </w:r>
    </w:p>
    <w:p>
      <w:pPr>
        <w:spacing w:after="160" w:line="312" w:lineRule="auto"/>
        <w:jc w:val="both"/>
      </w:pPr>
      <w:r>
        <w:rPr>
          <w:rFonts w:ascii="Calibri" w:hAnsi="Calibri"/>
          <w:b/>
          <w:sz w:val="22"/>
        </w:rPr>
        <w:t xml:space="preserve">Ms Lan: </w:t>
      </w:r>
      <w:r>
        <w:rPr>
          <w:rFonts w:ascii="Calibri" w:hAnsi="Calibri"/>
          <w:sz w:val="22"/>
        </w:rPr>
        <w:t xml:space="preserve">Kingscote, could you bring Zara a pair of our trial socks before she tries those boots?  </w:t>
      </w:r>
      <w:r>
        <w:rPr>
          <w:rFonts w:ascii="Calibri" w:hAnsi="Calibri"/>
          <w:i/>
          <w:sz w:val="22"/>
        </w:rPr>
        <w:t>Anh Kingscote, anh mang giúp Zara một đôi tất thử trước khi cô ấy thử đôi bốt đó được không?</w:t>
      </w:r>
    </w:p>
    <w:p>
      <w:pPr>
        <w:spacing w:after="160" w:line="312" w:lineRule="auto"/>
        <w:jc w:val="both"/>
      </w:pPr>
      <w:r>
        <w:rPr>
          <w:rFonts w:ascii="Calibri" w:hAnsi="Calibri"/>
          <w:b/>
          <w:sz w:val="22"/>
        </w:rPr>
        <w:t xml:space="preserve">Mr Kingscote: </w:t>
      </w:r>
      <w:r>
        <w:rPr>
          <w:rFonts w:ascii="Calibri" w:hAnsi="Calibri"/>
          <w:sz w:val="22"/>
        </w:rPr>
        <w:t xml:space="preserve">Of course, trying boots barefoot never gives an accurate fit anyway.  </w:t>
      </w:r>
      <w:r>
        <w:rPr>
          <w:rFonts w:ascii="Calibri" w:hAnsi="Calibri"/>
          <w:i/>
          <w:sz w:val="22"/>
        </w:rPr>
        <w:t>Được chứ, thử bốt chân trần thì không bao giờ cho cảm giác vừa vặn chính xác.</w:t>
      </w:r>
    </w:p>
    <w:p>
      <w:pPr>
        <w:spacing w:after="160" w:line="312" w:lineRule="auto"/>
        <w:jc w:val="both"/>
      </w:pPr>
      <w:r>
        <w:rPr>
          <w:rFonts w:ascii="Calibri" w:hAnsi="Calibri"/>
          <w:b/>
          <w:sz w:val="22"/>
        </w:rPr>
        <w:t xml:space="preserve">Ms Lan: </w:t>
      </w:r>
      <w:r>
        <w:rPr>
          <w:rFonts w:ascii="Calibri" w:hAnsi="Calibri"/>
          <w:sz w:val="22"/>
        </w:rPr>
        <w:t xml:space="preserve">Exactly, I'll hand her the socks now.  </w:t>
      </w:r>
      <w:r>
        <w:rPr>
          <w:rFonts w:ascii="Calibri" w:hAnsi="Calibri"/>
          <w:i/>
          <w:sz w:val="22"/>
        </w:rPr>
        <w:t>Đúng vậy, tôi sẽ đưa cô ấy tất ngay bây giờ.</w:t>
      </w:r>
    </w:p>
    <w:p>
      <w:pPr>
        <w:spacing w:after="160" w:line="312" w:lineRule="auto"/>
        <w:jc w:val="both"/>
      </w:pPr>
      <w:r>
        <w:rPr>
          <w:rFonts w:ascii="Calibri" w:hAnsi="Calibri"/>
          <w:b/>
          <w:sz w:val="22"/>
        </w:rPr>
        <w:t xml:space="preserve">Mr Kingscote: </w:t>
      </w:r>
      <w:r>
        <w:rPr>
          <w:rFonts w:ascii="Calibri" w:hAnsi="Calibri"/>
          <w:sz w:val="22"/>
        </w:rPr>
        <w:t xml:space="preserve">Lan, the curtain in fitting room three won't close all the way, and Milo mentioned it.  </w:t>
      </w:r>
      <w:r>
        <w:rPr>
          <w:rFonts w:ascii="Calibri" w:hAnsi="Calibri"/>
          <w:i/>
          <w:sz w:val="22"/>
        </w:rPr>
        <w:t>Chị Lan, rèm phòng thử đồ số ba không kéo kín được, và Milo có nhắc đến chuyện đó.</w:t>
      </w:r>
    </w:p>
    <w:p>
      <w:pPr>
        <w:spacing w:after="160" w:line="312" w:lineRule="auto"/>
        <w:jc w:val="both"/>
      </w:pPr>
      <w:r>
        <w:rPr>
          <w:rFonts w:ascii="Calibri" w:hAnsi="Calibri"/>
          <w:b/>
          <w:sz w:val="22"/>
        </w:rPr>
        <w:t xml:space="preserve">Ms Lan: </w:t>
      </w:r>
      <w:r>
        <w:rPr>
          <w:rFonts w:ascii="Calibri" w:hAnsi="Calibri"/>
          <w:sz w:val="22"/>
        </w:rPr>
        <w:t xml:space="preserve">I noticed that too, the rings are stuck at one end, I'll fix it before he changes.  </w:t>
      </w:r>
      <w:r>
        <w:rPr>
          <w:rFonts w:ascii="Calibri" w:hAnsi="Calibri"/>
          <w:i/>
          <w:sz w:val="22"/>
        </w:rPr>
        <w:t>Tôi cũng để ý thấy, các khoen bị kẹt ở một đầu, tôi sẽ sửa trước khi anh ấy thay đồ.</w:t>
      </w:r>
    </w:p>
    <w:p>
      <w:pPr>
        <w:spacing w:after="160" w:line="312" w:lineRule="auto"/>
        <w:jc w:val="both"/>
      </w:pPr>
      <w:r>
        <w:rPr>
          <w:rFonts w:ascii="Calibri" w:hAnsi="Calibri"/>
          <w:b/>
          <w:sz w:val="22"/>
        </w:rPr>
        <w:t xml:space="preserve">Mr Kingscote: </w:t>
      </w:r>
      <w:r>
        <w:rPr>
          <w:rFonts w:ascii="Calibri" w:hAnsi="Calibri"/>
          <w:sz w:val="22"/>
        </w:rPr>
        <w:t xml:space="preserve">Thanks, I'll apologize to him for the trouble.  </w:t>
      </w:r>
      <w:r>
        <w:rPr>
          <w:rFonts w:ascii="Calibri" w:hAnsi="Calibri"/>
          <w:i/>
          <w:sz w:val="22"/>
        </w:rPr>
        <w:t>Cảm ơn chị, tôi sẽ xin lỗi anh ấy vì sự bất tiện.</w:t>
      </w:r>
    </w:p>
    <w:p>
      <w:pPr>
        <w:spacing w:after="160" w:line="312" w:lineRule="auto"/>
        <w:jc w:val="both"/>
      </w:pPr>
      <w:r>
        <w:rPr>
          <w:rFonts w:ascii="Calibri" w:hAnsi="Calibri"/>
          <w:b/>
          <w:sz w:val="22"/>
        </w:rPr>
        <w:t xml:space="preserve">Ms Lan: </w:t>
      </w:r>
      <w:r>
        <w:rPr>
          <w:rFonts w:ascii="Calibri" w:hAnsi="Calibri"/>
          <w:sz w:val="22"/>
        </w:rPr>
        <w:t xml:space="preserve">Kingscote, Farah has a job interview Friday and wants this suit to look sharp on her.  </w:t>
      </w:r>
      <w:r>
        <w:rPr>
          <w:rFonts w:ascii="Calibri" w:hAnsi="Calibri"/>
          <w:i/>
          <w:sz w:val="22"/>
        </w:rPr>
        <w:t>Anh Kingscote, Farah có buổi phỏng vấn thứ Sáu và muốn bộ vest này trông thật chỉn chu trên người cô ấy.</w:t>
      </w:r>
    </w:p>
    <w:p>
      <w:pPr>
        <w:spacing w:after="160" w:line="312" w:lineRule="auto"/>
        <w:jc w:val="both"/>
      </w:pPr>
      <w:r>
        <w:rPr>
          <w:rFonts w:ascii="Calibri" w:hAnsi="Calibri"/>
          <w:b/>
          <w:sz w:val="22"/>
        </w:rPr>
        <w:t xml:space="preserve">Mr Kingscote: </w:t>
      </w:r>
      <w:r>
        <w:rPr>
          <w:rFonts w:ascii="Calibri" w:hAnsi="Calibri"/>
          <w:sz w:val="22"/>
        </w:rPr>
        <w:t xml:space="preserve">Let me check the shoulders while she's wearing it, that's the hardest part to alter later.  </w:t>
      </w:r>
      <w:r>
        <w:rPr>
          <w:rFonts w:ascii="Calibri" w:hAnsi="Calibri"/>
          <w:i/>
          <w:sz w:val="22"/>
        </w:rPr>
        <w:t>Để tôi kiểm tra phần vai trong lúc cô ấy đang mặc, đó là phần khó sửa nhất về sau.</w:t>
      </w:r>
    </w:p>
    <w:p>
      <w:pPr>
        <w:spacing w:after="160" w:line="312" w:lineRule="auto"/>
        <w:jc w:val="both"/>
      </w:pPr>
      <w:r>
        <w:rPr>
          <w:rFonts w:ascii="Calibri" w:hAnsi="Calibri"/>
          <w:b/>
          <w:sz w:val="22"/>
        </w:rPr>
        <w:t xml:space="preserve">Ms Lan: </w:t>
      </w:r>
      <w:r>
        <w:rPr>
          <w:rFonts w:ascii="Calibri" w:hAnsi="Calibri"/>
          <w:sz w:val="22"/>
        </w:rPr>
        <w:t xml:space="preserve">Good idea, she said she's a little nervous about the fit.  </w:t>
      </w:r>
      <w:r>
        <w:rPr>
          <w:rFonts w:ascii="Calibri" w:hAnsi="Calibri"/>
          <w:i/>
          <w:sz w:val="22"/>
        </w:rPr>
        <w:t>Ý hay đấy, cô ấy nói hơi lo lắng về độ vừa vặn.</w:t>
      </w:r>
    </w:p>
    <w:p>
      <w:pPr>
        <w:spacing w:after="160" w:line="312" w:lineRule="auto"/>
        <w:jc w:val="both"/>
      </w:pPr>
      <w:r>
        <w:rPr>
          <w:rFonts w:ascii="Calibri" w:hAnsi="Calibri"/>
          <w:b/>
          <w:sz w:val="22"/>
        </w:rPr>
        <w:t xml:space="preserve">Mr Kingscote: </w:t>
      </w:r>
      <w:r>
        <w:rPr>
          <w:rFonts w:ascii="Calibri" w:hAnsi="Calibri"/>
          <w:sz w:val="22"/>
        </w:rPr>
        <w:t xml:space="preserve">Lan, Rosalind is trying on that green dress for her cousin's wedding next month.  </w:t>
      </w:r>
      <w:r>
        <w:rPr>
          <w:rFonts w:ascii="Calibri" w:hAnsi="Calibri"/>
          <w:i/>
          <w:sz w:val="22"/>
        </w:rPr>
        <w:t>Chị Lan, Rosalind đang thử chiếc đầm xanh lá đó cho đám cưới người em họ tháng sau.</w:t>
      </w:r>
    </w:p>
    <w:p>
      <w:pPr>
        <w:spacing w:after="160" w:line="312" w:lineRule="auto"/>
        <w:jc w:val="both"/>
      </w:pPr>
      <w:r>
        <w:rPr>
          <w:rFonts w:ascii="Calibri" w:hAnsi="Calibri"/>
          <w:b/>
          <w:sz w:val="22"/>
        </w:rPr>
        <w:t xml:space="preserve">Ms Lan: </w:t>
      </w:r>
      <w:r>
        <w:rPr>
          <w:rFonts w:ascii="Calibri" w:hAnsi="Calibri"/>
          <w:sz w:val="22"/>
        </w:rPr>
        <w:t xml:space="preserve">She looked lovely in it, though she mentioned the hem feels a touch long.  </w:t>
      </w:r>
      <w:r>
        <w:rPr>
          <w:rFonts w:ascii="Calibri" w:hAnsi="Calibri"/>
          <w:i/>
          <w:sz w:val="22"/>
        </w:rPr>
        <w:t>Cô ấy mặc trông rất đẹp, dù có nói gấu váy hơi dài một chút.</w:t>
      </w:r>
    </w:p>
    <w:p>
      <w:pPr>
        <w:spacing w:after="160" w:line="312" w:lineRule="auto"/>
        <w:jc w:val="both"/>
      </w:pPr>
      <w:r>
        <w:rPr>
          <w:rFonts w:ascii="Calibri" w:hAnsi="Calibri"/>
          <w:b/>
          <w:sz w:val="22"/>
        </w:rPr>
        <w:t xml:space="preserve">Mr Kingscote: </w:t>
      </w:r>
      <w:r>
        <w:rPr>
          <w:rFonts w:ascii="Calibri" w:hAnsi="Calibri"/>
          <w:sz w:val="22"/>
        </w:rPr>
        <w:t xml:space="preserve">I'll note that down, we can shorten it once she decides to buy it.  </w:t>
      </w:r>
      <w:r>
        <w:rPr>
          <w:rFonts w:ascii="Calibri" w:hAnsi="Calibri"/>
          <w:i/>
          <w:sz w:val="22"/>
        </w:rPr>
        <w:t>Tôi sẽ ghi chú lại, mình có thể sửa ngắn khi cô ấy quyết định mua.</w:t>
      </w:r>
    </w:p>
    <w:p>
      <w:pPr>
        <w:spacing w:after="160" w:line="312" w:lineRule="auto"/>
        <w:jc w:val="both"/>
      </w:pPr>
      <w:r>
        <w:rPr>
          <w:rFonts w:ascii="Calibri" w:hAnsi="Calibri"/>
          <w:b/>
          <w:sz w:val="22"/>
        </w:rPr>
        <w:t xml:space="preserve">Ms Lan: </w:t>
      </w:r>
      <w:r>
        <w:rPr>
          <w:rFonts w:ascii="Calibri" w:hAnsi="Calibri"/>
          <w:sz w:val="22"/>
        </w:rPr>
        <w:t xml:space="preserve">Kingscote, Anton asked whether this wool sweater can go in the washing machine.  </w:t>
      </w:r>
      <w:r>
        <w:rPr>
          <w:rFonts w:ascii="Calibri" w:hAnsi="Calibri"/>
          <w:i/>
          <w:sz w:val="22"/>
        </w:rPr>
        <w:t>Anh Kingscote, Anton hỏi chiếc áo len này có giặt máy được không.</w:t>
      </w:r>
    </w:p>
    <w:p>
      <w:pPr>
        <w:spacing w:after="160" w:line="312" w:lineRule="auto"/>
        <w:jc w:val="both"/>
      </w:pPr>
      <w:r>
        <w:rPr>
          <w:rFonts w:ascii="Calibri" w:hAnsi="Calibri"/>
          <w:b/>
          <w:sz w:val="22"/>
        </w:rPr>
        <w:t xml:space="preserve">Mr Kingscote: </w:t>
      </w:r>
      <w:r>
        <w:rPr>
          <w:rFonts w:ascii="Calibri" w:hAnsi="Calibri"/>
          <w:sz w:val="22"/>
        </w:rPr>
        <w:t xml:space="preserve">No, the label says dry-clean only, machine washing would shrink it badly.  </w:t>
      </w:r>
      <w:r>
        <w:rPr>
          <w:rFonts w:ascii="Calibri" w:hAnsi="Calibri"/>
          <w:i/>
          <w:sz w:val="22"/>
        </w:rPr>
        <w:t>Không, nhãn ghi chỉ giặt khô, giặt máy sẽ làm áo co rút nghiêm trọng.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him at the counter.  </w:t>
      </w:r>
      <w:r>
        <w:rPr>
          <w:rFonts w:ascii="Calibri" w:hAnsi="Calibri"/>
          <w:i/>
          <w:sz w:val="22"/>
        </w:rPr>
        <w:t>Cảm ơn anh, tôi sẽ giải thích điều đó với anh ấy ở quầy.</w:t>
      </w:r>
    </w:p>
    <w:p>
      <w:pPr>
        <w:spacing w:after="160" w:line="312" w:lineRule="auto"/>
        <w:jc w:val="both"/>
      </w:pPr>
      <w:r>
        <w:rPr>
          <w:rFonts w:ascii="Calibri" w:hAnsi="Calibri"/>
          <w:b/>
          <w:sz w:val="22"/>
        </w:rPr>
        <w:t xml:space="preserve">Mr Kingscote: </w:t>
      </w:r>
      <w:r>
        <w:rPr>
          <w:rFonts w:ascii="Calibri" w:hAnsi="Calibri"/>
          <w:sz w:val="22"/>
        </w:rPr>
        <w:t xml:space="preserve">Lan, Chiara wants to know the best way to wash this silk blouse at home.  </w:t>
      </w:r>
      <w:r>
        <w:rPr>
          <w:rFonts w:ascii="Calibri" w:hAnsi="Calibri"/>
          <w:i/>
          <w:sz w:val="22"/>
        </w:rPr>
        <w:t>Chị Lan, Chiara muốn biết cách giặt tốt nhất cho chiếc áo lụa này tại nhà.</w:t>
      </w:r>
    </w:p>
    <w:p>
      <w:pPr>
        <w:spacing w:after="160" w:line="312" w:lineRule="auto"/>
        <w:jc w:val="both"/>
      </w:pPr>
      <w:r>
        <w:rPr>
          <w:rFonts w:ascii="Calibri" w:hAnsi="Calibri"/>
          <w:b/>
          <w:sz w:val="22"/>
        </w:rPr>
        <w:t xml:space="preserve">Ms Lan: </w:t>
      </w:r>
      <w:r>
        <w:rPr>
          <w:rFonts w:ascii="Calibri" w:hAnsi="Calibri"/>
          <w:sz w:val="22"/>
        </w:rPr>
        <w:t xml:space="preserve">I'd suggest cool hand washing with a mild detergent, then laying it flat to dry.  </w:t>
      </w:r>
      <w:r>
        <w:rPr>
          <w:rFonts w:ascii="Calibri" w:hAnsi="Calibri"/>
          <w:i/>
          <w:sz w:val="22"/>
        </w:rPr>
        <w:t>Tôi khuyên nên giặt tay nước mát với bột giặt dịu nhẹ, rồi trải phẳng để khô.</w:t>
      </w:r>
    </w:p>
    <w:p>
      <w:pPr>
        <w:spacing w:after="160" w:line="312" w:lineRule="auto"/>
        <w:jc w:val="both"/>
      </w:pPr>
      <w:r>
        <w:rPr>
          <w:rFonts w:ascii="Calibri" w:hAnsi="Calibri"/>
          <w:b/>
          <w:sz w:val="22"/>
        </w:rPr>
        <w:t xml:space="preserve">Mr Kingscote: </w:t>
      </w:r>
      <w:r>
        <w:rPr>
          <w:rFonts w:ascii="Calibri" w:hAnsi="Calibri"/>
          <w:sz w:val="22"/>
        </w:rPr>
        <w:t xml:space="preserve">Good advice, silk really doesn't handle a regular machine cycle well.  </w:t>
      </w:r>
      <w:r>
        <w:rPr>
          <w:rFonts w:ascii="Calibri" w:hAnsi="Calibri"/>
          <w:i/>
          <w:sz w:val="22"/>
        </w:rPr>
        <w:t>Lời khuyên hay đấy, lụa thật sự không chịu được chu trình giặt máy thông thường.</w:t>
      </w:r>
    </w:p>
    <w:p>
      <w:pPr>
        <w:spacing w:after="160" w:line="312" w:lineRule="auto"/>
        <w:jc w:val="both"/>
      </w:pPr>
      <w:r>
        <w:rPr>
          <w:rFonts w:ascii="Calibri" w:hAnsi="Calibri"/>
          <w:b/>
          <w:sz w:val="22"/>
        </w:rPr>
        <w:t xml:space="preserve">Ms Lan: </w:t>
      </w:r>
      <w:r>
        <w:rPr>
          <w:rFonts w:ascii="Calibri" w:hAnsi="Calibri"/>
          <w:sz w:val="22"/>
        </w:rPr>
        <w:t xml:space="preserve">Kingscote, Dmitri asked if this cotton shirt can go straight into the washing machine.  </w:t>
      </w:r>
      <w:r>
        <w:rPr>
          <w:rFonts w:ascii="Calibri" w:hAnsi="Calibri"/>
          <w:i/>
          <w:sz w:val="22"/>
        </w:rPr>
        <w:t>Anh Kingscote, Dmitri hỏi chiếc áo cotton này có bỏ thẳng vào máy giặt được không.</w:t>
      </w:r>
    </w:p>
    <w:p>
      <w:pPr>
        <w:spacing w:after="160" w:line="312" w:lineRule="auto"/>
        <w:jc w:val="both"/>
      </w:pPr>
      <w:r>
        <w:rPr>
          <w:rFonts w:ascii="Calibri" w:hAnsi="Calibri"/>
          <w:b/>
          <w:sz w:val="22"/>
        </w:rPr>
        <w:t xml:space="preserve">Mr Kingscote: </w:t>
      </w:r>
      <w:r>
        <w:rPr>
          <w:rFonts w:ascii="Calibri" w:hAnsi="Calibri"/>
          <w:sz w:val="22"/>
        </w:rPr>
        <w:t xml:space="preserve">Yes, it's fully machine washable on a warm cycle, no special care needed.  </w:t>
      </w:r>
      <w:r>
        <w:rPr>
          <w:rFonts w:ascii="Calibri" w:hAnsi="Calibri"/>
          <w:i/>
          <w:sz w:val="22"/>
        </w:rPr>
        <w:t>Có, áo giặt máy được hoàn toàn ở chu trình nước ấm, không cần chăm sóc đặc biệt.</w:t>
      </w:r>
    </w:p>
    <w:p>
      <w:pPr>
        <w:spacing w:after="160" w:line="312" w:lineRule="auto"/>
        <w:jc w:val="both"/>
      </w:pPr>
      <w:r>
        <w:rPr>
          <w:rFonts w:ascii="Calibri" w:hAnsi="Calibri"/>
          <w:b/>
          <w:sz w:val="22"/>
        </w:rPr>
        <w:t xml:space="preserve">Ms Lan: </w:t>
      </w:r>
      <w:r>
        <w:rPr>
          <w:rFonts w:ascii="Calibri" w:hAnsi="Calibri"/>
          <w:sz w:val="22"/>
        </w:rPr>
        <w:t xml:space="preserve">Great, that's exactly what he wanted to hear.  </w:t>
      </w:r>
      <w:r>
        <w:rPr>
          <w:rFonts w:ascii="Calibri" w:hAnsi="Calibri"/>
          <w:i/>
          <w:sz w:val="22"/>
        </w:rPr>
        <w:t>Tuyệt, đúng là điều anh ấy muốn nghe.</w:t>
      </w:r>
    </w:p>
    <w:p>
      <w:pPr>
        <w:spacing w:after="160" w:line="312" w:lineRule="auto"/>
        <w:jc w:val="both"/>
      </w:pPr>
      <w:r>
        <w:rPr>
          <w:rFonts w:ascii="Calibri" w:hAnsi="Calibri"/>
          <w:b/>
          <w:sz w:val="22"/>
        </w:rPr>
        <w:t xml:space="preserve">Mr Kingscote: </w:t>
      </w:r>
      <w:r>
        <w:rPr>
          <w:rFonts w:ascii="Calibri" w:hAnsi="Calibri"/>
          <w:sz w:val="22"/>
        </w:rPr>
        <w:t xml:space="preserve">Lan, Elena noticed these linen trousers wrinkle the moment she sits down.  </w:t>
      </w:r>
      <w:r>
        <w:rPr>
          <w:rFonts w:ascii="Calibri" w:hAnsi="Calibri"/>
          <w:i/>
          <w:sz w:val="22"/>
        </w:rPr>
        <w:t>Chị Lan, Elena để ý quần linen này nhăn ngay khi cô ấy vừa ngồi xuống.</w:t>
      </w:r>
    </w:p>
    <w:p>
      <w:pPr>
        <w:spacing w:after="160" w:line="312" w:lineRule="auto"/>
        <w:jc w:val="both"/>
      </w:pPr>
      <w:r>
        <w:rPr>
          <w:rFonts w:ascii="Calibri" w:hAnsi="Calibri"/>
          <w:b/>
          <w:sz w:val="22"/>
        </w:rPr>
        <w:t xml:space="preserve">Ms Lan: </w:t>
      </w:r>
      <w:r>
        <w:rPr>
          <w:rFonts w:ascii="Calibri" w:hAnsi="Calibri"/>
          <w:sz w:val="22"/>
        </w:rPr>
        <w:t xml:space="preserve">That's just how linen behaves, though a light steam after washing helps a lot.  </w:t>
      </w:r>
      <w:r>
        <w:rPr>
          <w:rFonts w:ascii="Calibri" w:hAnsi="Calibri"/>
          <w:i/>
          <w:sz w:val="22"/>
        </w:rPr>
        <w:t>Đó là đặc tính của vải linen, dù hấp hơi nhẹ sau khi giặt sẽ giúp ích nhiều.</w:t>
      </w:r>
    </w:p>
    <w:p>
      <w:pPr>
        <w:spacing w:after="160" w:line="312" w:lineRule="auto"/>
        <w:jc w:val="both"/>
      </w:pPr>
      <w:r>
        <w:rPr>
          <w:rFonts w:ascii="Calibri" w:hAnsi="Calibri"/>
          <w:b/>
          <w:sz w:val="22"/>
        </w:rPr>
        <w:t xml:space="preserve">Mr Kingscote: </w:t>
      </w:r>
      <w:r>
        <w:rPr>
          <w:rFonts w:ascii="Calibri" w:hAnsi="Calibri"/>
          <w:sz w:val="22"/>
        </w:rPr>
        <w:t xml:space="preserve">I'll mention that steaming tip to her before she checks out.  </w:t>
      </w:r>
      <w:r>
        <w:rPr>
          <w:rFonts w:ascii="Calibri" w:hAnsi="Calibri"/>
          <w:i/>
          <w:sz w:val="22"/>
        </w:rPr>
        <w:t>Tôi sẽ nói mẹo hấp hơi đó với cô ấy trước khi cô ấy thanh toán.</w:t>
      </w:r>
    </w:p>
    <w:p>
      <w:pPr>
        <w:spacing w:after="160" w:line="312" w:lineRule="auto"/>
        <w:jc w:val="both"/>
      </w:pPr>
      <w:r>
        <w:rPr>
          <w:rFonts w:ascii="Calibri" w:hAnsi="Calibri"/>
          <w:b/>
          <w:sz w:val="22"/>
        </w:rPr>
        <w:t xml:space="preserve">Ms Lan: </w:t>
      </w:r>
      <w:r>
        <w:rPr>
          <w:rFonts w:ascii="Calibri" w:hAnsi="Calibri"/>
          <w:sz w:val="22"/>
        </w:rPr>
        <w:t xml:space="preserve">Kingscote, Faisal wants to know if regular detergent is safe for his down jacket.  </w:t>
      </w:r>
      <w:r>
        <w:rPr>
          <w:rFonts w:ascii="Calibri" w:hAnsi="Calibri"/>
          <w:i/>
          <w:sz w:val="22"/>
        </w:rPr>
        <w:t>Anh Kingscote, Faisal muốn biết bột giặt thông thường có an toàn cho áo lông vũ của anh ấy không.</w:t>
      </w:r>
    </w:p>
    <w:p>
      <w:pPr>
        <w:spacing w:after="160" w:line="312" w:lineRule="auto"/>
        <w:jc w:val="both"/>
      </w:pPr>
      <w:r>
        <w:rPr>
          <w:rFonts w:ascii="Calibri" w:hAnsi="Calibri"/>
          <w:b/>
          <w:sz w:val="22"/>
        </w:rPr>
        <w:t xml:space="preserve">Mr Kingscote: </w:t>
      </w:r>
      <w:r>
        <w:rPr>
          <w:rFonts w:ascii="Calibri" w:hAnsi="Calibri"/>
          <w:sz w:val="22"/>
        </w:rPr>
        <w:t xml:space="preserve">Regular detergent can strip the natural oils, so a specialty down wash works much better.  </w:t>
      </w:r>
      <w:r>
        <w:rPr>
          <w:rFonts w:ascii="Calibri" w:hAnsi="Calibri"/>
          <w:i/>
          <w:sz w:val="22"/>
        </w:rPr>
        <w:t>Bột giặt thông thường có thể làm mất lớp dầu tự nhiên, nên dùng nước giặt chuyên dụng cho lông vũ sẽ tốt hơn nhiều.</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the down wash we sell at the counter.  </w:t>
      </w:r>
      <w:r>
        <w:rPr>
          <w:rFonts w:ascii="Calibri" w:hAnsi="Calibri"/>
          <w:i/>
          <w:sz w:val="22"/>
        </w:rPr>
        <w:t>Cảm ơn anh, tôi sẽ chỉ anh ấy đến loại nước giặt lông vũ bọn mình bán ở quầy.</w:t>
      </w:r>
    </w:p>
    <w:p>
      <w:pPr>
        <w:spacing w:after="160" w:line="312" w:lineRule="auto"/>
        <w:jc w:val="both"/>
      </w:pPr>
      <w:r>
        <w:rPr>
          <w:rFonts w:ascii="Calibri" w:hAnsi="Calibri"/>
          <w:b/>
          <w:sz w:val="22"/>
        </w:rPr>
        <w:t xml:space="preserve">Mr Kingscote: </w:t>
      </w:r>
      <w:r>
        <w:rPr>
          <w:rFonts w:ascii="Calibri" w:hAnsi="Calibri"/>
          <w:sz w:val="22"/>
        </w:rPr>
        <w:t xml:space="preserve">Lan, Greta asked how to store her new cashmere scarf so moths don't damage it.  </w:t>
      </w:r>
      <w:r>
        <w:rPr>
          <w:rFonts w:ascii="Calibri" w:hAnsi="Calibri"/>
          <w:i/>
          <w:sz w:val="22"/>
        </w:rPr>
        <w:t>Chị Lan, Greta hỏi cách bảo quản khăn cashmere mới để không bị mọt cắn hỏng.</w:t>
      </w:r>
    </w:p>
    <w:p>
      <w:pPr>
        <w:spacing w:after="160" w:line="312" w:lineRule="auto"/>
        <w:jc w:val="both"/>
      </w:pPr>
      <w:r>
        <w:rPr>
          <w:rFonts w:ascii="Calibri" w:hAnsi="Calibri"/>
          <w:b/>
          <w:sz w:val="22"/>
        </w:rPr>
        <w:t xml:space="preserve">Ms Lan: </w:t>
      </w:r>
      <w:r>
        <w:rPr>
          <w:rFonts w:ascii="Calibri" w:hAnsi="Calibri"/>
          <w:sz w:val="22"/>
        </w:rPr>
        <w:t xml:space="preserve">I'd recommend a sealed cotton bag with a cedar block, never a plastic bag.  </w:t>
      </w:r>
      <w:r>
        <w:rPr>
          <w:rFonts w:ascii="Calibri" w:hAnsi="Calibri"/>
          <w:i/>
          <w:sz w:val="22"/>
        </w:rPr>
        <w:t>Tôi khuyên nên dùng túi vải cotton kín kèm khối gỗ tuyết tùng, tuyệt đối không dùng túi nhựa.</w:t>
      </w:r>
    </w:p>
    <w:p>
      <w:pPr>
        <w:spacing w:after="160" w:line="312" w:lineRule="auto"/>
        <w:jc w:val="both"/>
      </w:pPr>
      <w:r>
        <w:rPr>
          <w:rFonts w:ascii="Calibri" w:hAnsi="Calibri"/>
          <w:b/>
          <w:sz w:val="22"/>
        </w:rPr>
        <w:t xml:space="preserve">Mr Kingscote: </w:t>
      </w:r>
      <w:r>
        <w:rPr>
          <w:rFonts w:ascii="Calibri" w:hAnsi="Calibri"/>
          <w:sz w:val="22"/>
        </w:rPr>
        <w:t xml:space="preserve">Good tip, cashmere really attracts moths if it's left out in a drawer.  </w:t>
      </w:r>
      <w:r>
        <w:rPr>
          <w:rFonts w:ascii="Calibri" w:hAnsi="Calibri"/>
          <w:i/>
          <w:sz w:val="22"/>
        </w:rPr>
        <w:t>Mẹo hay đấy, cashmere thật sự dễ thu hút mọt nếu để trong ngăn kéo không được bảo quản kỹ.</w:t>
      </w:r>
    </w:p>
    <w:p>
      <w:pPr>
        <w:spacing w:after="160" w:line="312" w:lineRule="auto"/>
        <w:jc w:val="both"/>
      </w:pPr>
      <w:r>
        <w:rPr>
          <w:rFonts w:ascii="Calibri" w:hAnsi="Calibri"/>
          <w:b/>
          <w:sz w:val="22"/>
        </w:rPr>
        <w:t xml:space="preserve">Ms Lan: </w:t>
      </w:r>
      <w:r>
        <w:rPr>
          <w:rFonts w:ascii="Calibri" w:hAnsi="Calibri"/>
          <w:sz w:val="22"/>
        </w:rPr>
        <w:t xml:space="preserve">Kingscote, Hassan wants to know how often he should condition his new leather jacket.  </w:t>
      </w:r>
      <w:r>
        <w:rPr>
          <w:rFonts w:ascii="Calibri" w:hAnsi="Calibri"/>
          <w:i/>
          <w:sz w:val="22"/>
        </w:rPr>
        <w:t>Anh Kingscote, Hassan muốn biết nên dưỡng áo khoác da mới bao lâu một lần.</w:t>
      </w:r>
    </w:p>
    <w:p>
      <w:pPr>
        <w:spacing w:after="160" w:line="312" w:lineRule="auto"/>
        <w:jc w:val="both"/>
      </w:pPr>
      <w:r>
        <w:rPr>
          <w:rFonts w:ascii="Calibri" w:hAnsi="Calibri"/>
          <w:b/>
          <w:sz w:val="22"/>
        </w:rPr>
        <w:t xml:space="preserve">Mr Kingscote: </w:t>
      </w:r>
      <w:r>
        <w:rPr>
          <w:rFonts w:ascii="Calibri" w:hAnsi="Calibri"/>
          <w:sz w:val="22"/>
        </w:rPr>
        <w:t xml:space="preserve">Every few months should keep the leather supple, more often if he wears it daily.  </w:t>
      </w:r>
      <w:r>
        <w:rPr>
          <w:rFonts w:ascii="Calibri" w:hAnsi="Calibri"/>
          <w:i/>
          <w:sz w:val="22"/>
        </w:rPr>
        <w:t>Vài tháng một lần là đủ để giữ da mềm mại, thường xuyên hơn nếu anh ấy mặc hằng ngày.</w:t>
      </w:r>
    </w:p>
    <w:p>
      <w:pPr>
        <w:spacing w:after="160" w:line="312" w:lineRule="auto"/>
        <w:jc w:val="both"/>
      </w:pPr>
      <w:r>
        <w:rPr>
          <w:rFonts w:ascii="Calibri" w:hAnsi="Calibri"/>
          <w:b/>
          <w:sz w:val="22"/>
        </w:rPr>
        <w:t xml:space="preserve">Ms Lan: </w:t>
      </w:r>
      <w:r>
        <w:rPr>
          <w:rFonts w:ascii="Calibri" w:hAnsi="Calibri"/>
          <w:sz w:val="22"/>
        </w:rPr>
        <w:t xml:space="preserve">Thank you, I'll write that down on his receipt as a reminder.  </w:t>
      </w:r>
      <w:r>
        <w:rPr>
          <w:rFonts w:ascii="Calibri" w:hAnsi="Calibri"/>
          <w:i/>
          <w:sz w:val="22"/>
        </w:rPr>
        <w:t>Cảm ơn anh, tôi sẽ ghi điều đó vào hóa đơn của anh ấy để nhắc nhở.</w:t>
      </w:r>
    </w:p>
    <w:p>
      <w:pPr>
        <w:spacing w:after="160" w:line="312" w:lineRule="auto"/>
        <w:jc w:val="both"/>
      </w:pPr>
      <w:r>
        <w:rPr>
          <w:rFonts w:ascii="Calibri" w:hAnsi="Calibri"/>
          <w:b/>
          <w:sz w:val="22"/>
        </w:rPr>
        <w:t xml:space="preserve">Mr Kingscote: </w:t>
      </w:r>
      <w:r>
        <w:rPr>
          <w:rFonts w:ascii="Calibri" w:hAnsi="Calibri"/>
          <w:sz w:val="22"/>
        </w:rPr>
        <w:t xml:space="preserve">Lan, Ines asked whether this fleece jacket can go in a hot dryer.  </w:t>
      </w:r>
      <w:r>
        <w:rPr>
          <w:rFonts w:ascii="Calibri" w:hAnsi="Calibri"/>
          <w:i/>
          <w:sz w:val="22"/>
        </w:rPr>
        <w:t>Chị Lan, Ines hỏi chiếc áo nỉ này có sấy nóng được không.</w:t>
      </w:r>
    </w:p>
    <w:p>
      <w:pPr>
        <w:spacing w:after="160" w:line="312" w:lineRule="auto"/>
        <w:jc w:val="both"/>
      </w:pPr>
      <w:r>
        <w:rPr>
          <w:rFonts w:ascii="Calibri" w:hAnsi="Calibri"/>
          <w:b/>
          <w:sz w:val="22"/>
        </w:rPr>
        <w:t xml:space="preserve">Ms Lan: </w:t>
      </w:r>
      <w:r>
        <w:rPr>
          <w:rFonts w:ascii="Calibri" w:hAnsi="Calibri"/>
          <w:sz w:val="22"/>
        </w:rPr>
        <w:t xml:space="preserve">Better to use low heat, high heat can melt the synthetic fibers over time.  </w:t>
      </w:r>
      <w:r>
        <w:rPr>
          <w:rFonts w:ascii="Calibri" w:hAnsi="Calibri"/>
          <w:i/>
          <w:sz w:val="22"/>
        </w:rPr>
        <w:t>Nên dùng nhiệt thấp, nhiệt cao có thể làm chảy sợi tổng hợp theo thời gian.</w:t>
      </w:r>
    </w:p>
    <w:p>
      <w:pPr>
        <w:spacing w:after="160" w:line="312" w:lineRule="auto"/>
        <w:jc w:val="both"/>
      </w:pPr>
      <w:r>
        <w:rPr>
          <w:rFonts w:ascii="Calibri" w:hAnsi="Calibri"/>
          <w:b/>
          <w:sz w:val="22"/>
        </w:rPr>
        <w:t xml:space="preserve">Mr Kingscote: </w:t>
      </w:r>
      <w:r>
        <w:rPr>
          <w:rFonts w:ascii="Calibri" w:hAnsi="Calibri"/>
          <w:sz w:val="22"/>
        </w:rPr>
        <w:t xml:space="preserve">I'll add a care card to her bag with that instruction.  </w:t>
      </w:r>
      <w:r>
        <w:rPr>
          <w:rFonts w:ascii="Calibri" w:hAnsi="Calibri"/>
          <w:i/>
          <w:sz w:val="22"/>
        </w:rPr>
        <w:t>Tôi sẽ kèm thẻ hướng dẫn chăm sóc vào túi đồ của cô ấy với chỉ dẫn đó.</w:t>
      </w:r>
    </w:p>
    <w:p>
      <w:pPr>
        <w:spacing w:after="160" w:line="312" w:lineRule="auto"/>
        <w:jc w:val="both"/>
      </w:pPr>
      <w:r>
        <w:rPr>
          <w:rFonts w:ascii="Calibri" w:hAnsi="Calibri"/>
          <w:b/>
          <w:sz w:val="22"/>
        </w:rPr>
        <w:t xml:space="preserve">Ms Lan: </w:t>
      </w:r>
      <w:r>
        <w:rPr>
          <w:rFonts w:ascii="Calibri" w:hAnsi="Calibri"/>
          <w:sz w:val="22"/>
        </w:rPr>
        <w:t xml:space="preserve">Kingscote, Jonas is worried these dark jeans will bleed color onto his other clothes.  </w:t>
      </w:r>
      <w:r>
        <w:rPr>
          <w:rFonts w:ascii="Calibri" w:hAnsi="Calibri"/>
          <w:i/>
          <w:sz w:val="22"/>
        </w:rPr>
        <w:t>Anh Kingscote, Jonas lo lắng chiếc quần jeans đậm màu này sẽ lem màu sang quần áo khác.</w:t>
      </w:r>
    </w:p>
    <w:p>
      <w:pPr>
        <w:spacing w:after="160" w:line="312" w:lineRule="auto"/>
        <w:jc w:val="both"/>
      </w:pPr>
      <w:r>
        <w:rPr>
          <w:rFonts w:ascii="Calibri" w:hAnsi="Calibri"/>
          <w:b/>
          <w:sz w:val="22"/>
        </w:rPr>
        <w:t xml:space="preserve">Mr Kingscote: </w:t>
      </w:r>
      <w:r>
        <w:rPr>
          <w:rFonts w:ascii="Calibri" w:hAnsi="Calibri"/>
          <w:sz w:val="22"/>
        </w:rPr>
        <w:t xml:space="preserve">That's common with raw denim, washing them alone the first few times helps.  </w:t>
      </w:r>
      <w:r>
        <w:rPr>
          <w:rFonts w:ascii="Calibri" w:hAnsi="Calibri"/>
          <w:i/>
          <w:sz w:val="22"/>
        </w:rPr>
        <w:t>Điều đó phổ biến với vải denim thô, giặt riêng vài lần đầu sẽ giúp ích.</w:t>
      </w:r>
    </w:p>
    <w:p>
      <w:pPr>
        <w:spacing w:after="160" w:line="312" w:lineRule="auto"/>
        <w:jc w:val="both"/>
      </w:pPr>
      <w:r>
        <w:rPr>
          <w:rFonts w:ascii="Calibri" w:hAnsi="Calibri"/>
          <w:b/>
          <w:sz w:val="22"/>
        </w:rPr>
        <w:t xml:space="preserve">Ms Lan: </w:t>
      </w:r>
      <w:r>
        <w:rPr>
          <w:rFonts w:ascii="Calibri" w:hAnsi="Calibri"/>
          <w:sz w:val="22"/>
        </w:rPr>
        <w:t xml:space="preserve">Good advice, I'll mention that before he pays for them.  </w:t>
      </w:r>
      <w:r>
        <w:rPr>
          <w:rFonts w:ascii="Calibri" w:hAnsi="Calibri"/>
          <w:i/>
          <w:sz w:val="22"/>
        </w:rPr>
        <w:t>Lời khuyên hay đấy, tôi sẽ nói điều đó trước khi anh ấy thanh toán.</w:t>
      </w:r>
    </w:p>
    <w:p>
      <w:pPr>
        <w:spacing w:after="160" w:line="312" w:lineRule="auto"/>
        <w:jc w:val="both"/>
      </w:pPr>
      <w:r>
        <w:rPr>
          <w:rFonts w:ascii="Calibri" w:hAnsi="Calibri"/>
          <w:b/>
          <w:sz w:val="22"/>
        </w:rPr>
        <w:t xml:space="preserve">Mr Kingscote: </w:t>
      </w:r>
      <w:r>
        <w:rPr>
          <w:rFonts w:ascii="Calibri" w:hAnsi="Calibri"/>
          <w:sz w:val="22"/>
        </w:rPr>
        <w:t xml:space="preserve">Lan, Kavya asked if she can iron this rayon dress on a normal setting.  </w:t>
      </w:r>
      <w:r>
        <w:rPr>
          <w:rFonts w:ascii="Calibri" w:hAnsi="Calibri"/>
          <w:i/>
          <w:sz w:val="22"/>
        </w:rPr>
        <w:t>Chị Lan, Kavya hỏi có thể ủi chiếc đầm rayon này ở chế độ thường không.</w:t>
      </w:r>
    </w:p>
    <w:p>
      <w:pPr>
        <w:spacing w:after="160" w:line="312" w:lineRule="auto"/>
        <w:jc w:val="both"/>
      </w:pPr>
      <w:r>
        <w:rPr>
          <w:rFonts w:ascii="Calibri" w:hAnsi="Calibri"/>
          <w:b/>
          <w:sz w:val="22"/>
        </w:rPr>
        <w:t xml:space="preserve">Ms Lan: </w:t>
      </w:r>
      <w:r>
        <w:rPr>
          <w:rFonts w:ascii="Calibri" w:hAnsi="Calibri"/>
          <w:sz w:val="22"/>
        </w:rPr>
        <w:t xml:space="preserve">Better to steam it instead, direct heat from an iron can scorch rayon quickly.  </w:t>
      </w:r>
      <w:r>
        <w:rPr>
          <w:rFonts w:ascii="Calibri" w:hAnsi="Calibri"/>
          <w:i/>
          <w:sz w:val="22"/>
        </w:rPr>
        <w:t>Nên hấp hơi thay vì ủi trực tiếp, nhiệt trực tiếp từ bàn ủi có thể làm cháy vải rayon rất nhanh.</w:t>
      </w:r>
    </w:p>
    <w:p>
      <w:pPr>
        <w:spacing w:after="160" w:line="312" w:lineRule="auto"/>
        <w:jc w:val="both"/>
      </w:pPr>
      <w:r>
        <w:rPr>
          <w:rFonts w:ascii="Calibri" w:hAnsi="Calibri"/>
          <w:b/>
          <w:sz w:val="22"/>
        </w:rPr>
        <w:t xml:space="preserve">Mr Kingscote: </w:t>
      </w:r>
      <w:r>
        <w:rPr>
          <w:rFonts w:ascii="Calibri" w:hAnsi="Calibri"/>
          <w:sz w:val="22"/>
        </w:rPr>
        <w:t xml:space="preserve">I'll pass that warning along before she leaves with the dress.  </w:t>
      </w:r>
      <w:r>
        <w:rPr>
          <w:rFonts w:ascii="Calibri" w:hAnsi="Calibri"/>
          <w:i/>
          <w:sz w:val="22"/>
        </w:rPr>
        <w:t>Tôi sẽ nhắc cảnh báo đó trước khi cô ấy mang đầm về.</w:t>
      </w:r>
    </w:p>
    <w:p>
      <w:pPr>
        <w:spacing w:after="160" w:line="312" w:lineRule="auto"/>
        <w:jc w:val="both"/>
      </w:pPr>
      <w:r>
        <w:rPr>
          <w:rFonts w:ascii="Calibri" w:hAnsi="Calibri"/>
          <w:b/>
          <w:sz w:val="22"/>
        </w:rPr>
        <w:t xml:space="preserve">Ms Lan: </w:t>
      </w:r>
      <w:r>
        <w:rPr>
          <w:rFonts w:ascii="Calibri" w:hAnsi="Calibri"/>
          <w:sz w:val="22"/>
        </w:rPr>
        <w:t xml:space="preserve">Kingscote, Liang's coat is missing a button near the collar, can we replace it?  </w:t>
      </w:r>
      <w:r>
        <w:rPr>
          <w:rFonts w:ascii="Calibri" w:hAnsi="Calibri"/>
          <w:i/>
          <w:sz w:val="22"/>
        </w:rPr>
        <w:t>Anh Kingscote, áo khoác của Liang bị mất một khuy gần cổ áo, mình thay được không?</w:t>
      </w:r>
    </w:p>
    <w:p>
      <w:pPr>
        <w:spacing w:after="160" w:line="312" w:lineRule="auto"/>
        <w:jc w:val="both"/>
      </w:pPr>
      <w:r>
        <w:rPr>
          <w:rFonts w:ascii="Calibri" w:hAnsi="Calibri"/>
          <w:b/>
          <w:sz w:val="22"/>
        </w:rPr>
        <w:t xml:space="preserve">Mr Kingscote: </w:t>
      </w:r>
      <w:r>
        <w:rPr>
          <w:rFonts w:ascii="Calibri" w:hAnsi="Calibri"/>
          <w:sz w:val="22"/>
        </w:rPr>
        <w:t xml:space="preserve">I have matching buttons in the drawer, I'll sew one on while he waits.  </w:t>
      </w:r>
      <w:r>
        <w:rPr>
          <w:rFonts w:ascii="Calibri" w:hAnsi="Calibri"/>
          <w:i/>
          <w:sz w:val="22"/>
        </w:rPr>
        <w:t>Tôi có khuy giống hệt trong ngăn kéo, tôi sẽ may lên trong lúc anh ấy chờ.</w:t>
      </w:r>
    </w:p>
    <w:p>
      <w:pPr>
        <w:spacing w:after="160" w:line="312" w:lineRule="auto"/>
        <w:jc w:val="both"/>
      </w:pPr>
      <w:r>
        <w:rPr>
          <w:rFonts w:ascii="Calibri" w:hAnsi="Calibri"/>
          <w:b/>
          <w:sz w:val="22"/>
        </w:rPr>
        <w:t xml:space="preserve">Ms Lan: </w:t>
      </w:r>
      <w:r>
        <w:rPr>
          <w:rFonts w:ascii="Calibri" w:hAnsi="Calibri"/>
          <w:sz w:val="22"/>
        </w:rPr>
        <w:t xml:space="preserve">Thank you, he said he only noticed it this morning.  </w:t>
      </w:r>
      <w:r>
        <w:rPr>
          <w:rFonts w:ascii="Calibri" w:hAnsi="Calibri"/>
          <w:i/>
          <w:sz w:val="22"/>
        </w:rPr>
        <w:t>Cảm ơn anh, anh ấy nói sáng nay mới phát hiện ra.</w:t>
      </w:r>
    </w:p>
    <w:p>
      <w:pPr>
        <w:spacing w:after="160" w:line="312" w:lineRule="auto"/>
        <w:jc w:val="both"/>
      </w:pPr>
      <w:r>
        <w:rPr>
          <w:rFonts w:ascii="Calibri" w:hAnsi="Calibri"/>
          <w:b/>
          <w:sz w:val="22"/>
        </w:rPr>
        <w:t xml:space="preserve">Mr Kingscote: </w:t>
      </w:r>
      <w:r>
        <w:rPr>
          <w:rFonts w:ascii="Calibri" w:hAnsi="Calibri"/>
          <w:sz w:val="22"/>
        </w:rPr>
        <w:t xml:space="preserve">Lan, Mateus's school blazer lost a button somewhere on the playground.  </w:t>
      </w:r>
      <w:r>
        <w:rPr>
          <w:rFonts w:ascii="Calibri" w:hAnsi="Calibri"/>
          <w:i/>
          <w:sz w:val="22"/>
        </w:rPr>
        <w:t>Chị Lan, áo blazer đi học của Mateus bị mất một khuy ở đâu đó trên sân chơi.</w:t>
      </w:r>
    </w:p>
    <w:p>
      <w:pPr>
        <w:spacing w:after="160" w:line="312" w:lineRule="auto"/>
        <w:jc w:val="both"/>
      </w:pPr>
      <w:r>
        <w:rPr>
          <w:rFonts w:ascii="Calibri" w:hAnsi="Calibri"/>
          <w:b/>
          <w:sz w:val="22"/>
        </w:rPr>
        <w:t xml:space="preserve">Ms Lan: </w:t>
      </w:r>
      <w:r>
        <w:rPr>
          <w:rFonts w:ascii="Calibri" w:hAnsi="Calibri"/>
          <w:sz w:val="22"/>
        </w:rPr>
        <w:t xml:space="preserve">Let me check our uniform button stock, we usually keep spares for that exact blazer.  </w:t>
      </w:r>
      <w:r>
        <w:rPr>
          <w:rFonts w:ascii="Calibri" w:hAnsi="Calibri"/>
          <w:i/>
          <w:sz w:val="22"/>
        </w:rPr>
        <w:t>Để tôi kiểm tra kho khuy đồng phục, mình thường giữ khuy dự phòng cho đúng loại áo blazer đó.</w:t>
      </w:r>
    </w:p>
    <w:p>
      <w:pPr>
        <w:spacing w:after="160" w:line="312" w:lineRule="auto"/>
        <w:jc w:val="both"/>
      </w:pPr>
      <w:r>
        <w:rPr>
          <w:rFonts w:ascii="Calibri" w:hAnsi="Calibri"/>
          <w:b/>
          <w:sz w:val="22"/>
        </w:rPr>
        <w:t xml:space="preserve">Mr Kingscote: </w:t>
      </w:r>
      <w:r>
        <w:rPr>
          <w:rFonts w:ascii="Calibri" w:hAnsi="Calibri"/>
          <w:sz w:val="22"/>
        </w:rPr>
        <w:t xml:space="preserve">Good, his mother would rather not order a whole new blazer for one button.  </w:t>
      </w:r>
      <w:r>
        <w:rPr>
          <w:rFonts w:ascii="Calibri" w:hAnsi="Calibri"/>
          <w:i/>
          <w:sz w:val="22"/>
        </w:rPr>
        <w:t>Tốt, mẹ bé chắc chắn không muốn đặt cả áo blazer mới chỉ vì một khuy.</w:t>
      </w:r>
    </w:p>
    <w:p>
      <w:pPr>
        <w:spacing w:after="160" w:line="312" w:lineRule="auto"/>
        <w:jc w:val="both"/>
      </w:pPr>
      <w:r>
        <w:rPr>
          <w:rFonts w:ascii="Calibri" w:hAnsi="Calibri"/>
          <w:b/>
          <w:sz w:val="22"/>
        </w:rPr>
        <w:t xml:space="preserve">Ms Lan: </w:t>
      </w:r>
      <w:r>
        <w:rPr>
          <w:rFonts w:ascii="Calibri" w:hAnsi="Calibri"/>
          <w:sz w:val="22"/>
        </w:rPr>
        <w:t xml:space="preserve">Kingscote, Nadia noticed a button is missing from the middle of her cardigan.  </w:t>
      </w:r>
      <w:r>
        <w:rPr>
          <w:rFonts w:ascii="Calibri" w:hAnsi="Calibri"/>
          <w:i/>
          <w:sz w:val="22"/>
        </w:rPr>
        <w:t>Anh Kingscote, Nadia phát hiện thiếu một khuy ở giữa áo cardigan của cô ấy.</w:t>
      </w:r>
    </w:p>
    <w:p>
      <w:pPr>
        <w:spacing w:after="160" w:line="312" w:lineRule="auto"/>
        <w:jc w:val="both"/>
      </w:pPr>
      <w:r>
        <w:rPr>
          <w:rFonts w:ascii="Calibri" w:hAnsi="Calibri"/>
          <w:b/>
          <w:sz w:val="22"/>
        </w:rPr>
        <w:t xml:space="preserve">Mr Kingscote: </w:t>
      </w:r>
      <w:r>
        <w:rPr>
          <w:rFonts w:ascii="Calibri" w:hAnsi="Calibri"/>
          <w:sz w:val="22"/>
        </w:rPr>
        <w:t xml:space="preserve">I can sew on a close match from our button jar within a few minutes.  </w:t>
      </w:r>
      <w:r>
        <w:rPr>
          <w:rFonts w:ascii="Calibri" w:hAnsi="Calibri"/>
          <w:i/>
          <w:sz w:val="22"/>
        </w:rPr>
        <w:t>Tôi có thể may một khuy gần giống từ hũ khuy của mình trong vài phút.</w:t>
      </w:r>
    </w:p>
    <w:p>
      <w:pPr>
        <w:spacing w:after="160" w:line="312" w:lineRule="auto"/>
        <w:jc w:val="both"/>
      </w:pPr>
      <w:r>
        <w:rPr>
          <w:rFonts w:ascii="Calibri" w:hAnsi="Calibri"/>
          <w:b/>
          <w:sz w:val="22"/>
        </w:rPr>
        <w:t xml:space="preserve">Ms Lan: </w:t>
      </w:r>
      <w:r>
        <w:rPr>
          <w:rFonts w:ascii="Calibri" w:hAnsi="Calibri"/>
          <w:sz w:val="22"/>
        </w:rPr>
        <w:t xml:space="preserve">Perfect, she said it's her favorite cardigan and she's glad it's an easy fix.  </w:t>
      </w:r>
      <w:r>
        <w:rPr>
          <w:rFonts w:ascii="Calibri" w:hAnsi="Calibri"/>
          <w:i/>
          <w:sz w:val="22"/>
        </w:rPr>
        <w:t>Tuyệt, cô ấy nói đó là chiếc cardigan yêu thích và mừng vì sửa dễ dàng.</w:t>
      </w:r>
    </w:p>
    <w:p>
      <w:pPr>
        <w:spacing w:after="160" w:line="312" w:lineRule="auto"/>
        <w:jc w:val="both"/>
      </w:pPr>
      <w:r>
        <w:rPr>
          <w:rFonts w:ascii="Calibri" w:hAnsi="Calibri"/>
          <w:b/>
          <w:sz w:val="22"/>
        </w:rPr>
        <w:t xml:space="preserve">Mr Kingscote: </w:t>
      </w:r>
      <w:r>
        <w:rPr>
          <w:rFonts w:ascii="Calibri" w:hAnsi="Calibri"/>
          <w:sz w:val="22"/>
        </w:rPr>
        <w:t xml:space="preserve">Lan, Oskar's shirt cuff button came off, and he needs the shirt for tomorrow.  </w:t>
      </w:r>
      <w:r>
        <w:rPr>
          <w:rFonts w:ascii="Calibri" w:hAnsi="Calibri"/>
          <w:i/>
          <w:sz w:val="22"/>
        </w:rPr>
        <w:t>Chị Lan, khuy cổ tay áo sơ mi của Oskar bị bung ra, và anh ấy cần mặc áo này vào mai.</w:t>
      </w:r>
    </w:p>
    <w:p>
      <w:pPr>
        <w:spacing w:after="160" w:line="312" w:lineRule="auto"/>
        <w:jc w:val="both"/>
      </w:pPr>
      <w:r>
        <w:rPr>
          <w:rFonts w:ascii="Calibri" w:hAnsi="Calibri"/>
          <w:b/>
          <w:sz w:val="22"/>
        </w:rPr>
        <w:t xml:space="preserve">Ms Lan: </w:t>
      </w:r>
      <w:r>
        <w:rPr>
          <w:rFonts w:ascii="Calibri" w:hAnsi="Calibri"/>
          <w:sz w:val="22"/>
        </w:rPr>
        <w:t xml:space="preserve">I'll sew it back on now, it should only take a few minutes.  </w:t>
      </w:r>
      <w:r>
        <w:rPr>
          <w:rFonts w:ascii="Calibri" w:hAnsi="Calibri"/>
          <w:i/>
          <w:sz w:val="22"/>
        </w:rPr>
        <w:t>Tôi sẽ may lại ngay, chỉ mất vài phút thôi.</w:t>
      </w:r>
    </w:p>
    <w:p>
      <w:pPr>
        <w:spacing w:after="160" w:line="312" w:lineRule="auto"/>
        <w:jc w:val="both"/>
      </w:pPr>
      <w:r>
        <w:rPr>
          <w:rFonts w:ascii="Calibri" w:hAnsi="Calibri"/>
          <w:b/>
          <w:sz w:val="22"/>
        </w:rPr>
        <w:t xml:space="preserve">Mr Kingscote: </w:t>
      </w:r>
      <w:r>
        <w:rPr>
          <w:rFonts w:ascii="Calibri" w:hAnsi="Calibri"/>
          <w:sz w:val="22"/>
        </w:rPr>
        <w:t xml:space="preserve">Thanks, he mentioned he has an early meeting and can't be without it.  </w:t>
      </w:r>
      <w:r>
        <w:rPr>
          <w:rFonts w:ascii="Calibri" w:hAnsi="Calibri"/>
          <w:i/>
          <w:sz w:val="22"/>
        </w:rPr>
        <w:t>Cảm ơn chị, anh ấy nói có cuộc họp sớm và không thể thiếu chiếc áo này.</w:t>
      </w:r>
    </w:p>
    <w:p>
      <w:pPr>
        <w:spacing w:after="160" w:line="312" w:lineRule="auto"/>
        <w:jc w:val="both"/>
      </w:pPr>
      <w:r>
        <w:rPr>
          <w:rFonts w:ascii="Calibri" w:hAnsi="Calibri"/>
          <w:b/>
          <w:sz w:val="22"/>
        </w:rPr>
        <w:t xml:space="preserve">Ms Lan: </w:t>
      </w:r>
      <w:r>
        <w:rPr>
          <w:rFonts w:ascii="Calibri" w:hAnsi="Calibri"/>
          <w:sz w:val="22"/>
        </w:rPr>
        <w:t xml:space="preserve">Kingscote, Petra's wedding suit vest is missing the top button, and the wedding is Saturday.  </w:t>
      </w:r>
      <w:r>
        <w:rPr>
          <w:rFonts w:ascii="Calibri" w:hAnsi="Calibri"/>
          <w:i/>
          <w:sz w:val="22"/>
        </w:rPr>
        <w:t>Anh Kingscote, áo gile trong bộ vest cưới của Petra thiếu khuy trên cùng, mà đám cưới là thứ Bảy.</w:t>
      </w:r>
    </w:p>
    <w:p>
      <w:pPr>
        <w:spacing w:after="160" w:line="312" w:lineRule="auto"/>
        <w:jc w:val="both"/>
      </w:pPr>
      <w:r>
        <w:rPr>
          <w:rFonts w:ascii="Calibri" w:hAnsi="Calibri"/>
          <w:b/>
          <w:sz w:val="22"/>
        </w:rPr>
        <w:t xml:space="preserve">Mr Kingscote: </w:t>
      </w:r>
      <w:r>
        <w:rPr>
          <w:rFonts w:ascii="Calibri" w:hAnsi="Calibri"/>
          <w:sz w:val="22"/>
        </w:rPr>
        <w:t xml:space="preserve">Let me find the closest match in our stock and sew it on today.  </w:t>
      </w:r>
      <w:r>
        <w:rPr>
          <w:rFonts w:ascii="Calibri" w:hAnsi="Calibri"/>
          <w:i/>
          <w:sz w:val="22"/>
        </w:rPr>
        <w:t>Để tôi tìm khuy gần giống nhất trong kho và may lên hôm nay.</w:t>
      </w:r>
    </w:p>
    <w:p>
      <w:pPr>
        <w:spacing w:after="160" w:line="312" w:lineRule="auto"/>
        <w:jc w:val="both"/>
      </w:pPr>
      <w:r>
        <w:rPr>
          <w:rFonts w:ascii="Calibri" w:hAnsi="Calibri"/>
          <w:b/>
          <w:sz w:val="22"/>
        </w:rPr>
        <w:t xml:space="preserve">Ms Lan: </w:t>
      </w:r>
      <w:r>
        <w:rPr>
          <w:rFonts w:ascii="Calibri" w:hAnsi="Calibri"/>
          <w:sz w:val="22"/>
        </w:rPr>
        <w:t xml:space="preserve">Thank you, she was quite relieved to hear we could fix it in time.  </w:t>
      </w:r>
      <w:r>
        <w:rPr>
          <w:rFonts w:ascii="Calibri" w:hAnsi="Calibri"/>
          <w:i/>
          <w:sz w:val="22"/>
        </w:rPr>
        <w:t>Cảm ơn anh, cô ấy nhẹ cả người khi nghe mình có thể sửa kịp thời.</w:t>
      </w:r>
    </w:p>
    <w:p>
      <w:pPr>
        <w:spacing w:after="160" w:line="312" w:lineRule="auto"/>
        <w:jc w:val="both"/>
      </w:pPr>
      <w:r>
        <w:rPr>
          <w:rFonts w:ascii="Calibri" w:hAnsi="Calibri"/>
          <w:b/>
          <w:sz w:val="22"/>
        </w:rPr>
        <w:t xml:space="preserve">Mr Kingscote: </w:t>
      </w:r>
      <w:r>
        <w:rPr>
          <w:rFonts w:ascii="Calibri" w:hAnsi="Calibri"/>
          <w:sz w:val="22"/>
        </w:rPr>
        <w:t xml:space="preserve">Lan, Quang found a loose button rattling in his shopping bag, not sure where it came from.  </w:t>
      </w:r>
      <w:r>
        <w:rPr>
          <w:rFonts w:ascii="Calibri" w:hAnsi="Calibri"/>
          <w:i/>
          <w:sz w:val="22"/>
        </w:rPr>
        <w:t>Chị Lan, Quang tìm thấy một khuy áo lăn lóc trong túi mua sắm, không chắc nó từ đâu ra.</w:t>
      </w:r>
    </w:p>
    <w:p>
      <w:pPr>
        <w:spacing w:after="160" w:line="312" w:lineRule="auto"/>
        <w:jc w:val="both"/>
      </w:pPr>
      <w:r>
        <w:rPr>
          <w:rFonts w:ascii="Calibri" w:hAnsi="Calibri"/>
          <w:b/>
          <w:sz w:val="22"/>
        </w:rPr>
        <w:t xml:space="preserve">Ms Lan: </w:t>
      </w:r>
      <w:r>
        <w:rPr>
          <w:rFonts w:ascii="Calibri" w:hAnsi="Calibri"/>
          <w:sz w:val="22"/>
        </w:rPr>
        <w:t xml:space="preserve">Let me check his coat, yes, it matches the missing one on his sleeve exactly.  </w:t>
      </w:r>
      <w:r>
        <w:rPr>
          <w:rFonts w:ascii="Calibri" w:hAnsi="Calibri"/>
          <w:i/>
          <w:sz w:val="22"/>
        </w:rPr>
        <w:t>Để tôi kiểm tra áo khoác của anh ấy, đúng rồi, nó khớp chính xác với chỗ thiếu trên tay áo.</w:t>
      </w:r>
    </w:p>
    <w:p>
      <w:pPr>
        <w:spacing w:after="160" w:line="312" w:lineRule="auto"/>
        <w:jc w:val="both"/>
      </w:pPr>
      <w:r>
        <w:rPr>
          <w:rFonts w:ascii="Calibri" w:hAnsi="Calibri"/>
          <w:b/>
          <w:sz w:val="22"/>
        </w:rPr>
        <w:t xml:space="preserve">Mr Kingscote: </w:t>
      </w:r>
      <w:r>
        <w:rPr>
          <w:rFonts w:ascii="Calibri" w:hAnsi="Calibri"/>
          <w:sz w:val="22"/>
        </w:rPr>
        <w:t xml:space="preserve">Good, I'll sew it back on before he leaves the shop.  </w:t>
      </w:r>
      <w:r>
        <w:rPr>
          <w:rFonts w:ascii="Calibri" w:hAnsi="Calibri"/>
          <w:i/>
          <w:sz w:val="22"/>
        </w:rPr>
        <w:t>Tốt, tôi sẽ may lại trước khi anh ấy rời cửa hàng.</w:t>
      </w:r>
    </w:p>
    <w:p>
      <w:pPr>
        <w:spacing w:after="160" w:line="312" w:lineRule="auto"/>
        <w:jc w:val="both"/>
      </w:pPr>
      <w:r>
        <w:rPr>
          <w:rFonts w:ascii="Calibri" w:hAnsi="Calibri"/>
          <w:b/>
          <w:sz w:val="22"/>
        </w:rPr>
        <w:t xml:space="preserve">Ms Lan: </w:t>
      </w:r>
      <w:r>
        <w:rPr>
          <w:rFonts w:ascii="Calibri" w:hAnsi="Calibri"/>
          <w:sz w:val="22"/>
        </w:rPr>
        <w:t xml:space="preserve">Kingscote, we don't have an exact match for Ronan's missing button, only a close one.  </w:t>
      </w:r>
      <w:r>
        <w:rPr>
          <w:rFonts w:ascii="Calibri" w:hAnsi="Calibri"/>
          <w:i/>
          <w:sz w:val="22"/>
        </w:rPr>
        <w:t>Anh Kingscote, mình không có khuy khớp chính xác cho khuy Ronan bị mất, chỉ có loại gần giống.</w:t>
      </w:r>
    </w:p>
    <w:p>
      <w:pPr>
        <w:spacing w:after="160" w:line="312" w:lineRule="auto"/>
        <w:jc w:val="both"/>
      </w:pPr>
      <w:r>
        <w:rPr>
          <w:rFonts w:ascii="Calibri" w:hAnsi="Calibri"/>
          <w:b/>
          <w:sz w:val="22"/>
        </w:rPr>
        <w:t xml:space="preserve">Mr Kingscote: </w:t>
      </w:r>
      <w:r>
        <w:rPr>
          <w:rFonts w:ascii="Calibri" w:hAnsi="Calibri"/>
          <w:sz w:val="22"/>
        </w:rPr>
        <w:t xml:space="preserve">Let me check the spare button sewn inside the jacket seam, that usually matches perfectly.  </w:t>
      </w:r>
      <w:r>
        <w:rPr>
          <w:rFonts w:ascii="Calibri" w:hAnsi="Calibri"/>
          <w:i/>
          <w:sz w:val="22"/>
        </w:rPr>
        <w:t>Để tôi kiểm tra khuy dự phòng may sẵn bên trong đường may áo khoác, thường khớp hoàn hảo.</w:t>
      </w:r>
    </w:p>
    <w:p>
      <w:pPr>
        <w:spacing w:after="160" w:line="312" w:lineRule="auto"/>
        <w:jc w:val="both"/>
      </w:pPr>
      <w:r>
        <w:rPr>
          <w:rFonts w:ascii="Calibri" w:hAnsi="Calibri"/>
          <w:b/>
          <w:sz w:val="22"/>
        </w:rPr>
        <w:t xml:space="preserve">Ms Lan: </w:t>
      </w:r>
      <w:r>
        <w:rPr>
          <w:rFonts w:ascii="Calibri" w:hAnsi="Calibri"/>
          <w:sz w:val="22"/>
        </w:rPr>
        <w:t xml:space="preserve">Good idea, most jackets keep one spare button hidden just for this reason.  </w:t>
      </w:r>
      <w:r>
        <w:rPr>
          <w:rFonts w:ascii="Calibri" w:hAnsi="Calibri"/>
          <w:i/>
          <w:sz w:val="22"/>
        </w:rPr>
        <w:t>Ý hay đấy, hầu hết áo khoác đều giấu sẵn một khuy dự phòng đúng vì lý do này.</w:t>
      </w:r>
    </w:p>
    <w:p>
      <w:pPr>
        <w:spacing w:after="160" w:line="312" w:lineRule="auto"/>
        <w:jc w:val="both"/>
      </w:pPr>
      <w:r>
        <w:rPr>
          <w:rFonts w:ascii="Calibri" w:hAnsi="Calibri"/>
          <w:b/>
          <w:sz w:val="22"/>
        </w:rPr>
        <w:t xml:space="preserve">Mr Kingscote: </w:t>
      </w:r>
      <w:r>
        <w:rPr>
          <w:rFonts w:ascii="Calibri" w:hAnsi="Calibri"/>
          <w:sz w:val="22"/>
        </w:rPr>
        <w:t xml:space="preserve">Lan, little Sunniva's coat has a missing button, her mother noticed it in the fitting room.  </w:t>
      </w:r>
      <w:r>
        <w:rPr>
          <w:rFonts w:ascii="Calibri" w:hAnsi="Calibri"/>
          <w:i/>
          <w:sz w:val="22"/>
        </w:rPr>
        <w:t>Chị Lan, áo khoác của bé Sunniva thiếu một khuy, mẹ bé phát hiện trong phòng thử đồ.</w:t>
      </w:r>
    </w:p>
    <w:p>
      <w:pPr>
        <w:spacing w:after="160" w:line="312" w:lineRule="auto"/>
        <w:jc w:val="both"/>
      </w:pPr>
      <w:r>
        <w:rPr>
          <w:rFonts w:ascii="Calibri" w:hAnsi="Calibri"/>
          <w:b/>
          <w:sz w:val="22"/>
        </w:rPr>
        <w:t xml:space="preserve">Ms Lan: </w:t>
      </w:r>
      <w:r>
        <w:rPr>
          <w:rFonts w:ascii="Calibri" w:hAnsi="Calibri"/>
          <w:sz w:val="22"/>
        </w:rPr>
        <w:t xml:space="preserve">I'll sew on a matching one now so it's ready before they leave.  </w:t>
      </w:r>
      <w:r>
        <w:rPr>
          <w:rFonts w:ascii="Calibri" w:hAnsi="Calibri"/>
          <w:i/>
          <w:sz w:val="22"/>
        </w:rPr>
        <w:t>Tôi sẽ may một khuy giống ngay để kịp trước khi họ ra về.</w:t>
      </w:r>
    </w:p>
    <w:p>
      <w:pPr>
        <w:spacing w:after="160" w:line="312" w:lineRule="auto"/>
        <w:jc w:val="both"/>
      </w:pPr>
      <w:r>
        <w:rPr>
          <w:rFonts w:ascii="Calibri" w:hAnsi="Calibri"/>
          <w:b/>
          <w:sz w:val="22"/>
        </w:rPr>
        <w:t xml:space="preserve">Mr Kingscote: </w:t>
      </w:r>
      <w:r>
        <w:rPr>
          <w:rFonts w:ascii="Calibri" w:hAnsi="Calibri"/>
          <w:sz w:val="22"/>
        </w:rPr>
        <w:t xml:space="preserve">Thanks, her mother said the coat is nearly new, so it's worth fixing properly.  </w:t>
      </w:r>
      <w:r>
        <w:rPr>
          <w:rFonts w:ascii="Calibri" w:hAnsi="Calibri"/>
          <w:i/>
          <w:sz w:val="22"/>
        </w:rPr>
        <w:t>Cảm ơn chị, mẹ bé nói áo gần như mới, nên đáng để sửa cẩn thận.</w:t>
      </w:r>
    </w:p>
    <w:p>
      <w:pPr>
        <w:spacing w:after="160" w:line="312" w:lineRule="auto"/>
        <w:jc w:val="both"/>
      </w:pPr>
      <w:r>
        <w:rPr>
          <w:rFonts w:ascii="Calibri" w:hAnsi="Calibri"/>
          <w:b/>
          <w:sz w:val="22"/>
        </w:rPr>
        <w:t xml:space="preserve">Ms Lan: </w:t>
      </w:r>
      <w:r>
        <w:rPr>
          <w:rFonts w:ascii="Calibri" w:hAnsi="Calibri"/>
          <w:sz w:val="22"/>
        </w:rPr>
        <w:t xml:space="preserve">Kingscote, the zipper pull on Tomasz's jacket snapped off completely this morning.  </w:t>
      </w:r>
      <w:r>
        <w:rPr>
          <w:rFonts w:ascii="Calibri" w:hAnsi="Calibri"/>
          <w:i/>
          <w:sz w:val="22"/>
        </w:rPr>
        <w:t>Anh Kingscote, đầu kéo khóa kéo áo khoác của Tomasz gãy hẳn sáng nay.</w:t>
      </w:r>
    </w:p>
    <w:p>
      <w:pPr>
        <w:spacing w:after="160" w:line="312" w:lineRule="auto"/>
        <w:jc w:val="both"/>
      </w:pPr>
      <w:r>
        <w:rPr>
          <w:rFonts w:ascii="Calibri" w:hAnsi="Calibri"/>
          <w:b/>
          <w:sz w:val="22"/>
        </w:rPr>
        <w:t xml:space="preserve">Mr Kingscote: </w:t>
      </w:r>
      <w:r>
        <w:rPr>
          <w:rFonts w:ascii="Calibri" w:hAnsi="Calibri"/>
          <w:sz w:val="22"/>
        </w:rPr>
        <w:t xml:space="preserve">I have a replacement pull that fits that zipper size, I'll attach it now.  </w:t>
      </w:r>
      <w:r>
        <w:rPr>
          <w:rFonts w:ascii="Calibri" w:hAnsi="Calibri"/>
          <w:i/>
          <w:sz w:val="22"/>
        </w:rPr>
        <w:t>Tôi có đầu kéo thay thế vừa với size khóa kéo đó, tôi sẽ gắn ngay.</w:t>
      </w:r>
    </w:p>
    <w:p>
      <w:pPr>
        <w:spacing w:after="160" w:line="312" w:lineRule="auto"/>
        <w:jc w:val="both"/>
      </w:pPr>
      <w:r>
        <w:rPr>
          <w:rFonts w:ascii="Calibri" w:hAnsi="Calibri"/>
          <w:b/>
          <w:sz w:val="22"/>
        </w:rPr>
        <w:t xml:space="preserve">Ms Lan: </w:t>
      </w:r>
      <w:r>
        <w:rPr>
          <w:rFonts w:ascii="Calibri" w:hAnsi="Calibri"/>
          <w:sz w:val="22"/>
        </w:rPr>
        <w:t xml:space="preserve">Thank you, he said the jacket still zips fine, just the pull broke.  </w:t>
      </w:r>
      <w:r>
        <w:rPr>
          <w:rFonts w:ascii="Calibri" w:hAnsi="Calibri"/>
          <w:i/>
          <w:sz w:val="22"/>
        </w:rPr>
        <w:t>Cảm ơn anh, anh ấy nói áo vẫn kéo được bình thường, chỉ đầu kéo bị gãy thôi.</w:t>
      </w:r>
    </w:p>
    <w:p>
      <w:pPr>
        <w:spacing w:after="160" w:line="312" w:lineRule="auto"/>
        <w:jc w:val="both"/>
      </w:pPr>
      <w:r>
        <w:rPr>
          <w:rFonts w:ascii="Calibri" w:hAnsi="Calibri"/>
          <w:b/>
          <w:sz w:val="22"/>
        </w:rPr>
        <w:t xml:space="preserve">Mr Kingscote: </w:t>
      </w:r>
      <w:r>
        <w:rPr>
          <w:rFonts w:ascii="Calibri" w:hAnsi="Calibri"/>
          <w:sz w:val="22"/>
        </w:rPr>
        <w:t xml:space="preserve">Lan, Uzoamaka's boot zipper is stuck halfway up, it won't budge either way.  </w:t>
      </w:r>
      <w:r>
        <w:rPr>
          <w:rFonts w:ascii="Calibri" w:hAnsi="Calibri"/>
          <w:i/>
          <w:sz w:val="22"/>
        </w:rPr>
        <w:t>Chị Lan, khóa kéo bốt của Uzoamaka bị kẹt giữa chừng, không nhích được theo hướng nào.</w:t>
      </w:r>
    </w:p>
    <w:p>
      <w:pPr>
        <w:spacing w:after="160" w:line="312" w:lineRule="auto"/>
        <w:jc w:val="both"/>
      </w:pPr>
      <w:r>
        <w:rPr>
          <w:rFonts w:ascii="Calibri" w:hAnsi="Calibri"/>
          <w:b/>
          <w:sz w:val="22"/>
        </w:rPr>
        <w:t xml:space="preserve">Ms Lan: </w:t>
      </w:r>
      <w:r>
        <w:rPr>
          <w:rFonts w:ascii="Calibri" w:hAnsi="Calibri"/>
          <w:sz w:val="22"/>
        </w:rPr>
        <w:t xml:space="preserve">Let me try a little wax on the teeth, that usually loosens a stuck zipper.  </w:t>
      </w:r>
      <w:r>
        <w:rPr>
          <w:rFonts w:ascii="Calibri" w:hAnsi="Calibri"/>
          <w:i/>
          <w:sz w:val="22"/>
        </w:rPr>
        <w:t>Để tôi thử bôi chút sáp lên răng khóa, cách này thường làm lỏng khóa bị kẹt.</w:t>
      </w:r>
    </w:p>
    <w:p>
      <w:pPr>
        <w:spacing w:after="160" w:line="312" w:lineRule="auto"/>
        <w:jc w:val="both"/>
      </w:pPr>
      <w:r>
        <w:rPr>
          <w:rFonts w:ascii="Calibri" w:hAnsi="Calibri"/>
          <w:b/>
          <w:sz w:val="22"/>
        </w:rPr>
        <w:t xml:space="preserve">Mr Kingscote: </w:t>
      </w:r>
      <w:r>
        <w:rPr>
          <w:rFonts w:ascii="Calibri" w:hAnsi="Calibri"/>
          <w:sz w:val="22"/>
        </w:rPr>
        <w:t xml:space="preserve">Good idea, I'll watch how it goes before we consider replacing it.  </w:t>
      </w:r>
      <w:r>
        <w:rPr>
          <w:rFonts w:ascii="Calibri" w:hAnsi="Calibri"/>
          <w:i/>
          <w:sz w:val="22"/>
        </w:rPr>
        <w:t>Ý hay đấy, tôi sẽ theo dõi kết quả trước khi mình cân nhắc thay mới.</w:t>
      </w:r>
    </w:p>
    <w:p>
      <w:pPr>
        <w:spacing w:after="160" w:line="312" w:lineRule="auto"/>
        <w:jc w:val="both"/>
      </w:pPr>
      <w:r>
        <w:rPr>
          <w:rFonts w:ascii="Calibri" w:hAnsi="Calibri"/>
          <w:b/>
          <w:sz w:val="22"/>
        </w:rPr>
        <w:t xml:space="preserve">Ms Lan: </w:t>
      </w:r>
      <w:r>
        <w:rPr>
          <w:rFonts w:ascii="Calibri" w:hAnsi="Calibri"/>
          <w:sz w:val="22"/>
        </w:rPr>
        <w:t xml:space="preserve">Kingscote, the zipper on Vivienne's dress won't close past her lower back.  </w:t>
      </w:r>
      <w:r>
        <w:rPr>
          <w:rFonts w:ascii="Calibri" w:hAnsi="Calibri"/>
          <w:i/>
          <w:sz w:val="22"/>
        </w:rPr>
        <w:t>Anh Kingscote, khóa kéo trên đầm của Vivienne không kéo qua khỏi phần lưng dưới được.</w:t>
      </w:r>
    </w:p>
    <w:p>
      <w:pPr>
        <w:spacing w:after="160" w:line="312" w:lineRule="auto"/>
        <w:jc w:val="both"/>
      </w:pPr>
      <w:r>
        <w:rPr>
          <w:rFonts w:ascii="Calibri" w:hAnsi="Calibri"/>
          <w:b/>
          <w:sz w:val="22"/>
        </w:rPr>
        <w:t xml:space="preserve">Mr Kingscote: </w:t>
      </w:r>
      <w:r>
        <w:rPr>
          <w:rFonts w:ascii="Calibri" w:hAnsi="Calibri"/>
          <w:sz w:val="22"/>
        </w:rPr>
        <w:t xml:space="preserve">Let me check the teeth, one section looks slightly bent out of line.  </w:t>
      </w:r>
      <w:r>
        <w:rPr>
          <w:rFonts w:ascii="Calibri" w:hAnsi="Calibri"/>
          <w:i/>
          <w:sz w:val="22"/>
        </w:rPr>
        <w:t>Để tôi kiểm tra răng khóa, có một đoạn hơi bị lệch ra ngoài.</w:t>
      </w:r>
    </w:p>
    <w:p>
      <w:pPr>
        <w:spacing w:after="160" w:line="312" w:lineRule="auto"/>
        <w:jc w:val="both"/>
      </w:pPr>
      <w:r>
        <w:rPr>
          <w:rFonts w:ascii="Calibri" w:hAnsi="Calibri"/>
          <w:b/>
          <w:sz w:val="22"/>
        </w:rPr>
        <w:t xml:space="preserve">Ms Lan: </w:t>
      </w:r>
      <w:r>
        <w:rPr>
          <w:rFonts w:ascii="Calibri" w:hAnsi="Calibri"/>
          <w:sz w:val="22"/>
        </w:rPr>
        <w:t xml:space="preserve">Thank you, she needs the dress fixed before her flight on Thursday.  </w:t>
      </w:r>
      <w:r>
        <w:rPr>
          <w:rFonts w:ascii="Calibri" w:hAnsi="Calibri"/>
          <w:i/>
          <w:sz w:val="22"/>
        </w:rPr>
        <w:t>Cảm ơn anh, cô ấy cần đầm được sửa xong trước chuyến bay thứ Năm.</w:t>
      </w:r>
    </w:p>
    <w:p>
      <w:pPr>
        <w:spacing w:after="160" w:line="312" w:lineRule="auto"/>
        <w:jc w:val="both"/>
      </w:pPr>
      <w:r>
        <w:rPr>
          <w:rFonts w:ascii="Calibri" w:hAnsi="Calibri"/>
          <w:b/>
          <w:sz w:val="22"/>
        </w:rPr>
        <w:t xml:space="preserve">Mr Kingscote: </w:t>
      </w:r>
      <w:r>
        <w:rPr>
          <w:rFonts w:ascii="Calibri" w:hAnsi="Calibri"/>
          <w:sz w:val="22"/>
        </w:rPr>
        <w:t xml:space="preserve">Lan, little Viktor's snowsuit zipper keeps catching the lining fabric near the bottom.  </w:t>
      </w:r>
      <w:r>
        <w:rPr>
          <w:rFonts w:ascii="Calibri" w:hAnsi="Calibri"/>
          <w:i/>
          <w:sz w:val="22"/>
        </w:rPr>
        <w:t>Chị Lan, khóa kéo bộ đồ tuyết của bé Viktor cứ bị vướng vào lớp lót gần phần dưới.</w:t>
      </w:r>
    </w:p>
    <w:p>
      <w:pPr>
        <w:spacing w:after="160" w:line="312" w:lineRule="auto"/>
        <w:jc w:val="both"/>
      </w:pPr>
      <w:r>
        <w:rPr>
          <w:rFonts w:ascii="Calibri" w:hAnsi="Calibri"/>
          <w:b/>
          <w:sz w:val="22"/>
        </w:rPr>
        <w:t xml:space="preserve">Ms Lan: </w:t>
      </w:r>
      <w:r>
        <w:rPr>
          <w:rFonts w:ascii="Calibri" w:hAnsi="Calibri"/>
          <w:sz w:val="22"/>
        </w:rPr>
        <w:t xml:space="preserve">I'll trim that loose thread and guide the zipper more carefully next time it's used.  </w:t>
      </w:r>
      <w:r>
        <w:rPr>
          <w:rFonts w:ascii="Calibri" w:hAnsi="Calibri"/>
          <w:i/>
          <w:sz w:val="22"/>
        </w:rPr>
        <w:t>Tôi sẽ cắt bớt sợi chỉ thừa đó và hướng dẫn kéo khóa cẩn thận hơn cho lần sau.</w:t>
      </w:r>
    </w:p>
    <w:p>
      <w:pPr>
        <w:spacing w:after="160" w:line="312" w:lineRule="auto"/>
        <w:jc w:val="both"/>
      </w:pPr>
      <w:r>
        <w:rPr>
          <w:rFonts w:ascii="Calibri" w:hAnsi="Calibri"/>
          <w:b/>
          <w:sz w:val="22"/>
        </w:rPr>
        <w:t xml:space="preserve">Mr Kingscote: </w:t>
      </w:r>
      <w:r>
        <w:rPr>
          <w:rFonts w:ascii="Calibri" w:hAnsi="Calibri"/>
          <w:sz w:val="22"/>
        </w:rPr>
        <w:t xml:space="preserve">Good, his mother said it happens every single morning before school.  </w:t>
      </w:r>
      <w:r>
        <w:rPr>
          <w:rFonts w:ascii="Calibri" w:hAnsi="Calibri"/>
          <w:i/>
          <w:sz w:val="22"/>
        </w:rPr>
        <w:t>Tốt, mẹ bé nói chuyện này xảy ra mỗi sáng trước khi đi học.</w:t>
      </w:r>
    </w:p>
    <w:p>
      <w:pPr>
        <w:spacing w:after="160" w:line="312" w:lineRule="auto"/>
        <w:jc w:val="both"/>
      </w:pPr>
      <w:r>
        <w:rPr>
          <w:rFonts w:ascii="Calibri" w:hAnsi="Calibri"/>
          <w:b/>
          <w:sz w:val="22"/>
        </w:rPr>
        <w:t xml:space="preserve">Ms Lan: </w:t>
      </w:r>
      <w:r>
        <w:rPr>
          <w:rFonts w:ascii="Calibri" w:hAnsi="Calibri"/>
          <w:sz w:val="22"/>
        </w:rPr>
        <w:t xml:space="preserve">Kingscote, Winifred's duffel bag zipper slider came off the track completely.  </w:t>
      </w:r>
      <w:r>
        <w:rPr>
          <w:rFonts w:ascii="Calibri" w:hAnsi="Calibri"/>
          <w:i/>
          <w:sz w:val="22"/>
        </w:rPr>
        <w:t>Anh Kingscote, đầu kéo khóa túi du lịch của Winifred bị tuột hẳn khỏi ray.</w:t>
      </w:r>
    </w:p>
    <w:p>
      <w:pPr>
        <w:spacing w:after="160" w:line="312" w:lineRule="auto"/>
        <w:jc w:val="both"/>
      </w:pPr>
      <w:r>
        <w:rPr>
          <w:rFonts w:ascii="Calibri" w:hAnsi="Calibri"/>
          <w:b/>
          <w:sz w:val="22"/>
        </w:rPr>
        <w:t xml:space="preserve">Mr Kingscote: </w:t>
      </w:r>
      <w:r>
        <w:rPr>
          <w:rFonts w:ascii="Calibri" w:hAnsi="Calibri"/>
          <w:sz w:val="22"/>
        </w:rPr>
        <w:t xml:space="preserve">I can replace the slider itself without touching the rest of the zipper.  </w:t>
      </w:r>
      <w:r>
        <w:rPr>
          <w:rFonts w:ascii="Calibri" w:hAnsi="Calibri"/>
          <w:i/>
          <w:sz w:val="22"/>
        </w:rPr>
        <w:t>Tôi có thể thay riêng đầu kéo mà không cần động đến phần còn lại của khóa.</w:t>
      </w:r>
    </w:p>
    <w:p>
      <w:pPr>
        <w:spacing w:after="160" w:line="312" w:lineRule="auto"/>
        <w:jc w:val="both"/>
      </w:pPr>
      <w:r>
        <w:rPr>
          <w:rFonts w:ascii="Calibri" w:hAnsi="Calibri"/>
          <w:b/>
          <w:sz w:val="22"/>
        </w:rPr>
        <w:t xml:space="preserve">Ms Lan: </w:t>
      </w:r>
      <w:r>
        <w:rPr>
          <w:rFonts w:ascii="Calibri" w:hAnsi="Calibri"/>
          <w:sz w:val="22"/>
        </w:rPr>
        <w:t xml:space="preserve">Thank you, she needs the bag ready before her trip this weekend.  </w:t>
      </w:r>
      <w:r>
        <w:rPr>
          <w:rFonts w:ascii="Calibri" w:hAnsi="Calibri"/>
          <w:i/>
          <w:sz w:val="22"/>
        </w:rPr>
        <w:t>Cảm ơn anh, cô ấy cần túi sẵn sàng trước chuyến đi cuối tuần này.</w:t>
      </w:r>
    </w:p>
    <w:p>
      <w:pPr>
        <w:spacing w:after="160" w:line="312" w:lineRule="auto"/>
        <w:jc w:val="both"/>
      </w:pPr>
      <w:r>
        <w:rPr>
          <w:rFonts w:ascii="Calibri" w:hAnsi="Calibri"/>
          <w:b/>
          <w:sz w:val="22"/>
        </w:rPr>
        <w:t xml:space="preserve">Mr Kingscote: </w:t>
      </w:r>
      <w:r>
        <w:rPr>
          <w:rFonts w:ascii="Calibri" w:hAnsi="Calibri"/>
          <w:sz w:val="22"/>
        </w:rPr>
        <w:t xml:space="preserve">Lan, Wendell's raincoat zipper doesn't line up evenly at the bottom anymore.  </w:t>
      </w:r>
      <w:r>
        <w:rPr>
          <w:rFonts w:ascii="Calibri" w:hAnsi="Calibri"/>
          <w:i/>
          <w:sz w:val="22"/>
        </w:rPr>
        <w:t>Chị Lan, khóa kéo áo mưa của Wendell không còn thẳng hàng ở phần dưới nữa.</w:t>
      </w:r>
    </w:p>
    <w:p>
      <w:pPr>
        <w:spacing w:after="160" w:line="312" w:lineRule="auto"/>
        <w:jc w:val="both"/>
      </w:pPr>
      <w:r>
        <w:rPr>
          <w:rFonts w:ascii="Calibri" w:hAnsi="Calibri"/>
          <w:b/>
          <w:sz w:val="22"/>
        </w:rPr>
        <w:t xml:space="preserve">Ms Lan: </w:t>
      </w:r>
      <w:r>
        <w:rPr>
          <w:rFonts w:ascii="Calibri" w:hAnsi="Calibri"/>
          <w:sz w:val="22"/>
        </w:rPr>
        <w:t xml:space="preserve">Let me check the bottom stop, it looks like it slipped out of place.  </w:t>
      </w:r>
      <w:r>
        <w:rPr>
          <w:rFonts w:ascii="Calibri" w:hAnsi="Calibri"/>
          <w:i/>
          <w:sz w:val="22"/>
        </w:rPr>
        <w:t>Để tôi kiểm tra chốt chặn dưới, có vẻ nó bị trượt ra khỏi vị trí.</w:t>
      </w:r>
    </w:p>
    <w:p>
      <w:pPr>
        <w:spacing w:after="160" w:line="312" w:lineRule="auto"/>
        <w:jc w:val="both"/>
      </w:pPr>
      <w:r>
        <w:rPr>
          <w:rFonts w:ascii="Calibri" w:hAnsi="Calibri"/>
          <w:b/>
          <w:sz w:val="22"/>
        </w:rPr>
        <w:t xml:space="preserve">Mr Kingscote: </w:t>
      </w:r>
      <w:r>
        <w:rPr>
          <w:rFonts w:ascii="Calibri" w:hAnsi="Calibri"/>
          <w:sz w:val="22"/>
        </w:rPr>
        <w:t xml:space="preserve">I'll reset it now so both sides meet correctly again.  </w:t>
      </w:r>
      <w:r>
        <w:rPr>
          <w:rFonts w:ascii="Calibri" w:hAnsi="Calibri"/>
          <w:i/>
          <w:sz w:val="22"/>
        </w:rPr>
        <w:t>Tôi sẽ chỉnh lại ngay để hai bên khớp đúng như cũ.</w:t>
      </w:r>
    </w:p>
    <w:p>
      <w:pPr>
        <w:spacing w:after="160" w:line="312" w:lineRule="auto"/>
        <w:jc w:val="both"/>
      </w:pPr>
      <w:r>
        <w:rPr>
          <w:rFonts w:ascii="Calibri" w:hAnsi="Calibri"/>
          <w:b/>
          <w:sz w:val="22"/>
        </w:rPr>
        <w:t xml:space="preserve">Ms Lan: </w:t>
      </w:r>
      <w:r>
        <w:rPr>
          <w:rFonts w:ascii="Calibri" w:hAnsi="Calibri"/>
          <w:sz w:val="22"/>
        </w:rPr>
        <w:t xml:space="preserve">Kingscote, Ximena's trousers zipper caught a bit of lining fabric and won't move.  </w:t>
      </w:r>
      <w:r>
        <w:rPr>
          <w:rFonts w:ascii="Calibri" w:hAnsi="Calibri"/>
          <w:i/>
          <w:sz w:val="22"/>
        </w:rPr>
        <w:t>Anh Kingscote, khóa kéo quần của Ximena bị vướng chút vải lót và không kéo được.</w:t>
      </w:r>
    </w:p>
    <w:p>
      <w:pPr>
        <w:spacing w:after="160" w:line="312" w:lineRule="auto"/>
        <w:jc w:val="both"/>
      </w:pPr>
      <w:r>
        <w:rPr>
          <w:rFonts w:ascii="Calibri" w:hAnsi="Calibri"/>
          <w:b/>
          <w:sz w:val="22"/>
        </w:rPr>
        <w:t xml:space="preserve">Mr Kingscote: </w:t>
      </w:r>
      <w:r>
        <w:rPr>
          <w:rFonts w:ascii="Calibri" w:hAnsi="Calibri"/>
          <w:sz w:val="22"/>
        </w:rPr>
        <w:t xml:space="preserve">Let me work it free gently first before we risk damaging the teeth.  </w:t>
      </w:r>
      <w:r>
        <w:rPr>
          <w:rFonts w:ascii="Calibri" w:hAnsi="Calibri"/>
          <w:i/>
          <w:sz w:val="22"/>
        </w:rPr>
        <w:t>Để tôi nhẹ nhàng gỡ ra trước khi mình liều làm hỏng răng khóa.</w:t>
      </w:r>
    </w:p>
    <w:p>
      <w:pPr>
        <w:spacing w:after="160" w:line="312" w:lineRule="auto"/>
        <w:jc w:val="both"/>
      </w:pPr>
      <w:r>
        <w:rPr>
          <w:rFonts w:ascii="Calibri" w:hAnsi="Calibri"/>
          <w:b/>
          <w:sz w:val="22"/>
        </w:rPr>
        <w:t xml:space="preserve">Ms Lan: </w:t>
      </w:r>
      <w:r>
        <w:rPr>
          <w:rFonts w:ascii="Calibri" w:hAnsi="Calibri"/>
          <w:sz w:val="22"/>
        </w:rPr>
        <w:t xml:space="preserve">Thank you, she's been standing there patiently while we sort it out.  </w:t>
      </w:r>
      <w:r>
        <w:rPr>
          <w:rFonts w:ascii="Calibri" w:hAnsi="Calibri"/>
          <w:i/>
          <w:sz w:val="22"/>
        </w:rPr>
        <w:t>Cảm ơn anh, cô ấy đã kiên nhẫn đứng đợi trong lúc mình xử lý.</w:t>
      </w:r>
    </w:p>
    <w:p>
      <w:pPr>
        <w:spacing w:after="160" w:line="312" w:lineRule="auto"/>
        <w:jc w:val="both"/>
      </w:pPr>
      <w:r>
        <w:rPr>
          <w:rFonts w:ascii="Calibri" w:hAnsi="Calibri"/>
          <w:b/>
          <w:sz w:val="22"/>
        </w:rPr>
        <w:t xml:space="preserve">Mr Kingscote: </w:t>
      </w:r>
      <w:r>
        <w:rPr>
          <w:rFonts w:ascii="Calibri" w:hAnsi="Calibri"/>
          <w:sz w:val="22"/>
        </w:rPr>
        <w:t xml:space="preserve">Lan, could you tell Yusuf his jacket zipper repair will be ready by closing today?  </w:t>
      </w:r>
      <w:r>
        <w:rPr>
          <w:rFonts w:ascii="Calibri" w:hAnsi="Calibri"/>
          <w:i/>
          <w:sz w:val="22"/>
        </w:rPr>
        <w:t>Chị Lan, chị báo Yusuf giúp là khóa kéo áo khoác của anh ấy sẽ xong trước giờ đóng cửa hôm nay không?</w:t>
      </w:r>
    </w:p>
    <w:p>
      <w:pPr>
        <w:spacing w:after="160" w:line="312" w:lineRule="auto"/>
        <w:jc w:val="both"/>
      </w:pPr>
      <w:r>
        <w:rPr>
          <w:rFonts w:ascii="Calibri" w:hAnsi="Calibri"/>
          <w:b/>
          <w:sz w:val="22"/>
        </w:rPr>
        <w:t xml:space="preserve">Ms Lan: </w:t>
      </w:r>
      <w:r>
        <w:rPr>
          <w:rFonts w:ascii="Calibri" w:hAnsi="Calibri"/>
          <w:sz w:val="22"/>
        </w:rPr>
        <w:t xml:space="preserve">I'll call him now, he was hoping to wear it to a dinner tonight.  </w:t>
      </w:r>
      <w:r>
        <w:rPr>
          <w:rFonts w:ascii="Calibri" w:hAnsi="Calibri"/>
          <w:i/>
          <w:sz w:val="22"/>
        </w:rPr>
        <w:t>Tôi sẽ gọi anh ấy ngay, anh ấy đang hy vọng mặc nó đi ăn tối nay.</w:t>
      </w:r>
    </w:p>
    <w:p>
      <w:pPr>
        <w:spacing w:after="160" w:line="312" w:lineRule="auto"/>
        <w:jc w:val="both"/>
      </w:pPr>
      <w:r>
        <w:rPr>
          <w:rFonts w:ascii="Calibri" w:hAnsi="Calibri"/>
          <w:b/>
          <w:sz w:val="22"/>
        </w:rPr>
        <w:t xml:space="preserve">Mr Kingscote: </w:t>
      </w:r>
      <w:r>
        <w:rPr>
          <w:rFonts w:ascii="Calibri" w:hAnsi="Calibri"/>
          <w:sz w:val="22"/>
        </w:rPr>
        <w:t xml:space="preserve">Good, I've already finished the repair, it just needs a quick press.  </w:t>
      </w:r>
      <w:r>
        <w:rPr>
          <w:rFonts w:ascii="Calibri" w:hAnsi="Calibri"/>
          <w:i/>
          <w:sz w:val="22"/>
        </w:rPr>
        <w:t>Tốt, tôi đã sửa xong rồi, chỉ cần ủi nhanh một chút nữa thôi.</w:t>
      </w:r>
    </w:p>
    <w:p>
      <w:pPr>
        <w:spacing w:after="160" w:line="312" w:lineRule="auto"/>
        <w:jc w:val="both"/>
      </w:pPr>
      <w:r>
        <w:rPr>
          <w:rFonts w:ascii="Calibri" w:hAnsi="Calibri"/>
          <w:b/>
          <w:sz w:val="22"/>
        </w:rPr>
        <w:t xml:space="preserve">Ms Lan: </w:t>
      </w:r>
      <w:r>
        <w:rPr>
          <w:rFonts w:ascii="Calibri" w:hAnsi="Calibri"/>
          <w:sz w:val="22"/>
        </w:rPr>
        <w:t xml:space="preserve">Kingscote, Zhen bought this shirt last week, but it turned out too small once he tried it at home.  </w:t>
      </w:r>
      <w:r>
        <w:rPr>
          <w:rFonts w:ascii="Calibri" w:hAnsi="Calibri"/>
          <w:i/>
          <w:sz w:val="22"/>
        </w:rPr>
        <w:t>Anh Kingscote, Zhen mua áo này tuần trước, nhưng khi về nhà thử lại thấy quá nhỏ.</w:t>
      </w:r>
    </w:p>
    <w:p>
      <w:pPr>
        <w:spacing w:after="160" w:line="312" w:lineRule="auto"/>
        <w:jc w:val="both"/>
      </w:pPr>
      <w:r>
        <w:rPr>
          <w:rFonts w:ascii="Calibri" w:hAnsi="Calibri"/>
          <w:b/>
          <w:sz w:val="22"/>
        </w:rPr>
        <w:t xml:space="preserve">Mr Kingscote: </w:t>
      </w:r>
      <w:r>
        <w:rPr>
          <w:rFonts w:ascii="Calibri" w:hAnsi="Calibri"/>
          <w:sz w:val="22"/>
        </w:rPr>
        <w:t xml:space="preserve">No problem, let's exchange it for a medium, the receipt shows it's well within our window.  </w:t>
      </w:r>
      <w:r>
        <w:rPr>
          <w:rFonts w:ascii="Calibri" w:hAnsi="Calibri"/>
          <w:i/>
          <w:sz w:val="22"/>
        </w:rPr>
        <w:t>Không vấn đề gì, mình đổi sang size medium nhé, hóa đơn cho thấy vẫn còn trong thời hạn đổi trả.</w:t>
      </w:r>
    </w:p>
    <w:p>
      <w:pPr>
        <w:spacing w:after="160" w:line="312" w:lineRule="auto"/>
        <w:jc w:val="both"/>
      </w:pPr>
      <w:r>
        <w:rPr>
          <w:rFonts w:ascii="Calibri" w:hAnsi="Calibri"/>
          <w:b/>
          <w:sz w:val="22"/>
        </w:rPr>
        <w:t xml:space="preserve">Ms Lan: </w:t>
      </w:r>
      <w:r>
        <w:rPr>
          <w:rFonts w:ascii="Calibri" w:hAnsi="Calibri"/>
          <w:sz w:val="22"/>
        </w:rPr>
        <w:t xml:space="preserve">Thank you, I'll process the exchange now.  </w:t>
      </w:r>
      <w:r>
        <w:rPr>
          <w:rFonts w:ascii="Calibri" w:hAnsi="Calibri"/>
          <w:i/>
          <w:sz w:val="22"/>
        </w:rPr>
        <w:t>Cảm ơn anh, tôi sẽ xử lý đổi hàng ngay.</w:t>
      </w:r>
    </w:p>
    <w:p>
      <w:pPr>
        <w:spacing w:after="160" w:line="312" w:lineRule="auto"/>
        <w:jc w:val="both"/>
      </w:pPr>
      <w:r>
        <w:rPr>
          <w:rFonts w:ascii="Calibri" w:hAnsi="Calibri"/>
          <w:b/>
          <w:sz w:val="22"/>
        </w:rPr>
        <w:t xml:space="preserve">Mr Kingscote: </w:t>
      </w:r>
      <w:r>
        <w:rPr>
          <w:rFonts w:ascii="Calibri" w:hAnsi="Calibri"/>
          <w:sz w:val="22"/>
        </w:rPr>
        <w:t xml:space="preserve">Lan, Aoife wants to exchange these shoes, she meant to pick the brown pair, not black.  </w:t>
      </w:r>
      <w:r>
        <w:rPr>
          <w:rFonts w:ascii="Calibri" w:hAnsi="Calibri"/>
          <w:i/>
          <w:sz w:val="22"/>
        </w:rPr>
        <w:t>Chị Lan, Aoife muốn đổi đôi giày này, cô ấy định lấy đôi màu nâu chứ không phải đen.</w:t>
      </w:r>
    </w:p>
    <w:p>
      <w:pPr>
        <w:spacing w:after="160" w:line="312" w:lineRule="auto"/>
        <w:jc w:val="both"/>
      </w:pPr>
      <w:r>
        <w:rPr>
          <w:rFonts w:ascii="Calibri" w:hAnsi="Calibri"/>
          <w:b/>
          <w:sz w:val="22"/>
        </w:rPr>
        <w:t xml:space="preserve">Ms Lan: </w:t>
      </w:r>
      <w:r>
        <w:rPr>
          <w:rFonts w:ascii="Calibri" w:hAnsi="Calibri"/>
          <w:sz w:val="22"/>
        </w:rPr>
        <w:t xml:space="preserve">That's fine, both are the same price, I'll swap them at the register.  </w:t>
      </w:r>
      <w:r>
        <w:rPr>
          <w:rFonts w:ascii="Calibri" w:hAnsi="Calibri"/>
          <w:i/>
          <w:sz w:val="22"/>
        </w:rPr>
        <w:t>Được thôi, cả hai cùng giá, tôi sẽ đổi ngay tại quầy.</w:t>
      </w:r>
    </w:p>
    <w:p>
      <w:pPr>
        <w:spacing w:after="160" w:line="312" w:lineRule="auto"/>
        <w:jc w:val="both"/>
      </w:pPr>
      <w:r>
        <w:rPr>
          <w:rFonts w:ascii="Calibri" w:hAnsi="Calibri"/>
          <w:b/>
          <w:sz w:val="22"/>
        </w:rPr>
        <w:t xml:space="preserve">Mr Kingscote: </w:t>
      </w:r>
      <w:r>
        <w:rPr>
          <w:rFonts w:ascii="Calibri" w:hAnsi="Calibri"/>
          <w:sz w:val="22"/>
        </w:rPr>
        <w:t xml:space="preserve">Good, she said she got confused under the shop lighting yesterday.  </w:t>
      </w:r>
      <w:r>
        <w:rPr>
          <w:rFonts w:ascii="Calibri" w:hAnsi="Calibri"/>
          <w:i/>
          <w:sz w:val="22"/>
        </w:rPr>
        <w:t>Tốt, cô ấy nói hôm qua bị nhầm màu vì ánh đèn trong cửa hàng.</w:t>
      </w:r>
    </w:p>
    <w:p>
      <w:pPr>
        <w:spacing w:after="160" w:line="312" w:lineRule="auto"/>
        <w:jc w:val="both"/>
      </w:pPr>
      <w:r>
        <w:rPr>
          <w:rFonts w:ascii="Calibri" w:hAnsi="Calibri"/>
          <w:b/>
          <w:sz w:val="22"/>
        </w:rPr>
        <w:t xml:space="preserve">Ms Lan: </w:t>
      </w:r>
      <w:r>
        <w:rPr>
          <w:rFonts w:ascii="Calibri" w:hAnsi="Calibri"/>
          <w:sz w:val="22"/>
        </w:rPr>
        <w:t xml:space="preserve">Kingscote, Bashir says this sweater unraveled slightly the first time he washed it.  </w:t>
      </w:r>
      <w:r>
        <w:rPr>
          <w:rFonts w:ascii="Calibri" w:hAnsi="Calibri"/>
          <w:i/>
          <w:sz w:val="22"/>
        </w:rPr>
        <w:t>Anh Kingscote, Bashir nói chiếc áo len này bị sổ chỉ nhẹ ngay lần giặt đầu tiên.</w:t>
      </w:r>
    </w:p>
    <w:p>
      <w:pPr>
        <w:spacing w:after="160" w:line="312" w:lineRule="auto"/>
        <w:jc w:val="both"/>
      </w:pPr>
      <w:r>
        <w:rPr>
          <w:rFonts w:ascii="Calibri" w:hAnsi="Calibri"/>
          <w:b/>
          <w:sz w:val="22"/>
        </w:rPr>
        <w:t xml:space="preserve">Mr Kingscote: </w:t>
      </w:r>
      <w:r>
        <w:rPr>
          <w:rFonts w:ascii="Calibri" w:hAnsi="Calibri"/>
          <w:sz w:val="22"/>
        </w:rPr>
        <w:t xml:space="preserve">That sounds like a manufacturing fault, let's exchange it for a fresh one from stock.  </w:t>
      </w:r>
      <w:r>
        <w:rPr>
          <w:rFonts w:ascii="Calibri" w:hAnsi="Calibri"/>
          <w:i/>
          <w:sz w:val="22"/>
        </w:rPr>
        <w:t>Nghe như lỗi sản xuất, mình đổi cho anh ấy một cái mới từ kho nhé.</w:t>
      </w:r>
    </w:p>
    <w:p>
      <w:pPr>
        <w:spacing w:after="160" w:line="312" w:lineRule="auto"/>
        <w:jc w:val="both"/>
      </w:pPr>
      <w:r>
        <w:rPr>
          <w:rFonts w:ascii="Calibri" w:hAnsi="Calibri"/>
          <w:b/>
          <w:sz w:val="22"/>
        </w:rPr>
        <w:t xml:space="preserve">Ms Lan: </w:t>
      </w:r>
      <w:r>
        <w:rPr>
          <w:rFonts w:ascii="Calibri" w:hAnsi="Calibri"/>
          <w:sz w:val="22"/>
        </w:rPr>
        <w:t xml:space="preserve">Thank you, I'll pull a new one and check it carefully before he leaves.  </w:t>
      </w:r>
      <w:r>
        <w:rPr>
          <w:rFonts w:ascii="Calibri" w:hAnsi="Calibri"/>
          <w:i/>
          <w:sz w:val="22"/>
        </w:rPr>
        <w:t>Cảm ơn anh, tôi sẽ lấy cái mới và kiểm tra kỹ trước khi anh ấy ra về.</w:t>
      </w:r>
    </w:p>
    <w:p>
      <w:pPr>
        <w:spacing w:after="160" w:line="312" w:lineRule="auto"/>
        <w:jc w:val="both"/>
      </w:pPr>
      <w:r>
        <w:rPr>
          <w:rFonts w:ascii="Calibri" w:hAnsi="Calibri"/>
          <w:b/>
          <w:sz w:val="22"/>
        </w:rPr>
        <w:t xml:space="preserve">Mr Kingscote: </w:t>
      </w:r>
      <w:r>
        <w:rPr>
          <w:rFonts w:ascii="Calibri" w:hAnsi="Calibri"/>
          <w:sz w:val="22"/>
        </w:rPr>
        <w:t xml:space="preserve">Lan, Carys received this dress as a gift, but it doesn't fit her at all.  </w:t>
      </w:r>
      <w:r>
        <w:rPr>
          <w:rFonts w:ascii="Calibri" w:hAnsi="Calibri"/>
          <w:i/>
          <w:sz w:val="22"/>
        </w:rPr>
        <w:t>Chị Lan, Carys được tặng chiếc đầm này, nhưng nó không vừa với cô ấy chút nào.</w:t>
      </w:r>
    </w:p>
    <w:p>
      <w:pPr>
        <w:spacing w:after="160" w:line="312" w:lineRule="auto"/>
        <w:jc w:val="both"/>
      </w:pPr>
      <w:r>
        <w:rPr>
          <w:rFonts w:ascii="Calibri" w:hAnsi="Calibri"/>
          <w:b/>
          <w:sz w:val="22"/>
        </w:rPr>
        <w:t xml:space="preserve">Ms Lan: </w:t>
      </w:r>
      <w:r>
        <w:rPr>
          <w:rFonts w:ascii="Calibri" w:hAnsi="Calibri"/>
          <w:sz w:val="22"/>
        </w:rPr>
        <w:t xml:space="preserve">No receipt needed for gift exchanges here, I'll help her find the right size.  </w:t>
      </w:r>
      <w:r>
        <w:rPr>
          <w:rFonts w:ascii="Calibri" w:hAnsi="Calibri"/>
          <w:i/>
          <w:sz w:val="22"/>
        </w:rPr>
        <w:t>Đổi hàng tặng ở đây không cần hóa đơn, tôi sẽ giúp cô ấy tìm đúng size.</w:t>
      </w:r>
    </w:p>
    <w:p>
      <w:pPr>
        <w:spacing w:after="160" w:line="312" w:lineRule="auto"/>
        <w:jc w:val="both"/>
      </w:pPr>
      <w:r>
        <w:rPr>
          <w:rFonts w:ascii="Calibri" w:hAnsi="Calibri"/>
          <w:b/>
          <w:sz w:val="22"/>
        </w:rPr>
        <w:t xml:space="preserve">Mr Kingscote: </w:t>
      </w:r>
      <w:r>
        <w:rPr>
          <w:rFonts w:ascii="Calibri" w:hAnsi="Calibri"/>
          <w:sz w:val="22"/>
        </w:rPr>
        <w:t xml:space="preserve">Good, she seemed relieved that our policy allows that.  </w:t>
      </w:r>
      <w:r>
        <w:rPr>
          <w:rFonts w:ascii="Calibri" w:hAnsi="Calibri"/>
          <w:i/>
          <w:sz w:val="22"/>
        </w:rPr>
        <w:t>Tốt, cô ấy có vẻ nhẹ nhõm khi biết chính sách của mình cho phép điều đó.</w:t>
      </w:r>
    </w:p>
    <w:p>
      <w:pPr>
        <w:spacing w:after="160" w:line="312" w:lineRule="auto"/>
        <w:jc w:val="both"/>
      </w:pPr>
      <w:r>
        <w:rPr>
          <w:rFonts w:ascii="Calibri" w:hAnsi="Calibri"/>
          <w:b/>
          <w:sz w:val="22"/>
        </w:rPr>
        <w:t xml:space="preserve">Ms Lan: </w:t>
      </w:r>
      <w:r>
        <w:rPr>
          <w:rFonts w:ascii="Calibri" w:hAnsi="Calibri"/>
          <w:sz w:val="22"/>
        </w:rPr>
        <w:t xml:space="preserve">Kingscote, Divya's new trousers turned out too short once she tried them at home.  </w:t>
      </w:r>
      <w:r>
        <w:rPr>
          <w:rFonts w:ascii="Calibri" w:hAnsi="Calibri"/>
          <w:i/>
          <w:sz w:val="22"/>
        </w:rPr>
        <w:t>Anh Kingscote, quần mới của Divya khi về nhà thử lại thấy quá ngắn.</w:t>
      </w:r>
    </w:p>
    <w:p>
      <w:pPr>
        <w:spacing w:after="160" w:line="312" w:lineRule="auto"/>
        <w:jc w:val="both"/>
      </w:pPr>
      <w:r>
        <w:rPr>
          <w:rFonts w:ascii="Calibri" w:hAnsi="Calibri"/>
          <w:b/>
          <w:sz w:val="22"/>
        </w:rPr>
        <w:t xml:space="preserve">Mr Kingscote: </w:t>
      </w:r>
      <w:r>
        <w:rPr>
          <w:rFonts w:ascii="Calibri" w:hAnsi="Calibri"/>
          <w:sz w:val="22"/>
        </w:rPr>
        <w:t xml:space="preserve">Let's exchange them for the next length up, we keep three lengths in this style.  </w:t>
      </w:r>
      <w:r>
        <w:rPr>
          <w:rFonts w:ascii="Calibri" w:hAnsi="Calibri"/>
          <w:i/>
          <w:sz w:val="22"/>
        </w:rPr>
        <w:t>Mình đổi sang độ dài kế tiếp nhé, kiểu quần này có ba độ dài khác nhau.</w:t>
      </w:r>
    </w:p>
    <w:p>
      <w:pPr>
        <w:spacing w:after="160" w:line="312" w:lineRule="auto"/>
        <w:jc w:val="both"/>
      </w:pPr>
      <w:r>
        <w:rPr>
          <w:rFonts w:ascii="Calibri" w:hAnsi="Calibri"/>
          <w:b/>
          <w:sz w:val="22"/>
        </w:rPr>
        <w:t xml:space="preserve">Ms Lan: </w:t>
      </w:r>
      <w:r>
        <w:rPr>
          <w:rFonts w:ascii="Calibri" w:hAnsi="Calibri"/>
          <w:sz w:val="22"/>
        </w:rPr>
        <w:t xml:space="preserve">Thank you, I'll bring her the longer pair now.  </w:t>
      </w:r>
      <w:r>
        <w:rPr>
          <w:rFonts w:ascii="Calibri" w:hAnsi="Calibri"/>
          <w:i/>
          <w:sz w:val="22"/>
        </w:rPr>
        <w:t>Cảm ơn anh, tôi sẽ mang đôi dài hơn cho cô ấy ngay.</w:t>
      </w:r>
    </w:p>
    <w:p>
      <w:pPr>
        <w:spacing w:after="160" w:line="312" w:lineRule="auto"/>
        <w:jc w:val="both"/>
      </w:pPr>
      <w:r>
        <w:rPr>
          <w:rFonts w:ascii="Calibri" w:hAnsi="Calibri"/>
          <w:b/>
          <w:sz w:val="22"/>
        </w:rPr>
        <w:t xml:space="preserve">Mr Kingscote: </w:t>
      </w:r>
      <w:r>
        <w:rPr>
          <w:rFonts w:ascii="Calibri" w:hAnsi="Calibri"/>
          <w:sz w:val="22"/>
        </w:rPr>
        <w:t xml:space="preserve">Lan, Ewan wants to exchange this hat, he's changed his mind about the color.  </w:t>
      </w:r>
      <w:r>
        <w:rPr>
          <w:rFonts w:ascii="Calibri" w:hAnsi="Calibri"/>
          <w:i/>
          <w:sz w:val="22"/>
        </w:rPr>
        <w:t>Chị Lan, Ewan muốn đổi chiếc mũ này, anh ấy đổi ý về màu sắc.</w:t>
      </w:r>
    </w:p>
    <w:p>
      <w:pPr>
        <w:spacing w:after="160" w:line="312" w:lineRule="auto"/>
        <w:jc w:val="both"/>
      </w:pPr>
      <w:r>
        <w:rPr>
          <w:rFonts w:ascii="Calibri" w:hAnsi="Calibri"/>
          <w:b/>
          <w:sz w:val="22"/>
        </w:rPr>
        <w:t xml:space="preserve">Ms Lan: </w:t>
      </w:r>
      <w:r>
        <w:rPr>
          <w:rFonts w:ascii="Calibri" w:hAnsi="Calibri"/>
          <w:sz w:val="22"/>
        </w:rPr>
        <w:t xml:space="preserve">That's fine within our seven-day window, let me find the color he actually wants.  </w:t>
      </w:r>
      <w:r>
        <w:rPr>
          <w:rFonts w:ascii="Calibri" w:hAnsi="Calibri"/>
          <w:i/>
          <w:sz w:val="22"/>
        </w:rPr>
        <w:t>Vẫn trong thời hạn bảy ngày nên được, để tôi tìm đúng màu anh ấy muốn.</w:t>
      </w:r>
    </w:p>
    <w:p>
      <w:pPr>
        <w:spacing w:after="160" w:line="312" w:lineRule="auto"/>
        <w:jc w:val="both"/>
      </w:pPr>
      <w:r>
        <w:rPr>
          <w:rFonts w:ascii="Calibri" w:hAnsi="Calibri"/>
          <w:b/>
          <w:sz w:val="22"/>
        </w:rPr>
        <w:t xml:space="preserve">Mr Kingscote: </w:t>
      </w:r>
      <w:r>
        <w:rPr>
          <w:rFonts w:ascii="Calibri" w:hAnsi="Calibri"/>
          <w:sz w:val="22"/>
        </w:rPr>
        <w:t xml:space="preserve">Good, he mentioned the gray suits his coat better than the navy.  </w:t>
      </w:r>
      <w:r>
        <w:rPr>
          <w:rFonts w:ascii="Calibri" w:hAnsi="Calibri"/>
          <w:i/>
          <w:sz w:val="22"/>
        </w:rPr>
        <w:t>Tốt, anh ấy nói màu xám hợp với áo khoác của anh ấy hơn màu navy.</w:t>
      </w:r>
    </w:p>
    <w:p>
      <w:pPr>
        <w:spacing w:after="160" w:line="312" w:lineRule="auto"/>
        <w:jc w:val="both"/>
      </w:pPr>
      <w:r>
        <w:rPr>
          <w:rFonts w:ascii="Calibri" w:hAnsi="Calibri"/>
          <w:b/>
          <w:sz w:val="22"/>
        </w:rPr>
        <w:t xml:space="preserve">Ms Lan: </w:t>
      </w:r>
      <w:r>
        <w:rPr>
          <w:rFonts w:ascii="Calibri" w:hAnsi="Calibri"/>
          <w:sz w:val="22"/>
        </w:rPr>
        <w:t xml:space="preserve">Kingscote, Fatou noticed the seam on the left glove of this pair feels uneven.  </w:t>
      </w:r>
      <w:r>
        <w:rPr>
          <w:rFonts w:ascii="Calibri" w:hAnsi="Calibri"/>
          <w:i/>
          <w:sz w:val="22"/>
        </w:rPr>
        <w:t>Anh Kingscote, Fatou phát hiện đường may trên găng tay trái của đôi này không đều.</w:t>
      </w:r>
    </w:p>
    <w:p>
      <w:pPr>
        <w:spacing w:after="160" w:line="312" w:lineRule="auto"/>
        <w:jc w:val="both"/>
      </w:pPr>
      <w:r>
        <w:rPr>
          <w:rFonts w:ascii="Calibri" w:hAnsi="Calibri"/>
          <w:b/>
          <w:sz w:val="22"/>
        </w:rPr>
        <w:t xml:space="preserve">Mr Kingscote: </w:t>
      </w:r>
      <w:r>
        <w:rPr>
          <w:rFonts w:ascii="Calibri" w:hAnsi="Calibri"/>
          <w:sz w:val="22"/>
        </w:rPr>
        <w:t xml:space="preserve">That does look off, let's exchange the pair for one from a fresh box.  </w:t>
      </w:r>
      <w:r>
        <w:rPr>
          <w:rFonts w:ascii="Calibri" w:hAnsi="Calibri"/>
          <w:i/>
          <w:sz w:val="22"/>
        </w:rPr>
        <w:t>Đúng là trông không ổn, mình đổi đôi mới từ hộp khác nhé.</w:t>
      </w:r>
    </w:p>
    <w:p>
      <w:pPr>
        <w:spacing w:after="160" w:line="312" w:lineRule="auto"/>
        <w:jc w:val="both"/>
      </w:pPr>
      <w:r>
        <w:rPr>
          <w:rFonts w:ascii="Calibri" w:hAnsi="Calibri"/>
          <w:b/>
          <w:sz w:val="22"/>
        </w:rPr>
        <w:t xml:space="preserve">Ms Lan: </w:t>
      </w:r>
      <w:r>
        <w:rPr>
          <w:rFonts w:ascii="Calibri" w:hAnsi="Calibri"/>
          <w:sz w:val="22"/>
        </w:rPr>
        <w:t xml:space="preserve">Thank you, I'll check the new pair carefully before handing it over.  </w:t>
      </w:r>
      <w:r>
        <w:rPr>
          <w:rFonts w:ascii="Calibri" w:hAnsi="Calibri"/>
          <w:i/>
          <w:sz w:val="22"/>
        </w:rPr>
        <w:t>Cảm ơn anh, tôi sẽ kiểm tra kỹ đôi mới trước khi đưa cho cô ấy.</w:t>
      </w:r>
    </w:p>
    <w:p>
      <w:pPr>
        <w:spacing w:after="160" w:line="312" w:lineRule="auto"/>
        <w:jc w:val="both"/>
      </w:pPr>
      <w:r>
        <w:rPr>
          <w:rFonts w:ascii="Calibri" w:hAnsi="Calibri"/>
          <w:b/>
          <w:sz w:val="22"/>
        </w:rPr>
        <w:t xml:space="preserve">Mr Kingscote: </w:t>
      </w:r>
      <w:r>
        <w:rPr>
          <w:rFonts w:ascii="Calibri" w:hAnsi="Calibri"/>
          <w:sz w:val="22"/>
        </w:rPr>
        <w:t xml:space="preserve">Lan, Gustav found this coat cheaper at another shop, does our policy cover a price match?  </w:t>
      </w:r>
      <w:r>
        <w:rPr>
          <w:rFonts w:ascii="Calibri" w:hAnsi="Calibri"/>
          <w:i/>
          <w:sz w:val="22"/>
        </w:rPr>
        <w:t>Chị Lan, Gustav thấy áo khoác này rẻ hơn ở cửa hàng khác, chính sách của mình có khớp giá không?</w:t>
      </w:r>
    </w:p>
    <w:p>
      <w:pPr>
        <w:spacing w:after="160" w:line="312" w:lineRule="auto"/>
        <w:jc w:val="both"/>
      </w:pPr>
      <w:r>
        <w:rPr>
          <w:rFonts w:ascii="Calibri" w:hAnsi="Calibri"/>
          <w:b/>
          <w:sz w:val="22"/>
        </w:rPr>
        <w:t xml:space="preserve">Ms Lan: </w:t>
      </w:r>
      <w:r>
        <w:rPr>
          <w:rFonts w:ascii="Calibri" w:hAnsi="Calibri"/>
          <w:sz w:val="22"/>
        </w:rPr>
        <w:t xml:space="preserve">We don't price match, but I can check if it's part of our upcoming sale.  </w:t>
      </w:r>
      <w:r>
        <w:rPr>
          <w:rFonts w:ascii="Calibri" w:hAnsi="Calibri"/>
          <w:i/>
          <w:sz w:val="22"/>
        </w:rPr>
        <w:t>Mình không khớp giá, nhưng tôi có thể kiểm tra xem nó có nằm trong đợt giảm giá sắp tới không.</w:t>
      </w:r>
    </w:p>
    <w:p>
      <w:pPr>
        <w:spacing w:after="160" w:line="312" w:lineRule="auto"/>
        <w:jc w:val="both"/>
      </w:pPr>
      <w:r>
        <w:rPr>
          <w:rFonts w:ascii="Calibri" w:hAnsi="Calibri"/>
          <w:b/>
          <w:sz w:val="22"/>
        </w:rPr>
        <w:t xml:space="preserve">Mr Kingscote: </w:t>
      </w:r>
      <w:r>
        <w:rPr>
          <w:rFonts w:ascii="Calibri" w:hAnsi="Calibri"/>
          <w:sz w:val="22"/>
        </w:rPr>
        <w:t xml:space="preserve">Good, that might be worth mentioning before he decides.  </w:t>
      </w:r>
      <w:r>
        <w:rPr>
          <w:rFonts w:ascii="Calibri" w:hAnsi="Calibri"/>
          <w:i/>
          <w:sz w:val="22"/>
        </w:rPr>
        <w:t>Tốt, điều đó có lẽ đáng để nói trước khi anh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Halima wants to exchange her swimsuit for the same style in a different color.  </w:t>
      </w:r>
      <w:r>
        <w:rPr>
          <w:rFonts w:ascii="Calibri" w:hAnsi="Calibri"/>
          <w:i/>
          <w:sz w:val="22"/>
        </w:rPr>
        <w:t>Anh Kingscote, Halima muốn đổi đồ bơi sang cùng kiểu nhưng khác màu.</w:t>
      </w:r>
    </w:p>
    <w:p>
      <w:pPr>
        <w:spacing w:after="160" w:line="312" w:lineRule="auto"/>
        <w:jc w:val="both"/>
      </w:pPr>
      <w:r>
        <w:rPr>
          <w:rFonts w:ascii="Calibri" w:hAnsi="Calibri"/>
          <w:b/>
          <w:sz w:val="22"/>
        </w:rPr>
        <w:t xml:space="preserve">Mr Kingscote: </w:t>
      </w:r>
      <w:r>
        <w:rPr>
          <w:rFonts w:ascii="Calibri" w:hAnsi="Calibri"/>
          <w:sz w:val="22"/>
        </w:rPr>
        <w:t xml:space="preserve">Let me check the stockroom, we still have two colors left in her size.  </w:t>
      </w:r>
      <w:r>
        <w:rPr>
          <w:rFonts w:ascii="Calibri" w:hAnsi="Calibri"/>
          <w:i/>
          <w:sz w:val="22"/>
        </w:rPr>
        <w:t>Để tôi kiểm tra kho, vẫn còn hai màu ở size của cô ấy.</w:t>
      </w:r>
    </w:p>
    <w:p>
      <w:pPr>
        <w:spacing w:after="160" w:line="312" w:lineRule="auto"/>
        <w:jc w:val="both"/>
      </w:pPr>
      <w:r>
        <w:rPr>
          <w:rFonts w:ascii="Calibri" w:hAnsi="Calibri"/>
          <w:b/>
          <w:sz w:val="22"/>
        </w:rPr>
        <w:t xml:space="preserve">Ms Lan: </w:t>
      </w:r>
      <w:r>
        <w:rPr>
          <w:rFonts w:ascii="Calibri" w:hAnsi="Calibri"/>
          <w:sz w:val="22"/>
        </w:rPr>
        <w:t xml:space="preserve">Thank you, she's hoping for the teal one if it's available.  </w:t>
      </w:r>
      <w:r>
        <w:rPr>
          <w:rFonts w:ascii="Calibri" w:hAnsi="Calibri"/>
          <w:i/>
          <w:sz w:val="22"/>
        </w:rPr>
        <w:t>Cảm ơn anh, cô ấy hy vọng có màu xanh ngọc nếu còn hàng.</w:t>
      </w:r>
    </w:p>
    <w:p>
      <w:pPr>
        <w:spacing w:after="160" w:line="312" w:lineRule="auto"/>
        <w:jc w:val="both"/>
      </w:pPr>
      <w:r>
        <w:rPr>
          <w:rFonts w:ascii="Calibri" w:hAnsi="Calibri"/>
          <w:b/>
          <w:sz w:val="22"/>
        </w:rPr>
        <w:t xml:space="preserve">Mr Kingscote: </w:t>
      </w:r>
      <w:r>
        <w:rPr>
          <w:rFonts w:ascii="Calibri" w:hAnsi="Calibri"/>
          <w:sz w:val="22"/>
        </w:rPr>
        <w:t xml:space="preserve">Lan, Ilya wants to exchange this shirt, but he can't find his receipt anywhere.  </w:t>
      </w:r>
      <w:r>
        <w:rPr>
          <w:rFonts w:ascii="Calibri" w:hAnsi="Calibri"/>
          <w:i/>
          <w:sz w:val="22"/>
        </w:rPr>
        <w:t>Chị Lan, Ilya muốn đổi chiếc áo này, nhưng không tìm thấy hóa đơn ở đâu cả.</w:t>
      </w:r>
    </w:p>
    <w:p>
      <w:pPr>
        <w:spacing w:after="160" w:line="312" w:lineRule="auto"/>
        <w:jc w:val="both"/>
      </w:pPr>
      <w:r>
        <w:rPr>
          <w:rFonts w:ascii="Calibri" w:hAnsi="Calibri"/>
          <w:b/>
          <w:sz w:val="22"/>
        </w:rPr>
        <w:t xml:space="preserve">Ms Lan: </w:t>
      </w:r>
      <w:r>
        <w:rPr>
          <w:rFonts w:ascii="Calibri" w:hAnsi="Calibri"/>
          <w:sz w:val="22"/>
        </w:rPr>
        <w:t xml:space="preserve">That's alright, our system can look up the purchase using his card details.  </w:t>
      </w:r>
      <w:r>
        <w:rPr>
          <w:rFonts w:ascii="Calibri" w:hAnsi="Calibri"/>
          <w:i/>
          <w:sz w:val="22"/>
        </w:rPr>
        <w:t>Không sao, hệ thống của mình có thể tra cứu giao dịch bằng thông tin thẻ của anh ấy.</w:t>
      </w:r>
    </w:p>
    <w:p>
      <w:pPr>
        <w:spacing w:after="160" w:line="312" w:lineRule="auto"/>
        <w:jc w:val="both"/>
      </w:pPr>
      <w:r>
        <w:rPr>
          <w:rFonts w:ascii="Calibri" w:hAnsi="Calibri"/>
          <w:b/>
          <w:sz w:val="22"/>
        </w:rPr>
        <w:t xml:space="preserve">Mr Kingscote: </w:t>
      </w:r>
      <w:r>
        <w:rPr>
          <w:rFonts w:ascii="Calibri" w:hAnsi="Calibri"/>
          <w:sz w:val="22"/>
        </w:rPr>
        <w:t xml:space="preserve">Good, that should make the exchange much easier for him.  </w:t>
      </w:r>
      <w:r>
        <w:rPr>
          <w:rFonts w:ascii="Calibri" w:hAnsi="Calibri"/>
          <w:i/>
          <w:sz w:val="22"/>
        </w:rPr>
        <w:t>Tốt, vậy sẽ giúp việc đổi hàng dễ dàng hơn nhiều cho anh ấy.</w:t>
      </w:r>
    </w:p>
    <w:p>
      <w:pPr>
        <w:spacing w:after="160" w:line="312" w:lineRule="auto"/>
        <w:jc w:val="both"/>
      </w:pPr>
      <w:r>
        <w:rPr>
          <w:rFonts w:ascii="Calibri" w:hAnsi="Calibri"/>
          <w:b/>
          <w:sz w:val="22"/>
        </w:rPr>
        <w:t xml:space="preserve">Ms Lan: </w:t>
      </w:r>
      <w:r>
        <w:rPr>
          <w:rFonts w:ascii="Calibri" w:hAnsi="Calibri"/>
          <w:sz w:val="22"/>
        </w:rPr>
        <w:t xml:space="preserve">Kingscote, could you check if we have this navy blazer in a size forty for Jana?  </w:t>
      </w:r>
      <w:r>
        <w:rPr>
          <w:rFonts w:ascii="Calibri" w:hAnsi="Calibri"/>
          <w:i/>
          <w:sz w:val="22"/>
        </w:rPr>
        <w:t>Anh Kingscote, anh kiểm tra giúp mình còn áo blazer navy size bốn mươi cho Jana không?</w:t>
      </w:r>
    </w:p>
    <w:p>
      <w:pPr>
        <w:spacing w:after="160" w:line="312" w:lineRule="auto"/>
        <w:jc w:val="both"/>
      </w:pPr>
      <w:r>
        <w:rPr>
          <w:rFonts w:ascii="Calibri" w:hAnsi="Calibri"/>
          <w:b/>
          <w:sz w:val="22"/>
        </w:rPr>
        <w:t xml:space="preserve">Mr Kingscote: </w:t>
      </w:r>
      <w:r>
        <w:rPr>
          <w:rFonts w:ascii="Calibri" w:hAnsi="Calibri"/>
          <w:sz w:val="22"/>
        </w:rPr>
        <w:t xml:space="preserve">Let me look in the stockroom, yes, there's one left on the top shelf.  </w:t>
      </w:r>
      <w:r>
        <w:rPr>
          <w:rFonts w:ascii="Calibri" w:hAnsi="Calibri"/>
          <w:i/>
          <w:sz w:val="22"/>
        </w:rPr>
        <w:t>Để tôi xem trong kho, đúng rồi, còn một chiếc trên kệ trên cùng.</w:t>
      </w:r>
    </w:p>
    <w:p>
      <w:pPr>
        <w:spacing w:after="160" w:line="312" w:lineRule="auto"/>
        <w:jc w:val="both"/>
      </w:pPr>
      <w:r>
        <w:rPr>
          <w:rFonts w:ascii="Calibri" w:hAnsi="Calibri"/>
          <w:b/>
          <w:sz w:val="22"/>
        </w:rPr>
        <w:t xml:space="preserve">Ms Lan: </w:t>
      </w:r>
      <w:r>
        <w:rPr>
          <w:rFonts w:ascii="Calibri" w:hAnsi="Calibri"/>
          <w:sz w:val="22"/>
        </w:rPr>
        <w:t xml:space="preserve">Perfect, I'll bring it out for her to try.  </w:t>
      </w:r>
      <w:r>
        <w:rPr>
          <w:rFonts w:ascii="Calibri" w:hAnsi="Calibri"/>
          <w:i/>
          <w:sz w:val="22"/>
        </w:rPr>
        <w:t>Tuyệt, tôi sẽ mang ra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Kwame's wife asked about this red dress in a size twelve for their anniversary dinner.  </w:t>
      </w:r>
      <w:r>
        <w:rPr>
          <w:rFonts w:ascii="Calibri" w:hAnsi="Calibri"/>
          <w:i/>
          <w:sz w:val="22"/>
        </w:rPr>
        <w:t>Chị Lan, vợ Kwame hỏi về chiếc đầm đỏ size mười hai cho bữa tối kỷ niệm của họ.</w:t>
      </w:r>
    </w:p>
    <w:p>
      <w:pPr>
        <w:spacing w:after="160" w:line="312" w:lineRule="auto"/>
        <w:jc w:val="both"/>
      </w:pPr>
      <w:r>
        <w:rPr>
          <w:rFonts w:ascii="Calibri" w:hAnsi="Calibri"/>
          <w:b/>
          <w:sz w:val="22"/>
        </w:rPr>
        <w:t xml:space="preserve">Ms Lan: </w:t>
      </w:r>
      <w:r>
        <w:rPr>
          <w:rFonts w:ascii="Calibri" w:hAnsi="Calibri"/>
          <w:sz w:val="22"/>
        </w:rPr>
        <w:t xml:space="preserve">Let me check the system, we have two left, one here and one at the other branch.  </w:t>
      </w:r>
      <w:r>
        <w:rPr>
          <w:rFonts w:ascii="Calibri" w:hAnsi="Calibri"/>
          <w:i/>
          <w:sz w:val="22"/>
        </w:rPr>
        <w:t>Để tôi kiểm tra hệ thống, còn hai chiếc, một ở đây và một ở chi nhánh khác.</w:t>
      </w:r>
    </w:p>
    <w:p>
      <w:pPr>
        <w:spacing w:after="160" w:line="312" w:lineRule="auto"/>
        <w:jc w:val="both"/>
      </w:pPr>
      <w:r>
        <w:rPr>
          <w:rFonts w:ascii="Calibri" w:hAnsi="Calibri"/>
          <w:b/>
          <w:sz w:val="22"/>
        </w:rPr>
        <w:t xml:space="preserve">Mr Kingscote: </w:t>
      </w:r>
      <w:r>
        <w:rPr>
          <w:rFonts w:ascii="Calibri" w:hAnsi="Calibri"/>
          <w:sz w:val="22"/>
        </w:rPr>
        <w:t xml:space="preserve">Good, I'll let him know we can bring it in by tomorrow.  </w:t>
      </w:r>
      <w:r>
        <w:rPr>
          <w:rFonts w:ascii="Calibri" w:hAnsi="Calibri"/>
          <w:i/>
          <w:sz w:val="22"/>
        </w:rPr>
        <w:t>Tốt, tôi sẽ báo anh ấy là mình có thể chuyển về trước ngày mai.</w:t>
      </w:r>
    </w:p>
    <w:p>
      <w:pPr>
        <w:spacing w:after="160" w:line="312" w:lineRule="auto"/>
        <w:jc w:val="both"/>
      </w:pPr>
      <w:r>
        <w:rPr>
          <w:rFonts w:ascii="Calibri" w:hAnsi="Calibri"/>
          <w:b/>
          <w:sz w:val="22"/>
        </w:rPr>
        <w:t xml:space="preserve">Ms Lan: </w:t>
      </w:r>
      <w:r>
        <w:rPr>
          <w:rFonts w:ascii="Calibri" w:hAnsi="Calibri"/>
          <w:sz w:val="22"/>
        </w:rPr>
        <w:t xml:space="preserve">Kingscote, Lucia tried her usual size and it felt tight, does this brand run small?  </w:t>
      </w:r>
      <w:r>
        <w:rPr>
          <w:rFonts w:ascii="Calibri" w:hAnsi="Calibri"/>
          <w:i/>
          <w:sz w:val="22"/>
        </w:rPr>
        <w:t>Anh Kingscote, Lucia thử size quen thuộc mà thấy chật, thương hiệu này có size nhỏ hơn thường không?</w:t>
      </w:r>
    </w:p>
    <w:p>
      <w:pPr>
        <w:spacing w:after="160" w:line="312" w:lineRule="auto"/>
        <w:jc w:val="both"/>
      </w:pPr>
      <w:r>
        <w:rPr>
          <w:rFonts w:ascii="Calibri" w:hAnsi="Calibri"/>
          <w:b/>
          <w:sz w:val="22"/>
        </w:rPr>
        <w:t xml:space="preserve">Mr Kingscote: </w:t>
      </w:r>
      <w:r>
        <w:rPr>
          <w:rFonts w:ascii="Calibri" w:hAnsi="Calibri"/>
          <w:sz w:val="22"/>
        </w:rPr>
        <w:t xml:space="preserve">Yes, this particular line runs about half a size small compared to our others.  </w:t>
      </w:r>
      <w:r>
        <w:rPr>
          <w:rFonts w:ascii="Calibri" w:hAnsi="Calibri"/>
          <w:i/>
          <w:sz w:val="22"/>
        </w:rPr>
        <w:t>Có, dòng sản phẩm này nhỏ hơn khoảng nửa size so với các dòng khác của mình.</w:t>
      </w:r>
    </w:p>
    <w:p>
      <w:pPr>
        <w:spacing w:after="160" w:line="312" w:lineRule="auto"/>
        <w:jc w:val="both"/>
      </w:pPr>
      <w:r>
        <w:rPr>
          <w:rFonts w:ascii="Calibri" w:hAnsi="Calibri"/>
          <w:b/>
          <w:sz w:val="22"/>
        </w:rPr>
        <w:t xml:space="preserve">Ms Lan: </w:t>
      </w:r>
      <w:r>
        <w:rPr>
          <w:rFonts w:ascii="Calibri" w:hAnsi="Calibri"/>
          <w:sz w:val="22"/>
        </w:rPr>
        <w:t xml:space="preserve">Thank you, I'll bring her the next size up to compare.  </w:t>
      </w:r>
      <w:r>
        <w:rPr>
          <w:rFonts w:ascii="Calibri" w:hAnsi="Calibri"/>
          <w:i/>
          <w:sz w:val="22"/>
        </w:rPr>
        <w:t>Cảm ơn anh, tôi sẽ mang size lớn hơn cho cô ấy so sánh.</w:t>
      </w:r>
    </w:p>
    <w:p>
      <w:pPr>
        <w:spacing w:after="160" w:line="312" w:lineRule="auto"/>
        <w:jc w:val="both"/>
      </w:pPr>
      <w:r>
        <w:rPr>
          <w:rFonts w:ascii="Calibri" w:hAnsi="Calibri"/>
          <w:b/>
          <w:sz w:val="22"/>
        </w:rPr>
        <w:t xml:space="preserve">Mr Kingscote: </w:t>
      </w:r>
      <w:r>
        <w:rPr>
          <w:rFonts w:ascii="Calibri" w:hAnsi="Calibri"/>
          <w:sz w:val="22"/>
        </w:rPr>
        <w:t xml:space="preserve">Lan, Mihail's size isn't in our stockroom, could you check the other branch's inventory?  </w:t>
      </w:r>
      <w:r>
        <w:rPr>
          <w:rFonts w:ascii="Calibri" w:hAnsi="Calibri"/>
          <w:i/>
          <w:sz w:val="22"/>
        </w:rPr>
        <w:t>Chị Lan, size của Mihail không có trong kho mình, chị kiểm tra tồn kho chi nhánh khác được không?</w:t>
      </w:r>
    </w:p>
    <w:p>
      <w:pPr>
        <w:spacing w:after="160" w:line="312" w:lineRule="auto"/>
        <w:jc w:val="both"/>
      </w:pPr>
      <w:r>
        <w:rPr>
          <w:rFonts w:ascii="Calibri" w:hAnsi="Calibri"/>
          <w:b/>
          <w:sz w:val="22"/>
        </w:rPr>
        <w:t xml:space="preserve">Ms Lan: </w:t>
      </w:r>
      <w:r>
        <w:rPr>
          <w:rFonts w:ascii="Calibri" w:hAnsi="Calibri"/>
          <w:sz w:val="22"/>
        </w:rPr>
        <w:t xml:space="preserve">Let me look online, they show three in stock at the downtown branch.  </w:t>
      </w:r>
      <w:r>
        <w:rPr>
          <w:rFonts w:ascii="Calibri" w:hAnsi="Calibri"/>
          <w:i/>
          <w:sz w:val="22"/>
        </w:rPr>
        <w:t>Để tôi xem online, họ hiện còn ba chiếc ở chi nhánh trung tâm.</w:t>
      </w:r>
    </w:p>
    <w:p>
      <w:pPr>
        <w:spacing w:after="160" w:line="312" w:lineRule="auto"/>
        <w:jc w:val="both"/>
      </w:pPr>
      <w:r>
        <w:rPr>
          <w:rFonts w:ascii="Calibri" w:hAnsi="Calibri"/>
          <w:b/>
          <w:sz w:val="22"/>
        </w:rPr>
        <w:t xml:space="preserve">Mr Kingscote: </w:t>
      </w:r>
      <w:r>
        <w:rPr>
          <w:rFonts w:ascii="Calibri" w:hAnsi="Calibri"/>
          <w:sz w:val="22"/>
        </w:rPr>
        <w:t xml:space="preserve">Good, I'll ask if they can hold one for him to collect tomorrow.  </w:t>
      </w:r>
      <w:r>
        <w:rPr>
          <w:rFonts w:ascii="Calibri" w:hAnsi="Calibri"/>
          <w:i/>
          <w:sz w:val="22"/>
        </w:rPr>
        <w:t>Tốt, tôi sẽ hỏi xem họ có giữ một chiếc để anh ấy lấy vào mai không.</w:t>
      </w:r>
    </w:p>
    <w:p>
      <w:pPr>
        <w:spacing w:after="160" w:line="312" w:lineRule="auto"/>
        <w:jc w:val="both"/>
      </w:pPr>
      <w:r>
        <w:rPr>
          <w:rFonts w:ascii="Calibri" w:hAnsi="Calibri"/>
          <w:b/>
          <w:sz w:val="22"/>
        </w:rPr>
        <w:t xml:space="preserve">Ms Lan: </w:t>
      </w:r>
      <w:r>
        <w:rPr>
          <w:rFonts w:ascii="Calibri" w:hAnsi="Calibri"/>
          <w:sz w:val="22"/>
        </w:rPr>
        <w:t xml:space="preserve">Kingscote, Nusrat wants to know when these boots will be back in stock.  </w:t>
      </w:r>
      <w:r>
        <w:rPr>
          <w:rFonts w:ascii="Calibri" w:hAnsi="Calibri"/>
          <w:i/>
          <w:sz w:val="22"/>
        </w:rPr>
        <w:t>Anh Kingscote, Nusrat muốn biết khi nào đôi bốt này có hàng trở lại.</w:t>
      </w:r>
    </w:p>
    <w:p>
      <w:pPr>
        <w:spacing w:after="160" w:line="312" w:lineRule="auto"/>
        <w:jc w:val="both"/>
      </w:pPr>
      <w:r>
        <w:rPr>
          <w:rFonts w:ascii="Calibri" w:hAnsi="Calibri"/>
          <w:b/>
          <w:sz w:val="22"/>
        </w:rPr>
        <w:t xml:space="preserve">Mr Kingscote: </w:t>
      </w:r>
      <w:r>
        <w:rPr>
          <w:rFonts w:ascii="Calibri" w:hAnsi="Calibri"/>
          <w:sz w:val="22"/>
        </w:rPr>
        <w:t xml:space="preserve">Our supplier said the next shipment arrives in about two weeks.  </w:t>
      </w:r>
      <w:r>
        <w:rPr>
          <w:rFonts w:ascii="Calibri" w:hAnsi="Calibri"/>
          <w:i/>
          <w:sz w:val="22"/>
        </w:rPr>
        <w:t>Nhà cung cấp nói lô hàng tiếp theo sẽ về trong khoảng hai tuần nữa.</w:t>
      </w:r>
    </w:p>
    <w:p>
      <w:pPr>
        <w:spacing w:after="160" w:line="312" w:lineRule="auto"/>
        <w:jc w:val="both"/>
      </w:pPr>
      <w:r>
        <w:rPr>
          <w:rFonts w:ascii="Calibri" w:hAnsi="Calibri"/>
          <w:b/>
          <w:sz w:val="22"/>
        </w:rPr>
        <w:t xml:space="preserve">Ms Lan: </w:t>
      </w:r>
      <w:r>
        <w:rPr>
          <w:rFonts w:ascii="Calibri" w:hAnsi="Calibri"/>
          <w:sz w:val="22"/>
        </w:rPr>
        <w:t xml:space="preserve">Thank you, I'll take her number and call once they arrive.  </w:t>
      </w:r>
      <w:r>
        <w:rPr>
          <w:rFonts w:ascii="Calibri" w:hAnsi="Calibri"/>
          <w:i/>
          <w:sz w:val="22"/>
        </w:rPr>
        <w:t>Cảm ơn anh, tôi sẽ lấy số của cô ấy và gọi khi hàng về.</w:t>
      </w:r>
    </w:p>
    <w:p>
      <w:pPr>
        <w:spacing w:after="160" w:line="312" w:lineRule="auto"/>
        <w:jc w:val="both"/>
      </w:pPr>
      <w:r>
        <w:rPr>
          <w:rFonts w:ascii="Calibri" w:hAnsi="Calibri"/>
          <w:b/>
          <w:sz w:val="22"/>
        </w:rPr>
        <w:t xml:space="preserve">Mr Kingscote: </w:t>
      </w:r>
      <w:r>
        <w:rPr>
          <w:rFonts w:ascii="Calibri" w:hAnsi="Calibri"/>
          <w:sz w:val="22"/>
        </w:rPr>
        <w:t xml:space="preserve">Lan, is this the last one of this jacket, or is there another in the stockroom?  </w:t>
      </w:r>
      <w:r>
        <w:rPr>
          <w:rFonts w:ascii="Calibri" w:hAnsi="Calibri"/>
          <w:i/>
          <w:sz w:val="22"/>
        </w:rPr>
        <w:t>Chị Lan, đây có phải chiếc áo khoác cuối cùng, hay còn cái khác trong kho không?</w:t>
      </w:r>
    </w:p>
    <w:p>
      <w:pPr>
        <w:spacing w:after="160" w:line="312" w:lineRule="auto"/>
        <w:jc w:val="both"/>
      </w:pPr>
      <w:r>
        <w:rPr>
          <w:rFonts w:ascii="Calibri" w:hAnsi="Calibri"/>
          <w:b/>
          <w:sz w:val="22"/>
        </w:rPr>
        <w:t xml:space="preserve">Ms Lan: </w:t>
      </w:r>
      <w:r>
        <w:rPr>
          <w:rFonts w:ascii="Calibri" w:hAnsi="Calibri"/>
          <w:sz w:val="22"/>
        </w:rPr>
        <w:t xml:space="preserve">Let me check, no, this is genuinely the last one we have in Otto's size.  </w:t>
      </w:r>
      <w:r>
        <w:rPr>
          <w:rFonts w:ascii="Calibri" w:hAnsi="Calibri"/>
          <w:i/>
          <w:sz w:val="22"/>
        </w:rPr>
        <w:t>Để tôi kiểm tra, không, đây thật sự là chiếc cuối cùng ở size của Otto.</w:t>
      </w:r>
    </w:p>
    <w:p>
      <w:pPr>
        <w:spacing w:after="160" w:line="312" w:lineRule="auto"/>
        <w:jc w:val="both"/>
      </w:pPr>
      <w:r>
        <w:rPr>
          <w:rFonts w:ascii="Calibri" w:hAnsi="Calibri"/>
          <w:b/>
          <w:sz w:val="22"/>
        </w:rPr>
        <w:t xml:space="preserve">Mr Kingscote: </w:t>
      </w:r>
      <w:r>
        <w:rPr>
          <w:rFonts w:ascii="Calibri" w:hAnsi="Calibri"/>
          <w:sz w:val="22"/>
        </w:rPr>
        <w:t xml:space="preserve">Good to know, I'll let him decide quickly since it won't last long.  </w:t>
      </w:r>
      <w:r>
        <w:rPr>
          <w:rFonts w:ascii="Calibri" w:hAnsi="Calibri"/>
          <w:i/>
          <w:sz w:val="22"/>
        </w:rPr>
        <w:t>Hay biết vậy, tôi sẽ để anh ấy quyết định nhanh vì nó sẽ không còn lâu đâu.</w:t>
      </w:r>
    </w:p>
    <w:p>
      <w:pPr>
        <w:spacing w:after="160" w:line="312" w:lineRule="auto"/>
        <w:jc w:val="both"/>
      </w:pPr>
      <w:r>
        <w:rPr>
          <w:rFonts w:ascii="Calibri" w:hAnsi="Calibri"/>
          <w:b/>
          <w:sz w:val="22"/>
        </w:rPr>
        <w:t xml:space="preserve">Ms Lan: </w:t>
      </w:r>
      <w:r>
        <w:rPr>
          <w:rFonts w:ascii="Calibri" w:hAnsi="Calibri"/>
          <w:sz w:val="22"/>
        </w:rPr>
        <w:t xml:space="preserve">Kingscote, Pilar is asking about the burgundy version of this cardigan we sold last season.  </w:t>
      </w:r>
      <w:r>
        <w:rPr>
          <w:rFonts w:ascii="Calibri" w:hAnsi="Calibri"/>
          <w:i/>
          <w:sz w:val="22"/>
        </w:rPr>
        <w:t>Anh Kingscote, Pilar hỏi về phiên bản màu đỏ mận của áo cardigan mình bán mùa trước.</w:t>
      </w:r>
    </w:p>
    <w:p>
      <w:pPr>
        <w:spacing w:after="160" w:line="312" w:lineRule="auto"/>
        <w:jc w:val="both"/>
      </w:pPr>
      <w:r>
        <w:rPr>
          <w:rFonts w:ascii="Calibri" w:hAnsi="Calibri"/>
          <w:b/>
          <w:sz w:val="22"/>
        </w:rPr>
        <w:t xml:space="preserve">Mr Kingscote: </w:t>
      </w:r>
      <w:r>
        <w:rPr>
          <w:rFonts w:ascii="Calibri" w:hAnsi="Calibri"/>
          <w:sz w:val="22"/>
        </w:rPr>
        <w:t xml:space="preserve">Unfortunately that color was discontinued, but we still carry navy and charcoal.  </w:t>
      </w:r>
      <w:r>
        <w:rPr>
          <w:rFonts w:ascii="Calibri" w:hAnsi="Calibri"/>
          <w:i/>
          <w:sz w:val="22"/>
        </w:rPr>
        <w:t>Tiếc là màu đó đã ngừng sản xuất, nhưng mình vẫn còn màu navy và than chì.</w:t>
      </w:r>
    </w:p>
    <w:p>
      <w:pPr>
        <w:spacing w:after="160" w:line="312" w:lineRule="auto"/>
        <w:jc w:val="both"/>
      </w:pPr>
      <w:r>
        <w:rPr>
          <w:rFonts w:ascii="Calibri" w:hAnsi="Calibri"/>
          <w:b/>
          <w:sz w:val="22"/>
        </w:rPr>
        <w:t xml:space="preserve">Ms Lan: </w:t>
      </w:r>
      <w:r>
        <w:rPr>
          <w:rFonts w:ascii="Calibri" w:hAnsi="Calibri"/>
          <w:sz w:val="22"/>
        </w:rPr>
        <w:t xml:space="preserve">Thank you, I'll show her those two options instead.  </w:t>
      </w:r>
      <w:r>
        <w:rPr>
          <w:rFonts w:ascii="Calibri" w:hAnsi="Calibri"/>
          <w:i/>
          <w:sz w:val="22"/>
        </w:rPr>
        <w:t>Cảm ơn anh, tôi sẽ cho cô ấy xem hai lựa chọn đó thay thế.</w:t>
      </w:r>
    </w:p>
    <w:p>
      <w:pPr>
        <w:spacing w:after="160" w:line="312" w:lineRule="auto"/>
        <w:jc w:val="both"/>
      </w:pPr>
      <w:r>
        <w:rPr>
          <w:rFonts w:ascii="Calibri" w:hAnsi="Calibri"/>
          <w:b/>
          <w:sz w:val="22"/>
        </w:rPr>
        <w:t xml:space="preserve">Mr Kingscote: </w:t>
      </w:r>
      <w:r>
        <w:rPr>
          <w:rFonts w:ascii="Calibri" w:hAnsi="Calibri"/>
          <w:sz w:val="22"/>
        </w:rPr>
        <w:t xml:space="preserve">Lan, Quinn's daughter needs a smaller kids' size than what's currently on the rack.  </w:t>
      </w:r>
      <w:r>
        <w:rPr>
          <w:rFonts w:ascii="Calibri" w:hAnsi="Calibri"/>
          <w:i/>
          <w:sz w:val="22"/>
        </w:rPr>
        <w:t>Chị Lan, con gái Quinn cần size trẻ em nhỏ hơn size hiện có trên giá.</w:t>
      </w:r>
    </w:p>
    <w:p>
      <w:pPr>
        <w:spacing w:after="160" w:line="312" w:lineRule="auto"/>
        <w:jc w:val="both"/>
      </w:pPr>
      <w:r>
        <w:rPr>
          <w:rFonts w:ascii="Calibri" w:hAnsi="Calibri"/>
          <w:b/>
          <w:sz w:val="22"/>
        </w:rPr>
        <w:t xml:space="preserve">Ms Lan: </w:t>
      </w:r>
      <w:r>
        <w:rPr>
          <w:rFonts w:ascii="Calibri" w:hAnsi="Calibri"/>
          <w:sz w:val="22"/>
        </w:rPr>
        <w:t xml:space="preserve">Let me check the stockroom bins, we keep the smallest sizes stored separately down there.  </w:t>
      </w:r>
      <w:r>
        <w:rPr>
          <w:rFonts w:ascii="Calibri" w:hAnsi="Calibri"/>
          <w:i/>
          <w:sz w:val="22"/>
        </w:rPr>
        <w:t>Để tôi kiểm tra thùng hàng trong kho, mình cất riêng các size nhỏ nhất dưới đó.</w:t>
      </w:r>
    </w:p>
    <w:p>
      <w:pPr>
        <w:spacing w:after="160" w:line="312" w:lineRule="auto"/>
        <w:jc w:val="both"/>
      </w:pPr>
      <w:r>
        <w:rPr>
          <w:rFonts w:ascii="Calibri" w:hAnsi="Calibri"/>
          <w:b/>
          <w:sz w:val="22"/>
        </w:rPr>
        <w:t xml:space="preserve">Mr Kingscote: </w:t>
      </w:r>
      <w:r>
        <w:rPr>
          <w:rFonts w:ascii="Calibri" w:hAnsi="Calibri"/>
          <w:sz w:val="22"/>
        </w:rPr>
        <w:t xml:space="preserve">Good, I'll wait here while you look for her size.  </w:t>
      </w:r>
      <w:r>
        <w:rPr>
          <w:rFonts w:ascii="Calibri" w:hAnsi="Calibri"/>
          <w:i/>
          <w:sz w:val="22"/>
        </w:rPr>
        <w:t>Tốt, tôi sẽ đợi ở đây trong lúc chị tìm size của bé.</w:t>
      </w:r>
    </w:p>
    <w:p>
      <w:pPr>
        <w:spacing w:after="160" w:line="312" w:lineRule="auto"/>
        <w:jc w:val="both"/>
      </w:pPr>
      <w:r>
        <w:rPr>
          <w:rFonts w:ascii="Calibri" w:hAnsi="Calibri"/>
          <w:b/>
          <w:sz w:val="22"/>
        </w:rPr>
        <w:t xml:space="preserve">Ms Lan: </w:t>
      </w:r>
      <w:r>
        <w:rPr>
          <w:rFonts w:ascii="Calibri" w:hAnsi="Calibri"/>
          <w:sz w:val="22"/>
        </w:rPr>
        <w:t xml:space="preserve">Kingscote, could you check when the warehouse transfer for Rafaela's size will arrive?  </w:t>
      </w:r>
      <w:r>
        <w:rPr>
          <w:rFonts w:ascii="Calibri" w:hAnsi="Calibri"/>
          <w:i/>
          <w:sz w:val="22"/>
        </w:rPr>
        <w:t>Anh Kingscote, anh kiểm tra giúp khi nào lô hàng kho chuyển về đúng size của Rafaela được không?</w:t>
      </w:r>
    </w:p>
    <w:p>
      <w:pPr>
        <w:spacing w:after="160" w:line="312" w:lineRule="auto"/>
        <w:jc w:val="both"/>
      </w:pPr>
      <w:r>
        <w:rPr>
          <w:rFonts w:ascii="Calibri" w:hAnsi="Calibri"/>
          <w:b/>
          <w:sz w:val="22"/>
        </w:rPr>
        <w:t xml:space="preserve">Mr Kingscote: </w:t>
      </w:r>
      <w:r>
        <w:rPr>
          <w:rFonts w:ascii="Calibri" w:hAnsi="Calibri"/>
          <w:sz w:val="22"/>
        </w:rPr>
        <w:t xml:space="preserve">The tracking shows it should reach our shop by Wednesday afternoon.  </w:t>
      </w:r>
      <w:r>
        <w:rPr>
          <w:rFonts w:ascii="Calibri" w:hAnsi="Calibri"/>
          <w:i/>
          <w:sz w:val="22"/>
        </w:rPr>
        <w:t>Hệ thống theo dõi cho thấy hàng sẽ đến cửa hàng trước chiều thứ Tư.</w:t>
      </w:r>
    </w:p>
    <w:p>
      <w:pPr>
        <w:spacing w:after="160" w:line="312" w:lineRule="auto"/>
        <w:jc w:val="both"/>
      </w:pPr>
      <w:r>
        <w:rPr>
          <w:rFonts w:ascii="Calibri" w:hAnsi="Calibri"/>
          <w:b/>
          <w:sz w:val="22"/>
        </w:rPr>
        <w:t xml:space="preserve">Ms Lan: </w:t>
      </w:r>
      <w:r>
        <w:rPr>
          <w:rFonts w:ascii="Calibri" w:hAnsi="Calibri"/>
          <w:sz w:val="22"/>
        </w:rPr>
        <w:t xml:space="preserve">Thank you, I'll call her as soon as it's unpacked.  </w:t>
      </w:r>
      <w:r>
        <w:rPr>
          <w:rFonts w:ascii="Calibri" w:hAnsi="Calibri"/>
          <w:i/>
          <w:sz w:val="22"/>
        </w:rPr>
        <w:t>Cảm ơn anh, tôi sẽ gọi cô ấy ngay khi hàng được mở kiện.</w:t>
      </w:r>
    </w:p>
    <w:p>
      <w:pPr>
        <w:spacing w:after="160" w:line="312" w:lineRule="auto"/>
        <w:jc w:val="both"/>
      </w:pPr>
      <w:r>
        <w:rPr>
          <w:rFonts w:ascii="Calibri" w:hAnsi="Calibri"/>
          <w:b/>
          <w:sz w:val="22"/>
        </w:rPr>
        <w:t xml:space="preserve">Mr Kingscote: </w:t>
      </w:r>
      <w:r>
        <w:rPr>
          <w:rFonts w:ascii="Calibri" w:hAnsi="Calibri"/>
          <w:sz w:val="22"/>
        </w:rPr>
        <w:t xml:space="preserve">Lan, Soren is looking for an extra small in this shirt, but the rack is empty.  </w:t>
      </w:r>
      <w:r>
        <w:rPr>
          <w:rFonts w:ascii="Calibri" w:hAnsi="Calibri"/>
          <w:i/>
          <w:sz w:val="22"/>
        </w:rPr>
        <w:t>Chị Lan, Soren đang tìm size extra small cho chiếc áo này, nhưng giá đã hết hàng.</w:t>
      </w:r>
    </w:p>
    <w:p>
      <w:pPr>
        <w:spacing w:after="160" w:line="312" w:lineRule="auto"/>
        <w:jc w:val="both"/>
      </w:pPr>
      <w:r>
        <w:rPr>
          <w:rFonts w:ascii="Calibri" w:hAnsi="Calibri"/>
          <w:b/>
          <w:sz w:val="22"/>
        </w:rPr>
        <w:t xml:space="preserve">Ms Lan: </w:t>
      </w:r>
      <w:r>
        <w:rPr>
          <w:rFonts w:ascii="Calibri" w:hAnsi="Calibri"/>
          <w:sz w:val="22"/>
        </w:rPr>
        <w:t xml:space="preserve">Let me check our system, it looks like extra small sold out across all branches.  </w:t>
      </w:r>
      <w:r>
        <w:rPr>
          <w:rFonts w:ascii="Calibri" w:hAnsi="Calibri"/>
          <w:i/>
          <w:sz w:val="22"/>
        </w:rPr>
        <w:t>Để tôi kiểm tra hệ thống, có vẻ size extra small đã hết hàng ở tất cả chi nhánh.</w:t>
      </w:r>
    </w:p>
    <w:p>
      <w:pPr>
        <w:spacing w:after="160" w:line="312" w:lineRule="auto"/>
        <w:jc w:val="both"/>
      </w:pPr>
      <w:r>
        <w:rPr>
          <w:rFonts w:ascii="Calibri" w:hAnsi="Calibri"/>
          <w:b/>
          <w:sz w:val="22"/>
        </w:rPr>
        <w:t xml:space="preserve">Mr Kingscote: </w:t>
      </w:r>
      <w:r>
        <w:rPr>
          <w:rFonts w:ascii="Calibri" w:hAnsi="Calibri"/>
          <w:sz w:val="22"/>
        </w:rPr>
        <w:t xml:space="preserve">I'll suggest a similar shirt from another brand that runs a little smaller.  </w:t>
      </w:r>
      <w:r>
        <w:rPr>
          <w:rFonts w:ascii="Calibri" w:hAnsi="Calibri"/>
          <w:i/>
          <w:sz w:val="22"/>
        </w:rPr>
        <w:t>Tôi sẽ gợi ý một chiếc áo tương tự từ thương hiệu khác có size nhỏ hơn một chút.</w:t>
      </w:r>
    </w:p>
    <w:p>
      <w:pPr>
        <w:spacing w:after="160" w:line="312" w:lineRule="auto"/>
        <w:jc w:val="both"/>
      </w:pPr>
      <w:r>
        <w:rPr>
          <w:rFonts w:ascii="Calibri" w:hAnsi="Calibri"/>
          <w:b/>
          <w:sz w:val="22"/>
        </w:rPr>
        <w:t xml:space="preserve">Ms Lan: </w:t>
      </w:r>
      <w:r>
        <w:rPr>
          <w:rFonts w:ascii="Calibri" w:hAnsi="Calibri"/>
          <w:sz w:val="22"/>
        </w:rPr>
        <w:t xml:space="preserve">Kingscote, Tariq needs these trousers hemmed about two inches before Friday.  </w:t>
      </w:r>
      <w:r>
        <w:rPr>
          <w:rFonts w:ascii="Calibri" w:hAnsi="Calibri"/>
          <w:i/>
          <w:sz w:val="22"/>
        </w:rPr>
        <w:t>Anh Kingscote, Tariq cần sửa gấu quần ngắn khoảng hai inch trước thứ Sáu.</w:t>
      </w:r>
    </w:p>
    <w:p>
      <w:pPr>
        <w:spacing w:after="160" w:line="312" w:lineRule="auto"/>
        <w:jc w:val="both"/>
      </w:pPr>
      <w:r>
        <w:rPr>
          <w:rFonts w:ascii="Calibri" w:hAnsi="Calibri"/>
          <w:b/>
          <w:sz w:val="22"/>
        </w:rPr>
        <w:t xml:space="preserve">Mr Kingscote: </w:t>
      </w:r>
      <w:r>
        <w:rPr>
          <w:rFonts w:ascii="Calibri" w:hAnsi="Calibri"/>
          <w:sz w:val="22"/>
        </w:rPr>
        <w:t xml:space="preserve">I'll pin them now while he's still wearing them for an accurate length.  </w:t>
      </w:r>
      <w:r>
        <w:rPr>
          <w:rFonts w:ascii="Calibri" w:hAnsi="Calibri"/>
          <w:i/>
          <w:sz w:val="22"/>
        </w:rPr>
        <w:t>Tôi sẽ ghim ngay trong lúc anh ấy đang mặc để đo độ dài chính xác.</w:t>
      </w:r>
    </w:p>
    <w:p>
      <w:pPr>
        <w:spacing w:after="160" w:line="312" w:lineRule="auto"/>
        <w:jc w:val="both"/>
      </w:pPr>
      <w:r>
        <w:rPr>
          <w:rFonts w:ascii="Calibri" w:hAnsi="Calibri"/>
          <w:b/>
          <w:sz w:val="22"/>
        </w:rPr>
        <w:t xml:space="preserve">Ms Lan: </w:t>
      </w:r>
      <w:r>
        <w:rPr>
          <w:rFonts w:ascii="Calibri" w:hAnsi="Calibri"/>
          <w:sz w:val="22"/>
        </w:rPr>
        <w:t xml:space="preserve">Thank you, I'll write up the ticket while you're pinning.  </w:t>
      </w:r>
      <w:r>
        <w:rPr>
          <w:rFonts w:ascii="Calibri" w:hAnsi="Calibri"/>
          <w:i/>
          <w:sz w:val="22"/>
        </w:rPr>
        <w:t>Cảm ơn anh, tôi sẽ viết phiếu trong lúc anh ghim đồ.</w:t>
      </w:r>
    </w:p>
    <w:p>
      <w:pPr>
        <w:spacing w:after="160" w:line="312" w:lineRule="auto"/>
        <w:jc w:val="both"/>
      </w:pPr>
      <w:r>
        <w:rPr>
          <w:rFonts w:ascii="Calibri" w:hAnsi="Calibri"/>
          <w:b/>
          <w:sz w:val="22"/>
        </w:rPr>
        <w:t xml:space="preserve">Mr Kingscote: </w:t>
      </w:r>
      <w:r>
        <w:rPr>
          <w:rFonts w:ascii="Calibri" w:hAnsi="Calibri"/>
          <w:sz w:val="22"/>
        </w:rPr>
        <w:t xml:space="preserve">Lan, Ulla's wedding dress needs hemming, and she's quite anxious about getting it exactly right.  </w:t>
      </w:r>
      <w:r>
        <w:rPr>
          <w:rFonts w:ascii="Calibri" w:hAnsi="Calibri"/>
          <w:i/>
          <w:sz w:val="22"/>
        </w:rPr>
        <w:t>Chị Lan, váy cưới của Ulla cần sửa gấu, và cô ấy khá lo lắng muốn làm cho thật đúng.</w:t>
      </w:r>
    </w:p>
    <w:p>
      <w:pPr>
        <w:spacing w:after="160" w:line="312" w:lineRule="auto"/>
        <w:jc w:val="both"/>
      </w:pPr>
      <w:r>
        <w:rPr>
          <w:rFonts w:ascii="Calibri" w:hAnsi="Calibri"/>
          <w:b/>
          <w:sz w:val="22"/>
        </w:rPr>
        <w:t xml:space="preserve">Ms Lan: </w:t>
      </w:r>
      <w:r>
        <w:rPr>
          <w:rFonts w:ascii="Calibri" w:hAnsi="Calibri"/>
          <w:sz w:val="22"/>
        </w:rPr>
        <w:t xml:space="preserve">Let's have her stand on the fitting platform so you can pin it evenly at her true height.  </w:t>
      </w:r>
      <w:r>
        <w:rPr>
          <w:rFonts w:ascii="Calibri" w:hAnsi="Calibri"/>
          <w:i/>
          <w:sz w:val="22"/>
        </w:rPr>
        <w:t>Mình để cô ấy đứng trên bục thử đồ để anh ghim đều theo đúng chiều cao thật của cô ấy.</w:t>
      </w:r>
    </w:p>
    <w:p>
      <w:pPr>
        <w:spacing w:after="160" w:line="312" w:lineRule="auto"/>
        <w:jc w:val="both"/>
      </w:pPr>
      <w:r>
        <w:rPr>
          <w:rFonts w:ascii="Calibri" w:hAnsi="Calibri"/>
          <w:b/>
          <w:sz w:val="22"/>
        </w:rPr>
        <w:t xml:space="preserve">Mr Kingscote: </w:t>
      </w:r>
      <w:r>
        <w:rPr>
          <w:rFonts w:ascii="Calibri" w:hAnsi="Calibri"/>
          <w:sz w:val="22"/>
        </w:rPr>
        <w:t xml:space="preserve">Good idea, that always gives a more accurate hemline than guessing.  </w:t>
      </w:r>
      <w:r>
        <w:rPr>
          <w:rFonts w:ascii="Calibri" w:hAnsi="Calibri"/>
          <w:i/>
          <w:sz w:val="22"/>
        </w:rPr>
        <w:t>Ý hay đấy, cách đó luôn cho đường gấu chính xác hơn là đoán chừng.</w:t>
      </w:r>
    </w:p>
    <w:p>
      <w:pPr>
        <w:spacing w:after="160" w:line="312" w:lineRule="auto"/>
        <w:jc w:val="both"/>
      </w:pPr>
      <w:r>
        <w:rPr>
          <w:rFonts w:ascii="Calibri" w:hAnsi="Calibri"/>
          <w:b/>
          <w:sz w:val="22"/>
        </w:rPr>
        <w:t xml:space="preserve">Ms Lan: </w:t>
      </w:r>
      <w:r>
        <w:rPr>
          <w:rFonts w:ascii="Calibri" w:hAnsi="Calibri"/>
          <w:sz w:val="22"/>
        </w:rPr>
        <w:t xml:space="preserve">Kingscote, Vasili's wife wants the waist on this skirt taken in slightly at the sides.  </w:t>
      </w:r>
      <w:r>
        <w:rPr>
          <w:rFonts w:ascii="Calibri" w:hAnsi="Calibri"/>
          <w:i/>
          <w:sz w:val="22"/>
        </w:rPr>
        <w:t>Anh Kingscote, vợ Vasili muốn bó nhỏ phần eo váy này ở hai bên một chút.</w:t>
      </w:r>
    </w:p>
    <w:p>
      <w:pPr>
        <w:spacing w:after="160" w:line="312" w:lineRule="auto"/>
        <w:jc w:val="both"/>
      </w:pPr>
      <w:r>
        <w:rPr>
          <w:rFonts w:ascii="Calibri" w:hAnsi="Calibri"/>
          <w:b/>
          <w:sz w:val="22"/>
        </w:rPr>
        <w:t xml:space="preserve">Mr Kingscote: </w:t>
      </w:r>
      <w:r>
        <w:rPr>
          <w:rFonts w:ascii="Calibri" w:hAnsi="Calibri"/>
          <w:sz w:val="22"/>
        </w:rPr>
        <w:t xml:space="preserve">I can take in about an inch on each side without disturbing the pattern.  </w:t>
      </w:r>
      <w:r>
        <w:rPr>
          <w:rFonts w:ascii="Calibri" w:hAnsi="Calibri"/>
          <w:i/>
          <w:sz w:val="22"/>
        </w:rPr>
        <w:t>Tôi có thể bó nhỏ khoảng một inch mỗi bên mà không làm hỏng họa tiết.</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 should be ready by Thursday.  </w:t>
      </w:r>
      <w:r>
        <w:rPr>
          <w:rFonts w:ascii="Calibri" w:hAnsi="Calibri"/>
          <w:i/>
          <w:sz w:val="22"/>
        </w:rPr>
        <w:t>Cảm ơn anh, tôi sẽ báo cô ấy là sẽ xong trước thứ Năm.</w:t>
      </w:r>
    </w:p>
    <w:p>
      <w:pPr>
        <w:spacing w:after="160" w:line="312" w:lineRule="auto"/>
        <w:jc w:val="both"/>
      </w:pPr>
      <w:r>
        <w:rPr>
          <w:rFonts w:ascii="Calibri" w:hAnsi="Calibri"/>
          <w:b/>
          <w:sz w:val="22"/>
        </w:rPr>
        <w:t xml:space="preserve">Mr Kingscote: </w:t>
      </w:r>
      <w:r>
        <w:rPr>
          <w:rFonts w:ascii="Calibri" w:hAnsi="Calibri"/>
          <w:sz w:val="22"/>
        </w:rPr>
        <w:t xml:space="preserve">Lan, Wiktoria's jacket sleeves hang past her wrists, she'd like them shortened.  </w:t>
      </w:r>
      <w:r>
        <w:rPr>
          <w:rFonts w:ascii="Calibri" w:hAnsi="Calibri"/>
          <w:i/>
          <w:sz w:val="22"/>
        </w:rPr>
        <w:t>Chị Lan, tay áo khoác của Wiktoria dài qua cổ tay, cô ấy muốn cắt ngắn lại.</w:t>
      </w:r>
    </w:p>
    <w:p>
      <w:pPr>
        <w:spacing w:after="160" w:line="312" w:lineRule="auto"/>
        <w:jc w:val="both"/>
      </w:pPr>
      <w:r>
        <w:rPr>
          <w:rFonts w:ascii="Calibri" w:hAnsi="Calibri"/>
          <w:b/>
          <w:sz w:val="22"/>
        </w:rPr>
        <w:t xml:space="preserve">Ms Lan: </w:t>
      </w:r>
      <w:r>
        <w:rPr>
          <w:rFonts w:ascii="Calibri" w:hAnsi="Calibri"/>
          <w:sz w:val="22"/>
        </w:rPr>
        <w:t xml:space="preserve">I'll mark where she wants them to end while she's still wearing the jacket.  </w:t>
      </w:r>
      <w:r>
        <w:rPr>
          <w:rFonts w:ascii="Calibri" w:hAnsi="Calibri"/>
          <w:i/>
          <w:sz w:val="22"/>
        </w:rPr>
        <w:t>Tôi sẽ đánh dấu vị trí cô ấy muốn kết thúc trong lúc cô ấy vẫn đang mặc áo.</w:t>
      </w:r>
    </w:p>
    <w:p>
      <w:pPr>
        <w:spacing w:after="160" w:line="312" w:lineRule="auto"/>
        <w:jc w:val="both"/>
      </w:pPr>
      <w:r>
        <w:rPr>
          <w:rFonts w:ascii="Calibri" w:hAnsi="Calibri"/>
          <w:b/>
          <w:sz w:val="22"/>
        </w:rPr>
        <w:t xml:space="preserve">Mr Kingscote: </w:t>
      </w:r>
      <w:r>
        <w:rPr>
          <w:rFonts w:ascii="Calibri" w:hAnsi="Calibri"/>
          <w:sz w:val="22"/>
        </w:rPr>
        <w:t xml:space="preserve">Good, I'll start the alteration once you've confirmed the length with her.  </w:t>
      </w:r>
      <w:r>
        <w:rPr>
          <w:rFonts w:ascii="Calibri" w:hAnsi="Calibri"/>
          <w:i/>
          <w:sz w:val="22"/>
        </w:rPr>
        <w:t>Tốt, tôi sẽ bắt đầu sửa ngay khi chị xác nhận độ dài với cô ấy.</w:t>
      </w:r>
    </w:p>
    <w:p>
      <w:pPr>
        <w:spacing w:after="160" w:line="312" w:lineRule="auto"/>
        <w:jc w:val="both"/>
      </w:pPr>
      <w:r>
        <w:rPr>
          <w:rFonts w:ascii="Calibri" w:hAnsi="Calibri"/>
          <w:b/>
          <w:sz w:val="22"/>
        </w:rPr>
        <w:t xml:space="preserve">Ms Lan: </w:t>
      </w:r>
      <w:r>
        <w:rPr>
          <w:rFonts w:ascii="Calibri" w:hAnsi="Calibri"/>
          <w:sz w:val="22"/>
        </w:rPr>
        <w:t xml:space="preserve">Kingscote, Xander asked if we can let out the waistband on these trousers a little.  </w:t>
      </w:r>
      <w:r>
        <w:rPr>
          <w:rFonts w:ascii="Calibri" w:hAnsi="Calibri"/>
          <w:i/>
          <w:sz w:val="22"/>
        </w:rPr>
        <w:t>Anh Kingscote, Xander hỏi mình có thể nới rộng cạp quần này một chút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seam allowance, yes, there's enough fabric to let out an inch.  </w:t>
      </w:r>
      <w:r>
        <w:rPr>
          <w:rFonts w:ascii="Calibri" w:hAnsi="Calibri"/>
          <w:i/>
          <w:sz w:val="22"/>
        </w:rPr>
        <w:t>Để tôi kiểm tra phần vải chừa sẵn, đúng rồi, đủ vải để nới rộng thêm một inch.</w:t>
      </w:r>
    </w:p>
    <w:p>
      <w:pPr>
        <w:spacing w:after="160" w:line="312" w:lineRule="auto"/>
        <w:jc w:val="both"/>
      </w:pPr>
      <w:r>
        <w:rPr>
          <w:rFonts w:ascii="Calibri" w:hAnsi="Calibri"/>
          <w:b/>
          <w:sz w:val="22"/>
        </w:rPr>
        <w:t xml:space="preserve">Ms Lan: </w:t>
      </w:r>
      <w:r>
        <w:rPr>
          <w:rFonts w:ascii="Calibri" w:hAnsi="Calibri"/>
          <w:sz w:val="22"/>
        </w:rPr>
        <w:t xml:space="preserve">Thank you, that should make them much more comfortable for him.  </w:t>
      </w:r>
      <w:r>
        <w:rPr>
          <w:rFonts w:ascii="Calibri" w:hAnsi="Calibri"/>
          <w:i/>
          <w:sz w:val="22"/>
        </w:rPr>
        <w:t>Cảm ơn anh, vậy sẽ giúp quần thoải mái hơn nhiều cho anh ấy.</w:t>
      </w:r>
    </w:p>
    <w:p>
      <w:pPr>
        <w:spacing w:after="160" w:line="312" w:lineRule="auto"/>
        <w:jc w:val="both"/>
      </w:pPr>
      <w:r>
        <w:rPr>
          <w:rFonts w:ascii="Calibri" w:hAnsi="Calibri"/>
          <w:b/>
          <w:sz w:val="22"/>
        </w:rPr>
        <w:t xml:space="preserve">Mr Kingscote: </w:t>
      </w:r>
      <w:r>
        <w:rPr>
          <w:rFonts w:ascii="Calibri" w:hAnsi="Calibri"/>
          <w:sz w:val="22"/>
        </w:rPr>
        <w:t xml:space="preserve">Lan, Yara's prom dress is quite long on her, she wants it taken up before the dance.  </w:t>
      </w:r>
      <w:r>
        <w:rPr>
          <w:rFonts w:ascii="Calibri" w:hAnsi="Calibri"/>
          <w:i/>
          <w:sz w:val="22"/>
        </w:rPr>
        <w:t>Chị Lan, váy dạ hội của Yara khá dài trên người cô ấy, cô ấy muốn sửa ngắn trước buổi tiệc.</w:t>
      </w:r>
    </w:p>
    <w:p>
      <w:pPr>
        <w:spacing w:after="160" w:line="312" w:lineRule="auto"/>
        <w:jc w:val="both"/>
      </w:pPr>
      <w:r>
        <w:rPr>
          <w:rFonts w:ascii="Calibri" w:hAnsi="Calibri"/>
          <w:b/>
          <w:sz w:val="22"/>
        </w:rPr>
        <w:t xml:space="preserve">Ms Lan: </w:t>
      </w:r>
      <w:r>
        <w:rPr>
          <w:rFonts w:ascii="Calibri" w:hAnsi="Calibri"/>
          <w:sz w:val="22"/>
        </w:rPr>
        <w:t xml:space="preserve">Let's pin it while she's wearing her dance shoes, that keeps the length accurate.  </w:t>
      </w:r>
      <w:r>
        <w:rPr>
          <w:rFonts w:ascii="Calibri" w:hAnsi="Calibri"/>
          <w:i/>
          <w:sz w:val="22"/>
        </w:rPr>
        <w:t>Mình ghim trong lúc cô ấy đang mang giày khiêu vũ, vậy độ dài sẽ chính xác hơn.</w:t>
      </w:r>
    </w:p>
    <w:p>
      <w:pPr>
        <w:spacing w:after="160" w:line="312" w:lineRule="auto"/>
        <w:jc w:val="both"/>
      </w:pPr>
      <w:r>
        <w:rPr>
          <w:rFonts w:ascii="Calibri" w:hAnsi="Calibri"/>
          <w:b/>
          <w:sz w:val="22"/>
        </w:rPr>
        <w:t xml:space="preserve">Mr Kingscote: </w:t>
      </w:r>
      <w:r>
        <w:rPr>
          <w:rFonts w:ascii="Calibri" w:hAnsi="Calibri"/>
          <w:sz w:val="22"/>
        </w:rPr>
        <w:t xml:space="preserve">Good thinking, heels change the hemline more than people expect.  </w:t>
      </w:r>
      <w:r>
        <w:rPr>
          <w:rFonts w:ascii="Calibri" w:hAnsi="Calibri"/>
          <w:i/>
          <w:sz w:val="22"/>
        </w:rPr>
        <w:t>Nghĩ hay đấy, giày cao gót ảnh hưởng đến đường gấu nhiều hơn mọi người tưởng.</w:t>
      </w:r>
    </w:p>
    <w:p>
      <w:pPr>
        <w:spacing w:after="160" w:line="312" w:lineRule="auto"/>
        <w:jc w:val="both"/>
      </w:pPr>
      <w:r>
        <w:rPr>
          <w:rFonts w:ascii="Calibri" w:hAnsi="Calibri"/>
          <w:b/>
          <w:sz w:val="22"/>
        </w:rPr>
        <w:t xml:space="preserve">Ms Lan: </w:t>
      </w:r>
      <w:r>
        <w:rPr>
          <w:rFonts w:ascii="Calibri" w:hAnsi="Calibri"/>
          <w:sz w:val="22"/>
        </w:rPr>
        <w:t xml:space="preserve">Kingscote, Zane's jacket shoulders feel a little wide, could that be adjusted?  </w:t>
      </w:r>
      <w:r>
        <w:rPr>
          <w:rFonts w:ascii="Calibri" w:hAnsi="Calibri"/>
          <w:i/>
          <w:sz w:val="22"/>
        </w:rPr>
        <w:t>Anh Kingscote, vai áo khoác của Zane hơi rộng, có sửa được không?</w:t>
      </w:r>
    </w:p>
    <w:p>
      <w:pPr>
        <w:spacing w:after="160" w:line="312" w:lineRule="auto"/>
        <w:jc w:val="both"/>
      </w:pPr>
      <w:r>
        <w:rPr>
          <w:rFonts w:ascii="Calibri" w:hAnsi="Calibri"/>
          <w:b/>
          <w:sz w:val="22"/>
        </w:rPr>
        <w:t xml:space="preserve">Mr Kingscote: </w:t>
      </w:r>
      <w:r>
        <w:rPr>
          <w:rFonts w:ascii="Calibri" w:hAnsi="Calibri"/>
          <w:sz w:val="22"/>
        </w:rPr>
        <w:t xml:space="preserve">Shoulder seams are trickier, but I can take them in slightly without ruining the shape.  </w:t>
      </w:r>
      <w:r>
        <w:rPr>
          <w:rFonts w:ascii="Calibri" w:hAnsi="Calibri"/>
          <w:i/>
          <w:sz w:val="22"/>
        </w:rPr>
        <w:t>Đường may vai khó hơn một chút, nhưng tôi có thể bó nhỏ lại mà không làm hỏng form áo.</w:t>
      </w:r>
    </w:p>
    <w:p>
      <w:pPr>
        <w:spacing w:after="160" w:line="312" w:lineRule="auto"/>
        <w:jc w:val="both"/>
      </w:pPr>
      <w:r>
        <w:rPr>
          <w:rFonts w:ascii="Calibri" w:hAnsi="Calibri"/>
          <w:b/>
          <w:sz w:val="22"/>
        </w:rPr>
        <w:t xml:space="preserve">Ms Lan: </w:t>
      </w:r>
      <w:r>
        <w:rPr>
          <w:rFonts w:ascii="Calibri" w:hAnsi="Calibri"/>
          <w:sz w:val="22"/>
        </w:rPr>
        <w:t xml:space="preserve">Thank you, I'll tell him it might take a bit longer than a simple hem.  </w:t>
      </w:r>
      <w:r>
        <w:rPr>
          <w:rFonts w:ascii="Calibri" w:hAnsi="Calibri"/>
          <w:i/>
          <w:sz w:val="22"/>
        </w:rPr>
        <w:t>Cảm ơn anh, tôi sẽ báo anh ấy là việc này có thể lâu hơn một chút so với sửa gấu thường.</w:t>
      </w:r>
    </w:p>
    <w:p>
      <w:pPr>
        <w:spacing w:after="160" w:line="312" w:lineRule="auto"/>
        <w:jc w:val="both"/>
      </w:pPr>
      <w:r>
        <w:rPr>
          <w:rFonts w:ascii="Calibri" w:hAnsi="Calibri"/>
          <w:b/>
          <w:sz w:val="22"/>
        </w:rPr>
        <w:t xml:space="preserve">Mr Kingscote: </w:t>
      </w:r>
      <w:r>
        <w:rPr>
          <w:rFonts w:ascii="Calibri" w:hAnsi="Calibri"/>
          <w:sz w:val="22"/>
        </w:rPr>
        <w:t xml:space="preserve">Lan, Abeni's dress gapes a little at the back zipper, could we add a hook-and-eye?  </w:t>
      </w:r>
      <w:r>
        <w:rPr>
          <w:rFonts w:ascii="Calibri" w:hAnsi="Calibri"/>
          <w:i/>
          <w:sz w:val="22"/>
        </w:rPr>
        <w:t>Chị Lan, đầm của Abeni hơi hở một chút ở khóa kéo sau lưng, mình thêm móc cài được không?</w:t>
      </w:r>
    </w:p>
    <w:p>
      <w:pPr>
        <w:spacing w:after="160" w:line="312" w:lineRule="auto"/>
        <w:jc w:val="both"/>
      </w:pPr>
      <w:r>
        <w:rPr>
          <w:rFonts w:ascii="Calibri" w:hAnsi="Calibri"/>
          <w:b/>
          <w:sz w:val="22"/>
        </w:rPr>
        <w:t xml:space="preserve">Ms Lan: </w:t>
      </w:r>
      <w:r>
        <w:rPr>
          <w:rFonts w:ascii="Calibri" w:hAnsi="Calibri"/>
          <w:sz w:val="22"/>
        </w:rPr>
        <w:t xml:space="preserve">That's a quick fix, I'll sew one on above the zipper right now.  </w:t>
      </w:r>
      <w:r>
        <w:rPr>
          <w:rFonts w:ascii="Calibri" w:hAnsi="Calibri"/>
          <w:i/>
          <w:sz w:val="22"/>
        </w:rPr>
        <w:t>Đó là chỗ sửa nhanh, tôi sẽ may ngay một móc phía trên khóa kéo.</w:t>
      </w:r>
    </w:p>
    <w:p>
      <w:pPr>
        <w:spacing w:after="160" w:line="312" w:lineRule="auto"/>
        <w:jc w:val="both"/>
      </w:pPr>
      <w:r>
        <w:rPr>
          <w:rFonts w:ascii="Calibri" w:hAnsi="Calibri"/>
          <w:b/>
          <w:sz w:val="22"/>
        </w:rPr>
        <w:t xml:space="preserve">Mr Kingscote: </w:t>
      </w:r>
      <w:r>
        <w:rPr>
          <w:rFonts w:ascii="Calibri" w:hAnsi="Calibri"/>
          <w:sz w:val="22"/>
        </w:rPr>
        <w:t xml:space="preserve">Good, that should keep the back closed smoothly.  </w:t>
      </w:r>
      <w:r>
        <w:rPr>
          <w:rFonts w:ascii="Calibri" w:hAnsi="Calibri"/>
          <w:i/>
          <w:sz w:val="22"/>
        </w:rPr>
        <w:t>Tốt, vậy sẽ giữ phần lưng khép kín mượt mà.</w:t>
      </w:r>
    </w:p>
    <w:p>
      <w:pPr>
        <w:spacing w:after="160" w:line="312" w:lineRule="auto"/>
        <w:jc w:val="both"/>
      </w:pPr>
      <w:r>
        <w:rPr>
          <w:rFonts w:ascii="Calibri" w:hAnsi="Calibri"/>
          <w:b/>
          <w:sz w:val="22"/>
        </w:rPr>
        <w:t xml:space="preserve">Ms Lan: </w:t>
      </w:r>
      <w:r>
        <w:rPr>
          <w:rFonts w:ascii="Calibri" w:hAnsi="Calibri"/>
          <w:sz w:val="22"/>
        </w:rPr>
        <w:t xml:space="preserve">Kingscote, Bram brought in curtains asking if we hem those too, but we only alter clothing here.  </w:t>
      </w:r>
      <w:r>
        <w:rPr>
          <w:rFonts w:ascii="Calibri" w:hAnsi="Calibri"/>
          <w:i/>
          <w:sz w:val="22"/>
        </w:rPr>
        <w:t>Anh Kingscote, Bram mang rèm cửa vào hỏi mình có sửa gấu luôn không, nhưng ở đây chỉ sửa quần áo thôi.</w:t>
      </w:r>
    </w:p>
    <w:p>
      <w:pPr>
        <w:spacing w:after="160" w:line="312" w:lineRule="auto"/>
        <w:jc w:val="both"/>
      </w:pPr>
      <w:r>
        <w:rPr>
          <w:rFonts w:ascii="Calibri" w:hAnsi="Calibri"/>
          <w:b/>
          <w:sz w:val="22"/>
        </w:rPr>
        <w:t xml:space="preserve">Mr Kingscote: </w:t>
      </w:r>
      <w:r>
        <w:rPr>
          <w:rFonts w:ascii="Calibri" w:hAnsi="Calibri"/>
          <w:sz w:val="22"/>
        </w:rPr>
        <w:t xml:space="preserve">Right, I'll explain that kindly and point him toward the home textile shop down the street.  </w:t>
      </w:r>
      <w:r>
        <w:rPr>
          <w:rFonts w:ascii="Calibri" w:hAnsi="Calibri"/>
          <w:i/>
          <w:sz w:val="22"/>
        </w:rPr>
        <w:t>Đúng vậy, tôi sẽ giải thích nhẹ nhàng và chỉ anh ấy đến tiệm vải gia dụng cuối đường.</w:t>
      </w:r>
    </w:p>
    <w:p>
      <w:pPr>
        <w:spacing w:after="160" w:line="312" w:lineRule="auto"/>
        <w:jc w:val="both"/>
      </w:pPr>
      <w:r>
        <w:rPr>
          <w:rFonts w:ascii="Calibri" w:hAnsi="Calibri"/>
          <w:b/>
          <w:sz w:val="22"/>
        </w:rPr>
        <w:t xml:space="preserve">Ms Lan: </w:t>
      </w:r>
      <w:r>
        <w:rPr>
          <w:rFonts w:ascii="Calibri" w:hAnsi="Calibri"/>
          <w:sz w:val="22"/>
        </w:rPr>
        <w:t xml:space="preserve">Thank you, I think he just assumed alterations covered everything with fabric.  </w:t>
      </w:r>
      <w:r>
        <w:rPr>
          <w:rFonts w:ascii="Calibri" w:hAnsi="Calibri"/>
          <w:i/>
          <w:sz w:val="22"/>
        </w:rPr>
        <w:t>Cảm ơn anh, tôi nghĩ anh ấy chỉ tưởng dịch vụ sửa đồ áp dụng cho mọi thứ bằng vải.</w:t>
      </w:r>
    </w:p>
    <w:p>
      <w:pPr>
        <w:spacing w:after="160" w:line="312" w:lineRule="auto"/>
        <w:jc w:val="both"/>
      </w:pPr>
      <w:r>
        <w:rPr>
          <w:rFonts w:ascii="Calibri" w:hAnsi="Calibri"/>
          <w:b/>
          <w:sz w:val="22"/>
        </w:rPr>
        <w:t xml:space="preserve">Mr Kingscote: </w:t>
      </w:r>
      <w:r>
        <w:rPr>
          <w:rFonts w:ascii="Calibri" w:hAnsi="Calibri"/>
          <w:sz w:val="22"/>
        </w:rPr>
        <w:t xml:space="preserve">Lan, Cosima needs this dress altered by tomorrow morning for a flight, is that possible?  </w:t>
      </w:r>
      <w:r>
        <w:rPr>
          <w:rFonts w:ascii="Calibri" w:hAnsi="Calibri"/>
          <w:i/>
          <w:sz w:val="22"/>
        </w:rPr>
        <w:t>Chị Lan, Cosima cần sửa xong chiếc đầm này trước sáng mai cho chuyến bay, có kịp không?</w:t>
      </w:r>
    </w:p>
    <w:p>
      <w:pPr>
        <w:spacing w:after="160" w:line="312" w:lineRule="auto"/>
        <w:jc w:val="both"/>
      </w:pPr>
      <w:r>
        <w:rPr>
          <w:rFonts w:ascii="Calibri" w:hAnsi="Calibri"/>
          <w:b/>
          <w:sz w:val="22"/>
        </w:rPr>
        <w:t xml:space="preserve">Ms Lan: </w:t>
      </w:r>
      <w:r>
        <w:rPr>
          <w:rFonts w:ascii="Calibri" w:hAnsi="Calibri"/>
          <w:sz w:val="22"/>
        </w:rPr>
        <w:t xml:space="preserve">Let me check the schedule, we can add a rush fee and finish it tonight.  </w:t>
      </w:r>
      <w:r>
        <w:rPr>
          <w:rFonts w:ascii="Calibri" w:hAnsi="Calibri"/>
          <w:i/>
          <w:sz w:val="22"/>
        </w:rPr>
        <w:t>Để tôi xem lịch, mình có thể tính thêm phí gấp và hoàn thành ngay tối nay.</w:t>
      </w:r>
    </w:p>
    <w:p>
      <w:pPr>
        <w:spacing w:after="160" w:line="312" w:lineRule="auto"/>
        <w:jc w:val="both"/>
      </w:pPr>
      <w:r>
        <w:rPr>
          <w:rFonts w:ascii="Calibri" w:hAnsi="Calibri"/>
          <w:b/>
          <w:sz w:val="22"/>
        </w:rPr>
        <w:t xml:space="preserve">Mr Kingscote: </w:t>
      </w:r>
      <w:r>
        <w:rPr>
          <w:rFonts w:ascii="Calibri" w:hAnsi="Calibri"/>
          <w:sz w:val="22"/>
        </w:rPr>
        <w:t xml:space="preserve">Good, I'll start pinning it now so there's enough time.  </w:t>
      </w:r>
      <w:r>
        <w:rPr>
          <w:rFonts w:ascii="Calibri" w:hAnsi="Calibri"/>
          <w:i/>
          <w:sz w:val="22"/>
        </w:rPr>
        <w:t>Tốt, tôi sẽ bắt đầu ghim ngay để có đủ thời gian.</w:t>
      </w:r>
    </w:p>
    <w:p>
      <w:pPr>
        <w:spacing w:after="160" w:line="312" w:lineRule="auto"/>
        <w:jc w:val="both"/>
      </w:pPr>
      <w:r>
        <w:rPr>
          <w:rFonts w:ascii="Calibri" w:hAnsi="Calibri"/>
          <w:b/>
          <w:sz w:val="22"/>
        </w:rPr>
        <w:t xml:space="preserve">Ms Lan: </w:t>
      </w:r>
      <w:r>
        <w:rPr>
          <w:rFonts w:ascii="Calibri" w:hAnsi="Calibri"/>
          <w:sz w:val="22"/>
        </w:rPr>
        <w:t xml:space="preserve">Kingscote, Dario is asking why his alteration pickup got delayed by two days.  </w:t>
      </w:r>
      <w:r>
        <w:rPr>
          <w:rFonts w:ascii="Calibri" w:hAnsi="Calibri"/>
          <w:i/>
          <w:sz w:val="22"/>
        </w:rPr>
        <w:t>Anh Kingscote, Dario hỏi vì sao đồ sửa của anh ấy bị trễ hẹn lấy hai ngày.</w:t>
      </w:r>
    </w:p>
    <w:p>
      <w:pPr>
        <w:spacing w:after="160" w:line="312" w:lineRule="auto"/>
        <w:jc w:val="both"/>
      </w:pPr>
      <w:r>
        <w:rPr>
          <w:rFonts w:ascii="Calibri" w:hAnsi="Calibri"/>
          <w:b/>
          <w:sz w:val="22"/>
        </w:rPr>
        <w:t xml:space="preserve">Mr Kingscote: </w:t>
      </w:r>
      <w:r>
        <w:rPr>
          <w:rFonts w:ascii="Calibri" w:hAnsi="Calibri"/>
          <w:sz w:val="22"/>
        </w:rPr>
        <w:t xml:space="preserve">We had a backlog from the wedding season, I'll apologize and finish his order first tomorrow.  </w:t>
      </w:r>
      <w:r>
        <w:rPr>
          <w:rFonts w:ascii="Calibri" w:hAnsi="Calibri"/>
          <w:i/>
          <w:sz w:val="22"/>
        </w:rPr>
        <w:t>Bọn mình bị dồn việc từ mùa cưới, tôi sẽ xin lỗi và làm xong đơn của anh ấy đầu tiên vào mai.</w:t>
      </w:r>
    </w:p>
    <w:p>
      <w:pPr>
        <w:spacing w:after="160" w:line="312" w:lineRule="auto"/>
        <w:jc w:val="both"/>
      </w:pPr>
      <w:r>
        <w:rPr>
          <w:rFonts w:ascii="Calibri" w:hAnsi="Calibri"/>
          <w:b/>
          <w:sz w:val="22"/>
        </w:rPr>
        <w:t xml:space="preserve">Ms Lan: </w:t>
      </w:r>
      <w:r>
        <w:rPr>
          <w:rFonts w:ascii="Calibri" w:hAnsi="Calibri"/>
          <w:sz w:val="22"/>
        </w:rPr>
        <w:t xml:space="preserve">Thank you, I'll call him now with the updated pickup time.  </w:t>
      </w:r>
      <w:r>
        <w:rPr>
          <w:rFonts w:ascii="Calibri" w:hAnsi="Calibri"/>
          <w:i/>
          <w:sz w:val="22"/>
        </w:rPr>
        <w:t>Cảm ơn anh, tôi sẽ gọi anh ấy ngay báo giờ lấy đồ mới.</w:t>
      </w:r>
    </w:p>
    <w:p>
      <w:pPr>
        <w:spacing w:after="160" w:line="312" w:lineRule="auto"/>
        <w:jc w:val="both"/>
      </w:pPr>
      <w:r>
        <w:rPr>
          <w:rFonts w:ascii="Calibri" w:hAnsi="Calibri"/>
          <w:b/>
          <w:sz w:val="22"/>
        </w:rPr>
        <w:t xml:space="preserve">Mr Kingscote: </w:t>
      </w:r>
      <w:r>
        <w:rPr>
          <w:rFonts w:ascii="Calibri" w:hAnsi="Calibri"/>
          <w:sz w:val="22"/>
        </w:rPr>
        <w:t xml:space="preserve">Lan, could you give Esme a price quote for hemming and taking in this dress?  </w:t>
      </w:r>
      <w:r>
        <w:rPr>
          <w:rFonts w:ascii="Calibri" w:hAnsi="Calibri"/>
          <w:i/>
          <w:sz w:val="22"/>
        </w:rPr>
        <w:t>Chị Lan, chị báo giá giúp Esme cho việc sửa gấu và bó nhỏ chiếc đầm này được không?</w:t>
      </w:r>
    </w:p>
    <w:p>
      <w:pPr>
        <w:spacing w:after="160" w:line="312" w:lineRule="auto"/>
        <w:jc w:val="both"/>
      </w:pPr>
      <w:r>
        <w:rPr>
          <w:rFonts w:ascii="Calibri" w:hAnsi="Calibri"/>
          <w:b/>
          <w:sz w:val="22"/>
        </w:rPr>
        <w:t xml:space="preserve">Ms Lan: </w:t>
      </w:r>
      <w:r>
        <w:rPr>
          <w:rFonts w:ascii="Calibri" w:hAnsi="Calibri"/>
          <w:sz w:val="22"/>
        </w:rPr>
        <w:t xml:space="preserve">Hemming is twelve, taking in the waist is another fifteen, so twenty-seven total.  </w:t>
      </w:r>
      <w:r>
        <w:rPr>
          <w:rFonts w:ascii="Calibri" w:hAnsi="Calibri"/>
          <w:i/>
          <w:sz w:val="22"/>
        </w:rPr>
        <w:t>Sửa gấu là mười hai, bó nhỏ eo thêm mười lăm nữa, tổng cộng hai mươi bảy.</w:t>
      </w:r>
    </w:p>
    <w:p>
      <w:pPr>
        <w:spacing w:after="160" w:line="312" w:lineRule="auto"/>
        <w:jc w:val="both"/>
      </w:pPr>
      <w:r>
        <w:rPr>
          <w:rFonts w:ascii="Calibri" w:hAnsi="Calibri"/>
          <w:b/>
          <w:sz w:val="22"/>
        </w:rPr>
        <w:t xml:space="preserve">Mr Kingscote: </w:t>
      </w:r>
      <w:r>
        <w:rPr>
          <w:rFonts w:ascii="Calibri" w:hAnsi="Calibri"/>
          <w:sz w:val="22"/>
        </w:rPr>
        <w:t xml:space="preserve">Thank you, I'll write that on her ticket before she decides.  </w:t>
      </w:r>
      <w:r>
        <w:rPr>
          <w:rFonts w:ascii="Calibri" w:hAnsi="Calibri"/>
          <w:i/>
          <w:sz w:val="22"/>
        </w:rPr>
        <w:t>Cảm ơn chị, tôi sẽ ghi số đó vào phiếu của cô ấy trước khi cô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Fintan is asking how many days he has to return this jacket.  </w:t>
      </w:r>
      <w:r>
        <w:rPr>
          <w:rFonts w:ascii="Calibri" w:hAnsi="Calibri"/>
          <w:i/>
          <w:sz w:val="22"/>
        </w:rPr>
        <w:t>Anh Kingscote, Fintan hỏi anh ấy có bao nhiêu ngày để trả lại chiếc áo khoác này.</w:t>
      </w:r>
    </w:p>
    <w:p>
      <w:pPr>
        <w:spacing w:after="160" w:line="312" w:lineRule="auto"/>
        <w:jc w:val="both"/>
      </w:pPr>
      <w:r>
        <w:rPr>
          <w:rFonts w:ascii="Calibri" w:hAnsi="Calibri"/>
          <w:b/>
          <w:sz w:val="22"/>
        </w:rPr>
        <w:t xml:space="preserve">Mr Kingscote: </w:t>
      </w:r>
      <w:r>
        <w:rPr>
          <w:rFonts w:ascii="Calibri" w:hAnsi="Calibri"/>
          <w:sz w:val="22"/>
        </w:rPr>
        <w:t xml:space="preserve">Our policy allows thirty days with the receipt and tags still attached.  </w:t>
      </w:r>
      <w:r>
        <w:rPr>
          <w:rFonts w:ascii="Calibri" w:hAnsi="Calibri"/>
          <w:i/>
          <w:sz w:val="22"/>
        </w:rPr>
        <w:t>Chính sách của mình cho phép ba mươi ngày nếu còn hóa đơn và nhãn mác.</w:t>
      </w:r>
    </w:p>
    <w:p>
      <w:pPr>
        <w:spacing w:after="160" w:line="312" w:lineRule="auto"/>
        <w:jc w:val="both"/>
      </w:pPr>
      <w:r>
        <w:rPr>
          <w:rFonts w:ascii="Calibri" w:hAnsi="Calibri"/>
          <w:b/>
          <w:sz w:val="22"/>
        </w:rPr>
        <w:t xml:space="preserve">Ms Lan: </w:t>
      </w:r>
      <w:r>
        <w:rPr>
          <w:rFonts w:ascii="Calibri" w:hAnsi="Calibri"/>
          <w:sz w:val="22"/>
        </w:rPr>
        <w:t xml:space="preserve">Thank you, I'll write that on his receipt so he doesn't forget.  </w:t>
      </w:r>
      <w:r>
        <w:rPr>
          <w:rFonts w:ascii="Calibri" w:hAnsi="Calibri"/>
          <w:i/>
          <w:sz w:val="22"/>
        </w:rPr>
        <w:t>Cảm ơn anh, tôi sẽ ghi điều đó lên hóa đơn để anh ấy không quên.</w:t>
      </w:r>
    </w:p>
    <w:p>
      <w:pPr>
        <w:spacing w:after="160" w:line="312" w:lineRule="auto"/>
        <w:jc w:val="both"/>
      </w:pPr>
      <w:r>
        <w:rPr>
          <w:rFonts w:ascii="Calibri" w:hAnsi="Calibri"/>
          <w:b/>
          <w:sz w:val="22"/>
        </w:rPr>
        <w:t xml:space="preserve">Mr Kingscote: </w:t>
      </w:r>
      <w:r>
        <w:rPr>
          <w:rFonts w:ascii="Calibri" w:hAnsi="Calibri"/>
          <w:sz w:val="22"/>
        </w:rPr>
        <w:t xml:space="preserve">Lan, Gia lost her receipt but wants to return this sweater, can we still help her?  </w:t>
      </w:r>
      <w:r>
        <w:rPr>
          <w:rFonts w:ascii="Calibri" w:hAnsi="Calibri"/>
          <w:i/>
          <w:sz w:val="22"/>
        </w:rPr>
        <w:t>Chị Lan, Gia làm mất hóa đơn nhưng muốn trả lại chiếc áo len này, mình giúp được không?</w:t>
      </w:r>
    </w:p>
    <w:p>
      <w:pPr>
        <w:spacing w:after="160" w:line="312" w:lineRule="auto"/>
        <w:jc w:val="both"/>
      </w:pPr>
      <w:r>
        <w:rPr>
          <w:rFonts w:ascii="Calibri" w:hAnsi="Calibri"/>
          <w:b/>
          <w:sz w:val="22"/>
        </w:rPr>
        <w:t xml:space="preserve">Ms Lan: </w:t>
      </w:r>
      <w:r>
        <w:rPr>
          <w:rFonts w:ascii="Calibri" w:hAnsi="Calibri"/>
          <w:sz w:val="22"/>
        </w:rPr>
        <w:t xml:space="preserve">We can look up the purchase by her card, so a receipt isn't strictly necessary.  </w:t>
      </w:r>
      <w:r>
        <w:rPr>
          <w:rFonts w:ascii="Calibri" w:hAnsi="Calibri"/>
          <w:i/>
          <w:sz w:val="22"/>
        </w:rPr>
        <w:t>Mình có thể tra cứu giao dịch bằng thẻ của cô ấy, nên không nhất thiết phải có hóa đơn.</w:t>
      </w:r>
    </w:p>
    <w:p>
      <w:pPr>
        <w:spacing w:after="160" w:line="312" w:lineRule="auto"/>
        <w:jc w:val="both"/>
      </w:pPr>
      <w:r>
        <w:rPr>
          <w:rFonts w:ascii="Calibri" w:hAnsi="Calibri"/>
          <w:b/>
          <w:sz w:val="22"/>
        </w:rPr>
        <w:t xml:space="preserve">Mr Kingscote: </w:t>
      </w:r>
      <w:r>
        <w:rPr>
          <w:rFonts w:ascii="Calibri" w:hAnsi="Calibri"/>
          <w:sz w:val="22"/>
        </w:rPr>
        <w:t xml:space="preserve">Good, that should make things much easier for her.  </w:t>
      </w:r>
      <w:r>
        <w:rPr>
          <w:rFonts w:ascii="Calibri" w:hAnsi="Calibri"/>
          <w:i/>
          <w:sz w:val="22"/>
        </w:rPr>
        <w:t>Tốt, vậy sẽ giúp mọi thứ dễ dàng hơn nhiều cho cô ấy.</w:t>
      </w:r>
    </w:p>
    <w:p>
      <w:pPr>
        <w:spacing w:after="160" w:line="312" w:lineRule="auto"/>
        <w:jc w:val="both"/>
      </w:pPr>
      <w:r>
        <w:rPr>
          <w:rFonts w:ascii="Calibri" w:hAnsi="Calibri"/>
          <w:b/>
          <w:sz w:val="22"/>
        </w:rPr>
        <w:t xml:space="preserve">Ms Lan: </w:t>
      </w:r>
      <w:r>
        <w:rPr>
          <w:rFonts w:ascii="Calibri" w:hAnsi="Calibri"/>
          <w:sz w:val="22"/>
        </w:rPr>
        <w:t xml:space="preserve">Kingscote, Hendrik wants to return this clearance shirt, but I think those are final sale.  </w:t>
      </w:r>
      <w:r>
        <w:rPr>
          <w:rFonts w:ascii="Calibri" w:hAnsi="Calibri"/>
          <w:i/>
          <w:sz w:val="22"/>
        </w:rPr>
        <w:t>Anh Kingscote, Hendrik muốn trả lại chiếc áo thanh lý này, nhưng tôi nghĩ hàng thanh lý không đổi trả.</w:t>
      </w:r>
    </w:p>
    <w:p>
      <w:pPr>
        <w:spacing w:after="160" w:line="312" w:lineRule="auto"/>
        <w:jc w:val="both"/>
      </w:pPr>
      <w:r>
        <w:rPr>
          <w:rFonts w:ascii="Calibri" w:hAnsi="Calibri"/>
          <w:b/>
          <w:sz w:val="22"/>
        </w:rPr>
        <w:t xml:space="preserve">Mr Kingscote: </w:t>
      </w:r>
      <w:r>
        <w:rPr>
          <w:rFonts w:ascii="Calibri" w:hAnsi="Calibri"/>
          <w:sz w:val="22"/>
        </w:rPr>
        <w:t xml:space="preserve">You're right, clearance items are marked final sale, I'll explain that policy to him.  </w:t>
      </w:r>
      <w:r>
        <w:rPr>
          <w:rFonts w:ascii="Calibri" w:hAnsi="Calibri"/>
          <w:i/>
          <w:sz w:val="22"/>
        </w:rPr>
        <w:t>Chị nói đúng, hàng thanh lý được ghi rõ không đổi trả, tôi sẽ giải thích chính sách đó với anh ấy.</w:t>
      </w:r>
    </w:p>
    <w:p>
      <w:pPr>
        <w:spacing w:after="160" w:line="312" w:lineRule="auto"/>
        <w:jc w:val="both"/>
      </w:pPr>
      <w:r>
        <w:rPr>
          <w:rFonts w:ascii="Calibri" w:hAnsi="Calibri"/>
          <w:b/>
          <w:sz w:val="22"/>
        </w:rPr>
        <w:t xml:space="preserve">Ms Lan: </w:t>
      </w:r>
      <w:r>
        <w:rPr>
          <w:rFonts w:ascii="Calibri" w:hAnsi="Calibri"/>
          <w:sz w:val="22"/>
        </w:rPr>
        <w:t xml:space="preserve">Thank you, I'll point out the sign at the clearance rack too.  </w:t>
      </w:r>
      <w:r>
        <w:rPr>
          <w:rFonts w:ascii="Calibri" w:hAnsi="Calibri"/>
          <w:i/>
          <w:sz w:val="22"/>
        </w:rPr>
        <w:t>Cảm ơn anh, tôi cũng sẽ chỉ cho anh ấy tấm biển ở khu thanh lý.</w:t>
      </w:r>
    </w:p>
    <w:p>
      <w:pPr>
        <w:spacing w:after="160" w:line="312" w:lineRule="auto"/>
        <w:jc w:val="both"/>
      </w:pPr>
      <w:r>
        <w:rPr>
          <w:rFonts w:ascii="Calibri" w:hAnsi="Calibri"/>
          <w:b/>
          <w:sz w:val="22"/>
        </w:rPr>
        <w:t xml:space="preserve">Mr Kingscote: </w:t>
      </w:r>
      <w:r>
        <w:rPr>
          <w:rFonts w:ascii="Calibri" w:hAnsi="Calibri"/>
          <w:sz w:val="22"/>
        </w:rPr>
        <w:t xml:space="preserve">Lan, Iolanthe is asking whether her return comes back as a refund or store credit.  </w:t>
      </w:r>
      <w:r>
        <w:rPr>
          <w:rFonts w:ascii="Calibri" w:hAnsi="Calibri"/>
          <w:i/>
          <w:sz w:val="22"/>
        </w:rPr>
        <w:t>Chị Lan, Iolanthe hỏi việc trả hàng của cô ấy sẽ được hoàn tiền hay đổi thành thẻ mua hàng.</w:t>
      </w:r>
    </w:p>
    <w:p>
      <w:pPr>
        <w:spacing w:after="160" w:line="312" w:lineRule="auto"/>
        <w:jc w:val="both"/>
      </w:pPr>
      <w:r>
        <w:rPr>
          <w:rFonts w:ascii="Calibri" w:hAnsi="Calibri"/>
          <w:b/>
          <w:sz w:val="22"/>
        </w:rPr>
        <w:t xml:space="preserve">Ms Lan: </w:t>
      </w:r>
      <w:r>
        <w:rPr>
          <w:rFonts w:ascii="Calibri" w:hAnsi="Calibri"/>
          <w:sz w:val="22"/>
        </w:rPr>
        <w:t xml:space="preserve">Since she has the receipt, it goes back to her original card as a refund.  </w:t>
      </w:r>
      <w:r>
        <w:rPr>
          <w:rFonts w:ascii="Calibri" w:hAnsi="Calibri"/>
          <w:i/>
          <w:sz w:val="22"/>
        </w:rPr>
        <w:t>Vì cô ấy có hóa đơn, tiền sẽ được hoàn về đúng thẻ đã thanh toán.</w:t>
      </w:r>
    </w:p>
    <w:p>
      <w:pPr>
        <w:spacing w:after="160" w:line="312" w:lineRule="auto"/>
        <w:jc w:val="both"/>
      </w:pPr>
      <w:r>
        <w:rPr>
          <w:rFonts w:ascii="Calibri" w:hAnsi="Calibri"/>
          <w:b/>
          <w:sz w:val="22"/>
        </w:rPr>
        <w:t xml:space="preserve">Mr Kingscote: </w:t>
      </w:r>
      <w:r>
        <w:rPr>
          <w:rFonts w:ascii="Calibri" w:hAnsi="Calibri"/>
          <w:sz w:val="22"/>
        </w:rPr>
        <w:t xml:space="preserve">Good, I'll let her know that at the register.  </w:t>
      </w:r>
      <w:r>
        <w:rPr>
          <w:rFonts w:ascii="Calibri" w:hAnsi="Calibri"/>
          <w:i/>
          <w:sz w:val="22"/>
        </w:rPr>
        <w:t>Tốt, tôi sẽ báo cô ấy điều đó ở quầy.</w:t>
      </w:r>
    </w:p>
    <w:p>
      <w:pPr>
        <w:spacing w:after="160" w:line="312" w:lineRule="auto"/>
        <w:jc w:val="both"/>
      </w:pPr>
      <w:r>
        <w:rPr>
          <w:rFonts w:ascii="Calibri" w:hAnsi="Calibri"/>
          <w:b/>
          <w:sz w:val="22"/>
        </w:rPr>
        <w:t xml:space="preserve">Ms Lan: </w:t>
      </w:r>
      <w:r>
        <w:rPr>
          <w:rFonts w:ascii="Calibri" w:hAnsi="Calibri"/>
          <w:sz w:val="22"/>
        </w:rPr>
        <w:t xml:space="preserve">Kingscote, Jasper wants to return these shoes, but I can see light wear on the soles.  </w:t>
      </w:r>
      <w:r>
        <w:rPr>
          <w:rFonts w:ascii="Calibri" w:hAnsi="Calibri"/>
          <w:i/>
          <w:sz w:val="22"/>
        </w:rPr>
        <w:t>Anh Kingscote, Jasper muốn trả lại đôi giày này, nhưng tôi thấy đế giày đã hơi mòn.</w:t>
      </w:r>
    </w:p>
    <w:p>
      <w:pPr>
        <w:spacing w:after="160" w:line="312" w:lineRule="auto"/>
        <w:jc w:val="both"/>
      </w:pPr>
      <w:r>
        <w:rPr>
          <w:rFonts w:ascii="Calibri" w:hAnsi="Calibri"/>
          <w:b/>
          <w:sz w:val="22"/>
        </w:rPr>
        <w:t xml:space="preserve">Mr Kingscote: </w:t>
      </w:r>
      <w:r>
        <w:rPr>
          <w:rFonts w:ascii="Calibri" w:hAnsi="Calibri"/>
          <w:sz w:val="22"/>
        </w:rPr>
        <w:t xml:space="preserve">Let me take a look, unfortunately worn shoes fall outside our return policy.  </w:t>
      </w:r>
      <w:r>
        <w:rPr>
          <w:rFonts w:ascii="Calibri" w:hAnsi="Calibri"/>
          <w:i/>
          <w:sz w:val="22"/>
        </w:rPr>
        <w:t>Để tôi xem, tiếc là giày đã mang qua thì không nằm trong chính sách đổi trả của mình.</w:t>
      </w:r>
    </w:p>
    <w:p>
      <w:pPr>
        <w:spacing w:after="160" w:line="312" w:lineRule="auto"/>
        <w:jc w:val="both"/>
      </w:pPr>
      <w:r>
        <w:rPr>
          <w:rFonts w:ascii="Calibri" w:hAnsi="Calibri"/>
          <w:b/>
          <w:sz w:val="22"/>
        </w:rPr>
        <w:t xml:space="preserve">Ms Lan: </w:t>
      </w:r>
      <w:r>
        <w:rPr>
          <w:rFonts w:ascii="Calibri" w:hAnsi="Calibri"/>
          <w:sz w:val="22"/>
        </w:rPr>
        <w:t xml:space="preserve">I'll explain that gently and see if he'd prefer an exchange instead.  </w:t>
      </w:r>
      <w:r>
        <w:rPr>
          <w:rFonts w:ascii="Calibri" w:hAnsi="Calibri"/>
          <w:i/>
          <w:sz w:val="22"/>
        </w:rPr>
        <w:t>Tôi sẽ giải thích nhẹ nhàng và xem anh ấy có muốn đổi hàng thay vì trả không.</w:t>
      </w:r>
    </w:p>
    <w:p>
      <w:pPr>
        <w:spacing w:after="160" w:line="312" w:lineRule="auto"/>
        <w:jc w:val="both"/>
      </w:pPr>
      <w:r>
        <w:rPr>
          <w:rFonts w:ascii="Calibri" w:hAnsi="Calibri"/>
          <w:b/>
          <w:sz w:val="22"/>
        </w:rPr>
        <w:t xml:space="preserve">Mr Kingscote: </w:t>
      </w:r>
      <w:r>
        <w:rPr>
          <w:rFonts w:ascii="Calibri" w:hAnsi="Calibri"/>
          <w:sz w:val="22"/>
        </w:rPr>
        <w:t xml:space="preserve">Lan, Kyra wants to return this dress, but we already hemmed it for her last week.  </w:t>
      </w:r>
      <w:r>
        <w:rPr>
          <w:rFonts w:ascii="Calibri" w:hAnsi="Calibri"/>
          <w:i/>
          <w:sz w:val="22"/>
        </w:rPr>
        <w:t>Chị Lan, Kyra muốn trả lại chiếc đầm này, nhưng mình đã sửa gấu cho cô ấy tuần trước rồi.</w:t>
      </w:r>
    </w:p>
    <w:p>
      <w:pPr>
        <w:spacing w:after="160" w:line="312" w:lineRule="auto"/>
        <w:jc w:val="both"/>
      </w:pPr>
      <w:r>
        <w:rPr>
          <w:rFonts w:ascii="Calibri" w:hAnsi="Calibri"/>
          <w:b/>
          <w:sz w:val="22"/>
        </w:rPr>
        <w:t xml:space="preserve">Ms Lan: </w:t>
      </w:r>
      <w:r>
        <w:rPr>
          <w:rFonts w:ascii="Calibri" w:hAnsi="Calibri"/>
          <w:sz w:val="22"/>
        </w:rPr>
        <w:t xml:space="preserve">Once a garment is altered, it's usually final sale, I'll double-check with her about that.  </w:t>
      </w:r>
      <w:r>
        <w:rPr>
          <w:rFonts w:ascii="Calibri" w:hAnsi="Calibri"/>
          <w:i/>
          <w:sz w:val="22"/>
        </w:rPr>
        <w:t>Một khi quần áo đã được sửa thì thường không đổi trả được nữa, tôi sẽ xác nhận lại với cô ấy.</w:t>
      </w:r>
    </w:p>
    <w:p>
      <w:pPr>
        <w:spacing w:after="160" w:line="312" w:lineRule="auto"/>
        <w:jc w:val="both"/>
      </w:pPr>
      <w:r>
        <w:rPr>
          <w:rFonts w:ascii="Calibri" w:hAnsi="Calibri"/>
          <w:b/>
          <w:sz w:val="22"/>
        </w:rPr>
        <w:t xml:space="preserve">Mr Kingscote: </w:t>
      </w:r>
      <w:r>
        <w:rPr>
          <w:rFonts w:ascii="Calibri" w:hAnsi="Calibri"/>
          <w:sz w:val="22"/>
        </w:rPr>
        <w:t xml:space="preserve">Good, better to clarify before she's disappointed at the counter.  </w:t>
      </w:r>
      <w:r>
        <w:rPr>
          <w:rFonts w:ascii="Calibri" w:hAnsi="Calibri"/>
          <w:i/>
          <w:sz w:val="22"/>
        </w:rPr>
        <w:t>Tốt, nên làm rõ trước khi cô ấy thất vọng ngay tại quầy.</w:t>
      </w:r>
    </w:p>
    <w:p>
      <w:pPr>
        <w:spacing w:after="160" w:line="312" w:lineRule="auto"/>
        <w:jc w:val="both"/>
      </w:pPr>
      <w:r>
        <w:rPr>
          <w:rFonts w:ascii="Calibri" w:hAnsi="Calibri"/>
          <w:b/>
          <w:sz w:val="22"/>
        </w:rPr>
        <w:t xml:space="preserve">Ms Lan: </w:t>
      </w:r>
      <w:r>
        <w:rPr>
          <w:rFonts w:ascii="Calibri" w:hAnsi="Calibri"/>
          <w:sz w:val="22"/>
        </w:rPr>
        <w:t xml:space="preserve">Kingscote, Leandro bought this online, can he return it here in the shop?  </w:t>
      </w:r>
      <w:r>
        <w:rPr>
          <w:rFonts w:ascii="Calibri" w:hAnsi="Calibri"/>
          <w:i/>
          <w:sz w:val="22"/>
        </w:rPr>
        <w:t>Anh Kingscote, Leandro mua món này online, anh ấy trả lại tại cửa hàng được không?</w:t>
      </w:r>
    </w:p>
    <w:p>
      <w:pPr>
        <w:spacing w:after="160" w:line="312" w:lineRule="auto"/>
        <w:jc w:val="both"/>
      </w:pPr>
      <w:r>
        <w:rPr>
          <w:rFonts w:ascii="Calibri" w:hAnsi="Calibri"/>
          <w:b/>
          <w:sz w:val="22"/>
        </w:rPr>
        <w:t xml:space="preserve">Mr Kingscote: </w:t>
      </w:r>
      <w:r>
        <w:rPr>
          <w:rFonts w:ascii="Calibri" w:hAnsi="Calibri"/>
          <w:sz w:val="22"/>
        </w:rPr>
        <w:t xml:space="preserve">Yes, our policy allows in-store returns for online orders with the confirmation email.  </w:t>
      </w:r>
      <w:r>
        <w:rPr>
          <w:rFonts w:ascii="Calibri" w:hAnsi="Calibri"/>
          <w:i/>
          <w:sz w:val="22"/>
        </w:rPr>
        <w:t>Có, chính sách của mình cho phép trả hàng tại cửa hàng cho đơn online nếu có email xác nhận.</w:t>
      </w:r>
    </w:p>
    <w:p>
      <w:pPr>
        <w:spacing w:after="160" w:line="312" w:lineRule="auto"/>
        <w:jc w:val="both"/>
      </w:pPr>
      <w:r>
        <w:rPr>
          <w:rFonts w:ascii="Calibri" w:hAnsi="Calibri"/>
          <w:b/>
          <w:sz w:val="22"/>
        </w:rPr>
        <w:t xml:space="preserve">Ms Lan: </w:t>
      </w:r>
      <w:r>
        <w:rPr>
          <w:rFonts w:ascii="Calibri" w:hAnsi="Calibri"/>
          <w:sz w:val="22"/>
        </w:rPr>
        <w:t xml:space="preserve">Thank you, I'll ask him to show me that email now.  </w:t>
      </w:r>
      <w:r>
        <w:rPr>
          <w:rFonts w:ascii="Calibri" w:hAnsi="Calibri"/>
          <w:i/>
          <w:sz w:val="22"/>
        </w:rPr>
        <w:t>Cảm ơn anh, tôi sẽ nhờ anh ấy cho xem email đó ngay.</w:t>
      </w:r>
    </w:p>
    <w:p>
      <w:pPr>
        <w:spacing w:after="160" w:line="312" w:lineRule="auto"/>
        <w:jc w:val="both"/>
      </w:pPr>
      <w:r>
        <w:rPr>
          <w:rFonts w:ascii="Calibri" w:hAnsi="Calibri"/>
          <w:b/>
          <w:sz w:val="22"/>
        </w:rPr>
        <w:t xml:space="preserve">Mr Kingscote: </w:t>
      </w:r>
      <w:r>
        <w:rPr>
          <w:rFonts w:ascii="Calibri" w:hAnsi="Calibri"/>
          <w:sz w:val="22"/>
        </w:rPr>
        <w:t xml:space="preserve">Lan, Mira received this as a holiday gift, but the thirty-day window already passed.  </w:t>
      </w:r>
      <w:r>
        <w:rPr>
          <w:rFonts w:ascii="Calibri" w:hAnsi="Calibri"/>
          <w:i/>
          <w:sz w:val="22"/>
        </w:rPr>
        <w:t>Chị Lan, Mira được tặng món này dịp lễ, nhưng thời hạn ba mươi ngày đã qua rồi.</w:t>
      </w:r>
    </w:p>
    <w:p>
      <w:pPr>
        <w:spacing w:after="160" w:line="312" w:lineRule="auto"/>
        <w:jc w:val="both"/>
      </w:pPr>
      <w:r>
        <w:rPr>
          <w:rFonts w:ascii="Calibri" w:hAnsi="Calibri"/>
          <w:b/>
          <w:sz w:val="22"/>
        </w:rPr>
        <w:t xml:space="preserve">Ms Lan: </w:t>
      </w:r>
      <w:r>
        <w:rPr>
          <w:rFonts w:ascii="Calibri" w:hAnsi="Calibri"/>
          <w:sz w:val="22"/>
        </w:rPr>
        <w:t xml:space="preserve">We extend the deadline for holiday gifts through the end of January, so she's fine.  </w:t>
      </w:r>
      <w:r>
        <w:rPr>
          <w:rFonts w:ascii="Calibri" w:hAnsi="Calibri"/>
          <w:i/>
          <w:sz w:val="22"/>
        </w:rPr>
        <w:t>Mình gia hạn cho quà tặng dịp lễ đến hết tháng Giêng, nên cô ấy vẫn được.</w:t>
      </w:r>
    </w:p>
    <w:p>
      <w:pPr>
        <w:spacing w:after="160" w:line="312" w:lineRule="auto"/>
        <w:jc w:val="both"/>
      </w:pPr>
      <w:r>
        <w:rPr>
          <w:rFonts w:ascii="Calibri" w:hAnsi="Calibri"/>
          <w:b/>
          <w:sz w:val="22"/>
        </w:rPr>
        <w:t xml:space="preserve">Mr Kingscote: </w:t>
      </w:r>
      <w:r>
        <w:rPr>
          <w:rFonts w:ascii="Calibri" w:hAnsi="Calibri"/>
          <w:sz w:val="22"/>
        </w:rPr>
        <w:t xml:space="preserve">Good, I'll process her return without any trouble then.  </w:t>
      </w:r>
      <w:r>
        <w:rPr>
          <w:rFonts w:ascii="Calibri" w:hAnsi="Calibri"/>
          <w:i/>
          <w:sz w:val="22"/>
        </w:rPr>
        <w:t>Tốt, vậy tôi sẽ xử lý trả hàng cho cô ấy không gặp trở ngại gì.</w:t>
      </w:r>
    </w:p>
    <w:p>
      <w:pPr>
        <w:spacing w:after="160" w:line="312" w:lineRule="auto"/>
        <w:jc w:val="both"/>
      </w:pPr>
      <w:r>
        <w:rPr>
          <w:rFonts w:ascii="Calibri" w:hAnsi="Calibri"/>
          <w:b/>
          <w:sz w:val="22"/>
        </w:rPr>
        <w:t xml:space="preserve">Ms Lan: </w:t>
      </w:r>
      <w:r>
        <w:rPr>
          <w:rFonts w:ascii="Calibri" w:hAnsi="Calibri"/>
          <w:sz w:val="22"/>
        </w:rPr>
        <w:t xml:space="preserve">Kingscote, Niall thinks he left his umbrella here yesterday afternoon, has anyone turned one in?  </w:t>
      </w:r>
      <w:r>
        <w:rPr>
          <w:rFonts w:ascii="Calibri" w:hAnsi="Calibri"/>
          <w:i/>
          <w:sz w:val="22"/>
        </w:rPr>
        <w:t>Anh Kingscote, Niall nghĩ anh ấy để quên dù ở đây chiều hôm qua, có ai nộp lại dù nào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lost-and-found box, yes, there's a black umbrella from yesterday.  </w:t>
      </w:r>
      <w:r>
        <w:rPr>
          <w:rFonts w:ascii="Calibri" w:hAnsi="Calibri"/>
          <w:i/>
          <w:sz w:val="22"/>
        </w:rPr>
        <w:t>Để tôi kiểm tra hộp đồ thất lạc, đúng rồi, có một chiếc dù đen từ hôm qua.</w:t>
      </w:r>
    </w:p>
    <w:p>
      <w:pPr>
        <w:spacing w:after="160" w:line="312" w:lineRule="auto"/>
        <w:jc w:val="both"/>
      </w:pPr>
      <w:r>
        <w:rPr>
          <w:rFonts w:ascii="Calibri" w:hAnsi="Calibri"/>
          <w:b/>
          <w:sz w:val="22"/>
        </w:rPr>
        <w:t xml:space="preserve">Ms Lan: </w:t>
      </w:r>
      <w:r>
        <w:rPr>
          <w:rFonts w:ascii="Calibri" w:hAnsi="Calibri"/>
          <w:sz w:val="22"/>
        </w:rPr>
        <w:t xml:space="preserve">Perfect, I'll ask him to describe it before we hand it over.  </w:t>
      </w:r>
      <w:r>
        <w:rPr>
          <w:rFonts w:ascii="Calibri" w:hAnsi="Calibri"/>
          <w:i/>
          <w:sz w:val="22"/>
        </w:rPr>
        <w:t>Tuyệt, tôi sẽ nhờ anh ấy mô tả trước khi mình đưa lại.</w:t>
      </w:r>
    </w:p>
    <w:p>
      <w:pPr>
        <w:spacing w:after="160" w:line="312" w:lineRule="auto"/>
        <w:jc w:val="both"/>
      </w:pPr>
      <w:r>
        <w:rPr>
          <w:rFonts w:ascii="Calibri" w:hAnsi="Calibri"/>
          <w:b/>
          <w:sz w:val="22"/>
        </w:rPr>
        <w:t xml:space="preserve">Mr Kingscote: </w:t>
      </w:r>
      <w:r>
        <w:rPr>
          <w:rFonts w:ascii="Calibri" w:hAnsi="Calibri"/>
          <w:sz w:val="22"/>
        </w:rPr>
        <w:t xml:space="preserve">Lan, Orla can't find her reading glasses, she thinks she left them in a fitting room.  </w:t>
      </w:r>
      <w:r>
        <w:rPr>
          <w:rFonts w:ascii="Calibri" w:hAnsi="Calibri"/>
          <w:i/>
          <w:sz w:val="22"/>
        </w:rPr>
        <w:t>Chị Lan, Orla không tìm thấy kính đọc sách, cô ấy nghĩ để quên trong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room two, yes, they're sitting right here on the bench.  </w:t>
      </w:r>
      <w:r>
        <w:rPr>
          <w:rFonts w:ascii="Calibri" w:hAnsi="Calibri"/>
          <w:i/>
          <w:sz w:val="22"/>
        </w:rPr>
        <w:t>Để tôi kiểm tra phòng số hai, đúng rồi, kính đang nằm ngay trên ghế băng.</w:t>
      </w:r>
    </w:p>
    <w:p>
      <w:pPr>
        <w:spacing w:after="160" w:line="312" w:lineRule="auto"/>
        <w:jc w:val="both"/>
      </w:pPr>
      <w:r>
        <w:rPr>
          <w:rFonts w:ascii="Calibri" w:hAnsi="Calibri"/>
          <w:b/>
          <w:sz w:val="22"/>
        </w:rPr>
        <w:t xml:space="preserve">Mr Kingscote: </w:t>
      </w:r>
      <w:r>
        <w:rPr>
          <w:rFonts w:ascii="Calibri" w:hAnsi="Calibri"/>
          <w:sz w:val="22"/>
        </w:rPr>
        <w:t xml:space="preserve">Good, she'll be relieved, she said she can barely read labels without them.  </w:t>
      </w:r>
      <w:r>
        <w:rPr>
          <w:rFonts w:ascii="Calibri" w:hAnsi="Calibri"/>
          <w:i/>
          <w:sz w:val="22"/>
        </w:rPr>
        <w:t>Tốt, cô ấy sẽ nhẹ cả người, cô ấy nói không có kính thì gần như không đọc được nhãn mác.</w:t>
      </w:r>
    </w:p>
    <w:p>
      <w:pPr>
        <w:spacing w:after="160" w:line="312" w:lineRule="auto"/>
        <w:jc w:val="both"/>
      </w:pPr>
      <w:r>
        <w:rPr>
          <w:rFonts w:ascii="Calibri" w:hAnsi="Calibri"/>
          <w:b/>
          <w:sz w:val="22"/>
        </w:rPr>
        <w:t xml:space="preserve">Ms Lan: </w:t>
      </w:r>
      <w:r>
        <w:rPr>
          <w:rFonts w:ascii="Calibri" w:hAnsi="Calibri"/>
          <w:sz w:val="22"/>
        </w:rPr>
        <w:t xml:space="preserve">Kingscote, Pavel called asking if a gray wool scarf turned up after his visit yesterday.  </w:t>
      </w:r>
      <w:r>
        <w:rPr>
          <w:rFonts w:ascii="Calibri" w:hAnsi="Calibri"/>
          <w:i/>
          <w:sz w:val="22"/>
        </w:rPr>
        <w:t>Anh Kingscote, Pavel gọi hỏi có ai tìm thấy khăn len xám sau lần anh ấy ghé hôm qua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box, there's a gray scarf here that matches his description.  </w:t>
      </w:r>
      <w:r>
        <w:rPr>
          <w:rFonts w:ascii="Calibri" w:hAnsi="Calibri"/>
          <w:i/>
          <w:sz w:val="22"/>
        </w:rPr>
        <w:t>Để tôi kiểm tra hộp đồ, có một chiếc khăn xám ở đây khớp với mô tả của anh ấy.</w:t>
      </w:r>
    </w:p>
    <w:p>
      <w:pPr>
        <w:spacing w:after="160" w:line="312" w:lineRule="auto"/>
        <w:jc w:val="both"/>
      </w:pPr>
      <w:r>
        <w:rPr>
          <w:rFonts w:ascii="Calibri" w:hAnsi="Calibri"/>
          <w:b/>
          <w:sz w:val="22"/>
        </w:rPr>
        <w:t xml:space="preserve">Ms Lan: </w:t>
      </w:r>
      <w:r>
        <w:rPr>
          <w:rFonts w:ascii="Calibri" w:hAnsi="Calibri"/>
          <w:sz w:val="22"/>
        </w:rPr>
        <w:t xml:space="preserve">Great, I'll call him back and let him know it's waiting at the counter.  </w:t>
      </w:r>
      <w:r>
        <w:rPr>
          <w:rFonts w:ascii="Calibri" w:hAnsi="Calibri"/>
          <w:i/>
          <w:sz w:val="22"/>
        </w:rPr>
        <w:t>Tuyệt, tôi sẽ gọi lại báo anh ấy là khăn đang đợi ở quầy.</w:t>
      </w:r>
    </w:p>
    <w:p>
      <w:pPr>
        <w:spacing w:after="160" w:line="312" w:lineRule="auto"/>
        <w:jc w:val="both"/>
      </w:pPr>
      <w:r>
        <w:rPr>
          <w:rFonts w:ascii="Calibri" w:hAnsi="Calibri"/>
          <w:b/>
          <w:sz w:val="22"/>
        </w:rPr>
        <w:t xml:space="preserve">Mr Kingscote: </w:t>
      </w:r>
      <w:r>
        <w:rPr>
          <w:rFonts w:ascii="Calibri" w:hAnsi="Calibri"/>
          <w:sz w:val="22"/>
        </w:rPr>
        <w:t xml:space="preserve">Lan, Queenie is worried she dropped her wallet somewhere near the fitting rooms.  </w:t>
      </w:r>
      <w:r>
        <w:rPr>
          <w:rFonts w:ascii="Calibri" w:hAnsi="Calibri"/>
          <w:i/>
          <w:sz w:val="22"/>
        </w:rPr>
        <w:t>Chị Lan, Queenie lo lắng đã đánh rơi ví ở đâu đó gần khu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under the benches, yes, it slipped down behind the cushion in room three.  </w:t>
      </w:r>
      <w:r>
        <w:rPr>
          <w:rFonts w:ascii="Calibri" w:hAnsi="Calibri"/>
          <w:i/>
          <w:sz w:val="22"/>
        </w:rPr>
        <w:t>Để tôi kiểm tra dưới ghế băng, đúng rồi, nó tuột xuống sau nệm ghế ở phòng số ba.</w:t>
      </w:r>
    </w:p>
    <w:p>
      <w:pPr>
        <w:spacing w:after="160" w:line="312" w:lineRule="auto"/>
        <w:jc w:val="both"/>
      </w:pPr>
      <w:r>
        <w:rPr>
          <w:rFonts w:ascii="Calibri" w:hAnsi="Calibri"/>
          <w:b/>
          <w:sz w:val="22"/>
        </w:rPr>
        <w:t xml:space="preserve">Mr Kingscote: </w:t>
      </w:r>
      <w:r>
        <w:rPr>
          <w:rFonts w:ascii="Calibri" w:hAnsi="Calibri"/>
          <w:sz w:val="22"/>
        </w:rPr>
        <w:t xml:space="preserve">Good, I'll bring it to her right away, she looked quite anxious.  </w:t>
      </w:r>
      <w:r>
        <w:rPr>
          <w:rFonts w:ascii="Calibri" w:hAnsi="Calibri"/>
          <w:i/>
          <w:sz w:val="22"/>
        </w:rPr>
        <w:t>Tốt, tôi sẽ mang lại cho cô ấy ngay, cô ấy trông khá lo lắng.</w:t>
      </w:r>
    </w:p>
    <w:p>
      <w:pPr>
        <w:spacing w:after="160" w:line="312" w:lineRule="auto"/>
        <w:jc w:val="both"/>
      </w:pPr>
      <w:r>
        <w:rPr>
          <w:rFonts w:ascii="Calibri" w:hAnsi="Calibri"/>
          <w:b/>
          <w:sz w:val="22"/>
        </w:rPr>
        <w:t xml:space="preserve">Ms Lan: </w:t>
      </w:r>
      <w:r>
        <w:rPr>
          <w:rFonts w:ascii="Calibri" w:hAnsi="Calibri"/>
          <w:sz w:val="22"/>
        </w:rPr>
        <w:t xml:space="preserve">Kingscote, Rustam's wife left her handbag hanging on a hook in the fitting room.  </w:t>
      </w:r>
      <w:r>
        <w:rPr>
          <w:rFonts w:ascii="Calibri" w:hAnsi="Calibri"/>
          <w:i/>
          <w:sz w:val="22"/>
        </w:rPr>
        <w:t>Anh Kingscote, vợ Rustam để quên túi xách treo trên móc trong phòng thử đồ.</w:t>
      </w:r>
    </w:p>
    <w:p>
      <w:pPr>
        <w:spacing w:after="160" w:line="312" w:lineRule="auto"/>
        <w:jc w:val="both"/>
      </w:pPr>
      <w:r>
        <w:rPr>
          <w:rFonts w:ascii="Calibri" w:hAnsi="Calibri"/>
          <w:b/>
          <w:sz w:val="22"/>
        </w:rPr>
        <w:t xml:space="preserve">Mr Kingscote: </w:t>
      </w:r>
      <w:r>
        <w:rPr>
          <w:rFonts w:ascii="Calibri" w:hAnsi="Calibri"/>
          <w:sz w:val="22"/>
        </w:rPr>
        <w:t xml:space="preserve">I saw that earlier, it's safely behind the counter waiting for her.  </w:t>
      </w:r>
      <w:r>
        <w:rPr>
          <w:rFonts w:ascii="Calibri" w:hAnsi="Calibri"/>
          <w:i/>
          <w:sz w:val="22"/>
        </w:rPr>
        <w:t>Tôi thấy lúc nãy rồi, nó đang được cất an toàn sau quầy chờ cô ấy.</w:t>
      </w:r>
    </w:p>
    <w:p>
      <w:pPr>
        <w:spacing w:after="160" w:line="312" w:lineRule="auto"/>
        <w:jc w:val="both"/>
      </w:pPr>
      <w:r>
        <w:rPr>
          <w:rFonts w:ascii="Calibri" w:hAnsi="Calibri"/>
          <w:b/>
          <w:sz w:val="22"/>
        </w:rPr>
        <w:t xml:space="preserve">Ms Lan: </w:t>
      </w:r>
      <w:r>
        <w:rPr>
          <w:rFonts w:ascii="Calibri" w:hAnsi="Calibri"/>
          <w:sz w:val="22"/>
        </w:rPr>
        <w:t xml:space="preserve">Perfect, I'll call Rustam now so she doesn't worry any longer.  </w:t>
      </w:r>
      <w:r>
        <w:rPr>
          <w:rFonts w:ascii="Calibri" w:hAnsi="Calibri"/>
          <w:i/>
          <w:sz w:val="22"/>
        </w:rPr>
        <w:t>Tuyệt, tôi sẽ gọi Rustam ngay để cô ấy không phải lo thêm nữa.</w:t>
      </w:r>
    </w:p>
    <w:p>
      <w:pPr>
        <w:spacing w:after="160" w:line="312" w:lineRule="auto"/>
        <w:jc w:val="both"/>
      </w:pPr>
      <w:r>
        <w:rPr>
          <w:rFonts w:ascii="Calibri" w:hAnsi="Calibri"/>
          <w:b/>
          <w:sz w:val="22"/>
        </w:rPr>
        <w:t xml:space="preserve">Mr Kingscote: </w:t>
      </w:r>
      <w:r>
        <w:rPr>
          <w:rFonts w:ascii="Calibri" w:hAnsi="Calibri"/>
          <w:sz w:val="22"/>
        </w:rPr>
        <w:t xml:space="preserve">Lan, Saoirse thinks her keys fell out of her coat pocket while she was trying things on.  </w:t>
      </w:r>
      <w:r>
        <w:rPr>
          <w:rFonts w:ascii="Calibri" w:hAnsi="Calibri"/>
          <w:i/>
          <w:sz w:val="22"/>
        </w:rPr>
        <w:t>Chị Lan, Saoirse nghĩ chìa khóa rơi khỏi túi áo khoác trong lúc cô ấy thử đồ.</w:t>
      </w:r>
    </w:p>
    <w:p>
      <w:pPr>
        <w:spacing w:after="160" w:line="312" w:lineRule="auto"/>
        <w:jc w:val="both"/>
      </w:pPr>
      <w:r>
        <w:rPr>
          <w:rFonts w:ascii="Calibri" w:hAnsi="Calibri"/>
          <w:b/>
          <w:sz w:val="22"/>
        </w:rPr>
        <w:t xml:space="preserve">Ms Lan: </w:t>
      </w:r>
      <w:r>
        <w:rPr>
          <w:rFonts w:ascii="Calibri" w:hAnsi="Calibri"/>
          <w:sz w:val="22"/>
        </w:rPr>
        <w:t xml:space="preserve">Let me check the pockets of the coats she tried, found them in the third one.  </w:t>
      </w:r>
      <w:r>
        <w:rPr>
          <w:rFonts w:ascii="Calibri" w:hAnsi="Calibri"/>
          <w:i/>
          <w:sz w:val="22"/>
        </w:rPr>
        <w:t>Để tôi kiểm tra túi của những chiếc áo cô ấy đã thử, tìm thấy trong chiếc thứ ba.</w:t>
      </w:r>
    </w:p>
    <w:p>
      <w:pPr>
        <w:spacing w:after="160" w:line="312" w:lineRule="auto"/>
        <w:jc w:val="both"/>
      </w:pPr>
      <w:r>
        <w:rPr>
          <w:rFonts w:ascii="Calibri" w:hAnsi="Calibri"/>
          <w:b/>
          <w:sz w:val="22"/>
        </w:rPr>
        <w:t xml:space="preserve">Mr Kingscote: </w:t>
      </w:r>
      <w:r>
        <w:rPr>
          <w:rFonts w:ascii="Calibri" w:hAnsi="Calibri"/>
          <w:sz w:val="22"/>
        </w:rPr>
        <w:t xml:space="preserve">Great, I'll set them at the counter for her to collect.  </w:t>
      </w:r>
      <w:r>
        <w:rPr>
          <w:rFonts w:ascii="Calibri" w:hAnsi="Calibri"/>
          <w:i/>
          <w:sz w:val="22"/>
        </w:rPr>
        <w:t>Tuyệt, tôi sẽ để chìa khóa ở quầy để cô ấy lấy.</w:t>
      </w:r>
    </w:p>
    <w:p>
      <w:pPr>
        <w:spacing w:after="160" w:line="312" w:lineRule="auto"/>
        <w:jc w:val="both"/>
      </w:pPr>
      <w:r>
        <w:rPr>
          <w:rFonts w:ascii="Calibri" w:hAnsi="Calibri"/>
          <w:b/>
          <w:sz w:val="22"/>
        </w:rPr>
        <w:t xml:space="preserve">Ms Lan: </w:t>
      </w:r>
      <w:r>
        <w:rPr>
          <w:rFonts w:ascii="Calibri" w:hAnsi="Calibri"/>
          <w:sz w:val="22"/>
        </w:rPr>
        <w:t xml:space="preserve">Kingscote, Tobiah left his phone case on the counter when he paid for his shirt.  </w:t>
      </w:r>
      <w:r>
        <w:rPr>
          <w:rFonts w:ascii="Calibri" w:hAnsi="Calibri"/>
          <w:i/>
          <w:sz w:val="22"/>
        </w:rPr>
        <w:t>Anh Kingscote, Tobiah để quên hộp đựng điện thoại trên quầy khi thanh toán chiếc áo.</w:t>
      </w:r>
    </w:p>
    <w:p>
      <w:pPr>
        <w:spacing w:after="160" w:line="312" w:lineRule="auto"/>
        <w:jc w:val="both"/>
      </w:pPr>
      <w:r>
        <w:rPr>
          <w:rFonts w:ascii="Calibri" w:hAnsi="Calibri"/>
          <w:b/>
          <w:sz w:val="22"/>
        </w:rPr>
        <w:t xml:space="preserve">Mr Kingscote: </w:t>
      </w:r>
      <w:r>
        <w:rPr>
          <w:rFonts w:ascii="Calibri" w:hAnsi="Calibri"/>
          <w:sz w:val="22"/>
        </w:rPr>
        <w:t xml:space="preserve">I noticed it too, I've kept it safe behind the register for him.  </w:t>
      </w:r>
      <w:r>
        <w:rPr>
          <w:rFonts w:ascii="Calibri" w:hAnsi="Calibri"/>
          <w:i/>
          <w:sz w:val="22"/>
        </w:rPr>
        <w:t>Tôi cũng để ý thấy, tôi đã cất an toàn sau máy tính tiền cho anh ấy.</w:t>
      </w:r>
    </w:p>
    <w:p>
      <w:pPr>
        <w:spacing w:after="160" w:line="312" w:lineRule="auto"/>
        <w:jc w:val="both"/>
      </w:pPr>
      <w:r>
        <w:rPr>
          <w:rFonts w:ascii="Calibri" w:hAnsi="Calibri"/>
          <w:b/>
          <w:sz w:val="22"/>
        </w:rPr>
        <w:t xml:space="preserve">Ms Lan: </w:t>
      </w:r>
      <w:r>
        <w:rPr>
          <w:rFonts w:ascii="Calibri" w:hAnsi="Calibri"/>
          <w:sz w:val="22"/>
        </w:rPr>
        <w:t xml:space="preserve">Thank you, I'll text him that it's here whenever he's nearby.  </w:t>
      </w:r>
      <w:r>
        <w:rPr>
          <w:rFonts w:ascii="Calibri" w:hAnsi="Calibri"/>
          <w:i/>
          <w:sz w:val="22"/>
        </w:rPr>
        <w:t>Cảm ơn anh, tôi sẽ nhắn tin báo anh ấy nó đang ở đây khi nào anh ấy gần đây.</w:t>
      </w:r>
    </w:p>
    <w:p>
      <w:pPr>
        <w:spacing w:after="160" w:line="312" w:lineRule="auto"/>
        <w:jc w:val="both"/>
      </w:pPr>
      <w:r>
        <w:rPr>
          <w:rFonts w:ascii="Calibri" w:hAnsi="Calibri"/>
          <w:b/>
          <w:sz w:val="22"/>
        </w:rPr>
        <w:t xml:space="preserve">Mr Kingscote: </w:t>
      </w:r>
      <w:r>
        <w:rPr>
          <w:rFonts w:ascii="Calibri" w:hAnsi="Calibri"/>
          <w:sz w:val="22"/>
        </w:rPr>
        <w:t xml:space="preserve">Lan, Ulrika thinks she left her wool hat somewhere in the shop this morning.  </w:t>
      </w:r>
      <w:r>
        <w:rPr>
          <w:rFonts w:ascii="Calibri" w:hAnsi="Calibri"/>
          <w:i/>
          <w:sz w:val="22"/>
        </w:rPr>
        <w:t>Chị Lan, Ulrika nghĩ để quên mũ len ở đâu đó trong cửa hàng sáng nay.</w:t>
      </w:r>
    </w:p>
    <w:p>
      <w:pPr>
        <w:spacing w:after="160" w:line="312" w:lineRule="auto"/>
        <w:jc w:val="both"/>
      </w:pPr>
      <w:r>
        <w:rPr>
          <w:rFonts w:ascii="Calibri" w:hAnsi="Calibri"/>
          <w:b/>
          <w:sz w:val="22"/>
        </w:rPr>
        <w:t xml:space="preserve">Ms Lan: </w:t>
      </w:r>
      <w:r>
        <w:rPr>
          <w:rFonts w:ascii="Calibri" w:hAnsi="Calibri"/>
          <w:sz w:val="22"/>
        </w:rPr>
        <w:t xml:space="preserve">Let me check the lost-and-found box, yes, a burgundy wool hat is right here.  </w:t>
      </w:r>
      <w:r>
        <w:rPr>
          <w:rFonts w:ascii="Calibri" w:hAnsi="Calibri"/>
          <w:i/>
          <w:sz w:val="22"/>
        </w:rPr>
        <w:t>Để tôi kiểm tra hộp đồ thất lạc, đúng rồi, có một chiếc mũ len đỏ mận ngay đây.</w:t>
      </w:r>
    </w:p>
    <w:p>
      <w:pPr>
        <w:spacing w:after="160" w:line="312" w:lineRule="auto"/>
        <w:jc w:val="both"/>
      </w:pPr>
      <w:r>
        <w:rPr>
          <w:rFonts w:ascii="Calibri" w:hAnsi="Calibri"/>
          <w:b/>
          <w:sz w:val="22"/>
        </w:rPr>
        <w:t xml:space="preserve">Mr Kingscote: </w:t>
      </w:r>
      <w:r>
        <w:rPr>
          <w:rFonts w:ascii="Calibri" w:hAnsi="Calibri"/>
          <w:sz w:val="22"/>
        </w:rPr>
        <w:t xml:space="preserve">Good, I'll set it aside with her name on a note.  </w:t>
      </w:r>
      <w:r>
        <w:rPr>
          <w:rFonts w:ascii="Calibri" w:hAnsi="Calibri"/>
          <w:i/>
          <w:sz w:val="22"/>
        </w:rPr>
        <w:t>Tốt, tôi sẽ để riêng và ghi chú tên cô ấy lên.</w:t>
      </w:r>
    </w:p>
    <w:p>
      <w:pPr>
        <w:spacing w:after="160" w:line="312" w:lineRule="auto"/>
        <w:jc w:val="both"/>
      </w:pPr>
      <w:r>
        <w:rPr>
          <w:rFonts w:ascii="Calibri" w:hAnsi="Calibri"/>
          <w:b/>
          <w:sz w:val="22"/>
        </w:rPr>
        <w:t xml:space="preserve">Ms Lan: </w:t>
      </w:r>
      <w:r>
        <w:rPr>
          <w:rFonts w:ascii="Calibri" w:hAnsi="Calibri"/>
          <w:sz w:val="22"/>
        </w:rPr>
        <w:t xml:space="preserve">Kingscote, Valdemar called about a pair of brown leather gloves he might have left behind.  </w:t>
      </w:r>
      <w:r>
        <w:rPr>
          <w:rFonts w:ascii="Calibri" w:hAnsi="Calibri"/>
          <w:i/>
          <w:sz w:val="22"/>
        </w:rPr>
        <w:t>Anh Kingscote, Valdemar gọi hỏi về đôi găng tay da nâu có thể anh ấy để quên.</w:t>
      </w:r>
    </w:p>
    <w:p>
      <w:pPr>
        <w:spacing w:after="160" w:line="312" w:lineRule="auto"/>
        <w:jc w:val="both"/>
      </w:pPr>
      <w:r>
        <w:rPr>
          <w:rFonts w:ascii="Calibri" w:hAnsi="Calibri"/>
          <w:b/>
          <w:sz w:val="22"/>
        </w:rPr>
        <w:t xml:space="preserve">Mr Kingscote: </w:t>
      </w:r>
      <w:r>
        <w:rPr>
          <w:rFonts w:ascii="Calibri" w:hAnsi="Calibri"/>
          <w:sz w:val="22"/>
        </w:rPr>
        <w:t xml:space="preserve">Let me check the counter drawer, yes, there's a pair matching that description.  </w:t>
      </w:r>
      <w:r>
        <w:rPr>
          <w:rFonts w:ascii="Calibri" w:hAnsi="Calibri"/>
          <w:i/>
          <w:sz w:val="22"/>
        </w:rPr>
        <w:t>Để tôi kiểm tra ngăn kéo ở quầy, đúng rồi, có một đôi khớp với mô tả đó.</w:t>
      </w:r>
    </w:p>
    <w:p>
      <w:pPr>
        <w:spacing w:after="160" w:line="312" w:lineRule="auto"/>
        <w:jc w:val="both"/>
      </w:pPr>
      <w:r>
        <w:rPr>
          <w:rFonts w:ascii="Calibri" w:hAnsi="Calibri"/>
          <w:b/>
          <w:sz w:val="22"/>
        </w:rPr>
        <w:t xml:space="preserve">Ms Lan: </w:t>
      </w:r>
      <w:r>
        <w:rPr>
          <w:rFonts w:ascii="Calibri" w:hAnsi="Calibri"/>
          <w:sz w:val="22"/>
        </w:rPr>
        <w:t xml:space="preserve">Great, I'll let him know they're safe whenever he can stop by.  </w:t>
      </w:r>
      <w:r>
        <w:rPr>
          <w:rFonts w:ascii="Calibri" w:hAnsi="Calibri"/>
          <w:i/>
          <w:sz w:val="22"/>
        </w:rPr>
        <w:t>Tuyệt, tôi sẽ báo anh ấy chúng vẫn an toàn khi nào anh ấy ghé qua được.</w:t>
      </w:r>
    </w:p>
    <w:p>
      <w:pPr>
        <w:spacing w:after="160" w:line="312" w:lineRule="auto"/>
        <w:jc w:val="both"/>
      </w:pPr>
      <w:r>
        <w:rPr>
          <w:rFonts w:ascii="Calibri" w:hAnsi="Calibri"/>
          <w:b/>
          <w:sz w:val="22"/>
        </w:rPr>
        <w:t xml:space="preserve">Mr Kingscote: </w:t>
      </w:r>
      <w:r>
        <w:rPr>
          <w:rFonts w:ascii="Calibri" w:hAnsi="Calibri"/>
          <w:sz w:val="22"/>
        </w:rPr>
        <w:t xml:space="preserve">Lan, Wren took off her ring before trying on gloves and can't remember where she set it down.  </w:t>
      </w:r>
      <w:r>
        <w:rPr>
          <w:rFonts w:ascii="Calibri" w:hAnsi="Calibri"/>
          <w:i/>
          <w:sz w:val="22"/>
        </w:rPr>
        <w:t>Chị Lan, Wren tháo nhẫn trước khi thử găng tay và không nhớ đã để ở đâu.</w:t>
      </w:r>
    </w:p>
    <w:p>
      <w:pPr>
        <w:spacing w:after="160" w:line="312" w:lineRule="auto"/>
        <w:jc w:val="both"/>
      </w:pPr>
      <w:r>
        <w:rPr>
          <w:rFonts w:ascii="Calibri" w:hAnsi="Calibri"/>
          <w:b/>
          <w:sz w:val="22"/>
        </w:rPr>
        <w:t xml:space="preserve">Ms Lan: </w:t>
      </w:r>
      <w:r>
        <w:rPr>
          <w:rFonts w:ascii="Calibri" w:hAnsi="Calibri"/>
          <w:sz w:val="22"/>
        </w:rPr>
        <w:t xml:space="preserve">Let me check the fitting counter, yes, it's sitting right beside the mirror.  </w:t>
      </w:r>
      <w:r>
        <w:rPr>
          <w:rFonts w:ascii="Calibri" w:hAnsi="Calibri"/>
          <w:i/>
          <w:sz w:val="22"/>
        </w:rPr>
        <w:t>Để tôi kiểm tra quầy thử đồ, đúng rồi, nó đang nằm ngay cạnh gương.</w:t>
      </w:r>
    </w:p>
    <w:p>
      <w:pPr>
        <w:spacing w:after="160" w:line="312" w:lineRule="auto"/>
        <w:jc w:val="both"/>
      </w:pPr>
      <w:r>
        <w:rPr>
          <w:rFonts w:ascii="Calibri" w:hAnsi="Calibri"/>
          <w:b/>
          <w:sz w:val="22"/>
        </w:rPr>
        <w:t xml:space="preserve">Mr Kingscote: </w:t>
      </w:r>
      <w:r>
        <w:rPr>
          <w:rFonts w:ascii="Calibri" w:hAnsi="Calibri"/>
          <w:sz w:val="22"/>
        </w:rPr>
        <w:t xml:space="preserve">Good, that's a relief, she seemed quite worried about losing it.  </w:t>
      </w:r>
      <w:r>
        <w:rPr>
          <w:rFonts w:ascii="Calibri" w:hAnsi="Calibri"/>
          <w:i/>
          <w:sz w:val="22"/>
        </w:rPr>
        <w:t>Tốt, thật nhẹ cả người, cô ấy trông khá lo lắng về việc làm mất nó.</w:t>
      </w:r>
    </w:p>
    <w:p>
      <w:pPr>
        <w:spacing w:after="160" w:line="312" w:lineRule="auto"/>
        <w:jc w:val="both"/>
      </w:pPr>
      <w:r>
        <w:rPr>
          <w:rFonts w:ascii="Calibri" w:hAnsi="Calibri"/>
          <w:b/>
          <w:sz w:val="22"/>
        </w:rPr>
        <w:t xml:space="preserve">Ms Lan: </w:t>
      </w:r>
      <w:r>
        <w:rPr>
          <w:rFonts w:ascii="Calibri" w:hAnsi="Calibri"/>
          <w:sz w:val="22"/>
        </w:rPr>
        <w:t xml:space="preserve">Kingscote, Xiomara thinks she left her watch on the bench in fitting room one.  </w:t>
      </w:r>
      <w:r>
        <w:rPr>
          <w:rFonts w:ascii="Calibri" w:hAnsi="Calibri"/>
          <w:i/>
          <w:sz w:val="22"/>
        </w:rPr>
        <w:t>Anh Kingscote, Xiomara nghĩ để quên đồng hồ trên ghế băng phòng thử đồ số một.</w:t>
      </w:r>
    </w:p>
    <w:p>
      <w:pPr>
        <w:spacing w:after="160" w:line="312" w:lineRule="auto"/>
        <w:jc w:val="both"/>
      </w:pPr>
      <w:r>
        <w:rPr>
          <w:rFonts w:ascii="Calibri" w:hAnsi="Calibri"/>
          <w:b/>
          <w:sz w:val="22"/>
        </w:rPr>
        <w:t xml:space="preserve">Mr Kingscote: </w:t>
      </w:r>
      <w:r>
        <w:rPr>
          <w:rFonts w:ascii="Calibri" w:hAnsi="Calibri"/>
          <w:sz w:val="22"/>
        </w:rPr>
        <w:t xml:space="preserve">Let me check, yes, it's still sitting there where she left it.  </w:t>
      </w:r>
      <w:r>
        <w:rPr>
          <w:rFonts w:ascii="Calibri" w:hAnsi="Calibri"/>
          <w:i/>
          <w:sz w:val="22"/>
        </w:rPr>
        <w:t>Để tôi kiểm tra, đúng rồi, nó vẫn nằm đúng chỗ cô ấy để.</w:t>
      </w:r>
    </w:p>
    <w:p>
      <w:pPr>
        <w:spacing w:after="160" w:line="312" w:lineRule="auto"/>
        <w:jc w:val="both"/>
      </w:pPr>
      <w:r>
        <w:rPr>
          <w:rFonts w:ascii="Calibri" w:hAnsi="Calibri"/>
          <w:b/>
          <w:sz w:val="22"/>
        </w:rPr>
        <w:t xml:space="preserve">Ms Lan: </w:t>
      </w:r>
      <w:r>
        <w:rPr>
          <w:rFonts w:ascii="Calibri" w:hAnsi="Calibri"/>
          <w:sz w:val="22"/>
        </w:rPr>
        <w:t xml:space="preserve">Perfect, I'll bring it to her at the counter now.  </w:t>
      </w:r>
      <w:r>
        <w:rPr>
          <w:rFonts w:ascii="Calibri" w:hAnsi="Calibri"/>
          <w:i/>
          <w:sz w:val="22"/>
        </w:rPr>
        <w:t>Tuyệt, tôi sẽ mang lại cho cô ấy ở quầy ngay.</w:t>
      </w:r>
    </w:p>
    <w:p>
      <w:pPr>
        <w:spacing w:after="160" w:line="312" w:lineRule="auto"/>
        <w:jc w:val="both"/>
      </w:pPr>
      <w:r>
        <w:rPr>
          <w:rFonts w:ascii="Calibri" w:hAnsi="Calibri"/>
          <w:b/>
          <w:sz w:val="22"/>
        </w:rPr>
        <w:t xml:space="preserve">Mr Kingscote: </w:t>
      </w:r>
      <w:r>
        <w:rPr>
          <w:rFonts w:ascii="Calibri" w:hAnsi="Calibri"/>
          <w:sz w:val="22"/>
        </w:rPr>
        <w:t xml:space="preserve">Lan, Yannick left his sunglasses on top of the shoe rack earlier this afternoon.  </w:t>
      </w:r>
      <w:r>
        <w:rPr>
          <w:rFonts w:ascii="Calibri" w:hAnsi="Calibri"/>
          <w:i/>
          <w:sz w:val="22"/>
        </w:rPr>
        <w:t>Chị Lan, Yannick để quên kính râm trên đầu kệ giày chiều nay.</w:t>
      </w:r>
    </w:p>
    <w:p>
      <w:pPr>
        <w:spacing w:after="160" w:line="312" w:lineRule="auto"/>
        <w:jc w:val="both"/>
      </w:pPr>
      <w:r>
        <w:rPr>
          <w:rFonts w:ascii="Calibri" w:hAnsi="Calibri"/>
          <w:b/>
          <w:sz w:val="22"/>
        </w:rPr>
        <w:t xml:space="preserve">Ms Lan: </w:t>
      </w:r>
      <w:r>
        <w:rPr>
          <w:rFonts w:ascii="Calibri" w:hAnsi="Calibri"/>
          <w:sz w:val="22"/>
        </w:rPr>
        <w:t xml:space="preserve">I saw those, I've kept them safe behind the counter for him.  </w:t>
      </w:r>
      <w:r>
        <w:rPr>
          <w:rFonts w:ascii="Calibri" w:hAnsi="Calibri"/>
          <w:i/>
          <w:sz w:val="22"/>
        </w:rPr>
        <w:t>Tôi thấy rồi, tôi đã cất an toàn sau quầy cho anh ấy.</w:t>
      </w:r>
    </w:p>
    <w:p>
      <w:pPr>
        <w:spacing w:after="160" w:line="312" w:lineRule="auto"/>
        <w:jc w:val="both"/>
      </w:pPr>
      <w:r>
        <w:rPr>
          <w:rFonts w:ascii="Calibri" w:hAnsi="Calibri"/>
          <w:b/>
          <w:sz w:val="22"/>
        </w:rPr>
        <w:t xml:space="preserve">Mr Kingscote: </w:t>
      </w:r>
      <w:r>
        <w:rPr>
          <w:rFonts w:ascii="Calibri" w:hAnsi="Calibri"/>
          <w:sz w:val="22"/>
        </w:rPr>
        <w:t xml:space="preserve">Good, I'll mention it if he calls asking about them.  </w:t>
      </w:r>
      <w:r>
        <w:rPr>
          <w:rFonts w:ascii="Calibri" w:hAnsi="Calibri"/>
          <w:i/>
          <w:sz w:val="22"/>
        </w:rPr>
        <w:t>Tốt, tôi sẽ nhắc nếu anh ấy gọi hỏi về nó.</w:t>
      </w:r>
    </w:p>
    <w:p>
      <w:pPr>
        <w:spacing w:after="160" w:line="312" w:lineRule="auto"/>
        <w:jc w:val="both"/>
      </w:pPr>
      <w:r>
        <w:rPr>
          <w:rFonts w:ascii="Calibri" w:hAnsi="Calibri"/>
          <w:b/>
          <w:sz w:val="22"/>
        </w:rPr>
        <w:t xml:space="preserve">Ms Lan: </w:t>
      </w:r>
      <w:r>
        <w:rPr>
          <w:rFonts w:ascii="Calibri" w:hAnsi="Calibri"/>
          <w:sz w:val="22"/>
        </w:rPr>
        <w:t xml:space="preserve">Kingscote, Zuri thinks she left her notebook on the bench while trying on shoes.  </w:t>
      </w:r>
      <w:r>
        <w:rPr>
          <w:rFonts w:ascii="Calibri" w:hAnsi="Calibri"/>
          <w:i/>
          <w:sz w:val="22"/>
        </w:rPr>
        <w:t>Anh Kingscote, Zuri nghĩ để quên sổ tay trên ghế băng trong lúc thử giày.</w:t>
      </w:r>
    </w:p>
    <w:p>
      <w:pPr>
        <w:spacing w:after="160" w:line="312" w:lineRule="auto"/>
        <w:jc w:val="both"/>
      </w:pPr>
      <w:r>
        <w:rPr>
          <w:rFonts w:ascii="Calibri" w:hAnsi="Calibri"/>
          <w:b/>
          <w:sz w:val="22"/>
        </w:rPr>
        <w:t xml:space="preserve">Mr Kingscote: </w:t>
      </w:r>
      <w:r>
        <w:rPr>
          <w:rFonts w:ascii="Calibri" w:hAnsi="Calibri"/>
          <w:sz w:val="22"/>
        </w:rPr>
        <w:t xml:space="preserve">Let me check, yes, it's here with her pen still tucked inside the cover.  </w:t>
      </w:r>
      <w:r>
        <w:rPr>
          <w:rFonts w:ascii="Calibri" w:hAnsi="Calibri"/>
          <w:i/>
          <w:sz w:val="22"/>
        </w:rPr>
        <w:t>Để tôi kiểm tra, đúng rồi, nó ở đây và bút vẫn kẹp bên trong bìa.</w:t>
      </w:r>
    </w:p>
    <w:p>
      <w:pPr>
        <w:spacing w:after="160" w:line="312" w:lineRule="auto"/>
        <w:jc w:val="both"/>
      </w:pPr>
      <w:r>
        <w:rPr>
          <w:rFonts w:ascii="Calibri" w:hAnsi="Calibri"/>
          <w:b/>
          <w:sz w:val="22"/>
        </w:rPr>
        <w:t xml:space="preserve">Ms Lan: </w:t>
      </w:r>
      <w:r>
        <w:rPr>
          <w:rFonts w:ascii="Calibri" w:hAnsi="Calibri"/>
          <w:sz w:val="22"/>
        </w:rPr>
        <w:t xml:space="preserve">Great, I'll set it at the counter so she can grab it easily.  </w:t>
      </w:r>
      <w:r>
        <w:rPr>
          <w:rFonts w:ascii="Calibri" w:hAnsi="Calibri"/>
          <w:i/>
          <w:sz w:val="22"/>
        </w:rPr>
        <w:t>Tuyệt, tôi sẽ để ở quầy để cô ấy dễ lấy.</w:t>
      </w:r>
    </w:p>
    <w:p>
      <w:pPr>
        <w:spacing w:after="160" w:line="312" w:lineRule="auto"/>
        <w:jc w:val="both"/>
      </w:pPr>
      <w:r>
        <w:rPr>
          <w:rFonts w:ascii="Calibri" w:hAnsi="Calibri"/>
          <w:b/>
          <w:sz w:val="22"/>
        </w:rPr>
        <w:t xml:space="preserve">Mr Kingscote: </w:t>
      </w:r>
      <w:r>
        <w:rPr>
          <w:rFonts w:ascii="Calibri" w:hAnsi="Calibri"/>
          <w:sz w:val="22"/>
        </w:rPr>
        <w:t xml:space="preserve">Lan, Aurelio thinks his earbuds case fell out of his jacket pocket in the fitting room.  </w:t>
      </w:r>
      <w:r>
        <w:rPr>
          <w:rFonts w:ascii="Calibri" w:hAnsi="Calibri"/>
          <w:i/>
          <w:sz w:val="22"/>
        </w:rPr>
        <w:t>Chị Lan, Aurelio nghĩ hộp tai nghe rơi khỏi túi áo khoác trong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room four, yes, it's sitting on the floor near the mirror.  </w:t>
      </w:r>
      <w:r>
        <w:rPr>
          <w:rFonts w:ascii="Calibri" w:hAnsi="Calibri"/>
          <w:i/>
          <w:sz w:val="22"/>
        </w:rPr>
        <w:t>Để tôi kiểm tra phòng số bốn, đúng rồi, nó nằm trên sàn gần gương.</w:t>
      </w:r>
    </w:p>
    <w:p>
      <w:pPr>
        <w:spacing w:after="160" w:line="312" w:lineRule="auto"/>
        <w:jc w:val="both"/>
      </w:pPr>
      <w:r>
        <w:rPr>
          <w:rFonts w:ascii="Calibri" w:hAnsi="Calibri"/>
          <w:b/>
          <w:sz w:val="22"/>
        </w:rPr>
        <w:t xml:space="preserve">Mr Kingscote: </w:t>
      </w:r>
      <w:r>
        <w:rPr>
          <w:rFonts w:ascii="Calibri" w:hAnsi="Calibri"/>
          <w:sz w:val="22"/>
        </w:rPr>
        <w:t xml:space="preserve">Good, I'll keep it at the counter until he comes back for it.  </w:t>
      </w:r>
      <w:r>
        <w:rPr>
          <w:rFonts w:ascii="Calibri" w:hAnsi="Calibri"/>
          <w:i/>
          <w:sz w:val="22"/>
        </w:rPr>
        <w:t>Tốt, tôi sẽ giữ ở quầy cho đến khi anh ấy quay lại lấy.</w:t>
      </w:r>
    </w:p>
    <w:p>
      <w:pPr>
        <w:spacing w:after="160" w:line="312" w:lineRule="auto"/>
        <w:jc w:val="both"/>
      </w:pPr>
      <w:r>
        <w:rPr>
          <w:rFonts w:ascii="Calibri" w:hAnsi="Calibri"/>
          <w:b/>
          <w:sz w:val="22"/>
        </w:rPr>
        <w:t xml:space="preserve">Ms Lan: </w:t>
      </w:r>
      <w:r>
        <w:rPr>
          <w:rFonts w:ascii="Calibri" w:hAnsi="Calibri"/>
          <w:sz w:val="22"/>
        </w:rPr>
        <w:t xml:space="preserve">Kingscote, Bettina left her water bottle on the bench by the dressing rooms.  </w:t>
      </w:r>
      <w:r>
        <w:rPr>
          <w:rFonts w:ascii="Calibri" w:hAnsi="Calibri"/>
          <w:i/>
          <w:sz w:val="22"/>
        </w:rPr>
        <w:t>Anh Kingscote, Bettina để quên bình nước trên ghế băng cạnh khu phòng thử đồ.</w:t>
      </w:r>
    </w:p>
    <w:p>
      <w:pPr>
        <w:spacing w:after="160" w:line="312" w:lineRule="auto"/>
        <w:jc w:val="both"/>
      </w:pPr>
      <w:r>
        <w:rPr>
          <w:rFonts w:ascii="Calibri" w:hAnsi="Calibri"/>
          <w:b/>
          <w:sz w:val="22"/>
        </w:rPr>
        <w:t xml:space="preserve">Mr Kingscote: </w:t>
      </w:r>
      <w:r>
        <w:rPr>
          <w:rFonts w:ascii="Calibri" w:hAnsi="Calibri"/>
          <w:sz w:val="22"/>
        </w:rPr>
        <w:t xml:space="preserve">I noticed that earlier, I've set it behind the counter so it doesn't get lost.  </w:t>
      </w:r>
      <w:r>
        <w:rPr>
          <w:rFonts w:ascii="Calibri" w:hAnsi="Calibri"/>
          <w:i/>
          <w:sz w:val="22"/>
        </w:rPr>
        <w:t>Tôi để ý thấy lúc nãy, tôi đã để sau quầy để không bị thất lạc.</w:t>
      </w:r>
    </w:p>
    <w:p>
      <w:pPr>
        <w:spacing w:after="160" w:line="312" w:lineRule="auto"/>
        <w:jc w:val="both"/>
      </w:pPr>
      <w:r>
        <w:rPr>
          <w:rFonts w:ascii="Calibri" w:hAnsi="Calibri"/>
          <w:b/>
          <w:sz w:val="22"/>
        </w:rPr>
        <w:t xml:space="preserve">Ms Lan: </w:t>
      </w:r>
      <w:r>
        <w:rPr>
          <w:rFonts w:ascii="Calibri" w:hAnsi="Calibri"/>
          <w:sz w:val="22"/>
        </w:rPr>
        <w:t xml:space="preserve">Thank you, I'll let her know when she calls looking for it.  </w:t>
      </w:r>
      <w:r>
        <w:rPr>
          <w:rFonts w:ascii="Calibri" w:hAnsi="Calibri"/>
          <w:i/>
          <w:sz w:val="22"/>
        </w:rPr>
        <w:t>Cảm ơn anh, tôi sẽ báo cô ấy khi cô ấy gọi hỏi tìm.</w:t>
      </w:r>
    </w:p>
    <w:p>
      <w:pPr>
        <w:spacing w:after="160" w:line="312" w:lineRule="auto"/>
        <w:jc w:val="both"/>
      </w:pPr>
      <w:r>
        <w:rPr>
          <w:rFonts w:ascii="Calibri" w:hAnsi="Calibri"/>
          <w:b/>
          <w:sz w:val="22"/>
        </w:rPr>
        <w:t xml:space="preserve">Mr Kingscote: </w:t>
      </w:r>
      <w:r>
        <w:rPr>
          <w:rFonts w:ascii="Calibri" w:hAnsi="Calibri"/>
          <w:sz w:val="22"/>
        </w:rPr>
        <w:t xml:space="preserve">Lan, Cormac's son left his stuffed toy somewhere near the kids' section this morning.  </w:t>
      </w:r>
      <w:r>
        <w:rPr>
          <w:rFonts w:ascii="Calibri" w:hAnsi="Calibri"/>
          <w:i/>
          <w:sz w:val="22"/>
        </w:rPr>
        <w:t>Chị Lan, con trai Cormac để quên thú nhồi bông ở đâu đó gần khu đồ trẻ em sáng nay.</w:t>
      </w:r>
    </w:p>
    <w:p>
      <w:pPr>
        <w:spacing w:after="160" w:line="312" w:lineRule="auto"/>
        <w:jc w:val="both"/>
      </w:pPr>
      <w:r>
        <w:rPr>
          <w:rFonts w:ascii="Calibri" w:hAnsi="Calibri"/>
          <w:b/>
          <w:sz w:val="22"/>
        </w:rPr>
        <w:t xml:space="preserve">Ms Lan: </w:t>
      </w:r>
      <w:r>
        <w:rPr>
          <w:rFonts w:ascii="Calibri" w:hAnsi="Calibri"/>
          <w:sz w:val="22"/>
        </w:rPr>
        <w:t xml:space="preserve">Let me check the lost-and-found box, yes, a small stuffed rabbit is right here.  </w:t>
      </w:r>
      <w:r>
        <w:rPr>
          <w:rFonts w:ascii="Calibri" w:hAnsi="Calibri"/>
          <w:i/>
          <w:sz w:val="22"/>
        </w:rPr>
        <w:t>Để tôi kiểm tra hộp đồ thất lạc, đúng rồi, có một chú thỏ nhồi bông nhỏ ngay đây.</w:t>
      </w:r>
    </w:p>
    <w:p>
      <w:pPr>
        <w:spacing w:after="160" w:line="312" w:lineRule="auto"/>
        <w:jc w:val="both"/>
      </w:pPr>
      <w:r>
        <w:rPr>
          <w:rFonts w:ascii="Calibri" w:hAnsi="Calibri"/>
          <w:b/>
          <w:sz w:val="22"/>
        </w:rPr>
        <w:t xml:space="preserve">Mr Kingscote: </w:t>
      </w:r>
      <w:r>
        <w:rPr>
          <w:rFonts w:ascii="Calibri" w:hAnsi="Calibri"/>
          <w:sz w:val="22"/>
        </w:rPr>
        <w:t xml:space="preserve">Good, I imagine his son will be very happy to hear that.  </w:t>
      </w:r>
      <w:r>
        <w:rPr>
          <w:rFonts w:ascii="Calibri" w:hAnsi="Calibri"/>
          <w:i/>
          <w:sz w:val="22"/>
        </w:rPr>
        <w:t>Tốt, tôi đoán con trai anh ấy sẽ rất vui khi nghe tin này.</w:t>
      </w:r>
    </w:p>
    <w:p>
      <w:pPr>
        <w:spacing w:after="160" w:line="312" w:lineRule="auto"/>
        <w:jc w:val="both"/>
      </w:pPr>
      <w:r>
        <w:rPr>
          <w:rFonts w:ascii="Calibri" w:hAnsi="Calibri"/>
          <w:b/>
          <w:sz w:val="22"/>
        </w:rPr>
        <w:t xml:space="preserve">Ms Lan: </w:t>
      </w:r>
      <w:r>
        <w:rPr>
          <w:rFonts w:ascii="Calibri" w:hAnsi="Calibri"/>
          <w:sz w:val="22"/>
        </w:rPr>
        <w:t xml:space="preserve">Kingscote, Delphine thinks she dropped her credit card near the register when she paid.  </w:t>
      </w:r>
      <w:r>
        <w:rPr>
          <w:rFonts w:ascii="Calibri" w:hAnsi="Calibri"/>
          <w:i/>
          <w:sz w:val="22"/>
        </w:rPr>
        <w:t>Anh Kingscote, Delphine nghĩ đã đánh rơi thẻ tín dụng gần máy tính tiền lúc thanh toán.</w:t>
      </w:r>
    </w:p>
    <w:p>
      <w:pPr>
        <w:spacing w:after="160" w:line="312" w:lineRule="auto"/>
        <w:jc w:val="both"/>
      </w:pPr>
      <w:r>
        <w:rPr>
          <w:rFonts w:ascii="Calibri" w:hAnsi="Calibri"/>
          <w:b/>
          <w:sz w:val="22"/>
        </w:rPr>
        <w:t xml:space="preserve">Mr Kingscote: </w:t>
      </w:r>
      <w:r>
        <w:rPr>
          <w:rFonts w:ascii="Calibri" w:hAnsi="Calibri"/>
          <w:sz w:val="22"/>
        </w:rPr>
        <w:t xml:space="preserve">Let me check the floor around the counter, yes, it slipped under the mat here.  </w:t>
      </w:r>
      <w:r>
        <w:rPr>
          <w:rFonts w:ascii="Calibri" w:hAnsi="Calibri"/>
          <w:i/>
          <w:sz w:val="22"/>
        </w:rPr>
        <w:t>Để tôi kiểm tra sàn quanh quầy, đúng rồi, nó tuột xuống dưới tấm thảm ở đây.</w:t>
      </w:r>
    </w:p>
    <w:p>
      <w:pPr>
        <w:spacing w:after="160" w:line="312" w:lineRule="auto"/>
        <w:jc w:val="both"/>
      </w:pPr>
      <w:r>
        <w:rPr>
          <w:rFonts w:ascii="Calibri" w:hAnsi="Calibri"/>
          <w:b/>
          <w:sz w:val="22"/>
        </w:rPr>
        <w:t xml:space="preserve">Ms Lan: </w:t>
      </w:r>
      <w:r>
        <w:rPr>
          <w:rFonts w:ascii="Calibri" w:hAnsi="Calibri"/>
          <w:sz w:val="22"/>
        </w:rPr>
        <w:t xml:space="preserve">Great, I'll call her right away since a lost card can cause real trouble.  </w:t>
      </w:r>
      <w:r>
        <w:rPr>
          <w:rFonts w:ascii="Calibri" w:hAnsi="Calibri"/>
          <w:i/>
          <w:sz w:val="22"/>
        </w:rPr>
        <w:t>Tuyệt, tôi sẽ gọi cô ấy ngay vì mất thẻ có thể gây rắc rối thật sự.</w:t>
      </w:r>
    </w:p>
    <w:p>
      <w:pPr>
        <w:spacing w:after="160" w:line="312" w:lineRule="auto"/>
        <w:jc w:val="both"/>
      </w:pPr>
      <w:r>
        <w:rPr>
          <w:rFonts w:ascii="Calibri" w:hAnsi="Calibri"/>
          <w:b/>
          <w:sz w:val="22"/>
        </w:rPr>
        <w:t xml:space="preserve">Mr Kingscote: </w:t>
      </w:r>
      <w:r>
        <w:rPr>
          <w:rFonts w:ascii="Calibri" w:hAnsi="Calibri"/>
          <w:sz w:val="22"/>
        </w:rPr>
        <w:t xml:space="preserve">Lan, Eamon thinks his train pass fell out of his coat while he was trying on jackets.  </w:t>
      </w:r>
      <w:r>
        <w:rPr>
          <w:rFonts w:ascii="Calibri" w:hAnsi="Calibri"/>
          <w:i/>
          <w:sz w:val="22"/>
        </w:rPr>
        <w:t>Chị Lan, Eamon nghĩ vé tàu rơi khỏi áo khoác trong lúc anh ấy thử áo.</w:t>
      </w:r>
    </w:p>
    <w:p>
      <w:pPr>
        <w:spacing w:after="160" w:line="312" w:lineRule="auto"/>
        <w:jc w:val="both"/>
      </w:pPr>
      <w:r>
        <w:rPr>
          <w:rFonts w:ascii="Calibri" w:hAnsi="Calibri"/>
          <w:b/>
          <w:sz w:val="22"/>
        </w:rPr>
        <w:t xml:space="preserve">Ms Lan: </w:t>
      </w:r>
      <w:r>
        <w:rPr>
          <w:rFonts w:ascii="Calibri" w:hAnsi="Calibri"/>
          <w:sz w:val="22"/>
        </w:rPr>
        <w:t xml:space="preserve">Let me check the jackets he tried, found it tucked in the inner pocket of one.  </w:t>
      </w:r>
      <w:r>
        <w:rPr>
          <w:rFonts w:ascii="Calibri" w:hAnsi="Calibri"/>
          <w:i/>
          <w:sz w:val="22"/>
        </w:rPr>
        <w:t>Để tôi kiểm tra những chiếc áo anh ấy đã thử, tìm thấy nó kẹp trong túi trong của một chiếc.</w:t>
      </w:r>
    </w:p>
    <w:p>
      <w:pPr>
        <w:spacing w:after="160" w:line="312" w:lineRule="auto"/>
        <w:jc w:val="both"/>
      </w:pPr>
      <w:r>
        <w:rPr>
          <w:rFonts w:ascii="Calibri" w:hAnsi="Calibri"/>
          <w:b/>
          <w:sz w:val="22"/>
        </w:rPr>
        <w:t xml:space="preserve">Mr Kingscote: </w:t>
      </w:r>
      <w:r>
        <w:rPr>
          <w:rFonts w:ascii="Calibri" w:hAnsi="Calibri"/>
          <w:sz w:val="22"/>
        </w:rPr>
        <w:t xml:space="preserve">Good, he'll need that for his commute home tonight.  </w:t>
      </w:r>
      <w:r>
        <w:rPr>
          <w:rFonts w:ascii="Calibri" w:hAnsi="Calibri"/>
          <w:i/>
          <w:sz w:val="22"/>
        </w:rPr>
        <w:t>Tốt, anh ấy sẽ cần nó để đi tàu về nhà tối nay.</w:t>
      </w:r>
    </w:p>
    <w:p>
      <w:pPr>
        <w:spacing w:after="160" w:line="312" w:lineRule="auto"/>
        <w:jc w:val="both"/>
      </w:pPr>
      <w:r>
        <w:rPr>
          <w:rFonts w:ascii="Calibri" w:hAnsi="Calibri"/>
          <w:b/>
          <w:sz w:val="22"/>
        </w:rPr>
        <w:t xml:space="preserve">Ms Lan: </w:t>
      </w:r>
      <w:r>
        <w:rPr>
          <w:rFonts w:ascii="Calibri" w:hAnsi="Calibri"/>
          <w:sz w:val="22"/>
        </w:rPr>
        <w:t xml:space="preserve">Kingscote, Fiorella's coat check ticket number doesn't match any coat on our rack.  </w:t>
      </w:r>
      <w:r>
        <w:rPr>
          <w:rFonts w:ascii="Calibri" w:hAnsi="Calibri"/>
          <w:i/>
          <w:sz w:val="22"/>
        </w:rPr>
        <w:t>Anh Kingscote, số vé gửi áo khoác của Fiorella không khớp với chiếc áo nào trên giá của mình.</w:t>
      </w:r>
    </w:p>
    <w:p>
      <w:pPr>
        <w:spacing w:after="160" w:line="312" w:lineRule="auto"/>
        <w:jc w:val="both"/>
      </w:pPr>
      <w:r>
        <w:rPr>
          <w:rFonts w:ascii="Calibri" w:hAnsi="Calibri"/>
          <w:b/>
          <w:sz w:val="22"/>
        </w:rPr>
        <w:t xml:space="preserve">Mr Kingscote: </w:t>
      </w:r>
      <w:r>
        <w:rPr>
          <w:rFonts w:ascii="Calibri" w:hAnsi="Calibri"/>
          <w:sz w:val="22"/>
        </w:rPr>
        <w:t xml:space="preserve">Let me check the numbers again, I think her ticket got smudged and misread.  </w:t>
      </w:r>
      <w:r>
        <w:rPr>
          <w:rFonts w:ascii="Calibri" w:hAnsi="Calibri"/>
          <w:i/>
          <w:sz w:val="22"/>
        </w:rPr>
        <w:t>Để tôi kiểm tra lại số, tôi nghĩ vé của cô ấy bị mờ chữ nên đọc nhầm.</w:t>
      </w:r>
    </w:p>
    <w:p>
      <w:pPr>
        <w:spacing w:after="160" w:line="312" w:lineRule="auto"/>
        <w:jc w:val="both"/>
      </w:pPr>
      <w:r>
        <w:rPr>
          <w:rFonts w:ascii="Calibri" w:hAnsi="Calibri"/>
          <w:b/>
          <w:sz w:val="22"/>
        </w:rPr>
        <w:t xml:space="preserve">Ms Lan: </w:t>
      </w:r>
      <w:r>
        <w:rPr>
          <w:rFonts w:ascii="Calibri" w:hAnsi="Calibri"/>
          <w:sz w:val="22"/>
        </w:rPr>
        <w:t xml:space="preserve">Good catch, her coat is actually on hook eleven, not hook seventeen.  </w:t>
      </w:r>
      <w:r>
        <w:rPr>
          <w:rFonts w:ascii="Calibri" w:hAnsi="Calibri"/>
          <w:i/>
          <w:sz w:val="22"/>
        </w:rPr>
        <w:t>Phát hiện tốt đấy, áo của cô ấy thật ra ở móc số mười một, không phải mười bảy.</w:t>
      </w:r>
    </w:p>
    <w:p>
      <w:pPr>
        <w:spacing w:after="160" w:line="312" w:lineRule="auto"/>
        <w:jc w:val="both"/>
      </w:pPr>
      <w:r>
        <w:rPr>
          <w:rFonts w:ascii="Calibri" w:hAnsi="Calibri"/>
          <w:b/>
          <w:sz w:val="22"/>
        </w:rPr>
        <w:t xml:space="preserve">Mr Kingscote: </w:t>
      </w:r>
      <w:r>
        <w:rPr>
          <w:rFonts w:ascii="Calibri" w:hAnsi="Calibri"/>
          <w:sz w:val="22"/>
        </w:rPr>
        <w:t xml:space="preserve">Lan, I think Gunnar took the wrong black coat, two customers had nearly identical ones today.  </w:t>
      </w:r>
      <w:r>
        <w:rPr>
          <w:rFonts w:ascii="Calibri" w:hAnsi="Calibri"/>
          <w:i/>
          <w:sz w:val="22"/>
        </w:rPr>
        <w:t>Chị Lan, tôi nghĩ Gunnar lấy nhầm áo khoác đen, hôm nay có hai khách có áo gần giống hệt nhau.</w:t>
      </w:r>
    </w:p>
    <w:p>
      <w:pPr>
        <w:spacing w:after="160" w:line="312" w:lineRule="auto"/>
        <w:jc w:val="both"/>
      </w:pPr>
      <w:r>
        <w:rPr>
          <w:rFonts w:ascii="Calibri" w:hAnsi="Calibri"/>
          <w:b/>
          <w:sz w:val="22"/>
        </w:rPr>
        <w:t xml:space="preserve">Ms Lan: </w:t>
      </w:r>
      <w:r>
        <w:rPr>
          <w:rFonts w:ascii="Calibri" w:hAnsi="Calibri"/>
          <w:sz w:val="22"/>
        </w:rPr>
        <w:t xml:space="preserve">Let me check the label inside, this one has a different tailor's name stitched in.  </w:t>
      </w:r>
      <w:r>
        <w:rPr>
          <w:rFonts w:ascii="Calibri" w:hAnsi="Calibri"/>
          <w:i/>
          <w:sz w:val="22"/>
        </w:rPr>
        <w:t>Để tôi kiểm tra nhãn bên trong, chiếc này có tên thợ may khác được thêu vào.</w:t>
      </w:r>
    </w:p>
    <w:p>
      <w:pPr>
        <w:spacing w:after="160" w:line="312" w:lineRule="auto"/>
        <w:jc w:val="both"/>
      </w:pPr>
      <w:r>
        <w:rPr>
          <w:rFonts w:ascii="Calibri" w:hAnsi="Calibri"/>
          <w:b/>
          <w:sz w:val="22"/>
        </w:rPr>
        <w:t xml:space="preserve">Mr Kingscote: </w:t>
      </w:r>
      <w:r>
        <w:rPr>
          <w:rFonts w:ascii="Calibri" w:hAnsi="Calibri"/>
          <w:sz w:val="22"/>
        </w:rPr>
        <w:t xml:space="preserve">Good, I'll call him before he gets too far from the shop.  </w:t>
      </w:r>
      <w:r>
        <w:rPr>
          <w:rFonts w:ascii="Calibri" w:hAnsi="Calibri"/>
          <w:i/>
          <w:sz w:val="22"/>
        </w:rPr>
        <w:t>Tốt, tôi sẽ gọi anh ấy trước khi anh ấy đi quá xa khỏi cửa hàng.</w:t>
      </w:r>
    </w:p>
    <w:p>
      <w:pPr>
        <w:spacing w:after="160" w:line="312" w:lineRule="auto"/>
        <w:jc w:val="both"/>
      </w:pPr>
      <w:r>
        <w:rPr>
          <w:rFonts w:ascii="Calibri" w:hAnsi="Calibri"/>
          <w:b/>
          <w:sz w:val="22"/>
        </w:rPr>
        <w:t xml:space="preserve">Ms Lan: </w:t>
      </w:r>
      <w:r>
        <w:rPr>
          <w:rFonts w:ascii="Calibri" w:hAnsi="Calibri"/>
          <w:sz w:val="22"/>
        </w:rPr>
        <w:t xml:space="preserve">Kingscote, Henrike lost her coat check ticket but remembers exactly what her coat looks like.  </w:t>
      </w:r>
      <w:r>
        <w:rPr>
          <w:rFonts w:ascii="Calibri" w:hAnsi="Calibri"/>
          <w:i/>
          <w:sz w:val="22"/>
        </w:rPr>
        <w:t>Anh Kingscote, Henrike làm mất vé gửi áo khoác nhưng nhớ chính xác áo của cô ấy trông như thế nào.</w:t>
      </w:r>
    </w:p>
    <w:p>
      <w:pPr>
        <w:spacing w:after="160" w:line="312" w:lineRule="auto"/>
        <w:jc w:val="both"/>
      </w:pPr>
      <w:r>
        <w:rPr>
          <w:rFonts w:ascii="Calibri" w:hAnsi="Calibri"/>
          <w:b/>
          <w:sz w:val="22"/>
        </w:rPr>
        <w:t xml:space="preserve">Mr Kingscote: </w:t>
      </w:r>
      <w:r>
        <w:rPr>
          <w:rFonts w:ascii="Calibri" w:hAnsi="Calibri"/>
          <w:sz w:val="22"/>
        </w:rPr>
        <w:t xml:space="preserve">That's fine, I recognize the coat she's describing, I'll bring it out for her.  </w:t>
      </w:r>
      <w:r>
        <w:rPr>
          <w:rFonts w:ascii="Calibri" w:hAnsi="Calibri"/>
          <w:i/>
          <w:sz w:val="22"/>
        </w:rPr>
        <w:t>Không sao, tôi nhận ra chiếc áo cô ấy đang mô tả, tôi sẽ mang ra cho cô ấy.</w:t>
      </w:r>
    </w:p>
    <w:p>
      <w:pPr>
        <w:spacing w:after="160" w:line="312" w:lineRule="auto"/>
        <w:jc w:val="both"/>
      </w:pPr>
      <w:r>
        <w:rPr>
          <w:rFonts w:ascii="Calibri" w:hAnsi="Calibri"/>
          <w:b/>
          <w:sz w:val="22"/>
        </w:rPr>
        <w:t xml:space="preserve">Ms Lan: </w:t>
      </w:r>
      <w:r>
        <w:rPr>
          <w:rFonts w:ascii="Calibri" w:hAnsi="Calibri"/>
          <w:sz w:val="22"/>
        </w:rPr>
        <w:t xml:space="preserve">Thank you, I'll note in our log that the ticket was replaced by description.  </w:t>
      </w:r>
      <w:r>
        <w:rPr>
          <w:rFonts w:ascii="Calibri" w:hAnsi="Calibri"/>
          <w:i/>
          <w:sz w:val="22"/>
        </w:rPr>
        <w:t>Cảm ơn anh, tôi sẽ ghi vào sổ là vé được thay bằng mô tả.</w:t>
      </w:r>
    </w:p>
    <w:p>
      <w:pPr>
        <w:spacing w:after="160" w:line="312" w:lineRule="auto"/>
        <w:jc w:val="both"/>
      </w:pPr>
      <w:r>
        <w:rPr>
          <w:rFonts w:ascii="Calibri" w:hAnsi="Calibri"/>
          <w:b/>
          <w:sz w:val="22"/>
        </w:rPr>
        <w:t xml:space="preserve">Mr Kingscote: </w:t>
      </w:r>
      <w:r>
        <w:rPr>
          <w:rFonts w:ascii="Calibri" w:hAnsi="Calibri"/>
          <w:sz w:val="22"/>
        </w:rPr>
        <w:t xml:space="preserve">Lan, Ismael's coat has been hanging on the rack since we closed last night.  </w:t>
      </w:r>
      <w:r>
        <w:rPr>
          <w:rFonts w:ascii="Calibri" w:hAnsi="Calibri"/>
          <w:i/>
          <w:sz w:val="22"/>
        </w:rPr>
        <w:t>Chị Lan, áo khoác của Ismael vẫn treo trên giá từ lúc mình đóng cửa tối qua.</w:t>
      </w:r>
    </w:p>
    <w:p>
      <w:pPr>
        <w:spacing w:after="160" w:line="312" w:lineRule="auto"/>
        <w:jc w:val="both"/>
      </w:pPr>
      <w:r>
        <w:rPr>
          <w:rFonts w:ascii="Calibri" w:hAnsi="Calibri"/>
          <w:b/>
          <w:sz w:val="22"/>
        </w:rPr>
        <w:t xml:space="preserve">Ms Lan: </w:t>
      </w:r>
      <w:r>
        <w:rPr>
          <w:rFonts w:ascii="Calibri" w:hAnsi="Calibri"/>
          <w:sz w:val="22"/>
        </w:rPr>
        <w:t xml:space="preserve">I'll call him now, he probably forgot it after his fitting appointment yesterday.  </w:t>
      </w:r>
      <w:r>
        <w:rPr>
          <w:rFonts w:ascii="Calibri" w:hAnsi="Calibri"/>
          <w:i/>
          <w:sz w:val="22"/>
        </w:rPr>
        <w:t>Tôi sẽ gọi anh ấy ngay, chắc anh ấy quên sau buổi hẹn thử đồ hôm qua.</w:t>
      </w:r>
    </w:p>
    <w:p>
      <w:pPr>
        <w:spacing w:after="160" w:line="312" w:lineRule="auto"/>
        <w:jc w:val="both"/>
      </w:pPr>
      <w:r>
        <w:rPr>
          <w:rFonts w:ascii="Calibri" w:hAnsi="Calibri"/>
          <w:b/>
          <w:sz w:val="22"/>
        </w:rPr>
        <w:t xml:space="preserve">Mr Kingscote: </w:t>
      </w:r>
      <w:r>
        <w:rPr>
          <w:rFonts w:ascii="Calibri" w:hAnsi="Calibri"/>
          <w:sz w:val="22"/>
        </w:rPr>
        <w:t xml:space="preserve">Good, I'll keep it safe behind the counter until he arrives.  </w:t>
      </w:r>
      <w:r>
        <w:rPr>
          <w:rFonts w:ascii="Calibri" w:hAnsi="Calibri"/>
          <w:i/>
          <w:sz w:val="22"/>
        </w:rPr>
        <w:t>Tốt, tôi sẽ giữ an toàn sau quầy cho đến khi anh ấy đến.</w:t>
      </w:r>
    </w:p>
    <w:p>
      <w:pPr>
        <w:spacing w:after="160" w:line="312" w:lineRule="auto"/>
        <w:jc w:val="both"/>
      </w:pPr>
      <w:r>
        <w:rPr>
          <w:rFonts w:ascii="Calibri" w:hAnsi="Calibri"/>
          <w:b/>
          <w:sz w:val="22"/>
        </w:rPr>
        <w:t xml:space="preserve">Ms Lan: </w:t>
      </w:r>
      <w:r>
        <w:rPr>
          <w:rFonts w:ascii="Calibri" w:hAnsi="Calibri"/>
          <w:sz w:val="22"/>
        </w:rPr>
        <w:t xml:space="preserve">Kingscote, Johanna asked if her folding umbrella might still be in her coat pocket.  </w:t>
      </w:r>
      <w:r>
        <w:rPr>
          <w:rFonts w:ascii="Calibri" w:hAnsi="Calibri"/>
          <w:i/>
          <w:sz w:val="22"/>
        </w:rPr>
        <w:t>Anh Kingscote, Johanna hỏi chiếc dù gấp của cô ấy có còn trong túi áo khoác không.</w:t>
      </w:r>
    </w:p>
    <w:p>
      <w:pPr>
        <w:spacing w:after="160" w:line="312" w:lineRule="auto"/>
        <w:jc w:val="both"/>
      </w:pPr>
      <w:r>
        <w:rPr>
          <w:rFonts w:ascii="Calibri" w:hAnsi="Calibri"/>
          <w:b/>
          <w:sz w:val="22"/>
        </w:rPr>
        <w:t xml:space="preserve">Mr Kingscote: </w:t>
      </w:r>
      <w:r>
        <w:rPr>
          <w:rFonts w:ascii="Calibri" w:hAnsi="Calibri"/>
          <w:sz w:val="22"/>
        </w:rPr>
        <w:t xml:space="preserve">Let me check, yes, it's tucked right inside the left pocket.  </w:t>
      </w:r>
      <w:r>
        <w:rPr>
          <w:rFonts w:ascii="Calibri" w:hAnsi="Calibri"/>
          <w:i/>
          <w:sz w:val="22"/>
        </w:rPr>
        <w:t>Để tôi kiểm tra, đúng rồi, nó nằm ngay trong túi bên trái.</w:t>
      </w:r>
    </w:p>
    <w:p>
      <w:pPr>
        <w:spacing w:after="160" w:line="312" w:lineRule="auto"/>
        <w:jc w:val="both"/>
      </w:pPr>
      <w:r>
        <w:rPr>
          <w:rFonts w:ascii="Calibri" w:hAnsi="Calibri"/>
          <w:b/>
          <w:sz w:val="22"/>
        </w:rPr>
        <w:t xml:space="preserve">Ms Lan: </w:t>
      </w:r>
      <w:r>
        <w:rPr>
          <w:rFonts w:ascii="Calibri" w:hAnsi="Calibri"/>
          <w:sz w:val="22"/>
        </w:rPr>
        <w:t xml:space="preserve">Great, I'll mention that to her so she doesn't worry.  </w:t>
      </w:r>
      <w:r>
        <w:rPr>
          <w:rFonts w:ascii="Calibri" w:hAnsi="Calibri"/>
          <w:i/>
          <w:sz w:val="22"/>
        </w:rPr>
        <w:t>Tuyệt, tôi sẽ nói với cô ấy để cô ấy không phải lo.</w:t>
      </w:r>
    </w:p>
    <w:p>
      <w:pPr>
        <w:spacing w:after="160" w:line="312" w:lineRule="auto"/>
        <w:jc w:val="both"/>
      </w:pPr>
      <w:r>
        <w:rPr>
          <w:rFonts w:ascii="Calibri" w:hAnsi="Calibri"/>
          <w:b/>
          <w:sz w:val="22"/>
        </w:rPr>
        <w:t xml:space="preserve">Mr Kingscote: </w:t>
      </w:r>
      <w:r>
        <w:rPr>
          <w:rFonts w:ascii="Calibri" w:hAnsi="Calibri"/>
          <w:sz w:val="22"/>
        </w:rPr>
        <w:t xml:space="preserve">Lan, the number on Kristo's coat check ticket has faded and is hard to read.  </w:t>
      </w:r>
      <w:r>
        <w:rPr>
          <w:rFonts w:ascii="Calibri" w:hAnsi="Calibri"/>
          <w:i/>
          <w:sz w:val="22"/>
        </w:rPr>
        <w:t>Chị Lan, số trên vé gửi áo khoác của Kristo bị mờ và khó đọc.</w:t>
      </w:r>
    </w:p>
    <w:p>
      <w:pPr>
        <w:spacing w:after="160" w:line="312" w:lineRule="auto"/>
        <w:jc w:val="both"/>
      </w:pPr>
      <w:r>
        <w:rPr>
          <w:rFonts w:ascii="Calibri" w:hAnsi="Calibri"/>
          <w:b/>
          <w:sz w:val="22"/>
        </w:rPr>
        <w:t xml:space="preserve">Ms Lan: </w:t>
      </w:r>
      <w:r>
        <w:rPr>
          <w:rFonts w:ascii="Calibri" w:hAnsi="Calibri"/>
          <w:sz w:val="22"/>
        </w:rPr>
        <w:t xml:space="preserve">Let me hold it up to the light, I think it says fourteen, not four.  </w:t>
      </w:r>
      <w:r>
        <w:rPr>
          <w:rFonts w:ascii="Calibri" w:hAnsi="Calibri"/>
          <w:i/>
          <w:sz w:val="22"/>
        </w:rPr>
        <w:t>Để tôi giơ lên ánh sáng xem, tôi nghĩ nó ghi mười bốn, không phải bốn.</w:t>
      </w:r>
    </w:p>
    <w:p>
      <w:pPr>
        <w:spacing w:after="160" w:line="312" w:lineRule="auto"/>
        <w:jc w:val="both"/>
      </w:pPr>
      <w:r>
        <w:rPr>
          <w:rFonts w:ascii="Calibri" w:hAnsi="Calibri"/>
          <w:b/>
          <w:sz w:val="22"/>
        </w:rPr>
        <w:t xml:space="preserve">Mr Kingscote: </w:t>
      </w:r>
      <w:r>
        <w:rPr>
          <w:rFonts w:ascii="Calibri" w:hAnsi="Calibri"/>
          <w:sz w:val="22"/>
        </w:rPr>
        <w:t xml:space="preserve">Good, that matches the coat still hanging on hook fourteen.  </w:t>
      </w:r>
      <w:r>
        <w:rPr>
          <w:rFonts w:ascii="Calibri" w:hAnsi="Calibri"/>
          <w:i/>
          <w:sz w:val="22"/>
        </w:rPr>
        <w:t>Tốt, vậy khớp với chiếc áo vẫn còn treo ở móc số mười bốn.</w:t>
      </w:r>
    </w:p>
    <w:p>
      <w:pPr>
        <w:spacing w:after="160" w:line="312" w:lineRule="auto"/>
        <w:jc w:val="both"/>
      </w:pPr>
      <w:r>
        <w:rPr>
          <w:rFonts w:ascii="Calibri" w:hAnsi="Calibri"/>
          <w:b/>
          <w:sz w:val="22"/>
        </w:rPr>
        <w:t xml:space="preserve">Ms Lan: </w:t>
      </w:r>
      <w:r>
        <w:rPr>
          <w:rFonts w:ascii="Calibri" w:hAnsi="Calibri"/>
          <w:sz w:val="22"/>
        </w:rPr>
        <w:t xml:space="preserve">Kingscote, Liesel's daughter was given the wrong kids' coat, it's a size too big.  </w:t>
      </w:r>
      <w:r>
        <w:rPr>
          <w:rFonts w:ascii="Calibri" w:hAnsi="Calibri"/>
          <w:i/>
          <w:sz w:val="22"/>
        </w:rPr>
        <w:t>Anh Kingscote, con gái Liesel bị đưa nhầm áo khoác trẻ em, nó lớn hơn một size.</w:t>
      </w:r>
    </w:p>
    <w:p>
      <w:pPr>
        <w:spacing w:after="160" w:line="312" w:lineRule="auto"/>
        <w:jc w:val="both"/>
      </w:pPr>
      <w:r>
        <w:rPr>
          <w:rFonts w:ascii="Calibri" w:hAnsi="Calibri"/>
          <w:b/>
          <w:sz w:val="22"/>
        </w:rPr>
        <w:t xml:space="preserve">Mr Kingscote: </w:t>
      </w:r>
      <w:r>
        <w:rPr>
          <w:rFonts w:ascii="Calibri" w:hAnsi="Calibri"/>
          <w:sz w:val="22"/>
        </w:rPr>
        <w:t xml:space="preserve">Let me check the rack again, the correct smaller coat is still hanging right here.  </w:t>
      </w:r>
      <w:r>
        <w:rPr>
          <w:rFonts w:ascii="Calibri" w:hAnsi="Calibri"/>
          <w:i/>
          <w:sz w:val="22"/>
        </w:rPr>
        <w:t>Để tôi kiểm tra lại giá, chiếc áo nhỏ hơn đúng vẫn còn treo ngay đây.</w:t>
      </w:r>
    </w:p>
    <w:p>
      <w:pPr>
        <w:spacing w:after="160" w:line="312" w:lineRule="auto"/>
        <w:jc w:val="both"/>
      </w:pPr>
      <w:r>
        <w:rPr>
          <w:rFonts w:ascii="Calibri" w:hAnsi="Calibri"/>
          <w:b/>
          <w:sz w:val="22"/>
        </w:rPr>
        <w:t xml:space="preserve">Ms Lan: </w:t>
      </w:r>
      <w:r>
        <w:rPr>
          <w:rFonts w:ascii="Calibri" w:hAnsi="Calibri"/>
          <w:sz w:val="22"/>
        </w:rPr>
        <w:t xml:space="preserve">Thank you, I'll swap them before Liesel notices the mix-up herself.  </w:t>
      </w:r>
      <w:r>
        <w:rPr>
          <w:rFonts w:ascii="Calibri" w:hAnsi="Calibri"/>
          <w:i/>
          <w:sz w:val="22"/>
        </w:rPr>
        <w:t>Cảm ơn anh, tôi sẽ đổi lại trước khi Liesel tự phát hiện ra nhầm lẫn.</w:t>
      </w:r>
    </w:p>
    <w:p>
      <w:pPr>
        <w:spacing w:after="160" w:line="312" w:lineRule="auto"/>
        <w:jc w:val="both"/>
      </w:pPr>
      <w:r>
        <w:rPr>
          <w:rFonts w:ascii="Calibri" w:hAnsi="Calibri"/>
          <w:b/>
          <w:sz w:val="22"/>
        </w:rPr>
        <w:t xml:space="preserve">Mr Kingscote: </w:t>
      </w:r>
      <w:r>
        <w:rPr>
          <w:rFonts w:ascii="Calibri" w:hAnsi="Calibri"/>
          <w:sz w:val="22"/>
        </w:rPr>
        <w:t xml:space="preserve">Lan, Marek is asking whether there's a fee for picking up his coat three days late.  </w:t>
      </w:r>
      <w:r>
        <w:rPr>
          <w:rFonts w:ascii="Calibri" w:hAnsi="Calibri"/>
          <w:i/>
          <w:sz w:val="22"/>
        </w:rPr>
        <w:t>Chị Lan, Marek hỏi có tính phí không nếu anh ấy lấy áo khoác trễ ba ngày.</w:t>
      </w:r>
    </w:p>
    <w:p>
      <w:pPr>
        <w:spacing w:after="160" w:line="312" w:lineRule="auto"/>
        <w:jc w:val="both"/>
      </w:pPr>
      <w:r>
        <w:rPr>
          <w:rFonts w:ascii="Calibri" w:hAnsi="Calibri"/>
          <w:b/>
          <w:sz w:val="22"/>
        </w:rPr>
        <w:t xml:space="preserve">Ms Lan: </w:t>
      </w:r>
      <w:r>
        <w:rPr>
          <w:rFonts w:ascii="Calibri" w:hAnsi="Calibri"/>
          <w:sz w:val="22"/>
        </w:rPr>
        <w:t xml:space="preserve">We don't charge a fee for coat check, only for alterations left past thirty days.  </w:t>
      </w:r>
      <w:r>
        <w:rPr>
          <w:rFonts w:ascii="Calibri" w:hAnsi="Calibri"/>
          <w:i/>
          <w:sz w:val="22"/>
        </w:rPr>
        <w:t>Mình không tính phí cho gửi áo khoác, chỉ tính cho đồ sửa để quá ba mươi ngày thôi.</w:t>
      </w:r>
    </w:p>
    <w:p>
      <w:pPr>
        <w:spacing w:after="160" w:line="312" w:lineRule="auto"/>
        <w:jc w:val="both"/>
      </w:pPr>
      <w:r>
        <w:rPr>
          <w:rFonts w:ascii="Calibri" w:hAnsi="Calibri"/>
          <w:b/>
          <w:sz w:val="22"/>
        </w:rPr>
        <w:t xml:space="preserve">Mr Kingscote: </w:t>
      </w:r>
      <w:r>
        <w:rPr>
          <w:rFonts w:ascii="Calibri" w:hAnsi="Calibri"/>
          <w:sz w:val="22"/>
        </w:rPr>
        <w:t xml:space="preserve">Good, I'll let him know his coat is exactly where he left it.  </w:t>
      </w:r>
      <w:r>
        <w:rPr>
          <w:rFonts w:ascii="Calibri" w:hAnsi="Calibri"/>
          <w:i/>
          <w:sz w:val="22"/>
        </w:rPr>
        <w:t>Tốt, tôi sẽ báo anh ấy là áo vẫn ở đúng chỗ anh ấy để.</w:t>
      </w:r>
    </w:p>
    <w:p>
      <w:pPr>
        <w:spacing w:after="160" w:line="312" w:lineRule="auto"/>
        <w:jc w:val="both"/>
      </w:pPr>
      <w:r>
        <w:rPr>
          <w:rFonts w:ascii="Calibri" w:hAnsi="Calibri"/>
          <w:b/>
          <w:sz w:val="22"/>
        </w:rPr>
        <w:t xml:space="preserve">Ms Lan: </w:t>
      </w:r>
      <w:r>
        <w:rPr>
          <w:rFonts w:ascii="Calibri" w:hAnsi="Calibri"/>
          <w:sz w:val="22"/>
        </w:rPr>
        <w:t xml:space="preserve">Kingscote, Nasrin has a job interview at a law firm and wants advice on what to wear.  </w:t>
      </w:r>
      <w:r>
        <w:rPr>
          <w:rFonts w:ascii="Calibri" w:hAnsi="Calibri"/>
          <w:i/>
          <w:sz w:val="22"/>
        </w:rPr>
        <w:t>Anh Kingscote, Nasrin có buổi phỏng vấn ở một công ty luật và muốn tư vấn nên mặc gì.</w:t>
      </w:r>
    </w:p>
    <w:p>
      <w:pPr>
        <w:spacing w:after="160" w:line="312" w:lineRule="auto"/>
        <w:jc w:val="both"/>
      </w:pPr>
      <w:r>
        <w:rPr>
          <w:rFonts w:ascii="Calibri" w:hAnsi="Calibri"/>
          <w:b/>
          <w:sz w:val="22"/>
        </w:rPr>
        <w:t xml:space="preserve">Mr Kingscote: </w:t>
      </w:r>
      <w:r>
        <w:rPr>
          <w:rFonts w:ascii="Calibri" w:hAnsi="Calibri"/>
          <w:sz w:val="22"/>
        </w:rPr>
        <w:t xml:space="preserve">I'd suggest this charcoal suit, it reads professional without looking too formal for the interview.  </w:t>
      </w:r>
      <w:r>
        <w:rPr>
          <w:rFonts w:ascii="Calibri" w:hAnsi="Calibri"/>
          <w:i/>
          <w:sz w:val="22"/>
        </w:rPr>
        <w:t>Tôi khuyên bộ vest màu than chì này, trông chuyên nghiệp mà không quá trang trọng cho buổi phỏng vấn.</w:t>
      </w:r>
    </w:p>
    <w:p>
      <w:pPr>
        <w:spacing w:after="160" w:line="312" w:lineRule="auto"/>
        <w:jc w:val="both"/>
      </w:pPr>
      <w:r>
        <w:rPr>
          <w:rFonts w:ascii="Calibri" w:hAnsi="Calibri"/>
          <w:b/>
          <w:sz w:val="22"/>
        </w:rPr>
        <w:t xml:space="preserve">Ms Lan: </w:t>
      </w:r>
      <w:r>
        <w:rPr>
          <w:rFonts w:ascii="Calibri" w:hAnsi="Calibri"/>
          <w:sz w:val="22"/>
        </w:rPr>
        <w:t xml:space="preserve">Good choice, I'll bring it to the fitting room for her to try.  </w:t>
      </w:r>
      <w:r>
        <w:rPr>
          <w:rFonts w:ascii="Calibri" w:hAnsi="Calibri"/>
          <w:i/>
          <w:sz w:val="22"/>
        </w:rPr>
        <w:t>Lựa chọn tốt, tôi sẽ mang vào phòng thử đồ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Oleg isn't sure what 'smart casual' actually means for his friend's dinner invitation.  </w:t>
      </w:r>
      <w:r>
        <w:rPr>
          <w:rFonts w:ascii="Calibri" w:hAnsi="Calibri"/>
          <w:i/>
          <w:sz w:val="22"/>
        </w:rPr>
        <w:t>Chị Lan, Oleg không chắc 'smart casual' thật sự nghĩa là gì cho lời mời ăn tối của bạn anh ấy.</w:t>
      </w:r>
    </w:p>
    <w:p>
      <w:pPr>
        <w:spacing w:after="160" w:line="312" w:lineRule="auto"/>
        <w:jc w:val="both"/>
      </w:pPr>
      <w:r>
        <w:rPr>
          <w:rFonts w:ascii="Calibri" w:hAnsi="Calibri"/>
          <w:b/>
          <w:sz w:val="22"/>
        </w:rPr>
        <w:t xml:space="preserve">Ms Lan: </w:t>
      </w:r>
      <w:r>
        <w:rPr>
          <w:rFonts w:ascii="Calibri" w:hAnsi="Calibri"/>
          <w:sz w:val="22"/>
        </w:rPr>
        <w:t xml:space="preserve">I'd tell him tailored trousers with a collared shirt, no tie, and no sneakers.  </w:t>
      </w:r>
      <w:r>
        <w:rPr>
          <w:rFonts w:ascii="Calibri" w:hAnsi="Calibri"/>
          <w:i/>
          <w:sz w:val="22"/>
        </w:rPr>
        <w:t>Tôi sẽ nói với anh ấy nên mặc quần tây với áo sơ mi có cổ, không cà vạt, không giày thể thao.</w:t>
      </w:r>
    </w:p>
    <w:p>
      <w:pPr>
        <w:spacing w:after="160" w:line="312" w:lineRule="auto"/>
        <w:jc w:val="both"/>
      </w:pPr>
      <w:r>
        <w:rPr>
          <w:rFonts w:ascii="Calibri" w:hAnsi="Calibri"/>
          <w:b/>
          <w:sz w:val="22"/>
        </w:rPr>
        <w:t xml:space="preserve">Mr Kingscote: </w:t>
      </w:r>
      <w:r>
        <w:rPr>
          <w:rFonts w:ascii="Calibri" w:hAnsi="Calibri"/>
          <w:sz w:val="22"/>
        </w:rPr>
        <w:t xml:space="preserve">That's helpful, I'll point him toward a few shirts that fit that description.  </w:t>
      </w:r>
      <w:r>
        <w:rPr>
          <w:rFonts w:ascii="Calibri" w:hAnsi="Calibri"/>
          <w:i/>
          <w:sz w:val="22"/>
        </w:rPr>
        <w:t>Hữu ích đấy, tôi sẽ chỉ anh ấy vài chiếc áo phù hợp với mô tả đó.</w:t>
      </w:r>
    </w:p>
    <w:p>
      <w:pPr>
        <w:spacing w:after="160" w:line="312" w:lineRule="auto"/>
        <w:jc w:val="both"/>
      </w:pPr>
      <w:r>
        <w:rPr>
          <w:rFonts w:ascii="Calibri" w:hAnsi="Calibri"/>
          <w:b/>
          <w:sz w:val="22"/>
        </w:rPr>
        <w:t xml:space="preserve">Ms Lan: </w:t>
      </w:r>
      <w:r>
        <w:rPr>
          <w:rFonts w:ascii="Calibri" w:hAnsi="Calibri"/>
          <w:sz w:val="22"/>
        </w:rPr>
        <w:t xml:space="preserve">Kingscote, Petronella needs something appropriate for a funeral this weekend, nothing too bright.  </w:t>
      </w:r>
      <w:r>
        <w:rPr>
          <w:rFonts w:ascii="Calibri" w:hAnsi="Calibri"/>
          <w:i/>
          <w:sz w:val="22"/>
        </w:rPr>
        <w:t>Anh Kingscote, Petronella cần trang phục phù hợp cho đám tang cuối tuần này, không quá sặc sỡ.</w:t>
      </w:r>
    </w:p>
    <w:p>
      <w:pPr>
        <w:spacing w:after="160" w:line="312" w:lineRule="auto"/>
        <w:jc w:val="both"/>
      </w:pPr>
      <w:r>
        <w:rPr>
          <w:rFonts w:ascii="Calibri" w:hAnsi="Calibri"/>
          <w:b/>
          <w:sz w:val="22"/>
        </w:rPr>
        <w:t xml:space="preserve">Mr Kingscote: </w:t>
      </w:r>
      <w:r>
        <w:rPr>
          <w:rFonts w:ascii="Calibri" w:hAnsi="Calibri"/>
          <w:sz w:val="22"/>
        </w:rPr>
        <w:t xml:space="preserve">Let's show her the dark navy dress, it's respectful without being severely plain.  </w:t>
      </w:r>
      <w:r>
        <w:rPr>
          <w:rFonts w:ascii="Calibri" w:hAnsi="Calibri"/>
          <w:i/>
          <w:sz w:val="22"/>
        </w:rPr>
        <w:t>Mình cho cô ấy xem chiếc đầm navy đậm, trang trọng mà không quá đơn điệu.</w:t>
      </w:r>
    </w:p>
    <w:p>
      <w:pPr>
        <w:spacing w:after="160" w:line="312" w:lineRule="auto"/>
        <w:jc w:val="both"/>
      </w:pPr>
      <w:r>
        <w:rPr>
          <w:rFonts w:ascii="Calibri" w:hAnsi="Calibri"/>
          <w:b/>
          <w:sz w:val="22"/>
        </w:rPr>
        <w:t xml:space="preserve">Ms Lan: </w:t>
      </w:r>
      <w:r>
        <w:rPr>
          <w:rFonts w:ascii="Calibri" w:hAnsi="Calibri"/>
          <w:sz w:val="22"/>
        </w:rPr>
        <w:t xml:space="preserve">Good idea, I'll bring that out along with a simple black cardigan.  </w:t>
      </w:r>
      <w:r>
        <w:rPr>
          <w:rFonts w:ascii="Calibri" w:hAnsi="Calibri"/>
          <w:i/>
          <w:sz w:val="22"/>
        </w:rPr>
        <w:t>Ý hay đấy, tôi sẽ mang ra kèm theo một chiếc cardigan đen đơn giản.</w:t>
      </w:r>
    </w:p>
    <w:p>
      <w:pPr>
        <w:spacing w:after="160" w:line="312" w:lineRule="auto"/>
        <w:jc w:val="both"/>
      </w:pPr>
      <w:r>
        <w:rPr>
          <w:rFonts w:ascii="Calibri" w:hAnsi="Calibri"/>
          <w:b/>
          <w:sz w:val="22"/>
        </w:rPr>
        <w:t xml:space="preserve">Mr Kingscote: </w:t>
      </w:r>
      <w:r>
        <w:rPr>
          <w:rFonts w:ascii="Calibri" w:hAnsi="Calibri"/>
          <w:sz w:val="22"/>
        </w:rPr>
        <w:t xml:space="preserve">Lan, Quillon wants to avoid wearing all black to his cousin's wedding, is that really a rule?  </w:t>
      </w:r>
      <w:r>
        <w:rPr>
          <w:rFonts w:ascii="Calibri" w:hAnsi="Calibri"/>
          <w:i/>
          <w:sz w:val="22"/>
        </w:rPr>
        <w:t>Chị Lan, Quillon muốn tránh mặc toàn đen đi đám cưới người em họ, đó có thật sự là quy tắc không?</w:t>
      </w:r>
    </w:p>
    <w:p>
      <w:pPr>
        <w:spacing w:after="160" w:line="312" w:lineRule="auto"/>
        <w:jc w:val="both"/>
      </w:pPr>
      <w:r>
        <w:rPr>
          <w:rFonts w:ascii="Calibri" w:hAnsi="Calibri"/>
          <w:b/>
          <w:sz w:val="22"/>
        </w:rPr>
        <w:t xml:space="preserve">Ms Lan: </w:t>
      </w:r>
      <w:r>
        <w:rPr>
          <w:rFonts w:ascii="Calibri" w:hAnsi="Calibri"/>
          <w:sz w:val="22"/>
        </w:rPr>
        <w:t xml:space="preserve">It's more of a courtesy than a rule, I'd suggest a navy or gray suit instead.  </w:t>
      </w:r>
      <w:r>
        <w:rPr>
          <w:rFonts w:ascii="Calibri" w:hAnsi="Calibri"/>
          <w:i/>
          <w:sz w:val="22"/>
        </w:rPr>
        <w:t>Đó là phép lịch sự hơn là quy tắc, tôi khuyên nên mặc vest màu navy hoặc xám thay vào đó.</w:t>
      </w:r>
    </w:p>
    <w:p>
      <w:pPr>
        <w:spacing w:after="160" w:line="312" w:lineRule="auto"/>
        <w:jc w:val="both"/>
      </w:pPr>
      <w:r>
        <w:rPr>
          <w:rFonts w:ascii="Calibri" w:hAnsi="Calibri"/>
          <w:b/>
          <w:sz w:val="22"/>
        </w:rPr>
        <w:t xml:space="preserve">Mr Kingscote: </w:t>
      </w:r>
      <w:r>
        <w:rPr>
          <w:rFonts w:ascii="Calibri" w:hAnsi="Calibri"/>
          <w:sz w:val="22"/>
        </w:rPr>
        <w:t xml:space="preserve">Good, I'll show him a few lighter alternatives from the back rail.  </w:t>
      </w:r>
      <w:r>
        <w:rPr>
          <w:rFonts w:ascii="Calibri" w:hAnsi="Calibri"/>
          <w:i/>
          <w:sz w:val="22"/>
        </w:rPr>
        <w:t>Tốt, tôi sẽ cho anh ấy xem vài lựa chọn sáng màu hơn từ giá phía sau.</w:t>
      </w:r>
    </w:p>
    <w:p>
      <w:pPr>
        <w:spacing w:after="160" w:line="312" w:lineRule="auto"/>
        <w:jc w:val="both"/>
      </w:pPr>
      <w:r>
        <w:rPr>
          <w:rFonts w:ascii="Calibri" w:hAnsi="Calibri"/>
          <w:b/>
          <w:sz w:val="22"/>
        </w:rPr>
        <w:t xml:space="preserve">Ms Lan: </w:t>
      </w:r>
      <w:r>
        <w:rPr>
          <w:rFonts w:ascii="Calibri" w:hAnsi="Calibri"/>
          <w:sz w:val="22"/>
        </w:rPr>
        <w:t xml:space="preserve">Kingscote, Rhiannon's daughter's school only allows black shoes, but she picked out brown ones.  </w:t>
      </w:r>
      <w:r>
        <w:rPr>
          <w:rFonts w:ascii="Calibri" w:hAnsi="Calibri"/>
          <w:i/>
          <w:sz w:val="22"/>
        </w:rPr>
        <w:t>Anh Kingscote, trường của con gái Rhiannon chỉ cho phép giày đen, nhưng cô bé lại chọn đôi màu nâu.</w:t>
      </w:r>
    </w:p>
    <w:p>
      <w:pPr>
        <w:spacing w:after="160" w:line="312" w:lineRule="auto"/>
        <w:jc w:val="both"/>
      </w:pPr>
      <w:r>
        <w:rPr>
          <w:rFonts w:ascii="Calibri" w:hAnsi="Calibri"/>
          <w:b/>
          <w:sz w:val="22"/>
        </w:rPr>
        <w:t xml:space="preserve">Mr Kingscote: </w:t>
      </w:r>
      <w:r>
        <w:rPr>
          <w:rFonts w:ascii="Calibri" w:hAnsi="Calibri"/>
          <w:sz w:val="22"/>
        </w:rPr>
        <w:t xml:space="preserve">Let's swap those for the black pair in the same style, it's the same price.  </w:t>
      </w:r>
      <w:r>
        <w:rPr>
          <w:rFonts w:ascii="Calibri" w:hAnsi="Calibri"/>
          <w:i/>
          <w:sz w:val="22"/>
        </w:rPr>
        <w:t>Mình đổi sang đôi màu đen cùng kiểu nhé, cùng giá thôi.</w:t>
      </w:r>
    </w:p>
    <w:p>
      <w:pPr>
        <w:spacing w:after="160" w:line="312" w:lineRule="auto"/>
        <w:jc w:val="both"/>
      </w:pPr>
      <w:r>
        <w:rPr>
          <w:rFonts w:ascii="Calibri" w:hAnsi="Calibri"/>
          <w:b/>
          <w:sz w:val="22"/>
        </w:rPr>
        <w:t xml:space="preserve">Ms Lan: </w:t>
      </w:r>
      <w:r>
        <w:rPr>
          <w:rFonts w:ascii="Calibri" w:hAnsi="Calibri"/>
          <w:sz w:val="22"/>
        </w:rPr>
        <w:t xml:space="preserve">Thank you, that will save her from being sent home on the first day.  </w:t>
      </w:r>
      <w:r>
        <w:rPr>
          <w:rFonts w:ascii="Calibri" w:hAnsi="Calibri"/>
          <w:i/>
          <w:sz w:val="22"/>
        </w:rPr>
        <w:t>Cảm ơn anh, vậy sẽ giúp bé tránh bị đuổi về nhà ngày đầu tiên.</w:t>
      </w:r>
    </w:p>
    <w:p>
      <w:pPr>
        <w:spacing w:after="160" w:line="312" w:lineRule="auto"/>
        <w:jc w:val="both"/>
      </w:pPr>
      <w:r>
        <w:rPr>
          <w:rFonts w:ascii="Calibri" w:hAnsi="Calibri"/>
          <w:b/>
          <w:sz w:val="22"/>
        </w:rPr>
        <w:t xml:space="preserve">Mr Kingscote: </w:t>
      </w:r>
      <w:r>
        <w:rPr>
          <w:rFonts w:ascii="Calibri" w:hAnsi="Calibri"/>
          <w:sz w:val="22"/>
        </w:rPr>
        <w:t xml:space="preserve">Lan, Salomon's invitation says 'black tie optional,' and he's not sure what that allows.  </w:t>
      </w:r>
      <w:r>
        <w:rPr>
          <w:rFonts w:ascii="Calibri" w:hAnsi="Calibri"/>
          <w:i/>
          <w:sz w:val="22"/>
        </w:rPr>
        <w:t>Chị Lan, thiệp mời của Salomon ghi 'black tie optional,' và anh ấy không chắc điều đó cho phép gì.</w:t>
      </w:r>
    </w:p>
    <w:p>
      <w:pPr>
        <w:spacing w:after="160" w:line="312" w:lineRule="auto"/>
        <w:jc w:val="both"/>
      </w:pPr>
      <w:r>
        <w:rPr>
          <w:rFonts w:ascii="Calibri" w:hAnsi="Calibri"/>
          <w:b/>
          <w:sz w:val="22"/>
        </w:rPr>
        <w:t xml:space="preserve">Ms Lan: </w:t>
      </w:r>
      <w:r>
        <w:rPr>
          <w:rFonts w:ascii="Calibri" w:hAnsi="Calibri"/>
          <w:sz w:val="22"/>
        </w:rPr>
        <w:t xml:space="preserve">That usually means a dark suit is fine, though a tuxedo is also welcome.  </w:t>
      </w:r>
      <w:r>
        <w:rPr>
          <w:rFonts w:ascii="Calibri" w:hAnsi="Calibri"/>
          <w:i/>
          <w:sz w:val="22"/>
        </w:rPr>
        <w:t>Thường thì mặc vest tối màu là được, dù mặc tuxedo cũng được hoan nghênh.</w:t>
      </w:r>
    </w:p>
    <w:p>
      <w:pPr>
        <w:spacing w:after="160" w:line="312" w:lineRule="auto"/>
        <w:jc w:val="both"/>
      </w:pPr>
      <w:r>
        <w:rPr>
          <w:rFonts w:ascii="Calibri" w:hAnsi="Calibri"/>
          <w:b/>
          <w:sz w:val="22"/>
        </w:rPr>
        <w:t xml:space="preserve">Mr Kingscote: </w:t>
      </w:r>
      <w:r>
        <w:rPr>
          <w:rFonts w:ascii="Calibri" w:hAnsi="Calibri"/>
          <w:sz w:val="22"/>
        </w:rPr>
        <w:t xml:space="preserve">Good, I'll show him both options so he can decide which he prefers.  </w:t>
      </w:r>
      <w:r>
        <w:rPr>
          <w:rFonts w:ascii="Calibri" w:hAnsi="Calibri"/>
          <w:i/>
          <w:sz w:val="22"/>
        </w:rPr>
        <w:t>Tốt, tôi sẽ cho anh ấy xem cả hai lựa chọn để anh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Tindra starts a new office job Monday and needs a few business casual outfits.  </w:t>
      </w:r>
      <w:r>
        <w:rPr>
          <w:rFonts w:ascii="Calibri" w:hAnsi="Calibri"/>
          <w:i/>
          <w:sz w:val="22"/>
        </w:rPr>
        <w:t>Anh Kingscote, Tindra bắt đầu công việc văn phòng mới vào thứ Hai và cần vài bộ đồ công sở lịch sự.</w:t>
      </w:r>
    </w:p>
    <w:p>
      <w:pPr>
        <w:spacing w:after="160" w:line="312" w:lineRule="auto"/>
        <w:jc w:val="both"/>
      </w:pPr>
      <w:r>
        <w:rPr>
          <w:rFonts w:ascii="Calibri" w:hAnsi="Calibri"/>
          <w:b/>
          <w:sz w:val="22"/>
        </w:rPr>
        <w:t xml:space="preserve">Mr Kingscote: </w:t>
      </w:r>
      <w:r>
        <w:rPr>
          <w:rFonts w:ascii="Calibri" w:hAnsi="Calibri"/>
          <w:sz w:val="22"/>
        </w:rPr>
        <w:t xml:space="preserve">Let's start with two pairs of trousers and three shirts that mix and match easily.  </w:t>
      </w:r>
      <w:r>
        <w:rPr>
          <w:rFonts w:ascii="Calibri" w:hAnsi="Calibri"/>
          <w:i/>
          <w:sz w:val="22"/>
        </w:rPr>
        <w:t>Mình bắt đầu với hai chiếc quần tây và ba áo sơ mi dễ phối với nhau.</w:t>
      </w:r>
    </w:p>
    <w:p>
      <w:pPr>
        <w:spacing w:after="160" w:line="312" w:lineRule="auto"/>
        <w:jc w:val="both"/>
      </w:pPr>
      <w:r>
        <w:rPr>
          <w:rFonts w:ascii="Calibri" w:hAnsi="Calibri"/>
          <w:b/>
          <w:sz w:val="22"/>
        </w:rPr>
        <w:t xml:space="preserve">Ms Lan: </w:t>
      </w:r>
      <w:r>
        <w:rPr>
          <w:rFonts w:ascii="Calibri" w:hAnsi="Calibri"/>
          <w:sz w:val="22"/>
        </w:rPr>
        <w:t xml:space="preserve">Good plan, I'll pull those pieces together for her to try on.  </w:t>
      </w:r>
      <w:r>
        <w:rPr>
          <w:rFonts w:ascii="Calibri" w:hAnsi="Calibri"/>
          <w:i/>
          <w:sz w:val="22"/>
        </w:rPr>
        <w:t>Kế hoạch hay, tôi sẽ lấy những món đó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Ugo's sister is asking whether our scarves come in longer lengths for everyday wrapping.  </w:t>
      </w:r>
      <w:r>
        <w:rPr>
          <w:rFonts w:ascii="Calibri" w:hAnsi="Calibri"/>
          <w:i/>
          <w:sz w:val="22"/>
        </w:rPr>
        <w:t>Chị Lan, em gái Ugo hỏi khăn của mình có loại dài hơn để quấn hằng ngày không.</w:t>
      </w:r>
    </w:p>
    <w:p>
      <w:pPr>
        <w:spacing w:after="160" w:line="312" w:lineRule="auto"/>
        <w:jc w:val="both"/>
      </w:pPr>
      <w:r>
        <w:rPr>
          <w:rFonts w:ascii="Calibri" w:hAnsi="Calibri"/>
          <w:b/>
          <w:sz w:val="22"/>
        </w:rPr>
        <w:t xml:space="preserve">Ms Lan: </w:t>
      </w:r>
      <w:r>
        <w:rPr>
          <w:rFonts w:ascii="Calibri" w:hAnsi="Calibri"/>
          <w:sz w:val="22"/>
        </w:rPr>
        <w:t xml:space="preserve">Yes, we carry an extra-long option specifically for that kind of wrap.  </w:t>
      </w:r>
      <w:r>
        <w:rPr>
          <w:rFonts w:ascii="Calibri" w:hAnsi="Calibri"/>
          <w:i/>
          <w:sz w:val="22"/>
        </w:rPr>
        <w:t>Có, mình có loại đặc biệt dài hơn dành riêng cho kiểu quấn đó.</w:t>
      </w:r>
    </w:p>
    <w:p>
      <w:pPr>
        <w:spacing w:after="160" w:line="312" w:lineRule="auto"/>
        <w:jc w:val="both"/>
      </w:pPr>
      <w:r>
        <w:rPr>
          <w:rFonts w:ascii="Calibri" w:hAnsi="Calibri"/>
          <w:b/>
          <w:sz w:val="22"/>
        </w:rPr>
        <w:t xml:space="preserve">Mr Kingscote: </w:t>
      </w:r>
      <w:r>
        <w:rPr>
          <w:rFonts w:ascii="Calibri" w:hAnsi="Calibri"/>
          <w:sz w:val="22"/>
        </w:rPr>
        <w:t xml:space="preserve">Good, I'll bring a few colors out for her to see.  </w:t>
      </w:r>
      <w:r>
        <w:rPr>
          <w:rFonts w:ascii="Calibri" w:hAnsi="Calibri"/>
          <w:i/>
          <w:sz w:val="22"/>
        </w:rPr>
        <w:t>Tốt, tôi sẽ mang vài màu ra cho cô ấy xem.</w:t>
      </w:r>
    </w:p>
    <w:p>
      <w:pPr>
        <w:spacing w:after="160" w:line="312" w:lineRule="auto"/>
        <w:jc w:val="both"/>
      </w:pPr>
      <w:r>
        <w:rPr>
          <w:rFonts w:ascii="Calibri" w:hAnsi="Calibri"/>
          <w:b/>
          <w:sz w:val="22"/>
        </w:rPr>
        <w:t xml:space="preserve">Ms Lan: </w:t>
      </w:r>
      <w:r>
        <w:rPr>
          <w:rFonts w:ascii="Calibri" w:hAnsi="Calibri"/>
          <w:sz w:val="22"/>
        </w:rPr>
        <w:t xml:space="preserve">Kingscote, Vera is here to claim the umbrella she left last week, can you check the box?  </w:t>
      </w:r>
      <w:r>
        <w:rPr>
          <w:rFonts w:ascii="Calibri" w:hAnsi="Calibri"/>
          <w:i/>
          <w:sz w:val="22"/>
        </w:rPr>
        <w:t>Anh Kingscote, Vera đến nhận lại chiếc dù cô ấy để quên tuần trước, anh kiểm tra hộp giúp được không?</w:t>
      </w:r>
    </w:p>
    <w:p>
      <w:pPr>
        <w:spacing w:after="160" w:line="312" w:lineRule="auto"/>
        <w:jc w:val="both"/>
      </w:pPr>
      <w:r>
        <w:rPr>
          <w:rFonts w:ascii="Calibri" w:hAnsi="Calibri"/>
          <w:b/>
          <w:sz w:val="22"/>
        </w:rPr>
        <w:t xml:space="preserve">Mr Kingscote: </w:t>
      </w:r>
      <w:r>
        <w:rPr>
          <w:rFonts w:ascii="Calibri" w:hAnsi="Calibri"/>
          <w:sz w:val="22"/>
        </w:rPr>
        <w:t xml:space="preserve">Let me look, yes, there's still a black umbrella with a wooden handle inside.  </w:t>
      </w:r>
      <w:r>
        <w:rPr>
          <w:rFonts w:ascii="Calibri" w:hAnsi="Calibri"/>
          <w:i/>
          <w:sz w:val="22"/>
        </w:rPr>
        <w:t>Để tôi xem, đúng rồi, vẫn còn một chiếc dù đen với tay cầm gỗ bên trong.</w:t>
      </w:r>
    </w:p>
    <w:p>
      <w:pPr>
        <w:spacing w:after="160" w:line="312" w:lineRule="auto"/>
        <w:jc w:val="both"/>
      </w:pPr>
      <w:r>
        <w:rPr>
          <w:rFonts w:ascii="Calibri" w:hAnsi="Calibri"/>
          <w:b/>
          <w:sz w:val="22"/>
        </w:rPr>
        <w:t xml:space="preserve">Ms Lan: </w:t>
      </w:r>
      <w:r>
        <w:rPr>
          <w:rFonts w:ascii="Calibri" w:hAnsi="Calibri"/>
          <w:sz w:val="22"/>
        </w:rPr>
        <w:t xml:space="preserve">That matches what she described, I'll hand it over now.  </w:t>
      </w:r>
      <w:r>
        <w:rPr>
          <w:rFonts w:ascii="Calibri" w:hAnsi="Calibri"/>
          <w:i/>
          <w:sz w:val="22"/>
        </w:rPr>
        <w:t>Khớp với mô tả của cô ấy, tôi sẽ đưa lại ngay.</w:t>
      </w:r>
    </w:p>
    <w:p>
      <w:pPr>
        <w:spacing w:after="160" w:line="312" w:lineRule="auto"/>
        <w:jc w:val="both"/>
      </w:pPr>
      <w:r>
        <w:rPr>
          <w:rFonts w:ascii="Calibri" w:hAnsi="Calibri"/>
          <w:b/>
          <w:sz w:val="22"/>
        </w:rPr>
        <w:t xml:space="preserve">Mr Kingscote: </w:t>
      </w:r>
      <w:r>
        <w:rPr>
          <w:rFonts w:ascii="Calibri" w:hAnsi="Calibri"/>
          <w:sz w:val="22"/>
        </w:rPr>
        <w:t xml:space="preserve">Lan, Wilhelm is describing a plaid scarf he thinks he left here around Christmas.  </w:t>
      </w:r>
      <w:r>
        <w:rPr>
          <w:rFonts w:ascii="Calibri" w:hAnsi="Calibri"/>
          <w:i/>
          <w:sz w:val="22"/>
        </w:rPr>
        <w:t>Chị Lan, Wilhelm đang mô tả một chiếc khăn caro anh ấy nghĩ đã để quên ở đây khoảng dịp Giáng Sinh.</w:t>
      </w:r>
    </w:p>
    <w:p>
      <w:pPr>
        <w:spacing w:after="160" w:line="312" w:lineRule="auto"/>
        <w:jc w:val="both"/>
      </w:pPr>
      <w:r>
        <w:rPr>
          <w:rFonts w:ascii="Calibri" w:hAnsi="Calibri"/>
          <w:b/>
          <w:sz w:val="22"/>
        </w:rPr>
        <w:t xml:space="preserve">Ms Lan: </w:t>
      </w:r>
      <w:r>
        <w:rPr>
          <w:rFonts w:ascii="Calibri" w:hAnsi="Calibri"/>
          <w:sz w:val="22"/>
        </w:rPr>
        <w:t xml:space="preserve">Let me check the box, we do have a plaid scarf, though it's been here a while.  </w:t>
      </w:r>
      <w:r>
        <w:rPr>
          <w:rFonts w:ascii="Calibri" w:hAnsi="Calibri"/>
          <w:i/>
          <w:sz w:val="22"/>
        </w:rPr>
        <w:t>Để tôi kiểm tra hộp, mình có một chiếc khăn caro, dù đã ở đây khá lâu rồi.</w:t>
      </w:r>
    </w:p>
    <w:p>
      <w:pPr>
        <w:spacing w:after="160" w:line="312" w:lineRule="auto"/>
        <w:jc w:val="both"/>
      </w:pPr>
      <w:r>
        <w:rPr>
          <w:rFonts w:ascii="Calibri" w:hAnsi="Calibri"/>
          <w:b/>
          <w:sz w:val="22"/>
        </w:rPr>
        <w:t xml:space="preserve">Mr Kingscote: </w:t>
      </w:r>
      <w:r>
        <w:rPr>
          <w:rFonts w:ascii="Calibri" w:hAnsi="Calibri"/>
          <w:sz w:val="22"/>
        </w:rPr>
        <w:t xml:space="preserve">Good, I'll ask him to confirm the colors before we hand it over.  </w:t>
      </w:r>
      <w:r>
        <w:rPr>
          <w:rFonts w:ascii="Calibri" w:hAnsi="Calibri"/>
          <w:i/>
          <w:sz w:val="22"/>
        </w:rPr>
        <w:t>Tốt, tôi sẽ nhờ anh ấy xác nhận màu sắc trước khi mình đưa lại.</w:t>
      </w:r>
    </w:p>
    <w:p>
      <w:pPr>
        <w:spacing w:after="160" w:line="312" w:lineRule="auto"/>
        <w:jc w:val="both"/>
      </w:pPr>
      <w:r>
        <w:rPr>
          <w:rFonts w:ascii="Calibri" w:hAnsi="Calibri"/>
          <w:b/>
          <w:sz w:val="22"/>
        </w:rPr>
        <w:t xml:space="preserve">Ms Lan: </w:t>
      </w:r>
      <w:r>
        <w:rPr>
          <w:rFonts w:ascii="Calibri" w:hAnsi="Calibri"/>
          <w:sz w:val="22"/>
        </w:rPr>
        <w:t xml:space="preserve">Kingscote, Ximeno wants to claim a pair of glasses, could you check the lost-and-found log first?  </w:t>
      </w:r>
      <w:r>
        <w:rPr>
          <w:rFonts w:ascii="Calibri" w:hAnsi="Calibri"/>
          <w:i/>
          <w:sz w:val="22"/>
        </w:rPr>
        <w:t>Anh Kingscote, Ximeno muốn nhận lại một cặp kính, anh kiểm tra sổ đồ thất lạc trước được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log shows a pair turned in Tuesday matching his description.  </w:t>
      </w:r>
      <w:r>
        <w:rPr>
          <w:rFonts w:ascii="Calibri" w:hAnsi="Calibri"/>
          <w:i/>
          <w:sz w:val="22"/>
        </w:rPr>
        <w:t>Để tôi kiểm tra, sổ ghi có một cặp kính nộp vào thứ Ba khớp với mô tả của anh ấy.</w:t>
      </w:r>
    </w:p>
    <w:p>
      <w:pPr>
        <w:spacing w:after="160" w:line="312" w:lineRule="auto"/>
        <w:jc w:val="both"/>
      </w:pPr>
      <w:r>
        <w:rPr>
          <w:rFonts w:ascii="Calibri" w:hAnsi="Calibri"/>
          <w:b/>
          <w:sz w:val="22"/>
        </w:rPr>
        <w:t xml:space="preserve">Ms Lan: </w:t>
      </w:r>
      <w:r>
        <w:rPr>
          <w:rFonts w:ascii="Calibri" w:hAnsi="Calibri"/>
          <w:sz w:val="22"/>
        </w:rPr>
        <w:t xml:space="preserve">Good, I'll ask him a couple of details just to be sure before handing them over.  </w:t>
      </w:r>
      <w:r>
        <w:rPr>
          <w:rFonts w:ascii="Calibri" w:hAnsi="Calibri"/>
          <w:i/>
          <w:sz w:val="22"/>
        </w:rPr>
        <w:t>Tốt, tôi sẽ hỏi anh ấy vài chi tiết để chắc chắn trước khi đưa lại.</w:t>
      </w:r>
    </w:p>
    <w:p>
      <w:pPr>
        <w:spacing w:after="160" w:line="312" w:lineRule="auto"/>
        <w:jc w:val="both"/>
      </w:pPr>
      <w:r>
        <w:rPr>
          <w:rFonts w:ascii="Calibri" w:hAnsi="Calibri"/>
          <w:b/>
          <w:sz w:val="22"/>
        </w:rPr>
        <w:t xml:space="preserve">Mr Kingscote: </w:t>
      </w:r>
      <w:r>
        <w:rPr>
          <w:rFonts w:ascii="Calibri" w:hAnsi="Calibri"/>
          <w:sz w:val="22"/>
        </w:rPr>
        <w:t xml:space="preserve">Lan, Yolanda is asking what happens to items that are never claimed from our box.  </w:t>
      </w:r>
      <w:r>
        <w:rPr>
          <w:rFonts w:ascii="Calibri" w:hAnsi="Calibri"/>
          <w:i/>
          <w:sz w:val="22"/>
        </w:rPr>
        <w:t>Chị Lan, Yolanda hỏi những món đồ không ai nhận trong hộp đồ thất lạc sẽ ra sao.</w:t>
      </w:r>
    </w:p>
    <w:p>
      <w:pPr>
        <w:spacing w:after="160" w:line="312" w:lineRule="auto"/>
        <w:jc w:val="both"/>
      </w:pPr>
      <w:r>
        <w:rPr>
          <w:rFonts w:ascii="Calibri" w:hAnsi="Calibri"/>
          <w:b/>
          <w:sz w:val="22"/>
        </w:rPr>
        <w:t xml:space="preserve">Ms Lan: </w:t>
      </w:r>
      <w:r>
        <w:rPr>
          <w:rFonts w:ascii="Calibri" w:hAnsi="Calibri"/>
          <w:sz w:val="22"/>
        </w:rPr>
        <w:t xml:space="preserve">After ninety days, we donate unclaimed items to the shelter down the road.  </w:t>
      </w:r>
      <w:r>
        <w:rPr>
          <w:rFonts w:ascii="Calibri" w:hAnsi="Calibri"/>
          <w:i/>
          <w:sz w:val="22"/>
        </w:rPr>
        <w:t>Sau chín mươi ngày, mình quyên góp đồ không ai nhận cho trung tâm bảo trợ cuối đường.</w:t>
      </w:r>
    </w:p>
    <w:p>
      <w:pPr>
        <w:spacing w:after="160" w:line="312" w:lineRule="auto"/>
        <w:jc w:val="both"/>
      </w:pPr>
      <w:r>
        <w:rPr>
          <w:rFonts w:ascii="Calibri" w:hAnsi="Calibri"/>
          <w:b/>
          <w:sz w:val="22"/>
        </w:rPr>
        <w:t xml:space="preserve">Mr Kingscote: </w:t>
      </w:r>
      <w:r>
        <w:rPr>
          <w:rFonts w:ascii="Calibri" w:hAnsi="Calibri"/>
          <w:sz w:val="22"/>
        </w:rPr>
        <w:t xml:space="preserve">Good policy, that way nothing just sits here forever unused.  </w:t>
      </w:r>
      <w:r>
        <w:rPr>
          <w:rFonts w:ascii="Calibri" w:hAnsi="Calibri"/>
          <w:i/>
          <w:sz w:val="22"/>
        </w:rPr>
        <w:t>Chính sách hay đấy, vậy sẽ không có gì bị bỏ xó mãi ở đây.</w:t>
      </w:r>
    </w:p>
    <w:p>
      <w:pPr>
        <w:spacing w:after="160" w:line="312" w:lineRule="auto"/>
        <w:jc w:val="both"/>
      </w:pPr>
      <w:r>
        <w:rPr>
          <w:rFonts w:ascii="Calibri" w:hAnsi="Calibri"/>
          <w:b/>
          <w:sz w:val="22"/>
        </w:rPr>
        <w:t xml:space="preserve">Ms Lan: </w:t>
      </w:r>
      <w:r>
        <w:rPr>
          <w:rFonts w:ascii="Calibri" w:hAnsi="Calibri"/>
          <w:sz w:val="22"/>
        </w:rPr>
        <w:t xml:space="preserve">Kingscote, could you log Zeke's lost keys in the book before we put them in the box?  </w:t>
      </w:r>
      <w:r>
        <w:rPr>
          <w:rFonts w:ascii="Calibri" w:hAnsi="Calibri"/>
          <w:i/>
          <w:sz w:val="22"/>
        </w:rPr>
        <w:t>Anh Kingscote, anh ghi chìa khóa thất lạc của Zeke vào sổ trước khi mình bỏ vào hộp được không?</w:t>
      </w:r>
    </w:p>
    <w:p>
      <w:pPr>
        <w:spacing w:after="160" w:line="312" w:lineRule="auto"/>
        <w:jc w:val="both"/>
      </w:pPr>
      <w:r>
        <w:rPr>
          <w:rFonts w:ascii="Calibri" w:hAnsi="Calibri"/>
          <w:b/>
          <w:sz w:val="22"/>
        </w:rPr>
        <w:t xml:space="preserve">Mr Kingscote: </w:t>
      </w:r>
      <w:r>
        <w:rPr>
          <w:rFonts w:ascii="Calibri" w:hAnsi="Calibri"/>
          <w:sz w:val="22"/>
        </w:rPr>
        <w:t xml:space="preserve">Of course, I'll write today's date and a short description in the log now.  </w:t>
      </w:r>
      <w:r>
        <w:rPr>
          <w:rFonts w:ascii="Calibri" w:hAnsi="Calibri"/>
          <w:i/>
          <w:sz w:val="22"/>
        </w:rPr>
        <w:t>Được chứ, tôi sẽ ghi ngày hôm nay và mô tả ngắn vào sổ ngay.</w:t>
      </w:r>
    </w:p>
    <w:p>
      <w:pPr>
        <w:spacing w:after="160" w:line="312" w:lineRule="auto"/>
        <w:jc w:val="both"/>
      </w:pPr>
      <w:r>
        <w:rPr>
          <w:rFonts w:ascii="Calibri" w:hAnsi="Calibri"/>
          <w:b/>
          <w:sz w:val="22"/>
        </w:rPr>
        <w:t xml:space="preserve">Ms Lan: </w:t>
      </w:r>
      <w:r>
        <w:rPr>
          <w:rFonts w:ascii="Calibri" w:hAnsi="Calibri"/>
          <w:sz w:val="22"/>
        </w:rPr>
        <w:t xml:space="preserve">Thank you, that always makes it easier to match items later.  </w:t>
      </w:r>
      <w:r>
        <w:rPr>
          <w:rFonts w:ascii="Calibri" w:hAnsi="Calibri"/>
          <w:i/>
          <w:sz w:val="22"/>
        </w:rPr>
        <w:t>Cảm ơn anh, làm vậy luôn giúp việc đối chiếu đồ dễ dàng hơn về sau.</w:t>
      </w:r>
    </w:p>
    <w:p>
      <w:pPr>
        <w:spacing w:after="160" w:line="312" w:lineRule="auto"/>
        <w:jc w:val="both"/>
      </w:pPr>
      <w:r>
        <w:rPr>
          <w:rFonts w:ascii="Calibri" w:hAnsi="Calibri"/>
          <w:b/>
          <w:sz w:val="22"/>
        </w:rPr>
        <w:t xml:space="preserve">Mr Kingscote: </w:t>
      </w:r>
      <w:r>
        <w:rPr>
          <w:rFonts w:ascii="Calibri" w:hAnsi="Calibri"/>
          <w:sz w:val="22"/>
        </w:rPr>
        <w:t xml:space="preserve">Lan, Adanna lives too far to come back for her scarf, could we mail it instead?  </w:t>
      </w:r>
      <w:r>
        <w:rPr>
          <w:rFonts w:ascii="Calibri" w:hAnsi="Calibri"/>
          <w:i/>
          <w:sz w:val="22"/>
        </w:rPr>
        <w:t>Chị Lan, Adanna sống quá xa để quay lại lấy khăn, mình gửi bưu điện được không?</w:t>
      </w:r>
    </w:p>
    <w:p>
      <w:pPr>
        <w:spacing w:after="160" w:line="312" w:lineRule="auto"/>
        <w:jc w:val="both"/>
      </w:pPr>
      <w:r>
        <w:rPr>
          <w:rFonts w:ascii="Calibri" w:hAnsi="Calibri"/>
          <w:b/>
          <w:sz w:val="22"/>
        </w:rPr>
        <w:t xml:space="preserve">Ms Lan: </w:t>
      </w:r>
      <w:r>
        <w:rPr>
          <w:rFonts w:ascii="Calibri" w:hAnsi="Calibri"/>
          <w:sz w:val="22"/>
        </w:rPr>
        <w:t xml:space="preserve">Yes, we can post it if she covers the shipping, I'll take her address now.  </w:t>
      </w:r>
      <w:r>
        <w:rPr>
          <w:rFonts w:ascii="Calibri" w:hAnsi="Calibri"/>
          <w:i/>
          <w:sz w:val="22"/>
        </w:rPr>
        <w:t>Được, mình có thể gửi nếu cô ấy trả phí vận chuyển, tôi sẽ lấy địa chỉ của cô ấy ngay.</w:t>
      </w:r>
    </w:p>
    <w:p>
      <w:pPr>
        <w:spacing w:after="160" w:line="312" w:lineRule="auto"/>
        <w:jc w:val="both"/>
      </w:pPr>
      <w:r>
        <w:rPr>
          <w:rFonts w:ascii="Calibri" w:hAnsi="Calibri"/>
          <w:b/>
          <w:sz w:val="22"/>
        </w:rPr>
        <w:t xml:space="preserve">Mr Kingscote: </w:t>
      </w:r>
      <w:r>
        <w:rPr>
          <w:rFonts w:ascii="Calibri" w:hAnsi="Calibri"/>
          <w:sz w:val="22"/>
        </w:rPr>
        <w:t xml:space="preserve">Good, I'll wrap the scarf carefully before it goes in the envelope.  </w:t>
      </w:r>
      <w:r>
        <w:rPr>
          <w:rFonts w:ascii="Calibri" w:hAnsi="Calibri"/>
          <w:i/>
          <w:sz w:val="22"/>
        </w:rPr>
        <w:t>Tốt, tôi sẽ gói khăn cẩn thận trước khi bỏ vào phong bì.</w:t>
      </w:r>
    </w:p>
    <w:p>
      <w:pPr>
        <w:spacing w:after="160" w:line="312" w:lineRule="auto"/>
        <w:jc w:val="both"/>
      </w:pPr>
      <w:r>
        <w:rPr>
          <w:rFonts w:ascii="Calibri" w:hAnsi="Calibri"/>
          <w:b/>
          <w:sz w:val="22"/>
        </w:rPr>
        <w:t xml:space="preserve">Ms Lan: </w:t>
      </w:r>
      <w:r>
        <w:rPr>
          <w:rFonts w:ascii="Calibri" w:hAnsi="Calibri"/>
          <w:sz w:val="22"/>
        </w:rPr>
        <w:t xml:space="preserve">Kingscote, how often do we actually sweep the fitting rooms for items customers leave behind?  </w:t>
      </w:r>
      <w:r>
        <w:rPr>
          <w:rFonts w:ascii="Calibri" w:hAnsi="Calibri"/>
          <w:i/>
          <w:sz w:val="22"/>
        </w:rPr>
        <w:t>Anh Kingscote, mình thật sự kiểm tra phòng thử đồ tìm đồ khách để quên thường xuyên thế nào?</w:t>
      </w:r>
    </w:p>
    <w:p>
      <w:pPr>
        <w:spacing w:after="160" w:line="312" w:lineRule="auto"/>
        <w:jc w:val="both"/>
      </w:pPr>
      <w:r>
        <w:rPr>
          <w:rFonts w:ascii="Calibri" w:hAnsi="Calibri"/>
          <w:b/>
          <w:sz w:val="22"/>
        </w:rPr>
        <w:t xml:space="preserve">Mr Kingscote: </w:t>
      </w:r>
      <w:r>
        <w:rPr>
          <w:rFonts w:ascii="Calibri" w:hAnsi="Calibri"/>
          <w:sz w:val="22"/>
        </w:rPr>
        <w:t xml:space="preserve">We check every evening after closing, plus a thorough sweep every Friday afternoon.  </w:t>
      </w:r>
      <w:r>
        <w:rPr>
          <w:rFonts w:ascii="Calibri" w:hAnsi="Calibri"/>
          <w:i/>
          <w:sz w:val="22"/>
        </w:rPr>
        <w:t>Mình kiểm tra mỗi tối sau khi đóng cửa, cộng thêm một đợt kiểm tra kỹ vào chiều thứ Sáu.</w:t>
      </w:r>
    </w:p>
    <w:p>
      <w:pPr>
        <w:spacing w:after="160" w:line="312" w:lineRule="auto"/>
        <w:jc w:val="both"/>
      </w:pPr>
      <w:r>
        <w:rPr>
          <w:rFonts w:ascii="Calibri" w:hAnsi="Calibri"/>
          <w:b/>
          <w:sz w:val="22"/>
        </w:rPr>
        <w:t xml:space="preserve">Ms Lan: </w:t>
      </w:r>
      <w:r>
        <w:rPr>
          <w:rFonts w:ascii="Calibri" w:hAnsi="Calibri"/>
          <w:sz w:val="22"/>
        </w:rPr>
        <w:t xml:space="preserve">Good, that explains why the box rarely holds anything for more than a week or two.  </w:t>
      </w:r>
      <w:r>
        <w:rPr>
          <w:rFonts w:ascii="Calibri" w:hAnsi="Calibri"/>
          <w:i/>
          <w:sz w:val="22"/>
        </w:rPr>
        <w:t>Tốt, vậy giải thích vì sao hộp hiếm khi giữ thứ gì lâu hơn một hai tuần.</w:t>
      </w:r>
    </w:p>
    <w:p>
      <w:pPr>
        <w:spacing w:after="160" w:line="312" w:lineRule="auto"/>
        <w:jc w:val="both"/>
      </w:pPr>
      <w:r>
        <w:rPr>
          <w:rFonts w:ascii="Calibri" w:hAnsi="Calibri"/>
          <w:b/>
          <w:sz w:val="22"/>
        </w:rPr>
        <w:t xml:space="preserve">Mr Kingscote: </w:t>
      </w:r>
      <w:r>
        <w:rPr>
          <w:rFonts w:ascii="Calibri" w:hAnsi="Calibri"/>
          <w:sz w:val="22"/>
        </w:rPr>
        <w:t xml:space="preserve">Lan, someone almost walked off with Bertrand's gloves before he arrived to claim them himself.  </w:t>
      </w:r>
      <w:r>
        <w:rPr>
          <w:rFonts w:ascii="Calibri" w:hAnsi="Calibri"/>
          <w:i/>
          <w:sz w:val="22"/>
        </w:rPr>
        <w:t>Chị Lan, suýt nữa có người mang nhầm đôi găng tay của Bertrand trước khi anh ấy đến nhận.</w:t>
      </w:r>
    </w:p>
    <w:p>
      <w:pPr>
        <w:spacing w:after="160" w:line="312" w:lineRule="auto"/>
        <w:jc w:val="both"/>
      </w:pPr>
      <w:r>
        <w:rPr>
          <w:rFonts w:ascii="Calibri" w:hAnsi="Calibri"/>
          <w:b/>
          <w:sz w:val="22"/>
        </w:rPr>
        <w:t xml:space="preserve">Ms Lan: </w:t>
      </w:r>
      <w:r>
        <w:rPr>
          <w:rFonts w:ascii="Calibri" w:hAnsi="Calibri"/>
          <w:sz w:val="22"/>
        </w:rPr>
        <w:t xml:space="preserve">That's why we always ask for a description before releasing anything from the box.  </w:t>
      </w:r>
      <w:r>
        <w:rPr>
          <w:rFonts w:ascii="Calibri" w:hAnsi="Calibri"/>
          <w:i/>
          <w:sz w:val="22"/>
        </w:rPr>
        <w:t>Đó là lý do vì sao mình luôn hỏi mô tả trước khi đưa bất cứ thứ gì từ hộp ra.</w:t>
      </w:r>
    </w:p>
    <w:p>
      <w:pPr>
        <w:spacing w:after="160" w:line="312" w:lineRule="auto"/>
        <w:jc w:val="both"/>
      </w:pPr>
      <w:r>
        <w:rPr>
          <w:rFonts w:ascii="Calibri" w:hAnsi="Calibri"/>
          <w:b/>
          <w:sz w:val="22"/>
        </w:rPr>
        <w:t xml:space="preserve">Mr Kingscote: </w:t>
      </w:r>
      <w:r>
        <w:rPr>
          <w:rFonts w:ascii="Calibri" w:hAnsi="Calibri"/>
          <w:sz w:val="22"/>
        </w:rPr>
        <w:t xml:space="preserve">Agreed, better to double-check than hand something to the wrong customer.  </w:t>
      </w:r>
      <w:r>
        <w:rPr>
          <w:rFonts w:ascii="Calibri" w:hAnsi="Calibri"/>
          <w:i/>
          <w:sz w:val="22"/>
        </w:rPr>
        <w:t>Đồng ý, thà kiểm tra kỹ còn hơn đưa nhầm đồ cho khách khác.</w:t>
      </w:r>
    </w:p>
    <w:p>
      <w:pPr>
        <w:spacing w:after="160" w:line="312" w:lineRule="auto"/>
        <w:jc w:val="both"/>
      </w:pPr>
      <w:r>
        <w:rPr>
          <w:rFonts w:ascii="Calibri" w:hAnsi="Calibri"/>
          <w:b/>
          <w:sz w:val="22"/>
        </w:rPr>
        <w:t xml:space="preserve">Ms Lan: </w:t>
      </w:r>
      <w:r>
        <w:rPr>
          <w:rFonts w:ascii="Calibri" w:hAnsi="Calibri"/>
          <w:sz w:val="22"/>
        </w:rPr>
        <w:t xml:space="preserve">Kingscote, Clotilde is asking how long the shop keeps seasonal items in the lost-and-found.  </w:t>
      </w:r>
      <w:r>
        <w:rPr>
          <w:rFonts w:ascii="Calibri" w:hAnsi="Calibri"/>
          <w:i/>
          <w:sz w:val="22"/>
        </w:rPr>
        <w:t>Anh Kingscote, Clotilde hỏi cửa hàng giữ đồ theo mùa trong hộp thất lạc bao lâu.</w:t>
      </w:r>
    </w:p>
    <w:p>
      <w:pPr>
        <w:spacing w:after="160" w:line="312" w:lineRule="auto"/>
        <w:jc w:val="both"/>
      </w:pPr>
      <w:r>
        <w:rPr>
          <w:rFonts w:ascii="Calibri" w:hAnsi="Calibri"/>
          <w:b/>
          <w:sz w:val="22"/>
        </w:rPr>
        <w:t xml:space="preserve">Mr Kingscote: </w:t>
      </w:r>
      <w:r>
        <w:rPr>
          <w:rFonts w:ascii="Calibri" w:hAnsi="Calibri"/>
          <w:sz w:val="22"/>
        </w:rPr>
        <w:t xml:space="preserve">Winter items get held through spring, then we donate whatever's still unclaimed by summer.  </w:t>
      </w:r>
      <w:r>
        <w:rPr>
          <w:rFonts w:ascii="Calibri" w:hAnsi="Calibri"/>
          <w:i/>
          <w:sz w:val="22"/>
        </w:rPr>
        <w:t>Đồ mùa đông được giữ đến hết mùa xuân, sau đó mình quyên góp những gì còn lại chưa ai nhận trước mùa hè.</w:t>
      </w:r>
    </w:p>
    <w:p>
      <w:pPr>
        <w:spacing w:after="160" w:line="312" w:lineRule="auto"/>
        <w:jc w:val="both"/>
      </w:pPr>
      <w:r>
        <w:rPr>
          <w:rFonts w:ascii="Calibri" w:hAnsi="Calibri"/>
          <w:b/>
          <w:sz w:val="22"/>
        </w:rPr>
        <w:t xml:space="preserve">Ms Lan: </w:t>
      </w:r>
      <w:r>
        <w:rPr>
          <w:rFonts w:ascii="Calibri" w:hAnsi="Calibri"/>
          <w:sz w:val="22"/>
        </w:rPr>
        <w:t xml:space="preserve">Thank you, I'll explain that timeline to her now.  </w:t>
      </w:r>
      <w:r>
        <w:rPr>
          <w:rFonts w:ascii="Calibri" w:hAnsi="Calibri"/>
          <w:i/>
          <w:sz w:val="22"/>
        </w:rPr>
        <w:t>Cảm ơn anh, tôi sẽ giải thích thời gian đó với cô ấy ngay.</w:t>
      </w:r>
    </w:p>
    <w:p>
      <w:pPr>
        <w:spacing w:after="160" w:line="312" w:lineRule="auto"/>
        <w:jc w:val="both"/>
      </w:pPr>
      <w:r>
        <w:rPr>
          <w:rFonts w:ascii="Calibri" w:hAnsi="Calibri"/>
          <w:b/>
          <w:sz w:val="22"/>
        </w:rPr>
        <w:t xml:space="preserve">Mr Kingscote: </w:t>
      </w:r>
      <w:r>
        <w:rPr>
          <w:rFonts w:ascii="Calibri" w:hAnsi="Calibri"/>
          <w:sz w:val="22"/>
        </w:rPr>
        <w:t xml:space="preserve">Lan, Dashiell's son lost one mitten here last month, and I just found its match in the box.  </w:t>
      </w:r>
      <w:r>
        <w:rPr>
          <w:rFonts w:ascii="Calibri" w:hAnsi="Calibri"/>
          <w:i/>
          <w:sz w:val="22"/>
        </w:rPr>
        <w:t>Chị Lan, con trai Dashiell làm mất một chiếc bao tay ở đây tháng trước, và tôi vừa tìm thấy chiếc còn lại trong hộp.</w:t>
      </w:r>
    </w:p>
    <w:p>
      <w:pPr>
        <w:spacing w:after="160" w:line="312" w:lineRule="auto"/>
        <w:jc w:val="both"/>
      </w:pPr>
      <w:r>
        <w:rPr>
          <w:rFonts w:ascii="Calibri" w:hAnsi="Calibri"/>
          <w:b/>
          <w:sz w:val="22"/>
        </w:rPr>
        <w:t xml:space="preserve">Ms Lan: </w:t>
      </w:r>
      <w:r>
        <w:rPr>
          <w:rFonts w:ascii="Calibri" w:hAnsi="Calibri"/>
          <w:sz w:val="22"/>
        </w:rPr>
        <w:t xml:space="preserve">That's wonderful, I'll call his father right away so the pair can be reunited.  </w:t>
      </w:r>
      <w:r>
        <w:rPr>
          <w:rFonts w:ascii="Calibri" w:hAnsi="Calibri"/>
          <w:i/>
          <w:sz w:val="22"/>
        </w:rPr>
        <w:t>Tuyệt quá, tôi sẽ gọi bố bé ngay để đôi bao tay được đoàn tụ.</w:t>
      </w:r>
    </w:p>
    <w:p>
      <w:pPr>
        <w:spacing w:after="160" w:line="312" w:lineRule="auto"/>
        <w:jc w:val="both"/>
      </w:pPr>
      <w:r>
        <w:rPr>
          <w:rFonts w:ascii="Calibri" w:hAnsi="Calibri"/>
          <w:b/>
          <w:sz w:val="22"/>
        </w:rPr>
        <w:t xml:space="preserve">Mr Kingscote: </w:t>
      </w:r>
      <w:r>
        <w:rPr>
          <w:rFonts w:ascii="Calibri" w:hAnsi="Calibri"/>
          <w:sz w:val="22"/>
        </w:rPr>
        <w:t xml:space="preserve">Good, it's always nice when a small thing like that gets sorted out.  </w:t>
      </w:r>
      <w:r>
        <w:rPr>
          <w:rFonts w:ascii="Calibri" w:hAnsi="Calibri"/>
          <w:i/>
          <w:sz w:val="22"/>
        </w:rPr>
        <w:t>Tốt, thật vui khi một việc nhỏ như vậy được giải quyết ổn thỏa.</w:t>
      </w:r>
    </w:p>
    <w:p>
      <w:pPr>
        <w:spacing w:after="160" w:line="312" w:lineRule="auto"/>
        <w:jc w:val="both"/>
      </w:pPr>
      <w:r>
        <w:rPr>
          <w:rFonts w:ascii="Calibri" w:hAnsi="Calibri"/>
          <w:b/>
          <w:sz w:val="22"/>
        </w:rPr>
        <w:t xml:space="preserve">Ms Lan: </w:t>
      </w:r>
      <w:r>
        <w:rPr>
          <w:rFonts w:ascii="Calibri" w:hAnsi="Calibri"/>
          <w:sz w:val="22"/>
        </w:rPr>
        <w:t xml:space="preserve">Kingscote, Elowen is dropping off this wool suit for dry cleaning before her business trip.  </w:t>
      </w:r>
      <w:r>
        <w:rPr>
          <w:rFonts w:ascii="Calibri" w:hAnsi="Calibri"/>
          <w:i/>
          <w:sz w:val="22"/>
        </w:rPr>
        <w:t>Anh Kingscote, Elowen mang bộ vest len này đến giặt khô trước chuyến công tác.</w:t>
      </w:r>
    </w:p>
    <w:p>
      <w:pPr>
        <w:spacing w:after="160" w:line="312" w:lineRule="auto"/>
        <w:jc w:val="both"/>
      </w:pPr>
      <w:r>
        <w:rPr>
          <w:rFonts w:ascii="Calibri" w:hAnsi="Calibri"/>
          <w:b/>
          <w:sz w:val="22"/>
        </w:rPr>
        <w:t xml:space="preserve">Mr Kingscote: </w:t>
      </w:r>
      <w:r>
        <w:rPr>
          <w:rFonts w:ascii="Calibri" w:hAnsi="Calibri"/>
          <w:sz w:val="22"/>
        </w:rPr>
        <w:t xml:space="preserve">I'll tag it now and have it ready for pickup by Thursday afternoon.  </w:t>
      </w:r>
      <w:r>
        <w:rPr>
          <w:rFonts w:ascii="Calibri" w:hAnsi="Calibri"/>
          <w:i/>
          <w:sz w:val="22"/>
        </w:rPr>
        <w:t>Tôi sẽ gắn thẻ ngay và làm xong để lấy trước chiều thứ Năm.</w:t>
      </w:r>
    </w:p>
    <w:p>
      <w:pPr>
        <w:spacing w:after="160" w:line="312" w:lineRule="auto"/>
        <w:jc w:val="both"/>
      </w:pPr>
      <w:r>
        <w:rPr>
          <w:rFonts w:ascii="Calibri" w:hAnsi="Calibri"/>
          <w:b/>
          <w:sz w:val="22"/>
        </w:rPr>
        <w:t xml:space="preserve">Ms Lan: </w:t>
      </w:r>
      <w:r>
        <w:rPr>
          <w:rFonts w:ascii="Calibri" w:hAnsi="Calibri"/>
          <w:sz w:val="22"/>
        </w:rPr>
        <w:t xml:space="preserve">Thank you, I'll write her ticket and hand her the claim slip.  </w:t>
      </w:r>
      <w:r>
        <w:rPr>
          <w:rFonts w:ascii="Calibri" w:hAnsi="Calibri"/>
          <w:i/>
          <w:sz w:val="22"/>
        </w:rPr>
        <w:t>Cảm ơn anh, tôi sẽ viết phiếu và đưa cô ấy biên nhận lấy đồ.</w:t>
      </w:r>
    </w:p>
    <w:p>
      <w:pPr>
        <w:spacing w:after="160" w:line="312" w:lineRule="auto"/>
        <w:jc w:val="both"/>
      </w:pPr>
      <w:r>
        <w:rPr>
          <w:rFonts w:ascii="Calibri" w:hAnsi="Calibri"/>
          <w:b/>
          <w:sz w:val="22"/>
        </w:rPr>
        <w:t xml:space="preserve">Mr Kingscote: </w:t>
      </w:r>
      <w:r>
        <w:rPr>
          <w:rFonts w:ascii="Calibri" w:hAnsi="Calibri"/>
          <w:sz w:val="22"/>
        </w:rPr>
        <w:t xml:space="preserve">Lan, Fenwick spilled red wine on this shirt last night and hopes we can save it.  </w:t>
      </w:r>
      <w:r>
        <w:rPr>
          <w:rFonts w:ascii="Calibri" w:hAnsi="Calibri"/>
          <w:i/>
          <w:sz w:val="22"/>
        </w:rPr>
        <w:t>Chị Lan, Fenwick làm đổ rượu vang đỏ lên áo này tối qua và hy vọng mình cứu được.</w:t>
      </w:r>
    </w:p>
    <w:p>
      <w:pPr>
        <w:spacing w:after="160" w:line="312" w:lineRule="auto"/>
        <w:jc w:val="both"/>
      </w:pPr>
      <w:r>
        <w:rPr>
          <w:rFonts w:ascii="Calibri" w:hAnsi="Calibri"/>
          <w:b/>
          <w:sz w:val="22"/>
        </w:rPr>
        <w:t xml:space="preserve">Ms Lan: </w:t>
      </w:r>
      <w:r>
        <w:rPr>
          <w:rFonts w:ascii="Calibri" w:hAnsi="Calibri"/>
          <w:sz w:val="22"/>
        </w:rPr>
        <w:t xml:space="preserve">Let me flag it for special stain treatment, red wine can be stubborn but usually comes out.  </w:t>
      </w:r>
      <w:r>
        <w:rPr>
          <w:rFonts w:ascii="Calibri" w:hAnsi="Calibri"/>
          <w:i/>
          <w:sz w:val="22"/>
        </w:rPr>
        <w:t>Để tôi đánh dấu để xử lý vết bẩn đặc biệt, rượu vang đỏ khó nhưng thường sạch được.</w:t>
      </w:r>
    </w:p>
    <w:p>
      <w:pPr>
        <w:spacing w:after="160" w:line="312" w:lineRule="auto"/>
        <w:jc w:val="both"/>
      </w:pPr>
      <w:r>
        <w:rPr>
          <w:rFonts w:ascii="Calibri" w:hAnsi="Calibri"/>
          <w:b/>
          <w:sz w:val="22"/>
        </w:rPr>
        <w:t xml:space="preserve">Mr Kingscote: </w:t>
      </w:r>
      <w:r>
        <w:rPr>
          <w:rFonts w:ascii="Calibri" w:hAnsi="Calibri"/>
          <w:sz w:val="22"/>
        </w:rPr>
        <w:t xml:space="preserve">Good, I'll note it on the ticket so our cleaner treats it carefully.  </w:t>
      </w:r>
      <w:r>
        <w:rPr>
          <w:rFonts w:ascii="Calibri" w:hAnsi="Calibri"/>
          <w:i/>
          <w:sz w:val="22"/>
        </w:rPr>
        <w:t>Tốt, tôi sẽ ghi vào phiếu để thợ giặt xử lý cẩn thận.</w:t>
      </w:r>
    </w:p>
    <w:p>
      <w:pPr>
        <w:spacing w:after="160" w:line="312" w:lineRule="auto"/>
        <w:jc w:val="both"/>
      </w:pPr>
      <w:r>
        <w:rPr>
          <w:rFonts w:ascii="Calibri" w:hAnsi="Calibri"/>
          <w:b/>
          <w:sz w:val="22"/>
        </w:rPr>
        <w:t xml:space="preserve">Ms Lan: </w:t>
      </w:r>
      <w:r>
        <w:rPr>
          <w:rFonts w:ascii="Calibri" w:hAnsi="Calibri"/>
          <w:sz w:val="22"/>
        </w:rPr>
        <w:t xml:space="preserve">Kingscote, Gwendolyn needs this dress cleaned by tomorrow evening for an event, is rush service possible?  </w:t>
      </w:r>
      <w:r>
        <w:rPr>
          <w:rFonts w:ascii="Calibri" w:hAnsi="Calibri"/>
          <w:i/>
          <w:sz w:val="22"/>
        </w:rPr>
        <w:t>Anh Kingscote, Gwendolyn cần giặt xong chiếc đầm này trước tối mai cho một sự kiện, có làm gấp được không?</w:t>
      </w:r>
    </w:p>
    <w:p>
      <w:pPr>
        <w:spacing w:after="160" w:line="312" w:lineRule="auto"/>
        <w:jc w:val="both"/>
      </w:pPr>
      <w:r>
        <w:rPr>
          <w:rFonts w:ascii="Calibri" w:hAnsi="Calibri"/>
          <w:b/>
          <w:sz w:val="22"/>
        </w:rPr>
        <w:t xml:space="preserve">Mr Kingscote: </w:t>
      </w:r>
      <w:r>
        <w:rPr>
          <w:rFonts w:ascii="Calibri" w:hAnsi="Calibri"/>
          <w:sz w:val="22"/>
        </w:rPr>
        <w:t xml:space="preserve">Yes, rush service adds a small fee, but it'll be ready by tomorrow at noon.  </w:t>
      </w:r>
      <w:r>
        <w:rPr>
          <w:rFonts w:ascii="Calibri" w:hAnsi="Calibri"/>
          <w:i/>
          <w:sz w:val="22"/>
        </w:rPr>
        <w:t>Có, dịch vụ gấp tính thêm một khoản phí nhỏ, nhưng sẽ xong trước trưa mai.</w:t>
      </w:r>
    </w:p>
    <w:p>
      <w:pPr>
        <w:spacing w:after="160" w:line="312" w:lineRule="auto"/>
        <w:jc w:val="both"/>
      </w:pPr>
      <w:r>
        <w:rPr>
          <w:rFonts w:ascii="Calibri" w:hAnsi="Calibri"/>
          <w:b/>
          <w:sz w:val="22"/>
        </w:rPr>
        <w:t xml:space="preserve">Ms Lan: </w:t>
      </w:r>
      <w:r>
        <w:rPr>
          <w:rFonts w:ascii="Calibri" w:hAnsi="Calibri"/>
          <w:sz w:val="22"/>
        </w:rPr>
        <w:t xml:space="preserve">Perfect, I'll let her know and add the rush fee to her ticket.  </w:t>
      </w:r>
      <w:r>
        <w:rPr>
          <w:rFonts w:ascii="Calibri" w:hAnsi="Calibri"/>
          <w:i/>
          <w:sz w:val="22"/>
        </w:rPr>
        <w:t>Tuyệt, tôi sẽ báo cô ấy và thêm phí gấp vào phiếu.</w:t>
      </w:r>
    </w:p>
    <w:p>
      <w:pPr>
        <w:spacing w:after="160" w:line="312" w:lineRule="auto"/>
        <w:jc w:val="both"/>
      </w:pPr>
      <w:r>
        <w:rPr>
          <w:rFonts w:ascii="Calibri" w:hAnsi="Calibri"/>
          <w:b/>
          <w:sz w:val="22"/>
        </w:rPr>
        <w:t xml:space="preserve">Mr Kingscote: </w:t>
      </w:r>
      <w:r>
        <w:rPr>
          <w:rFonts w:ascii="Calibri" w:hAnsi="Calibri"/>
          <w:sz w:val="22"/>
        </w:rPr>
        <w:t xml:space="preserve">Lan, Hjalmar's wife wants her wedding dress professionally preserved after their wedding next month.  </w:t>
      </w:r>
      <w:r>
        <w:rPr>
          <w:rFonts w:ascii="Calibri" w:hAnsi="Calibri"/>
          <w:i/>
          <w:sz w:val="22"/>
        </w:rPr>
        <w:t>Chị Lan, vợ Hjalmar muốn bảo quản chuyên nghiệp váy cưới sau đám cưới của họ tháng sau.</w:t>
      </w:r>
    </w:p>
    <w:p>
      <w:pPr>
        <w:spacing w:after="160" w:line="312" w:lineRule="auto"/>
        <w:jc w:val="both"/>
      </w:pPr>
      <w:r>
        <w:rPr>
          <w:rFonts w:ascii="Calibri" w:hAnsi="Calibri"/>
          <w:b/>
          <w:sz w:val="22"/>
        </w:rPr>
        <w:t xml:space="preserve">Ms Lan: </w:t>
      </w:r>
      <w:r>
        <w:rPr>
          <w:rFonts w:ascii="Calibri" w:hAnsi="Calibri"/>
          <w:sz w:val="22"/>
        </w:rPr>
        <w:t xml:space="preserve">We offer a preservation box service, I'll explain the process and pricing to her.  </w:t>
      </w:r>
      <w:r>
        <w:rPr>
          <w:rFonts w:ascii="Calibri" w:hAnsi="Calibri"/>
          <w:i/>
          <w:sz w:val="22"/>
        </w:rPr>
        <w:t>Mình có dịch vụ hộp bảo quản, tôi sẽ giải thích quy trình và giá cả với cô ấy.</w:t>
      </w:r>
    </w:p>
    <w:p>
      <w:pPr>
        <w:spacing w:after="160" w:line="312" w:lineRule="auto"/>
        <w:jc w:val="both"/>
      </w:pPr>
      <w:r>
        <w:rPr>
          <w:rFonts w:ascii="Calibri" w:hAnsi="Calibri"/>
          <w:b/>
          <w:sz w:val="22"/>
        </w:rPr>
        <w:t xml:space="preserve">Mr Kingscote: </w:t>
      </w:r>
      <w:r>
        <w:rPr>
          <w:rFonts w:ascii="Calibri" w:hAnsi="Calibri"/>
          <w:sz w:val="22"/>
        </w:rPr>
        <w:t xml:space="preserve">Good, that keeps the dress protected for decades if stored properly.  </w:t>
      </w:r>
      <w:r>
        <w:rPr>
          <w:rFonts w:ascii="Calibri" w:hAnsi="Calibri"/>
          <w:i/>
          <w:sz w:val="22"/>
        </w:rPr>
        <w:t>Tốt, cách đó giữ váy được bảo vệ hàng chục năm nếu cất đúng cách.</w:t>
      </w:r>
    </w:p>
    <w:p>
      <w:pPr>
        <w:spacing w:after="160" w:line="312" w:lineRule="auto"/>
        <w:jc w:val="both"/>
      </w:pPr>
      <w:r>
        <w:rPr>
          <w:rFonts w:ascii="Calibri" w:hAnsi="Calibri"/>
          <w:b/>
          <w:sz w:val="22"/>
        </w:rPr>
        <w:t xml:space="preserve">Ms Lan: </w:t>
      </w:r>
      <w:r>
        <w:rPr>
          <w:rFonts w:ascii="Calibri" w:hAnsi="Calibri"/>
          <w:sz w:val="22"/>
        </w:rPr>
        <w:t xml:space="preserve">Kingscote, Idris brought in curtains for cleaning, but I think we only handle clothing here.  </w:t>
      </w:r>
      <w:r>
        <w:rPr>
          <w:rFonts w:ascii="Calibri" w:hAnsi="Calibri"/>
          <w:i/>
          <w:sz w:val="22"/>
        </w:rPr>
        <w:t>Anh Kingscote, Idris mang rèm cửa đến giặt, nhưng tôi nghĩ ở đây chỉ nhận giặt quần áo thôi.</w:t>
      </w:r>
    </w:p>
    <w:p>
      <w:pPr>
        <w:spacing w:after="160" w:line="312" w:lineRule="auto"/>
        <w:jc w:val="both"/>
      </w:pPr>
      <w:r>
        <w:rPr>
          <w:rFonts w:ascii="Calibri" w:hAnsi="Calibri"/>
          <w:b/>
          <w:sz w:val="22"/>
        </w:rPr>
        <w:t xml:space="preserve">Mr Kingscote: </w:t>
      </w:r>
      <w:r>
        <w:rPr>
          <w:rFonts w:ascii="Calibri" w:hAnsi="Calibri"/>
          <w:sz w:val="22"/>
        </w:rPr>
        <w:t xml:space="preserve">You're right, I'll explain that and recommend the home cleaning service two doors down.  </w:t>
      </w:r>
      <w:r>
        <w:rPr>
          <w:rFonts w:ascii="Calibri" w:hAnsi="Calibri"/>
          <w:i/>
          <w:sz w:val="22"/>
        </w:rPr>
        <w:t>Chị nói đúng, tôi sẽ giải thích và gợi ý dịch vụ giặt gia dụng cách hai cửa hàng.</w:t>
      </w:r>
    </w:p>
    <w:p>
      <w:pPr>
        <w:spacing w:after="160" w:line="312" w:lineRule="auto"/>
        <w:jc w:val="both"/>
      </w:pPr>
      <w:r>
        <w:rPr>
          <w:rFonts w:ascii="Calibri" w:hAnsi="Calibri"/>
          <w:b/>
          <w:sz w:val="22"/>
        </w:rPr>
        <w:t xml:space="preserve">Ms Lan: </w:t>
      </w:r>
      <w:r>
        <w:rPr>
          <w:rFonts w:ascii="Calibri" w:hAnsi="Calibri"/>
          <w:sz w:val="22"/>
        </w:rPr>
        <w:t xml:space="preserve">Thank you, I think he just wasn't sure where else to bring them.  </w:t>
      </w:r>
      <w:r>
        <w:rPr>
          <w:rFonts w:ascii="Calibri" w:hAnsi="Calibri"/>
          <w:i/>
          <w:sz w:val="22"/>
        </w:rPr>
        <w:t>Cảm ơn anh, tôi nghĩ anh ấy chỉ không chắc nên mang đến đâu.</w:t>
      </w:r>
    </w:p>
    <w:p>
      <w:pPr>
        <w:spacing w:after="160" w:line="312" w:lineRule="auto"/>
        <w:jc w:val="both"/>
      </w:pPr>
      <w:r>
        <w:rPr>
          <w:rFonts w:ascii="Calibri" w:hAnsi="Calibri"/>
          <w:b/>
          <w:sz w:val="22"/>
        </w:rPr>
        <w:t xml:space="preserve">Mr Kingscote: </w:t>
      </w:r>
      <w:r>
        <w:rPr>
          <w:rFonts w:ascii="Calibri" w:hAnsi="Calibri"/>
          <w:sz w:val="22"/>
        </w:rPr>
        <w:t xml:space="preserve">Lan, Jocelyn is here to pick up her cleaning, but she can't find her claim ticket.  </w:t>
      </w:r>
      <w:r>
        <w:rPr>
          <w:rFonts w:ascii="Calibri" w:hAnsi="Calibri"/>
          <w:i/>
          <w:sz w:val="22"/>
        </w:rPr>
        <w:t>Chị Lan, Jocelyn đến lấy đồ giặt, nhưng cô ấy không tìm thấy biên nhận.</w:t>
      </w:r>
    </w:p>
    <w:p>
      <w:pPr>
        <w:spacing w:after="160" w:line="312" w:lineRule="auto"/>
        <w:jc w:val="both"/>
      </w:pPr>
      <w:r>
        <w:rPr>
          <w:rFonts w:ascii="Calibri" w:hAnsi="Calibri"/>
          <w:b/>
          <w:sz w:val="22"/>
        </w:rPr>
        <w:t xml:space="preserve">Ms Lan: </w:t>
      </w:r>
      <w:r>
        <w:rPr>
          <w:rFonts w:ascii="Calibri" w:hAnsi="Calibri"/>
          <w:sz w:val="22"/>
        </w:rPr>
        <w:t xml:space="preserve">That's fine, I can look her order up by name, her jacket is ready on the rack.  </w:t>
      </w:r>
      <w:r>
        <w:rPr>
          <w:rFonts w:ascii="Calibri" w:hAnsi="Calibri"/>
          <w:i/>
          <w:sz w:val="22"/>
        </w:rPr>
        <w:t>Không sao, tôi có thể tra đơn của cô ấy theo tên, áo khoác của cô ấy đã sẵn sàng trên giá.</w:t>
      </w:r>
    </w:p>
    <w:p>
      <w:pPr>
        <w:spacing w:after="160" w:line="312" w:lineRule="auto"/>
        <w:jc w:val="both"/>
      </w:pPr>
      <w:r>
        <w:rPr>
          <w:rFonts w:ascii="Calibri" w:hAnsi="Calibri"/>
          <w:b/>
          <w:sz w:val="22"/>
        </w:rPr>
        <w:t xml:space="preserve">Mr Kingscote: </w:t>
      </w:r>
      <w:r>
        <w:rPr>
          <w:rFonts w:ascii="Calibri" w:hAnsi="Calibri"/>
          <w:sz w:val="22"/>
        </w:rPr>
        <w:t xml:space="preserve">Good, I'll grab it for her now.  </w:t>
      </w:r>
      <w:r>
        <w:rPr>
          <w:rFonts w:ascii="Calibri" w:hAnsi="Calibri"/>
          <w:i/>
          <w:sz w:val="22"/>
        </w:rPr>
        <w:t>Tốt, tôi sẽ lấy ngay cho cô ấy.</w:t>
      </w:r>
    </w:p>
    <w:p>
      <w:pPr>
        <w:spacing w:after="160" w:line="312" w:lineRule="auto"/>
        <w:jc w:val="both"/>
      </w:pPr>
      <w:r>
        <w:rPr>
          <w:rFonts w:ascii="Calibri" w:hAnsi="Calibri"/>
          <w:b/>
          <w:sz w:val="22"/>
        </w:rPr>
        <w:t xml:space="preserve">Ms Lan: </w:t>
      </w:r>
      <w:r>
        <w:rPr>
          <w:rFonts w:ascii="Calibri" w:hAnsi="Calibri"/>
          <w:sz w:val="22"/>
        </w:rPr>
        <w:t xml:space="preserve">Kingscote, Kolbrun wants to know if we can clean her leather coat, or does it need a specialist?  </w:t>
      </w:r>
      <w:r>
        <w:rPr>
          <w:rFonts w:ascii="Calibri" w:hAnsi="Calibri"/>
          <w:i/>
          <w:sz w:val="22"/>
        </w:rPr>
        <w:t>Anh Kingscote, Kolbrun muốn biết mình giặt được áo khoác da của cô ấy không, hay cần thợ chuyên?</w:t>
      </w:r>
    </w:p>
    <w:p>
      <w:pPr>
        <w:spacing w:after="160" w:line="312" w:lineRule="auto"/>
        <w:jc w:val="both"/>
      </w:pPr>
      <w:r>
        <w:rPr>
          <w:rFonts w:ascii="Calibri" w:hAnsi="Calibri"/>
          <w:b/>
          <w:sz w:val="22"/>
        </w:rPr>
        <w:t xml:space="preserve">Mr Kingscote: </w:t>
      </w:r>
      <w:r>
        <w:rPr>
          <w:rFonts w:ascii="Calibri" w:hAnsi="Calibri"/>
          <w:sz w:val="22"/>
        </w:rPr>
        <w:t xml:space="preserve">We send leather out to a specialist cleaner, but we can arrange the pickup and delivery.  </w:t>
      </w:r>
      <w:r>
        <w:rPr>
          <w:rFonts w:ascii="Calibri" w:hAnsi="Calibri"/>
          <w:i/>
          <w:sz w:val="22"/>
        </w:rPr>
        <w:t>Mình gửi đồ da đến thợ giặt chuyên, nhưng mình có thể sắp xếp việc nhận và giao trả.</w:t>
      </w:r>
    </w:p>
    <w:p>
      <w:pPr>
        <w:spacing w:after="160" w:line="312" w:lineRule="auto"/>
        <w:jc w:val="both"/>
      </w:pPr>
      <w:r>
        <w:rPr>
          <w:rFonts w:ascii="Calibri" w:hAnsi="Calibri"/>
          <w:b/>
          <w:sz w:val="22"/>
        </w:rPr>
        <w:t xml:space="preserve">Ms Lan: </w:t>
      </w:r>
      <w:r>
        <w:rPr>
          <w:rFonts w:ascii="Calibri" w:hAnsi="Calibri"/>
          <w:sz w:val="22"/>
        </w:rPr>
        <w:t xml:space="preserve">Thank you, I'll explain that process and the extra time it takes.  </w:t>
      </w:r>
      <w:r>
        <w:rPr>
          <w:rFonts w:ascii="Calibri" w:hAnsi="Calibri"/>
          <w:i/>
          <w:sz w:val="22"/>
        </w:rPr>
        <w:t>Cảm ơn anh, tôi sẽ giải thích quy trình đó và thời gian thêm cần thiết.</w:t>
      </w:r>
    </w:p>
    <w:p>
      <w:pPr>
        <w:spacing w:after="160" w:line="312" w:lineRule="auto"/>
        <w:jc w:val="both"/>
      </w:pPr>
      <w:r>
        <w:rPr>
          <w:rFonts w:ascii="Calibri" w:hAnsi="Calibri"/>
          <w:b/>
          <w:sz w:val="22"/>
        </w:rPr>
        <w:t xml:space="preserve">Mr Kingscote: </w:t>
      </w:r>
      <w:r>
        <w:rPr>
          <w:rFonts w:ascii="Calibri" w:hAnsi="Calibri"/>
          <w:sz w:val="22"/>
        </w:rPr>
        <w:t xml:space="preserve">Lan, Llewelyn is asking if we can clean a king-size duvet, or is that too large for us.  </w:t>
      </w:r>
      <w:r>
        <w:rPr>
          <w:rFonts w:ascii="Calibri" w:hAnsi="Calibri"/>
          <w:i/>
          <w:sz w:val="22"/>
        </w:rPr>
        <w:t>Chị Lan, Llewelyn hỏi mình có giặt được chăn cỡ king không, hay quá lớn với mình.</w:t>
      </w:r>
    </w:p>
    <w:p>
      <w:pPr>
        <w:spacing w:after="160" w:line="312" w:lineRule="auto"/>
        <w:jc w:val="both"/>
      </w:pPr>
      <w:r>
        <w:rPr>
          <w:rFonts w:ascii="Calibri" w:hAnsi="Calibri"/>
          <w:b/>
          <w:sz w:val="22"/>
        </w:rPr>
        <w:t xml:space="preserve">Ms Lan: </w:t>
      </w:r>
      <w:r>
        <w:rPr>
          <w:rFonts w:ascii="Calibri" w:hAnsi="Calibri"/>
          <w:sz w:val="22"/>
        </w:rPr>
        <w:t xml:space="preserve">Unfortunately our machines only handle up to queen size, I'll suggest another cleaner for that.  </w:t>
      </w:r>
      <w:r>
        <w:rPr>
          <w:rFonts w:ascii="Calibri" w:hAnsi="Calibri"/>
          <w:i/>
          <w:sz w:val="22"/>
        </w:rPr>
        <w:t>Tiếc là máy của mình chỉ xử lý được đến cỡ queen, tôi sẽ gợi ý nơi giặt khác cho việc đó.</w:t>
      </w:r>
    </w:p>
    <w:p>
      <w:pPr>
        <w:spacing w:after="160" w:line="312" w:lineRule="auto"/>
        <w:jc w:val="both"/>
      </w:pPr>
      <w:r>
        <w:rPr>
          <w:rFonts w:ascii="Calibri" w:hAnsi="Calibri"/>
          <w:b/>
          <w:sz w:val="22"/>
        </w:rPr>
        <w:t xml:space="preserve">Mr Kingscote: </w:t>
      </w:r>
      <w:r>
        <w:rPr>
          <w:rFonts w:ascii="Calibri" w:hAnsi="Calibri"/>
          <w:sz w:val="22"/>
        </w:rPr>
        <w:t xml:space="preserve">Good, better to be upfront than take something we can't actually clean.  </w:t>
      </w:r>
      <w:r>
        <w:rPr>
          <w:rFonts w:ascii="Calibri" w:hAnsi="Calibri"/>
          <w:i/>
          <w:sz w:val="22"/>
        </w:rPr>
        <w:t>Tốt, thà nói thẳng còn hơn nhận đồ mà mình không giặt được.</w:t>
      </w:r>
    </w:p>
    <w:p>
      <w:pPr>
        <w:spacing w:after="160" w:line="312" w:lineRule="auto"/>
        <w:jc w:val="both"/>
      </w:pPr>
      <w:r>
        <w:rPr>
          <w:rFonts w:ascii="Calibri" w:hAnsi="Calibri"/>
          <w:b/>
          <w:sz w:val="22"/>
        </w:rPr>
        <w:t xml:space="preserve">Ms Lan: </w:t>
      </w:r>
      <w:r>
        <w:rPr>
          <w:rFonts w:ascii="Calibri" w:hAnsi="Calibri"/>
          <w:sz w:val="22"/>
        </w:rPr>
        <w:t xml:space="preserve">Kingscote, Morwenna says a small stain is still visible on her jacket after cleaning.  </w:t>
      </w:r>
      <w:r>
        <w:rPr>
          <w:rFonts w:ascii="Calibri" w:hAnsi="Calibri"/>
          <w:i/>
          <w:sz w:val="22"/>
        </w:rPr>
        <w:t>Anh Kingscote, Morwenna nói vẫn còn thấy một vết bẩn nhỏ trên áo khoác sau khi giặt.</w:t>
      </w:r>
    </w:p>
    <w:p>
      <w:pPr>
        <w:spacing w:after="160" w:line="312" w:lineRule="auto"/>
        <w:jc w:val="both"/>
      </w:pPr>
      <w:r>
        <w:rPr>
          <w:rFonts w:ascii="Calibri" w:hAnsi="Calibri"/>
          <w:b/>
          <w:sz w:val="22"/>
        </w:rPr>
        <w:t xml:space="preserve">Mr Kingscote: </w:t>
      </w:r>
      <w:r>
        <w:rPr>
          <w:rFonts w:ascii="Calibri" w:hAnsi="Calibri"/>
          <w:sz w:val="22"/>
        </w:rPr>
        <w:t xml:space="preserve">Let me take a look, I'll send it back through for a second treatment at no charge.  </w:t>
      </w:r>
      <w:r>
        <w:rPr>
          <w:rFonts w:ascii="Calibri" w:hAnsi="Calibri"/>
          <w:i/>
          <w:sz w:val="22"/>
        </w:rPr>
        <w:t>Để tôi xem, tôi sẽ gửi lại để xử lý lần hai miễn phí.</w:t>
      </w:r>
    </w:p>
    <w:p>
      <w:pPr>
        <w:spacing w:after="160" w:line="312" w:lineRule="auto"/>
        <w:jc w:val="both"/>
      </w:pPr>
      <w:r>
        <w:rPr>
          <w:rFonts w:ascii="Calibri" w:hAnsi="Calibri"/>
          <w:b/>
          <w:sz w:val="22"/>
        </w:rPr>
        <w:t xml:space="preserve">Ms Lan: </w:t>
      </w:r>
      <w:r>
        <w:rPr>
          <w:rFonts w:ascii="Calibri" w:hAnsi="Calibri"/>
          <w:sz w:val="22"/>
        </w:rPr>
        <w:t xml:space="preserve">Thank you, I'll apologize to her and let her know it'll be redone by tomorrow.  </w:t>
      </w:r>
      <w:r>
        <w:rPr>
          <w:rFonts w:ascii="Calibri" w:hAnsi="Calibri"/>
          <w:i/>
          <w:sz w:val="22"/>
        </w:rPr>
        <w:t>Cảm ơn anh, tôi sẽ xin lỗi cô ấy và báo là sẽ làm lại xong trước mai.</w:t>
      </w:r>
    </w:p>
    <w:p>
      <w:pPr>
        <w:spacing w:after="160" w:line="312" w:lineRule="auto"/>
        <w:jc w:val="both"/>
      </w:pPr>
      <w:r>
        <w:rPr>
          <w:rFonts w:ascii="Calibri" w:hAnsi="Calibri"/>
          <w:b/>
          <w:sz w:val="22"/>
        </w:rPr>
        <w:t xml:space="preserve">Mr Kingscote: </w:t>
      </w:r>
      <w:r>
        <w:rPr>
          <w:rFonts w:ascii="Calibri" w:hAnsi="Calibri"/>
          <w:sz w:val="22"/>
        </w:rPr>
        <w:t xml:space="preserve">Lan, Njeri is dropping off five school uniform shirts for cleaning all at once.  </w:t>
      </w:r>
      <w:r>
        <w:rPr>
          <w:rFonts w:ascii="Calibri" w:hAnsi="Calibri"/>
          <w:i/>
          <w:sz w:val="22"/>
        </w:rPr>
        <w:t>Chị Lan, Njeri mang năm áo đồng phục đi học đến giặt cùng một lúc.</w:t>
      </w:r>
    </w:p>
    <w:p>
      <w:pPr>
        <w:spacing w:after="160" w:line="312" w:lineRule="auto"/>
        <w:jc w:val="both"/>
      </w:pPr>
      <w:r>
        <w:rPr>
          <w:rFonts w:ascii="Calibri" w:hAnsi="Calibri"/>
          <w:b/>
          <w:sz w:val="22"/>
        </w:rPr>
        <w:t xml:space="preserve">Ms Lan: </w:t>
      </w:r>
      <w:r>
        <w:rPr>
          <w:rFonts w:ascii="Calibri" w:hAnsi="Calibri"/>
          <w:sz w:val="22"/>
        </w:rPr>
        <w:t xml:space="preserve">I'll tag each one separately so none of them get mixed up with other orders.  </w:t>
      </w:r>
      <w:r>
        <w:rPr>
          <w:rFonts w:ascii="Calibri" w:hAnsi="Calibri"/>
          <w:i/>
          <w:sz w:val="22"/>
        </w:rPr>
        <w:t>Tôi sẽ gắn thẻ riêng từng cái để không bị lẫn với đơn hàng khác.</w:t>
      </w:r>
    </w:p>
    <w:p>
      <w:pPr>
        <w:spacing w:after="160" w:line="312" w:lineRule="auto"/>
        <w:jc w:val="both"/>
      </w:pPr>
      <w:r>
        <w:rPr>
          <w:rFonts w:ascii="Calibri" w:hAnsi="Calibri"/>
          <w:b/>
          <w:sz w:val="22"/>
        </w:rPr>
        <w:t xml:space="preserve">Mr Kingscote: </w:t>
      </w:r>
      <w:r>
        <w:rPr>
          <w:rFonts w:ascii="Calibri" w:hAnsi="Calibri"/>
          <w:sz w:val="22"/>
        </w:rPr>
        <w:t xml:space="preserve">Good, she said her kids all wear the exact same size and style.  </w:t>
      </w:r>
      <w:r>
        <w:rPr>
          <w:rFonts w:ascii="Calibri" w:hAnsi="Calibri"/>
          <w:i/>
          <w:sz w:val="22"/>
        </w:rPr>
        <w:t>Tốt, cô ấy nói các con đều mặc đúng cùng size và kiểu áo.</w:t>
      </w:r>
    </w:p>
    <w:p>
      <w:pPr>
        <w:spacing w:after="160" w:line="312" w:lineRule="auto"/>
        <w:jc w:val="both"/>
      </w:pPr>
      <w:r>
        <w:rPr>
          <w:rFonts w:ascii="Calibri" w:hAnsi="Calibri"/>
          <w:b/>
          <w:sz w:val="22"/>
        </w:rPr>
        <w:t xml:space="preserve">Ms Lan: </w:t>
      </w:r>
      <w:r>
        <w:rPr>
          <w:rFonts w:ascii="Calibri" w:hAnsi="Calibri"/>
          <w:sz w:val="22"/>
        </w:rPr>
        <w:t xml:space="preserve">Kingscote, Oisin wants every piece of his son's camp clothing labeled with iron-on name tags.  </w:t>
      </w:r>
      <w:r>
        <w:rPr>
          <w:rFonts w:ascii="Calibri" w:hAnsi="Calibri"/>
          <w:i/>
          <w:sz w:val="22"/>
        </w:rPr>
        <w:t>Anh Kingscote, Oisin muốn dán nhãn tên ủi lên mọi món quần áo cắm trại của con trai.</w:t>
      </w:r>
    </w:p>
    <w:p>
      <w:pPr>
        <w:spacing w:after="160" w:line="312" w:lineRule="auto"/>
        <w:jc w:val="both"/>
      </w:pPr>
      <w:r>
        <w:rPr>
          <w:rFonts w:ascii="Calibri" w:hAnsi="Calibri"/>
          <w:b/>
          <w:sz w:val="22"/>
        </w:rPr>
        <w:t xml:space="preserve">Mr Kingscote: </w:t>
      </w:r>
      <w:r>
        <w:rPr>
          <w:rFonts w:ascii="Calibri" w:hAnsi="Calibri"/>
          <w:sz w:val="22"/>
        </w:rPr>
        <w:t xml:space="preserve">I'll show him our iron-on label roll, we can print his son's name in a few minutes.  </w:t>
      </w:r>
      <w:r>
        <w:rPr>
          <w:rFonts w:ascii="Calibri" w:hAnsi="Calibri"/>
          <w:i/>
          <w:sz w:val="22"/>
        </w:rPr>
        <w:t>Tôi sẽ cho anh ấy xem cuộn nhãn ủi của mình, mình có thể in tên con trai anh ấy trong vài phút.</w:t>
      </w:r>
    </w:p>
    <w:p>
      <w:pPr>
        <w:spacing w:after="160" w:line="312" w:lineRule="auto"/>
        <w:jc w:val="both"/>
      </w:pPr>
      <w:r>
        <w:rPr>
          <w:rFonts w:ascii="Calibri" w:hAnsi="Calibri"/>
          <w:b/>
          <w:sz w:val="22"/>
        </w:rPr>
        <w:t xml:space="preserve">Ms Lan: </w:t>
      </w:r>
      <w:r>
        <w:rPr>
          <w:rFonts w:ascii="Calibri" w:hAnsi="Calibri"/>
          <w:sz w:val="22"/>
        </w:rPr>
        <w:t xml:space="preserve">Good, camps really do lose unlabeled clothes constantly.  </w:t>
      </w:r>
      <w:r>
        <w:rPr>
          <w:rFonts w:ascii="Calibri" w:hAnsi="Calibri"/>
          <w:i/>
          <w:sz w:val="22"/>
        </w:rPr>
        <w:t>Tốt, trại hè thật sự hay làm mất quần áo không dán nhãn.</w:t>
      </w:r>
    </w:p>
    <w:p>
      <w:pPr>
        <w:spacing w:after="160" w:line="312" w:lineRule="auto"/>
        <w:jc w:val="both"/>
      </w:pPr>
      <w:r>
        <w:rPr>
          <w:rFonts w:ascii="Calibri" w:hAnsi="Calibri"/>
          <w:b/>
          <w:sz w:val="22"/>
        </w:rPr>
        <w:t xml:space="preserve">Mr Kingscote: </w:t>
      </w:r>
      <w:r>
        <w:rPr>
          <w:rFonts w:ascii="Calibri" w:hAnsi="Calibri"/>
          <w:sz w:val="22"/>
        </w:rPr>
        <w:t xml:space="preserve">Lan, Perpetua is asking whether iron-on or sew-in labels last longer through repeated washing.  </w:t>
      </w:r>
      <w:r>
        <w:rPr>
          <w:rFonts w:ascii="Calibri" w:hAnsi="Calibri"/>
          <w:i/>
          <w:sz w:val="22"/>
        </w:rPr>
        <w:t>Chị Lan, Perpetua hỏi nhãn ủi hay nhãn may bền hơn qua nhiều lần giặt.</w:t>
      </w:r>
    </w:p>
    <w:p>
      <w:pPr>
        <w:spacing w:after="160" w:line="312" w:lineRule="auto"/>
        <w:jc w:val="both"/>
      </w:pPr>
      <w:r>
        <w:rPr>
          <w:rFonts w:ascii="Calibri" w:hAnsi="Calibri"/>
          <w:b/>
          <w:sz w:val="22"/>
        </w:rPr>
        <w:t xml:space="preserve">Ms Lan: </w:t>
      </w:r>
      <w:r>
        <w:rPr>
          <w:rFonts w:ascii="Calibri" w:hAnsi="Calibri"/>
          <w:sz w:val="22"/>
        </w:rPr>
        <w:t xml:space="preserve">Sew-in labels hold up better long-term, though iron-on ones are much quicker to apply.  </w:t>
      </w:r>
      <w:r>
        <w:rPr>
          <w:rFonts w:ascii="Calibri" w:hAnsi="Calibri"/>
          <w:i/>
          <w:sz w:val="22"/>
        </w:rPr>
        <w:t>Nhãn may bền hơn về lâu dài, dù nhãn ủi thì nhanh hơn nhiều khi dán.</w:t>
      </w:r>
    </w:p>
    <w:p>
      <w:pPr>
        <w:spacing w:after="160" w:line="312" w:lineRule="auto"/>
        <w:jc w:val="both"/>
      </w:pPr>
      <w:r>
        <w:rPr>
          <w:rFonts w:ascii="Calibri" w:hAnsi="Calibri"/>
          <w:b/>
          <w:sz w:val="22"/>
        </w:rPr>
        <w:t xml:space="preserve">Mr Kingscote: </w:t>
      </w:r>
      <w:r>
        <w:rPr>
          <w:rFonts w:ascii="Calibri" w:hAnsi="Calibri"/>
          <w:sz w:val="22"/>
        </w:rPr>
        <w:t xml:space="preserve">Good comparison, I'll let her decide based on how many washes she expects.  </w:t>
      </w:r>
      <w:r>
        <w:rPr>
          <w:rFonts w:ascii="Calibri" w:hAnsi="Calibri"/>
          <w:i/>
          <w:sz w:val="22"/>
        </w:rPr>
        <w:t>So sánh hay đấy, tôi sẽ để cô ấy quyết định dựa trên số lần giặt dự kiến.</w:t>
      </w:r>
    </w:p>
    <w:p>
      <w:pPr>
        <w:spacing w:after="160" w:line="312" w:lineRule="auto"/>
        <w:jc w:val="both"/>
      </w:pPr>
      <w:r>
        <w:rPr>
          <w:rFonts w:ascii="Calibri" w:hAnsi="Calibri"/>
          <w:b/>
          <w:sz w:val="22"/>
        </w:rPr>
        <w:t xml:space="preserve">Ms Lan: </w:t>
      </w:r>
      <w:r>
        <w:rPr>
          <w:rFonts w:ascii="Calibri" w:hAnsi="Calibri"/>
          <w:sz w:val="22"/>
        </w:rPr>
        <w:t xml:space="preserve">Kingscote, Quirino wants his daughter's lunch box and water bottle labeled along with her uniform.  </w:t>
      </w:r>
      <w:r>
        <w:rPr>
          <w:rFonts w:ascii="Calibri" w:hAnsi="Calibri"/>
          <w:i/>
          <w:sz w:val="22"/>
        </w:rPr>
        <w:t>Anh Kingscote, Quirino muốn dán nhãn hộp cơm và bình nước của con gái cùng với đồng phục.</w:t>
      </w:r>
    </w:p>
    <w:p>
      <w:pPr>
        <w:spacing w:after="160" w:line="312" w:lineRule="auto"/>
        <w:jc w:val="both"/>
      </w:pPr>
      <w:r>
        <w:rPr>
          <w:rFonts w:ascii="Calibri" w:hAnsi="Calibri"/>
          <w:b/>
          <w:sz w:val="22"/>
        </w:rPr>
        <w:t xml:space="preserve">Mr Kingscote: </w:t>
      </w:r>
      <w:r>
        <w:rPr>
          <w:rFonts w:ascii="Calibri" w:hAnsi="Calibri"/>
          <w:sz w:val="22"/>
        </w:rPr>
        <w:t xml:space="preserve">We can print small stick-on labels for those too, they hold up well in a backpack.  </w:t>
      </w:r>
      <w:r>
        <w:rPr>
          <w:rFonts w:ascii="Calibri" w:hAnsi="Calibri"/>
          <w:i/>
          <w:sz w:val="22"/>
        </w:rPr>
        <w:t>Mình cũng có thể in nhãn dán nhỏ cho những món đó, chúng bền tốt trong balo.</w:t>
      </w:r>
    </w:p>
    <w:p>
      <w:pPr>
        <w:spacing w:after="160" w:line="312" w:lineRule="auto"/>
        <w:jc w:val="both"/>
      </w:pPr>
      <w:r>
        <w:rPr>
          <w:rFonts w:ascii="Calibri" w:hAnsi="Calibri"/>
          <w:b/>
          <w:sz w:val="22"/>
        </w:rPr>
        <w:t xml:space="preserve">Ms Lan: </w:t>
      </w:r>
      <w:r>
        <w:rPr>
          <w:rFonts w:ascii="Calibri" w:hAnsi="Calibri"/>
          <w:sz w:val="22"/>
        </w:rPr>
        <w:t xml:space="preserve">Good, I'll add those to his order.  </w:t>
      </w:r>
      <w:r>
        <w:rPr>
          <w:rFonts w:ascii="Calibri" w:hAnsi="Calibri"/>
          <w:i/>
          <w:sz w:val="22"/>
        </w:rPr>
        <w:t>Tốt, tôi sẽ thêm vào đơn của anh ấy.</w:t>
      </w:r>
    </w:p>
    <w:p>
      <w:pPr>
        <w:spacing w:after="160" w:line="312" w:lineRule="auto"/>
        <w:jc w:val="both"/>
      </w:pPr>
      <w:r>
        <w:rPr>
          <w:rFonts w:ascii="Calibri" w:hAnsi="Calibri"/>
          <w:b/>
          <w:sz w:val="22"/>
        </w:rPr>
        <w:t xml:space="preserve">Mr Kingscote: </w:t>
      </w:r>
      <w:r>
        <w:rPr>
          <w:rFonts w:ascii="Calibri" w:hAnsi="Calibri"/>
          <w:sz w:val="22"/>
        </w:rPr>
        <w:t xml:space="preserve">Lan, Roisin needs every uniform item labeled before her son leaves for boarding school next week.  </w:t>
      </w:r>
      <w:r>
        <w:rPr>
          <w:rFonts w:ascii="Calibri" w:hAnsi="Calibri"/>
          <w:i/>
          <w:sz w:val="22"/>
        </w:rPr>
        <w:t>Chị Lan, Roisin cần dán nhãn mọi món đồng phục trước khi con trai cô ấy đến trường nội trú tuần sau.</w:t>
      </w:r>
    </w:p>
    <w:p>
      <w:pPr>
        <w:spacing w:after="160" w:line="312" w:lineRule="auto"/>
        <w:jc w:val="both"/>
      </w:pPr>
      <w:r>
        <w:rPr>
          <w:rFonts w:ascii="Calibri" w:hAnsi="Calibri"/>
          <w:b/>
          <w:sz w:val="22"/>
        </w:rPr>
        <w:t xml:space="preserve">Ms Lan: </w:t>
      </w:r>
      <w:r>
        <w:rPr>
          <w:rFonts w:ascii="Calibri" w:hAnsi="Calibri"/>
          <w:sz w:val="22"/>
        </w:rPr>
        <w:t xml:space="preserve">That's a big order, let's start with his blazers, shirts, and gym kit today.  </w:t>
      </w:r>
      <w:r>
        <w:rPr>
          <w:rFonts w:ascii="Calibri" w:hAnsi="Calibri"/>
          <w:i/>
          <w:sz w:val="22"/>
        </w:rPr>
        <w:t>Đó là đơn lớn đấy, mình bắt đầu với áo blazer, áo sơ mi, và đồ thể dục hôm nay.</w:t>
      </w:r>
    </w:p>
    <w:p>
      <w:pPr>
        <w:spacing w:after="160" w:line="312" w:lineRule="auto"/>
        <w:jc w:val="both"/>
      </w:pPr>
      <w:r>
        <w:rPr>
          <w:rFonts w:ascii="Calibri" w:hAnsi="Calibri"/>
          <w:b/>
          <w:sz w:val="22"/>
        </w:rPr>
        <w:t xml:space="preserve">Mr Kingscote: </w:t>
      </w:r>
      <w:r>
        <w:rPr>
          <w:rFonts w:ascii="Calibri" w:hAnsi="Calibri"/>
          <w:sz w:val="22"/>
        </w:rPr>
        <w:t xml:space="preserve">Good plan, I'll set aside extra time this afternoon for all of it.  </w:t>
      </w:r>
      <w:r>
        <w:rPr>
          <w:rFonts w:ascii="Calibri" w:hAnsi="Calibri"/>
          <w:i/>
          <w:sz w:val="22"/>
        </w:rPr>
        <w:t>Kế hoạch hay, chiều nay tôi sẽ dành thêm thời gian cho tất cả.</w:t>
      </w:r>
    </w:p>
    <w:p>
      <w:pPr>
        <w:spacing w:after="160" w:line="312" w:lineRule="auto"/>
        <w:jc w:val="both"/>
      </w:pPr>
      <w:r>
        <w:rPr>
          <w:rFonts w:ascii="Calibri" w:hAnsi="Calibri"/>
          <w:b/>
          <w:sz w:val="22"/>
        </w:rPr>
        <w:t xml:space="preserve">Ms Lan: </w:t>
      </w:r>
      <w:r>
        <w:rPr>
          <w:rFonts w:ascii="Calibri" w:hAnsi="Calibri"/>
          <w:sz w:val="22"/>
        </w:rPr>
        <w:t xml:space="preserve">Kingscote, Seraphina wants her daughter's coat and shoes labeled before kindergarten starts.  </w:t>
      </w:r>
      <w:r>
        <w:rPr>
          <w:rFonts w:ascii="Calibri" w:hAnsi="Calibri"/>
          <w:i/>
          <w:sz w:val="22"/>
        </w:rPr>
        <w:t>Anh Kingscote, Seraphina muốn dán nhãn áo khoác và giày của con gái trước khi vào mẫu giáo.</w:t>
      </w:r>
    </w:p>
    <w:p>
      <w:pPr>
        <w:spacing w:after="160" w:line="312" w:lineRule="auto"/>
        <w:jc w:val="both"/>
      </w:pPr>
      <w:r>
        <w:rPr>
          <w:rFonts w:ascii="Calibri" w:hAnsi="Calibri"/>
          <w:b/>
          <w:sz w:val="22"/>
        </w:rPr>
        <w:t xml:space="preserve">Mr Kingscote: </w:t>
      </w:r>
      <w:r>
        <w:rPr>
          <w:rFonts w:ascii="Calibri" w:hAnsi="Calibri"/>
          <w:sz w:val="22"/>
        </w:rPr>
        <w:t xml:space="preserve">I'll print two sets of labels, one for the coat tag and one for inside the shoes.  </w:t>
      </w:r>
      <w:r>
        <w:rPr>
          <w:rFonts w:ascii="Calibri" w:hAnsi="Calibri"/>
          <w:i/>
          <w:sz w:val="22"/>
        </w:rPr>
        <w:t>Tôi sẽ in hai bộ nhãn, một cho thẻ áo khoác và một cho bên trong giày.</w:t>
      </w:r>
    </w:p>
    <w:p>
      <w:pPr>
        <w:spacing w:after="160" w:line="312" w:lineRule="auto"/>
        <w:jc w:val="both"/>
      </w:pPr>
      <w:r>
        <w:rPr>
          <w:rFonts w:ascii="Calibri" w:hAnsi="Calibri"/>
          <w:b/>
          <w:sz w:val="22"/>
        </w:rPr>
        <w:t xml:space="preserve">Ms Lan: </w:t>
      </w:r>
      <w:r>
        <w:rPr>
          <w:rFonts w:ascii="Calibri" w:hAnsi="Calibri"/>
          <w:sz w:val="22"/>
        </w:rPr>
        <w:t xml:space="preserve">Thank you, that should help the teacher return them if they get mixed up.  </w:t>
      </w:r>
      <w:r>
        <w:rPr>
          <w:rFonts w:ascii="Calibri" w:hAnsi="Calibri"/>
          <w:i/>
          <w:sz w:val="22"/>
        </w:rPr>
        <w:t>Cảm ơn anh, vậy sẽ giúp cô giáo trả lại đồ nếu bị lẫn.</w:t>
      </w:r>
    </w:p>
    <w:p>
      <w:pPr>
        <w:spacing w:after="160" w:line="312" w:lineRule="auto"/>
        <w:jc w:val="both"/>
      </w:pPr>
      <w:r>
        <w:rPr>
          <w:rFonts w:ascii="Calibri" w:hAnsi="Calibri"/>
          <w:b/>
          <w:sz w:val="22"/>
        </w:rPr>
        <w:t xml:space="preserve">Mr Kingscote: </w:t>
      </w:r>
      <w:r>
        <w:rPr>
          <w:rFonts w:ascii="Calibri" w:hAnsi="Calibri"/>
          <w:sz w:val="22"/>
        </w:rPr>
        <w:t xml:space="preserve">Lan, Thaddeus wants his twins' gloves labeled with their initials so they don't get swapped.  </w:t>
      </w:r>
      <w:r>
        <w:rPr>
          <w:rFonts w:ascii="Calibri" w:hAnsi="Calibri"/>
          <w:i/>
          <w:sz w:val="22"/>
        </w:rPr>
        <w:t>Chị Lan, Thaddeus muốn dán nhãn tên viết tắt lên găng tay của cặp sinh đôi để không bị lẫn.</w:t>
      </w:r>
    </w:p>
    <w:p>
      <w:pPr>
        <w:spacing w:after="160" w:line="312" w:lineRule="auto"/>
        <w:jc w:val="both"/>
      </w:pPr>
      <w:r>
        <w:rPr>
          <w:rFonts w:ascii="Calibri" w:hAnsi="Calibri"/>
          <w:b/>
          <w:sz w:val="22"/>
        </w:rPr>
        <w:t xml:space="preserve">Ms Lan: </w:t>
      </w:r>
      <w:r>
        <w:rPr>
          <w:rFonts w:ascii="Calibri" w:hAnsi="Calibri"/>
          <w:sz w:val="22"/>
        </w:rPr>
        <w:t xml:space="preserve">Good idea, I'll stitch a small initial tag inside each pair before he leaves.  </w:t>
      </w:r>
      <w:r>
        <w:rPr>
          <w:rFonts w:ascii="Calibri" w:hAnsi="Calibri"/>
          <w:i/>
          <w:sz w:val="22"/>
        </w:rPr>
        <w:t>Ý hay đấy, tôi sẽ may một nhãn tên viết tắt nhỏ bên trong mỗi đôi trước khi anh ấy về.</w:t>
      </w:r>
    </w:p>
    <w:p>
      <w:pPr>
        <w:spacing w:after="160" w:line="312" w:lineRule="auto"/>
        <w:jc w:val="both"/>
      </w:pPr>
      <w:r>
        <w:rPr>
          <w:rFonts w:ascii="Calibri" w:hAnsi="Calibri"/>
          <w:b/>
          <w:sz w:val="22"/>
        </w:rPr>
        <w:t xml:space="preserve">Mr Kingscote: </w:t>
      </w:r>
      <w:r>
        <w:rPr>
          <w:rFonts w:ascii="Calibri" w:hAnsi="Calibri"/>
          <w:sz w:val="22"/>
        </w:rPr>
        <w:t xml:space="preserve">Thanks, twins really do lose track of whose is whose.  </w:t>
      </w:r>
      <w:r>
        <w:rPr>
          <w:rFonts w:ascii="Calibri" w:hAnsi="Calibri"/>
          <w:i/>
          <w:sz w:val="22"/>
        </w:rPr>
        <w:t>Cảm ơn chị, cặp sinh đôi thật sự hay lẫn lộn đồ của ai.</w:t>
      </w:r>
    </w:p>
    <w:p>
      <w:pPr>
        <w:spacing w:after="160" w:line="312" w:lineRule="auto"/>
        <w:jc w:val="both"/>
      </w:pPr>
      <w:r>
        <w:rPr>
          <w:rFonts w:ascii="Calibri" w:hAnsi="Calibri"/>
          <w:b/>
          <w:sz w:val="22"/>
        </w:rPr>
        <w:t xml:space="preserve">Ms Lan: </w:t>
      </w:r>
      <w:r>
        <w:rPr>
          <w:rFonts w:ascii="Calibri" w:hAnsi="Calibri"/>
          <w:sz w:val="22"/>
        </w:rPr>
        <w:t xml:space="preserve">Kingscote, Ursuline wants her son's whole swim kit labeled before he leaves for camp.  </w:t>
      </w:r>
      <w:r>
        <w:rPr>
          <w:rFonts w:ascii="Calibri" w:hAnsi="Calibri"/>
          <w:i/>
          <w:sz w:val="22"/>
        </w:rPr>
        <w:t>Anh Kingscote, Ursuline muốn dán nhãn toàn bộ đồ bơi của con trai trước khi bé đi cắm trại.</w:t>
      </w:r>
    </w:p>
    <w:p>
      <w:pPr>
        <w:spacing w:after="160" w:line="312" w:lineRule="auto"/>
        <w:jc w:val="both"/>
      </w:pPr>
      <w:r>
        <w:rPr>
          <w:rFonts w:ascii="Calibri" w:hAnsi="Calibri"/>
          <w:b/>
          <w:sz w:val="22"/>
        </w:rPr>
        <w:t xml:space="preserve">Mr Kingscote: </w:t>
      </w:r>
      <w:r>
        <w:rPr>
          <w:rFonts w:ascii="Calibri" w:hAnsi="Calibri"/>
          <w:sz w:val="22"/>
        </w:rPr>
        <w:t xml:space="preserve">I'll label the towel, swim shorts, and goggles case all with the same waterproof labels.  </w:t>
      </w:r>
      <w:r>
        <w:rPr>
          <w:rFonts w:ascii="Calibri" w:hAnsi="Calibri"/>
          <w:i/>
          <w:sz w:val="22"/>
        </w:rPr>
        <w:t>Tôi sẽ dán nhãn chống nước lên khăn tắm, quần bơi, và hộp kính bơi, tất cả cùng loại.</w:t>
      </w:r>
    </w:p>
    <w:p>
      <w:pPr>
        <w:spacing w:after="160" w:line="312" w:lineRule="auto"/>
        <w:jc w:val="both"/>
      </w:pPr>
      <w:r>
        <w:rPr>
          <w:rFonts w:ascii="Calibri" w:hAnsi="Calibri"/>
          <w:b/>
          <w:sz w:val="22"/>
        </w:rPr>
        <w:t xml:space="preserve">Ms Lan: </w:t>
      </w:r>
      <w:r>
        <w:rPr>
          <w:rFonts w:ascii="Calibri" w:hAnsi="Calibri"/>
          <w:sz w:val="22"/>
        </w:rPr>
        <w:t xml:space="preserve">Good, waterproof labels really do hold up better around a pool.  </w:t>
      </w:r>
      <w:r>
        <w:rPr>
          <w:rFonts w:ascii="Calibri" w:hAnsi="Calibri"/>
          <w:i/>
          <w:sz w:val="22"/>
        </w:rPr>
        <w:t>Tốt, nhãn chống nước thật sự bền hơn khi ở gần hồ bơi.</w:t>
      </w:r>
    </w:p>
    <w:p>
      <w:pPr>
        <w:spacing w:after="160" w:line="312" w:lineRule="auto"/>
        <w:jc w:val="both"/>
      </w:pPr>
      <w:r>
        <w:rPr>
          <w:rFonts w:ascii="Calibri" w:hAnsi="Calibri"/>
          <w:b/>
          <w:sz w:val="22"/>
        </w:rPr>
        <w:t xml:space="preserve">Mr Kingscote: </w:t>
      </w:r>
      <w:r>
        <w:rPr>
          <w:rFonts w:ascii="Calibri" w:hAnsi="Calibri"/>
          <w:sz w:val="22"/>
        </w:rPr>
        <w:t xml:space="preserve">Lan, Vidar just wants a simple name tag sewn onto his backpack strap.  </w:t>
      </w:r>
      <w:r>
        <w:rPr>
          <w:rFonts w:ascii="Calibri" w:hAnsi="Calibri"/>
          <w:i/>
          <w:sz w:val="22"/>
        </w:rPr>
        <w:t>Chị Lan, Vidar chỉ muốn may một nhãn tên đơn giản lên quai balo.</w:t>
      </w:r>
    </w:p>
    <w:p>
      <w:pPr>
        <w:spacing w:after="160" w:line="312" w:lineRule="auto"/>
        <w:jc w:val="both"/>
      </w:pPr>
      <w:r>
        <w:rPr>
          <w:rFonts w:ascii="Calibri" w:hAnsi="Calibri"/>
          <w:b/>
          <w:sz w:val="22"/>
        </w:rPr>
        <w:t xml:space="preserve">Ms Lan: </w:t>
      </w:r>
      <w:r>
        <w:rPr>
          <w:rFonts w:ascii="Calibri" w:hAnsi="Calibri"/>
          <w:sz w:val="22"/>
        </w:rPr>
        <w:t xml:space="preserve">That's an easy one, I'll sew it on now while he waits at the counter.  </w:t>
      </w:r>
      <w:r>
        <w:rPr>
          <w:rFonts w:ascii="Calibri" w:hAnsi="Calibri"/>
          <w:i/>
          <w:sz w:val="22"/>
        </w:rPr>
        <w:t>Cái này dễ thôi, tôi sẽ may ngay trong lúc anh ấy đợi ở quầy.</w:t>
      </w:r>
    </w:p>
    <w:p>
      <w:pPr>
        <w:spacing w:after="160" w:line="312" w:lineRule="auto"/>
        <w:jc w:val="both"/>
      </w:pPr>
      <w:r>
        <w:rPr>
          <w:rFonts w:ascii="Calibri" w:hAnsi="Calibri"/>
          <w:b/>
          <w:sz w:val="22"/>
        </w:rPr>
        <w:t xml:space="preserve">Mr Kingscote: </w:t>
      </w:r>
      <w:r>
        <w:rPr>
          <w:rFonts w:ascii="Calibri" w:hAnsi="Calibri"/>
          <w:sz w:val="22"/>
        </w:rPr>
        <w:t xml:space="preserve">Good, he said he's had two backpacks go missing at school already.  </w:t>
      </w:r>
      <w:r>
        <w:rPr>
          <w:rFonts w:ascii="Calibri" w:hAnsi="Calibri"/>
          <w:i/>
          <w:sz w:val="22"/>
        </w:rPr>
        <w:t>Tốt, anh ấy nói đã mất hai chiếc balo ở trường rồi.</w:t>
      </w:r>
    </w:p>
    <w:p>
      <w:pPr>
        <w:spacing w:after="160" w:line="312" w:lineRule="auto"/>
        <w:jc w:val="both"/>
      </w:pPr>
      <w:r>
        <w:rPr>
          <w:rFonts w:ascii="Calibri" w:hAnsi="Calibri"/>
          <w:b/>
          <w:sz w:val="22"/>
        </w:rPr>
        <w:t xml:space="preserve">Ms Lan: </w:t>
      </w:r>
      <w:r>
        <w:rPr>
          <w:rFonts w:ascii="Calibri" w:hAnsi="Calibri"/>
          <w:sz w:val="22"/>
        </w:rPr>
        <w:t xml:space="preserve">Kingscote, Wilhelmina wants her twins' clothes color-coded since their names look too similar on labels.  </w:t>
      </w:r>
      <w:r>
        <w:rPr>
          <w:rFonts w:ascii="Calibri" w:hAnsi="Calibri"/>
          <w:i/>
          <w:sz w:val="22"/>
        </w:rPr>
        <w:t>Anh Kingscote, Wilhelmina muốn đánh dấu màu quần áo cặp sinh đôi vì tên trên nhãn trông quá giống nhau.</w:t>
      </w:r>
    </w:p>
    <w:p>
      <w:pPr>
        <w:spacing w:after="160" w:line="312" w:lineRule="auto"/>
        <w:jc w:val="both"/>
      </w:pPr>
      <w:r>
        <w:rPr>
          <w:rFonts w:ascii="Calibri" w:hAnsi="Calibri"/>
          <w:b/>
          <w:sz w:val="22"/>
        </w:rPr>
        <w:t xml:space="preserve">Mr Kingscote: </w:t>
      </w:r>
      <w:r>
        <w:rPr>
          <w:rFonts w:ascii="Calibri" w:hAnsi="Calibri"/>
          <w:sz w:val="22"/>
        </w:rPr>
        <w:t xml:space="preserve">Good idea, I'll suggest blue thread for one and green thread for the other.  </w:t>
      </w:r>
      <w:r>
        <w:rPr>
          <w:rFonts w:ascii="Calibri" w:hAnsi="Calibri"/>
          <w:i/>
          <w:sz w:val="22"/>
        </w:rPr>
        <w:t>Ý hay đấy, tôi sẽ gợi ý chỉ xanh dương cho một bé và chỉ xanh lá cho bé kia.</w:t>
      </w:r>
    </w:p>
    <w:p>
      <w:pPr>
        <w:spacing w:after="160" w:line="312" w:lineRule="auto"/>
        <w:jc w:val="both"/>
      </w:pPr>
      <w:r>
        <w:rPr>
          <w:rFonts w:ascii="Calibri" w:hAnsi="Calibri"/>
          <w:b/>
          <w:sz w:val="22"/>
        </w:rPr>
        <w:t xml:space="preserve">Ms Lan: </w:t>
      </w:r>
      <w:r>
        <w:rPr>
          <w:rFonts w:ascii="Calibri" w:hAnsi="Calibri"/>
          <w:sz w:val="22"/>
        </w:rPr>
        <w:t xml:space="preserve">Thank you, that should make sorting laundry much easier for her at home.  </w:t>
      </w:r>
      <w:r>
        <w:rPr>
          <w:rFonts w:ascii="Calibri" w:hAnsi="Calibri"/>
          <w:i/>
          <w:sz w:val="22"/>
        </w:rPr>
        <w:t>Cảm ơn anh, vậy sẽ giúp cô ấy phân loại đồ giặt dễ dàng hơn nhiều ở nhà.</w:t>
      </w:r>
    </w:p>
    <w:p>
      <w:pPr>
        <w:spacing w:after="160" w:line="312" w:lineRule="auto"/>
        <w:jc w:val="both"/>
      </w:pPr>
      <w:r>
        <w:rPr>
          <w:rFonts w:ascii="Calibri" w:hAnsi="Calibri"/>
          <w:b/>
          <w:sz w:val="22"/>
        </w:rPr>
        <w:t xml:space="preserve">Mr Kingscote: </w:t>
      </w:r>
      <w:r>
        <w:rPr>
          <w:rFonts w:ascii="Calibri" w:hAnsi="Calibri"/>
          <w:sz w:val="22"/>
        </w:rPr>
        <w:t xml:space="preserve">Lan, Xanthe is borrowing a costume from us for the school play and wants a temporary tag.  </w:t>
      </w:r>
      <w:r>
        <w:rPr>
          <w:rFonts w:ascii="Calibri" w:hAnsi="Calibri"/>
          <w:i/>
          <w:sz w:val="22"/>
        </w:rPr>
        <w:t>Chị Lan, Xanthe mượn một bộ trang phục từ mình cho vở kịch trường và muốn có thẻ tạm.</w:t>
      </w:r>
    </w:p>
    <w:p>
      <w:pPr>
        <w:spacing w:after="160" w:line="312" w:lineRule="auto"/>
        <w:jc w:val="both"/>
      </w:pPr>
      <w:r>
        <w:rPr>
          <w:rFonts w:ascii="Calibri" w:hAnsi="Calibri"/>
          <w:b/>
          <w:sz w:val="22"/>
        </w:rPr>
        <w:t xml:space="preserve">Ms Lan: </w:t>
      </w:r>
      <w:r>
        <w:rPr>
          <w:rFonts w:ascii="Calibri" w:hAnsi="Calibri"/>
          <w:sz w:val="22"/>
        </w:rPr>
        <w:t xml:space="preserve">I'll attach a removable tag with her daughter's name so it comes back to the right family.  </w:t>
      </w:r>
      <w:r>
        <w:rPr>
          <w:rFonts w:ascii="Calibri" w:hAnsi="Calibri"/>
          <w:i/>
          <w:sz w:val="22"/>
        </w:rPr>
        <w:t>Tôi sẽ gắn một thẻ có thể tháo ghi tên con gái cô ấy để trả đúng về gia đình.</w:t>
      </w:r>
    </w:p>
    <w:p>
      <w:pPr>
        <w:spacing w:after="160" w:line="312" w:lineRule="auto"/>
        <w:jc w:val="both"/>
      </w:pPr>
      <w:r>
        <w:rPr>
          <w:rFonts w:ascii="Calibri" w:hAnsi="Calibri"/>
          <w:b/>
          <w:sz w:val="22"/>
        </w:rPr>
        <w:t xml:space="preserve">Mr Kingscote: </w:t>
      </w:r>
      <w:r>
        <w:rPr>
          <w:rFonts w:ascii="Calibri" w:hAnsi="Calibri"/>
          <w:sz w:val="22"/>
        </w:rPr>
        <w:t xml:space="preserve">Good, that avoids any mix-up when all the costumes are returned together.  </w:t>
      </w:r>
      <w:r>
        <w:rPr>
          <w:rFonts w:ascii="Calibri" w:hAnsi="Calibri"/>
          <w:i/>
          <w:sz w:val="22"/>
        </w:rPr>
        <w:t>Tốt, vậy tránh được nhầm lẫn khi tất cả trang phục được trả lại cùng lúc.</w:t>
      </w:r>
    </w:p>
    <w:p>
      <w:pPr>
        <w:spacing w:after="160" w:line="312" w:lineRule="auto"/>
        <w:jc w:val="both"/>
      </w:pPr>
      <w:r>
        <w:rPr>
          <w:rFonts w:ascii="Calibri" w:hAnsi="Calibri"/>
          <w:b/>
          <w:sz w:val="22"/>
        </w:rPr>
        <w:t xml:space="preserve">Ms Lan: </w:t>
      </w:r>
      <w:r>
        <w:rPr>
          <w:rFonts w:ascii="Calibri" w:hAnsi="Calibri"/>
          <w:sz w:val="22"/>
        </w:rPr>
        <w:t xml:space="preserve">Kingscote, Yeva is heading somewhere rainy and wants advice on what clothing to pack.  </w:t>
      </w:r>
      <w:r>
        <w:rPr>
          <w:rFonts w:ascii="Calibri" w:hAnsi="Calibri"/>
          <w:i/>
          <w:sz w:val="22"/>
        </w:rPr>
        <w:t>Anh Kingscote, Yeva sắp đến một nơi hay mưa và muốn tư vấn nên đóng gói quần áo gì.</w:t>
      </w:r>
    </w:p>
    <w:p>
      <w:pPr>
        <w:spacing w:after="160" w:line="312" w:lineRule="auto"/>
        <w:jc w:val="both"/>
      </w:pPr>
      <w:r>
        <w:rPr>
          <w:rFonts w:ascii="Calibri" w:hAnsi="Calibri"/>
          <w:b/>
          <w:sz w:val="22"/>
        </w:rPr>
        <w:t xml:space="preserve">Mr Kingscote: </w:t>
      </w:r>
      <w:r>
        <w:rPr>
          <w:rFonts w:ascii="Calibri" w:hAnsi="Calibri"/>
          <w:sz w:val="22"/>
        </w:rPr>
        <w:t xml:space="preserve">I'd suggest a light waterproof jacket, quick-dry trousers, and a spare pair of shoes.  </w:t>
      </w:r>
      <w:r>
        <w:rPr>
          <w:rFonts w:ascii="Calibri" w:hAnsi="Calibri"/>
          <w:i/>
          <w:sz w:val="22"/>
        </w:rPr>
        <w:t>Tôi khuyên nên mang áo khoác chống nước nhẹ, quần khô nhanh, và một đôi giày dự phòng.</w:t>
      </w:r>
    </w:p>
    <w:p>
      <w:pPr>
        <w:spacing w:after="160" w:line="312" w:lineRule="auto"/>
        <w:jc w:val="both"/>
      </w:pPr>
      <w:r>
        <w:rPr>
          <w:rFonts w:ascii="Calibri" w:hAnsi="Calibri"/>
          <w:b/>
          <w:sz w:val="22"/>
        </w:rPr>
        <w:t xml:space="preserve">Ms Lan: </w:t>
      </w:r>
      <w:r>
        <w:rPr>
          <w:rFonts w:ascii="Calibri" w:hAnsi="Calibri"/>
          <w:sz w:val="22"/>
        </w:rPr>
        <w:t xml:space="preserve">Good list, I'll pull those items together for her to look at.  </w:t>
      </w:r>
      <w:r>
        <w:rPr>
          <w:rFonts w:ascii="Calibri" w:hAnsi="Calibri"/>
          <w:i/>
          <w:sz w:val="22"/>
        </w:rPr>
        <w:t>Danh sách hay đấy, tôi sẽ lấy những món đó cho cô ấy xem.</w:t>
      </w:r>
    </w:p>
    <w:p>
      <w:pPr>
        <w:spacing w:after="160" w:line="312" w:lineRule="auto"/>
        <w:jc w:val="both"/>
      </w:pPr>
      <w:r>
        <w:rPr>
          <w:rFonts w:ascii="Calibri" w:hAnsi="Calibri"/>
          <w:b/>
          <w:sz w:val="22"/>
        </w:rPr>
        <w:t xml:space="preserve">Mr Kingscote: </w:t>
      </w:r>
      <w:r>
        <w:rPr>
          <w:rFonts w:ascii="Calibri" w:hAnsi="Calibri"/>
          <w:sz w:val="22"/>
        </w:rPr>
        <w:t xml:space="preserve">Lan, Zbigniew is worried his clothes will push his luggage over the airline weight limit.  </w:t>
      </w:r>
      <w:r>
        <w:rPr>
          <w:rFonts w:ascii="Calibri" w:hAnsi="Calibri"/>
          <w:i/>
          <w:sz w:val="22"/>
        </w:rPr>
        <w:t>Chị Lan, Zbigniew lo quần áo sẽ làm hành lý vượt quá giới hạn cân nặng của hãng bay.</w:t>
      </w:r>
    </w:p>
    <w:p>
      <w:pPr>
        <w:spacing w:after="160" w:line="312" w:lineRule="auto"/>
        <w:jc w:val="both"/>
      </w:pPr>
      <w:r>
        <w:rPr>
          <w:rFonts w:ascii="Calibri" w:hAnsi="Calibri"/>
          <w:b/>
          <w:sz w:val="22"/>
        </w:rPr>
        <w:t xml:space="preserve">Ms Lan: </w:t>
      </w:r>
      <w:r>
        <w:rPr>
          <w:rFonts w:ascii="Calibri" w:hAnsi="Calibri"/>
          <w:sz w:val="22"/>
        </w:rPr>
        <w:t xml:space="preserve">Let's suggest lighter fabrics for him, they pack down smaller and weigh much less.  </w:t>
      </w:r>
      <w:r>
        <w:rPr>
          <w:rFonts w:ascii="Calibri" w:hAnsi="Calibri"/>
          <w:i/>
          <w:sz w:val="22"/>
        </w:rPr>
        <w:t>Mình gợi ý vải nhẹ hơn cho anh ấy, chúng gọn hơn khi gói và nhẹ hơn nhiều.</w:t>
      </w:r>
    </w:p>
    <w:p>
      <w:pPr>
        <w:spacing w:after="160" w:line="312" w:lineRule="auto"/>
        <w:jc w:val="both"/>
      </w:pPr>
      <w:r>
        <w:rPr>
          <w:rFonts w:ascii="Calibri" w:hAnsi="Calibri"/>
          <w:b/>
          <w:sz w:val="22"/>
        </w:rPr>
        <w:t xml:space="preserve">Mr Kingscote: </w:t>
      </w:r>
      <w:r>
        <w:rPr>
          <w:rFonts w:ascii="Calibri" w:hAnsi="Calibri"/>
          <w:sz w:val="22"/>
        </w:rPr>
        <w:t xml:space="preserve">Good idea, I'll show him a few travel-friendly shirts made from that fabric.  </w:t>
      </w:r>
      <w:r>
        <w:rPr>
          <w:rFonts w:ascii="Calibri" w:hAnsi="Calibri"/>
          <w:i/>
          <w:sz w:val="22"/>
        </w:rPr>
        <w:t>Ý hay đấy, tôi sẽ cho anh ấy xem vài áo phù hợp đi du lịch làm từ loại vải đó.</w:t>
      </w:r>
    </w:p>
    <w:p>
      <w:pPr>
        <w:spacing w:after="160" w:line="312" w:lineRule="auto"/>
        <w:jc w:val="both"/>
      </w:pPr>
      <w:r>
        <w:rPr>
          <w:rFonts w:ascii="Calibri" w:hAnsi="Calibri"/>
          <w:b/>
          <w:sz w:val="22"/>
        </w:rPr>
        <w:t xml:space="preserve">Ms Lan: </w:t>
      </w:r>
      <w:r>
        <w:rPr>
          <w:rFonts w:ascii="Calibri" w:hAnsi="Calibri"/>
          <w:sz w:val="22"/>
        </w:rPr>
        <w:t xml:space="preserve">Kingscote, Aveline is packing for a week-long business trip and wants two suits that mix well.  </w:t>
      </w:r>
      <w:r>
        <w:rPr>
          <w:rFonts w:ascii="Calibri" w:hAnsi="Calibri"/>
          <w:i/>
          <w:sz w:val="22"/>
        </w:rPr>
        <w:t>Anh Kingscote, Aveline đang đóng gói cho chuyến công tác một tuần và muốn hai bộ vest phối dễ với nhau.</w:t>
      </w:r>
    </w:p>
    <w:p>
      <w:pPr>
        <w:spacing w:after="160" w:line="312" w:lineRule="auto"/>
        <w:jc w:val="both"/>
      </w:pPr>
      <w:r>
        <w:rPr>
          <w:rFonts w:ascii="Calibri" w:hAnsi="Calibri"/>
          <w:b/>
          <w:sz w:val="22"/>
        </w:rPr>
        <w:t xml:space="preserve">Mr Kingscote: </w:t>
      </w:r>
      <w:r>
        <w:rPr>
          <w:rFonts w:ascii="Calibri" w:hAnsi="Calibri"/>
          <w:sz w:val="22"/>
        </w:rPr>
        <w:t xml:space="preserve">Navy and charcoal usually mix and match easily with the same shirts and shoes.  </w:t>
      </w:r>
      <w:r>
        <w:rPr>
          <w:rFonts w:ascii="Calibri" w:hAnsi="Calibri"/>
          <w:i/>
          <w:sz w:val="22"/>
        </w:rPr>
        <w:t>Navy và than chì thường dễ phối với cùng áo sơ mi và giày.</w:t>
      </w:r>
    </w:p>
    <w:p>
      <w:pPr>
        <w:spacing w:after="160" w:line="312" w:lineRule="auto"/>
        <w:jc w:val="both"/>
      </w:pPr>
      <w:r>
        <w:rPr>
          <w:rFonts w:ascii="Calibri" w:hAnsi="Calibri"/>
          <w:b/>
          <w:sz w:val="22"/>
        </w:rPr>
        <w:t xml:space="preserve">Ms Lan: </w:t>
      </w:r>
      <w:r>
        <w:rPr>
          <w:rFonts w:ascii="Calibri" w:hAnsi="Calibri"/>
          <w:sz w:val="22"/>
        </w:rPr>
        <w:t xml:space="preserve">Good suggestion, I'll bring both out for her to compare.  </w:t>
      </w:r>
      <w:r>
        <w:rPr>
          <w:rFonts w:ascii="Calibri" w:hAnsi="Calibri"/>
          <w:i/>
          <w:sz w:val="22"/>
        </w:rPr>
        <w:t>Gợi ý hay đấy, tôi sẽ mang cả hai ra cho cô ấy so sánh.</w:t>
      </w:r>
    </w:p>
    <w:p>
      <w:pPr>
        <w:spacing w:after="160" w:line="312" w:lineRule="auto"/>
        <w:jc w:val="both"/>
      </w:pPr>
      <w:r>
        <w:rPr>
          <w:rFonts w:ascii="Calibri" w:hAnsi="Calibri"/>
          <w:b/>
          <w:sz w:val="22"/>
        </w:rPr>
        <w:t xml:space="preserve">Mr Kingscote: </w:t>
      </w:r>
      <w:r>
        <w:rPr>
          <w:rFonts w:ascii="Calibri" w:hAnsi="Calibri"/>
          <w:sz w:val="22"/>
        </w:rPr>
        <w:t xml:space="preserve">Lan, Branwen needs swimwear and a cover-up for a beach trip leaving this weekend.  </w:t>
      </w:r>
      <w:r>
        <w:rPr>
          <w:rFonts w:ascii="Calibri" w:hAnsi="Calibri"/>
          <w:i/>
          <w:sz w:val="22"/>
        </w:rPr>
        <w:t>Chị Lan, Branwen cần đồ bơi và áo khoác ngoài cho chuyến biển khởi hành cuối tuần này.</w:t>
      </w:r>
    </w:p>
    <w:p>
      <w:pPr>
        <w:spacing w:after="160" w:line="312" w:lineRule="auto"/>
        <w:jc w:val="both"/>
      </w:pPr>
      <w:r>
        <w:rPr>
          <w:rFonts w:ascii="Calibri" w:hAnsi="Calibri"/>
          <w:b/>
          <w:sz w:val="22"/>
        </w:rPr>
        <w:t xml:space="preserve">Ms Lan: </w:t>
      </w:r>
      <w:r>
        <w:rPr>
          <w:rFonts w:ascii="Calibri" w:hAnsi="Calibri"/>
          <w:sz w:val="22"/>
        </w:rPr>
        <w:t xml:space="preserve">Let's show her the quick-dry cover-up, it packs small and works well after swimming.  </w:t>
      </w:r>
      <w:r>
        <w:rPr>
          <w:rFonts w:ascii="Calibri" w:hAnsi="Calibri"/>
          <w:i/>
          <w:sz w:val="22"/>
        </w:rPr>
        <w:t>Mình cho cô ấy xem áo khoác ngoài khô nhanh, gọn khi gói và hợp dùng sau khi bơi.</w:t>
      </w:r>
    </w:p>
    <w:p>
      <w:pPr>
        <w:spacing w:after="160" w:line="312" w:lineRule="auto"/>
        <w:jc w:val="both"/>
      </w:pPr>
      <w:r>
        <w:rPr>
          <w:rFonts w:ascii="Calibri" w:hAnsi="Calibri"/>
          <w:b/>
          <w:sz w:val="22"/>
        </w:rPr>
        <w:t xml:space="preserve">Mr Kingscote: </w:t>
      </w:r>
      <w:r>
        <w:rPr>
          <w:rFonts w:ascii="Calibri" w:hAnsi="Calibri"/>
          <w:sz w:val="22"/>
        </w:rPr>
        <w:t xml:space="preserve">Good, I'll grab a swimsuit in her size too.  </w:t>
      </w:r>
      <w:r>
        <w:rPr>
          <w:rFonts w:ascii="Calibri" w:hAnsi="Calibri"/>
          <w:i/>
          <w:sz w:val="22"/>
        </w:rPr>
        <w:t>Tốt, tôi cũng sẽ lấy một bộ đồ bơi đúng size cho cô ấy.</w:t>
      </w:r>
    </w:p>
    <w:p>
      <w:pPr>
        <w:spacing w:after="160" w:line="312" w:lineRule="auto"/>
        <w:jc w:val="both"/>
      </w:pPr>
      <w:r>
        <w:rPr>
          <w:rFonts w:ascii="Calibri" w:hAnsi="Calibri"/>
          <w:b/>
          <w:sz w:val="22"/>
        </w:rPr>
        <w:t xml:space="preserve">Ms Lan: </w:t>
      </w:r>
      <w:r>
        <w:rPr>
          <w:rFonts w:ascii="Calibri" w:hAnsi="Calibri"/>
          <w:sz w:val="22"/>
        </w:rPr>
        <w:t xml:space="preserve">Kingscote, Cadfael is heading on a ski trip and isn't sure how many layers to pack.  </w:t>
      </w:r>
      <w:r>
        <w:rPr>
          <w:rFonts w:ascii="Calibri" w:hAnsi="Calibri"/>
          <w:i/>
          <w:sz w:val="22"/>
        </w:rPr>
        <w:t>Anh Kingscote, Cadfael sắp đi trượt tuyết và không chắc nên mang bao nhiêu lớp áo.</w:t>
      </w:r>
    </w:p>
    <w:p>
      <w:pPr>
        <w:spacing w:after="160" w:line="312" w:lineRule="auto"/>
        <w:jc w:val="both"/>
      </w:pPr>
      <w:r>
        <w:rPr>
          <w:rFonts w:ascii="Calibri" w:hAnsi="Calibri"/>
          <w:b/>
          <w:sz w:val="22"/>
        </w:rPr>
        <w:t xml:space="preserve">Mr Kingscote: </w:t>
      </w:r>
      <w:r>
        <w:rPr>
          <w:rFonts w:ascii="Calibri" w:hAnsi="Calibri"/>
          <w:sz w:val="22"/>
        </w:rPr>
        <w:t xml:space="preserve">I'd suggest a base layer, a warm mid layer, and a waterproof outer shell.  </w:t>
      </w:r>
      <w:r>
        <w:rPr>
          <w:rFonts w:ascii="Calibri" w:hAnsi="Calibri"/>
          <w:i/>
          <w:sz w:val="22"/>
        </w:rPr>
        <w:t>Tôi khuyên nên có lớp trong, lớp giữa giữ ấm, và lớp ngoài chống nước.</w:t>
      </w:r>
    </w:p>
    <w:p>
      <w:pPr>
        <w:spacing w:after="160" w:line="312" w:lineRule="auto"/>
        <w:jc w:val="both"/>
      </w:pPr>
      <w:r>
        <w:rPr>
          <w:rFonts w:ascii="Calibri" w:hAnsi="Calibri"/>
          <w:b/>
          <w:sz w:val="22"/>
        </w:rPr>
        <w:t xml:space="preserve">Ms Lan: </w:t>
      </w:r>
      <w:r>
        <w:rPr>
          <w:rFonts w:ascii="Calibri" w:hAnsi="Calibri"/>
          <w:sz w:val="22"/>
        </w:rPr>
        <w:t xml:space="preserve">Good advice, I'll pull those three pieces together for him.  </w:t>
      </w:r>
      <w:r>
        <w:rPr>
          <w:rFonts w:ascii="Calibri" w:hAnsi="Calibri"/>
          <w:i/>
          <w:sz w:val="22"/>
        </w:rPr>
        <w:t>Lời khuyên hay đấy, tôi sẽ lấy ba món đó cho anh ấy.</w:t>
      </w:r>
    </w:p>
    <w:p>
      <w:pPr>
        <w:spacing w:after="160" w:line="312" w:lineRule="auto"/>
        <w:jc w:val="both"/>
      </w:pPr>
      <w:r>
        <w:rPr>
          <w:rFonts w:ascii="Calibri" w:hAnsi="Calibri"/>
          <w:b/>
          <w:sz w:val="22"/>
        </w:rPr>
        <w:t xml:space="preserve">Mr Kingscote: </w:t>
      </w:r>
      <w:r>
        <w:rPr>
          <w:rFonts w:ascii="Calibri" w:hAnsi="Calibri"/>
          <w:sz w:val="22"/>
        </w:rPr>
        <w:t xml:space="preserve">Lan, Delyth is packing her son for his first overnight camp and wants a checklist.  </w:t>
      </w:r>
      <w:r>
        <w:rPr>
          <w:rFonts w:ascii="Calibri" w:hAnsi="Calibri"/>
          <w:i/>
          <w:sz w:val="22"/>
        </w:rPr>
        <w:t>Chị Lan, Delyth đang đóng gói đồ cho con trai đi cắm trại qua đêm đầu tiên và muốn có danh sách.</w:t>
      </w:r>
    </w:p>
    <w:p>
      <w:pPr>
        <w:spacing w:after="160" w:line="312" w:lineRule="auto"/>
        <w:jc w:val="both"/>
      </w:pPr>
      <w:r>
        <w:rPr>
          <w:rFonts w:ascii="Calibri" w:hAnsi="Calibri"/>
          <w:b/>
          <w:sz w:val="22"/>
        </w:rPr>
        <w:t xml:space="preserve">Ms Lan: </w:t>
      </w:r>
      <w:r>
        <w:rPr>
          <w:rFonts w:ascii="Calibri" w:hAnsi="Calibri"/>
          <w:sz w:val="22"/>
        </w:rPr>
        <w:t xml:space="preserve">I'll write one out, socks, pajamas, a warm layer, and a rain jacket at minimum.  </w:t>
      </w:r>
      <w:r>
        <w:rPr>
          <w:rFonts w:ascii="Calibri" w:hAnsi="Calibri"/>
          <w:i/>
          <w:sz w:val="22"/>
        </w:rPr>
        <w:t>Tôi sẽ viết ra, tối thiểu gồm tất, đồ ngủ, một lớp áo ấm, và áo mưa.</w:t>
      </w:r>
    </w:p>
    <w:p>
      <w:pPr>
        <w:spacing w:after="160" w:line="312" w:lineRule="auto"/>
        <w:jc w:val="both"/>
      </w:pPr>
      <w:r>
        <w:rPr>
          <w:rFonts w:ascii="Calibri" w:hAnsi="Calibri"/>
          <w:b/>
          <w:sz w:val="22"/>
        </w:rPr>
        <w:t xml:space="preserve">Mr Kingscote: </w:t>
      </w:r>
      <w:r>
        <w:rPr>
          <w:rFonts w:ascii="Calibri" w:hAnsi="Calibri"/>
          <w:sz w:val="22"/>
        </w:rPr>
        <w:t xml:space="preserve">Good, camps always seem to underestimate how cold the evenings get.  </w:t>
      </w:r>
      <w:r>
        <w:rPr>
          <w:rFonts w:ascii="Calibri" w:hAnsi="Calibri"/>
          <w:i/>
          <w:sz w:val="22"/>
        </w:rPr>
        <w:t>Tốt, trại hè luôn có vẻ đánh giá thấp buổi tối lạnh đến mức nào.</w:t>
      </w:r>
    </w:p>
    <w:p>
      <w:pPr>
        <w:spacing w:after="160" w:line="312" w:lineRule="auto"/>
        <w:jc w:val="both"/>
      </w:pPr>
      <w:r>
        <w:rPr>
          <w:rFonts w:ascii="Calibri" w:hAnsi="Calibri"/>
          <w:b/>
          <w:sz w:val="22"/>
        </w:rPr>
        <w:t xml:space="preserve">Ms Lan: </w:t>
      </w:r>
      <w:r>
        <w:rPr>
          <w:rFonts w:ascii="Calibri" w:hAnsi="Calibri"/>
          <w:sz w:val="22"/>
        </w:rPr>
        <w:t xml:space="preserve">Kingscote, Eoghan needs formalwear packed carefully for an award ceremony overseas.  </w:t>
      </w:r>
      <w:r>
        <w:rPr>
          <w:rFonts w:ascii="Calibri" w:hAnsi="Calibri"/>
          <w:i/>
          <w:sz w:val="22"/>
        </w:rPr>
        <w:t>Anh Kingscote, Eoghan cần đóng gói trang phục trang trọng cẩn thận cho lễ trao giải ở nước ngoài.</w:t>
      </w:r>
    </w:p>
    <w:p>
      <w:pPr>
        <w:spacing w:after="160" w:line="312" w:lineRule="auto"/>
        <w:jc w:val="both"/>
      </w:pPr>
      <w:r>
        <w:rPr>
          <w:rFonts w:ascii="Calibri" w:hAnsi="Calibri"/>
          <w:b/>
          <w:sz w:val="22"/>
        </w:rPr>
        <w:t xml:space="preserve">Mr Kingscote: </w:t>
      </w:r>
      <w:r>
        <w:rPr>
          <w:rFonts w:ascii="Calibri" w:hAnsi="Calibri"/>
          <w:sz w:val="22"/>
        </w:rPr>
        <w:t xml:space="preserve">I'll suggest a garment bag so his suit doesn't wrinkle during the flight.  </w:t>
      </w:r>
      <w:r>
        <w:rPr>
          <w:rFonts w:ascii="Calibri" w:hAnsi="Calibri"/>
          <w:i/>
          <w:sz w:val="22"/>
        </w:rPr>
        <w:t>Tôi sẽ gợi ý túi đựng vest để bộ vest không bị nhăn trong lúc bay.</w:t>
      </w:r>
    </w:p>
    <w:p>
      <w:pPr>
        <w:spacing w:after="160" w:line="312" w:lineRule="auto"/>
        <w:jc w:val="both"/>
      </w:pPr>
      <w:r>
        <w:rPr>
          <w:rFonts w:ascii="Calibri" w:hAnsi="Calibri"/>
          <w:b/>
          <w:sz w:val="22"/>
        </w:rPr>
        <w:t xml:space="preserve">Ms Lan: </w:t>
      </w:r>
      <w:r>
        <w:rPr>
          <w:rFonts w:ascii="Calibri" w:hAnsi="Calibri"/>
          <w:sz w:val="22"/>
        </w:rPr>
        <w:t xml:space="preserve">Good idea, I'll show him the folding technique that keeps a jacket crease-free.  </w:t>
      </w:r>
      <w:r>
        <w:rPr>
          <w:rFonts w:ascii="Calibri" w:hAnsi="Calibri"/>
          <w:i/>
          <w:sz w:val="22"/>
        </w:rPr>
        <w:t>Ý hay đấy, tôi sẽ chỉ anh ấy cách gấp giữ áo khoác không bị nhăn.</w:t>
      </w:r>
    </w:p>
    <w:p>
      <w:pPr>
        <w:spacing w:after="160" w:line="312" w:lineRule="auto"/>
        <w:jc w:val="both"/>
      </w:pPr>
      <w:r>
        <w:rPr>
          <w:rFonts w:ascii="Calibri" w:hAnsi="Calibri"/>
          <w:b/>
          <w:sz w:val="22"/>
        </w:rPr>
        <w:t xml:space="preserve">Mr Kingscote: </w:t>
      </w:r>
      <w:r>
        <w:rPr>
          <w:rFonts w:ascii="Calibri" w:hAnsi="Calibri"/>
          <w:sz w:val="22"/>
        </w:rPr>
        <w:t xml:space="preserve">Lan, Fionnuala asked if we sell any compact travel-size laundry detergent for her trip.  </w:t>
      </w:r>
      <w:r>
        <w:rPr>
          <w:rFonts w:ascii="Calibri" w:hAnsi="Calibri"/>
          <w:i/>
          <w:sz w:val="22"/>
        </w:rPr>
        <w:t>Chị Lan, Fionnuala hỏi mình có bán bột giặt cỡ du lịch nhỏ gọn cho chuyến đi không.</w:t>
      </w:r>
    </w:p>
    <w:p>
      <w:pPr>
        <w:spacing w:after="160" w:line="312" w:lineRule="auto"/>
        <w:jc w:val="both"/>
      </w:pPr>
      <w:r>
        <w:rPr>
          <w:rFonts w:ascii="Calibri" w:hAnsi="Calibri"/>
          <w:b/>
          <w:sz w:val="22"/>
        </w:rPr>
        <w:t xml:space="preserve">Ms Lan: </w:t>
      </w:r>
      <w:r>
        <w:rPr>
          <w:rFonts w:ascii="Calibri" w:hAnsi="Calibri"/>
          <w:sz w:val="22"/>
        </w:rPr>
        <w:t xml:space="preserve">We do, it's near the register, small enough to fit in a carry-on bag.  </w:t>
      </w:r>
      <w:r>
        <w:rPr>
          <w:rFonts w:ascii="Calibri" w:hAnsi="Calibri"/>
          <w:i/>
          <w:sz w:val="22"/>
        </w:rPr>
        <w:t>Có, nó ở gần quầy tính tiền, đủ nhỏ để vừa túi xách tay.</w:t>
      </w:r>
    </w:p>
    <w:p>
      <w:pPr>
        <w:spacing w:after="160" w:line="312" w:lineRule="auto"/>
        <w:jc w:val="both"/>
      </w:pPr>
      <w:r>
        <w:rPr>
          <w:rFonts w:ascii="Calibri" w:hAnsi="Calibri"/>
          <w:b/>
          <w:sz w:val="22"/>
        </w:rPr>
        <w:t xml:space="preserve">Mr Kingscote: </w:t>
      </w:r>
      <w:r>
        <w:rPr>
          <w:rFonts w:ascii="Calibri" w:hAnsi="Calibri"/>
          <w:sz w:val="22"/>
        </w:rPr>
        <w:t xml:space="preserve">Good, I'll point her toward it before she checks out.  </w:t>
      </w:r>
      <w:r>
        <w:rPr>
          <w:rFonts w:ascii="Calibri" w:hAnsi="Calibri"/>
          <w:i/>
          <w:sz w:val="22"/>
        </w:rPr>
        <w:t>Tốt, tôi sẽ chỉ cô ấy đến đó trước khi cô ấy thanh toán.</w:t>
      </w:r>
    </w:p>
    <w:p>
      <w:pPr>
        <w:spacing w:after="160" w:line="312" w:lineRule="auto"/>
        <w:jc w:val="both"/>
      </w:pPr>
      <w:r>
        <w:rPr>
          <w:rFonts w:ascii="Calibri" w:hAnsi="Calibri"/>
          <w:b/>
          <w:sz w:val="22"/>
        </w:rPr>
        <w:t xml:space="preserve">Ms Lan: </w:t>
      </w:r>
      <w:r>
        <w:rPr>
          <w:rFonts w:ascii="Calibri" w:hAnsi="Calibri"/>
          <w:sz w:val="22"/>
        </w:rPr>
        <w:t xml:space="preserve">Kingscote, Griselda is bringing in her summer clothes to store while she picks up her winter coats.  </w:t>
      </w:r>
      <w:r>
        <w:rPr>
          <w:rFonts w:ascii="Calibri" w:hAnsi="Calibri"/>
          <w:i/>
          <w:sz w:val="22"/>
        </w:rPr>
        <w:t>Anh Kingscote, Griselda mang đồ mùa hè đến gửi trong lúc lấy lại áo khoác mùa đông.</w:t>
      </w:r>
    </w:p>
    <w:p>
      <w:pPr>
        <w:spacing w:after="160" w:line="312" w:lineRule="auto"/>
        <w:jc w:val="both"/>
      </w:pPr>
      <w:r>
        <w:rPr>
          <w:rFonts w:ascii="Calibri" w:hAnsi="Calibri"/>
          <w:b/>
          <w:sz w:val="22"/>
        </w:rPr>
        <w:t xml:space="preserve">Mr Kingscote: </w:t>
      </w:r>
      <w:r>
        <w:rPr>
          <w:rFonts w:ascii="Calibri" w:hAnsi="Calibri"/>
          <w:sz w:val="22"/>
        </w:rPr>
        <w:t xml:space="preserve">I'll box up her summer pieces and label them clearly for next season.  </w:t>
      </w:r>
      <w:r>
        <w:rPr>
          <w:rFonts w:ascii="Calibri" w:hAnsi="Calibri"/>
          <w:i/>
          <w:sz w:val="22"/>
        </w:rPr>
        <w:t>Tôi sẽ đóng hộp đồ mùa hè của cô ấy và dán nhãn rõ ràng cho mùa sau.</w:t>
      </w:r>
    </w:p>
    <w:p>
      <w:pPr>
        <w:spacing w:after="160" w:line="312" w:lineRule="auto"/>
        <w:jc w:val="both"/>
      </w:pPr>
      <w:r>
        <w:rPr>
          <w:rFonts w:ascii="Calibri" w:hAnsi="Calibri"/>
          <w:b/>
          <w:sz w:val="22"/>
        </w:rPr>
        <w:t xml:space="preserve">Ms Lan: </w:t>
      </w:r>
      <w:r>
        <w:rPr>
          <w:rFonts w:ascii="Calibri" w:hAnsi="Calibri"/>
          <w:sz w:val="22"/>
        </w:rPr>
        <w:t xml:space="preserve">Good, I'll bring out the winter coats she left with us in spring.  </w:t>
      </w:r>
      <w:r>
        <w:rPr>
          <w:rFonts w:ascii="Calibri" w:hAnsi="Calibri"/>
          <w:i/>
          <w:sz w:val="22"/>
        </w:rPr>
        <w:t>Tốt, tôi sẽ mang ra những chiếc áo khoác mùa đông cô ấy gửi từ mùa xuân.</w:t>
      </w:r>
    </w:p>
    <w:p>
      <w:pPr>
        <w:spacing w:after="160" w:line="312" w:lineRule="auto"/>
        <w:jc w:val="both"/>
      </w:pPr>
      <w:r>
        <w:rPr>
          <w:rFonts w:ascii="Calibri" w:hAnsi="Calibri"/>
          <w:b/>
          <w:sz w:val="22"/>
        </w:rPr>
        <w:t xml:space="preserve">Mr Kingscote: </w:t>
      </w:r>
      <w:r>
        <w:rPr>
          <w:rFonts w:ascii="Calibri" w:hAnsi="Calibri"/>
          <w:sz w:val="22"/>
        </w:rPr>
        <w:t xml:space="preserve">Lan, Halvard brought in a bag of his kids' outgrown clothes, hoping we could donate them.  </w:t>
      </w:r>
      <w:r>
        <w:rPr>
          <w:rFonts w:ascii="Calibri" w:hAnsi="Calibri"/>
          <w:i/>
          <w:sz w:val="22"/>
        </w:rPr>
        <w:t>Chị Lan, Halvard mang đến một túi quần áo con anh ấy đã mặc chật, hy vọng mình quyên góp giúp.</w:t>
      </w:r>
    </w:p>
    <w:p>
      <w:pPr>
        <w:spacing w:after="160" w:line="312" w:lineRule="auto"/>
        <w:jc w:val="both"/>
      </w:pPr>
      <w:r>
        <w:rPr>
          <w:rFonts w:ascii="Calibri" w:hAnsi="Calibri"/>
          <w:b/>
          <w:sz w:val="22"/>
        </w:rPr>
        <w:t xml:space="preserve">Ms Lan: </w:t>
      </w:r>
      <w:r>
        <w:rPr>
          <w:rFonts w:ascii="Calibri" w:hAnsi="Calibri"/>
          <w:sz w:val="22"/>
        </w:rPr>
        <w:t xml:space="preserve">That's kind of him, I'll add these to the donation bin we send out monthly.  </w:t>
      </w:r>
      <w:r>
        <w:rPr>
          <w:rFonts w:ascii="Calibri" w:hAnsi="Calibri"/>
          <w:i/>
          <w:sz w:val="22"/>
        </w:rPr>
        <w:t>Tốt bụng thật, tôi sẽ thêm vào thùng quyên góp mình gửi đi hằng tháng.</w:t>
      </w:r>
    </w:p>
    <w:p>
      <w:pPr>
        <w:spacing w:after="160" w:line="312" w:lineRule="auto"/>
        <w:jc w:val="both"/>
      </w:pPr>
      <w:r>
        <w:rPr>
          <w:rFonts w:ascii="Calibri" w:hAnsi="Calibri"/>
          <w:b/>
          <w:sz w:val="22"/>
        </w:rPr>
        <w:t xml:space="preserve">Mr Kingscote: </w:t>
      </w:r>
      <w:r>
        <w:rPr>
          <w:rFonts w:ascii="Calibri" w:hAnsi="Calibri"/>
          <w:sz w:val="22"/>
        </w:rPr>
        <w:t xml:space="preserve">Good, I'll thank him on his way out.  </w:t>
      </w:r>
      <w:r>
        <w:rPr>
          <w:rFonts w:ascii="Calibri" w:hAnsi="Calibri"/>
          <w:i/>
          <w:sz w:val="22"/>
        </w:rPr>
        <w:t>Tốt, tôi sẽ cảm ơn anh ấy lúc ra về.</w:t>
      </w:r>
    </w:p>
    <w:p>
      <w:pPr>
        <w:spacing w:after="160" w:line="312" w:lineRule="auto"/>
        <w:jc w:val="both"/>
      </w:pPr>
      <w:r>
        <w:rPr>
          <w:rFonts w:ascii="Calibri" w:hAnsi="Calibri"/>
          <w:b/>
          <w:sz w:val="22"/>
        </w:rPr>
        <w:t xml:space="preserve">Ms Lan: </w:t>
      </w:r>
      <w:r>
        <w:rPr>
          <w:rFonts w:ascii="Calibri" w:hAnsi="Calibri"/>
          <w:sz w:val="22"/>
        </w:rPr>
        <w:t xml:space="preserve">Kingscote, Ingeborg's school is switching from summer to winter uniform starting Monday.  </w:t>
      </w:r>
      <w:r>
        <w:rPr>
          <w:rFonts w:ascii="Calibri" w:hAnsi="Calibri"/>
          <w:i/>
          <w:sz w:val="22"/>
        </w:rPr>
        <w:t>Anh Kingscote, trường của con gái Ingeborg chuyển từ đồng phục hè sang đông bắt đầu thứ Hai.</w:t>
      </w:r>
    </w:p>
    <w:p>
      <w:pPr>
        <w:spacing w:after="160" w:line="312" w:lineRule="auto"/>
        <w:jc w:val="both"/>
      </w:pPr>
      <w:r>
        <w:rPr>
          <w:rFonts w:ascii="Calibri" w:hAnsi="Calibri"/>
          <w:b/>
          <w:sz w:val="22"/>
        </w:rPr>
        <w:t xml:space="preserve">Mr Kingscote: </w:t>
      </w:r>
      <w:r>
        <w:rPr>
          <w:rFonts w:ascii="Calibri" w:hAnsi="Calibri"/>
          <w:sz w:val="22"/>
        </w:rPr>
        <w:t xml:space="preserve">Let's make sure her daughter's winter blazer and trousers are ready before then.  </w:t>
      </w:r>
      <w:r>
        <w:rPr>
          <w:rFonts w:ascii="Calibri" w:hAnsi="Calibri"/>
          <w:i/>
          <w:sz w:val="22"/>
        </w:rPr>
        <w:t>Mình đảm bảo áo blazer và quần đồng phục mùa đông của con gái cô ấy sẵn sàng trước đó.</w:t>
      </w:r>
    </w:p>
    <w:p>
      <w:pPr>
        <w:spacing w:after="160" w:line="312" w:lineRule="auto"/>
        <w:jc w:val="both"/>
      </w:pPr>
      <w:r>
        <w:rPr>
          <w:rFonts w:ascii="Calibri" w:hAnsi="Calibri"/>
          <w:b/>
          <w:sz w:val="22"/>
        </w:rPr>
        <w:t xml:space="preserve">Ms Lan: </w:t>
      </w:r>
      <w:r>
        <w:rPr>
          <w:rFonts w:ascii="Calibri" w:hAnsi="Calibri"/>
          <w:sz w:val="22"/>
        </w:rPr>
        <w:t xml:space="preserve">Good, I'll check our fitting notes from her last visit to confirm the size.  </w:t>
      </w:r>
      <w:r>
        <w:rPr>
          <w:rFonts w:ascii="Calibri" w:hAnsi="Calibri"/>
          <w:i/>
          <w:sz w:val="22"/>
        </w:rPr>
        <w:t>Tốt, tôi sẽ xem lại ghi chú thử đồ từ lần trước để xác nhận size.</w:t>
      </w:r>
    </w:p>
    <w:p>
      <w:pPr>
        <w:spacing w:after="160" w:line="312" w:lineRule="auto"/>
        <w:jc w:val="both"/>
      </w:pPr>
      <w:r>
        <w:rPr>
          <w:rFonts w:ascii="Calibri" w:hAnsi="Calibri"/>
          <w:b/>
          <w:sz w:val="22"/>
        </w:rPr>
        <w:t xml:space="preserve">Mr Kingscote: </w:t>
      </w:r>
      <w:r>
        <w:rPr>
          <w:rFonts w:ascii="Calibri" w:hAnsi="Calibri"/>
          <w:sz w:val="22"/>
        </w:rPr>
        <w:t xml:space="preserve">Lan, Jorunn found small moth holes in a sweater she pulled out of storage.  </w:t>
      </w:r>
      <w:r>
        <w:rPr>
          <w:rFonts w:ascii="Calibri" w:hAnsi="Calibri"/>
          <w:i/>
          <w:sz w:val="22"/>
        </w:rPr>
        <w:t>Chị Lan, Jorunn phát hiện những lỗ mọt nhỏ trên áo len lấy ra từ kho cất giữ.</w:t>
      </w:r>
    </w:p>
    <w:p>
      <w:pPr>
        <w:spacing w:after="160" w:line="312" w:lineRule="auto"/>
        <w:jc w:val="both"/>
      </w:pPr>
      <w:r>
        <w:rPr>
          <w:rFonts w:ascii="Calibri" w:hAnsi="Calibri"/>
          <w:b/>
          <w:sz w:val="22"/>
        </w:rPr>
        <w:t xml:space="preserve">Ms Lan: </w:t>
      </w:r>
      <w:r>
        <w:rPr>
          <w:rFonts w:ascii="Calibri" w:hAnsi="Calibri"/>
          <w:sz w:val="22"/>
        </w:rPr>
        <w:t xml:space="preserve">Let me look, I'll show her the mending option before she decides whether to replace it.  </w:t>
      </w:r>
      <w:r>
        <w:rPr>
          <w:rFonts w:ascii="Calibri" w:hAnsi="Calibri"/>
          <w:i/>
          <w:sz w:val="22"/>
        </w:rPr>
        <w:t>Để tôi xem, tôi sẽ cho cô ấy xem lựa chọn vá lại trước khi cô ấy quyết định thay mới.</w:t>
      </w:r>
    </w:p>
    <w:p>
      <w:pPr>
        <w:spacing w:after="160" w:line="312" w:lineRule="auto"/>
        <w:jc w:val="both"/>
      </w:pPr>
      <w:r>
        <w:rPr>
          <w:rFonts w:ascii="Calibri" w:hAnsi="Calibri"/>
          <w:b/>
          <w:sz w:val="22"/>
        </w:rPr>
        <w:t xml:space="preserve">Mr Kingscote: </w:t>
      </w:r>
      <w:r>
        <w:rPr>
          <w:rFonts w:ascii="Calibri" w:hAnsi="Calibri"/>
          <w:sz w:val="22"/>
        </w:rPr>
        <w:t xml:space="preserve">Good, cedar blocks in storage would have prevented that damage.  </w:t>
      </w:r>
      <w:r>
        <w:rPr>
          <w:rFonts w:ascii="Calibri" w:hAnsi="Calibri"/>
          <w:i/>
          <w:sz w:val="22"/>
        </w:rPr>
        <w:t>Tốt, khối gỗ tuyết tùng trong kho cất giữ lẽ ra đã ngăn được hư hại đó.</w:t>
      </w:r>
    </w:p>
    <w:p>
      <w:pPr>
        <w:spacing w:after="160" w:line="312" w:lineRule="auto"/>
        <w:jc w:val="both"/>
      </w:pPr>
      <w:r>
        <w:rPr>
          <w:rFonts w:ascii="Calibri" w:hAnsi="Calibri"/>
          <w:b/>
          <w:sz w:val="22"/>
        </w:rPr>
        <w:t xml:space="preserve">Ms Lan: </w:t>
      </w:r>
      <w:r>
        <w:rPr>
          <w:rFonts w:ascii="Calibri" w:hAnsi="Calibri"/>
          <w:sz w:val="22"/>
        </w:rPr>
        <w:t xml:space="preserve">Kingscote, Kolbein wants to check that his raincoat and umbrella are ready before the rainy season starts.  </w:t>
      </w:r>
      <w:r>
        <w:rPr>
          <w:rFonts w:ascii="Calibri" w:hAnsi="Calibri"/>
          <w:i/>
          <w:sz w:val="22"/>
        </w:rPr>
        <w:t>Anh Kingscote, Kolbein muốn kiểm tra áo mưa và dù đã sẵn sàng trước khi mùa mưa bắt đầu chưa.</w:t>
      </w:r>
    </w:p>
    <w:p>
      <w:pPr>
        <w:spacing w:after="160" w:line="312" w:lineRule="auto"/>
        <w:jc w:val="both"/>
      </w:pPr>
      <w:r>
        <w:rPr>
          <w:rFonts w:ascii="Calibri" w:hAnsi="Calibri"/>
          <w:b/>
          <w:sz w:val="22"/>
        </w:rPr>
        <w:t xml:space="preserve">Mr Kingscote: </w:t>
      </w:r>
      <w:r>
        <w:rPr>
          <w:rFonts w:ascii="Calibri" w:hAnsi="Calibri"/>
          <w:sz w:val="22"/>
        </w:rPr>
        <w:t xml:space="preserve">Let me check both, the raincoat zipper works fine, and the umbrella opens smoothly.  </w:t>
      </w:r>
      <w:r>
        <w:rPr>
          <w:rFonts w:ascii="Calibri" w:hAnsi="Calibri"/>
          <w:i/>
          <w:sz w:val="22"/>
        </w:rPr>
        <w:t>Để tôi kiểm tra cả hai, khóa kéo áo mưa hoạt động tốt, và dù mở ra mượt mà.</w:t>
      </w:r>
    </w:p>
    <w:p>
      <w:pPr>
        <w:spacing w:after="160" w:line="312" w:lineRule="auto"/>
        <w:jc w:val="both"/>
      </w:pPr>
      <w:r>
        <w:rPr>
          <w:rFonts w:ascii="Calibri" w:hAnsi="Calibri"/>
          <w:b/>
          <w:sz w:val="22"/>
        </w:rPr>
        <w:t xml:space="preserve">Ms Lan: </w:t>
      </w:r>
      <w:r>
        <w:rPr>
          <w:rFonts w:ascii="Calibri" w:hAnsi="Calibri"/>
          <w:sz w:val="22"/>
        </w:rPr>
        <w:t xml:space="preserve">Good, I'll let him know everything's ready for the wet months ahead.  </w:t>
      </w:r>
      <w:r>
        <w:rPr>
          <w:rFonts w:ascii="Calibri" w:hAnsi="Calibri"/>
          <w:i/>
          <w:sz w:val="22"/>
        </w:rPr>
        <w:t>Tốt, tôi sẽ báo anh ấy mọi thứ đã sẵn sàng cho những tháng mưa sắp tới.</w:t>
      </w:r>
    </w:p>
    <w:p>
      <w:pPr>
        <w:spacing w:after="160" w:line="312" w:lineRule="auto"/>
        <w:jc w:val="both"/>
      </w:pPr>
      <w:r>
        <w:rPr>
          <w:rFonts w:ascii="Calibri" w:hAnsi="Calibri"/>
          <w:b/>
          <w:sz w:val="22"/>
        </w:rPr>
        <w:t xml:space="preserve">Mr Kingscote: </w:t>
      </w:r>
      <w:r>
        <w:rPr>
          <w:rFonts w:ascii="Calibri" w:hAnsi="Calibri"/>
          <w:sz w:val="22"/>
        </w:rPr>
        <w:t xml:space="preserve">Lan, Liv brought her gloves and scarves out of storage, and one scarf smells a little musty.  </w:t>
      </w:r>
      <w:r>
        <w:rPr>
          <w:rFonts w:ascii="Calibri" w:hAnsi="Calibri"/>
          <w:i/>
          <w:sz w:val="22"/>
        </w:rPr>
        <w:t>Chị Lan, Liv lấy găng tay và khăn quàng ra từ kho cất giữ, và một chiếc khăn hơi có mùi ẩm mốc.</w:t>
      </w:r>
    </w:p>
    <w:p>
      <w:pPr>
        <w:spacing w:after="160" w:line="312" w:lineRule="auto"/>
        <w:jc w:val="both"/>
      </w:pPr>
      <w:r>
        <w:rPr>
          <w:rFonts w:ascii="Calibri" w:hAnsi="Calibri"/>
          <w:b/>
          <w:sz w:val="22"/>
        </w:rPr>
        <w:t xml:space="preserve">Ms Lan: </w:t>
      </w:r>
      <w:r>
        <w:rPr>
          <w:rFonts w:ascii="Calibri" w:hAnsi="Calibri"/>
          <w:sz w:val="22"/>
        </w:rPr>
        <w:t xml:space="preserve">A light airing outside for a day should clear that smell before she wears it again.  </w:t>
      </w:r>
      <w:r>
        <w:rPr>
          <w:rFonts w:ascii="Calibri" w:hAnsi="Calibri"/>
          <w:i/>
          <w:sz w:val="22"/>
        </w:rPr>
        <w:t>Phơi nhẹ ngoài trời một ngày sẽ hết mùi đó trước khi cô ấy dùng lại.</w:t>
      </w:r>
    </w:p>
    <w:p>
      <w:pPr>
        <w:spacing w:after="160" w:line="312" w:lineRule="auto"/>
        <w:jc w:val="both"/>
      </w:pPr>
      <w:r>
        <w:rPr>
          <w:rFonts w:ascii="Calibri" w:hAnsi="Calibri"/>
          <w:b/>
          <w:sz w:val="22"/>
        </w:rPr>
        <w:t xml:space="preserve">Mr Kingscote: </w:t>
      </w:r>
      <w:r>
        <w:rPr>
          <w:rFonts w:ascii="Calibri" w:hAnsi="Calibri"/>
          <w:sz w:val="22"/>
        </w:rPr>
        <w:t xml:space="preserve">Good tip, I'll pass that along to her now.  </w:t>
      </w:r>
      <w:r>
        <w:rPr>
          <w:rFonts w:ascii="Calibri" w:hAnsi="Calibri"/>
          <w:i/>
          <w:sz w:val="22"/>
        </w:rPr>
        <w:t>Mẹo hay đấy, tôi sẽ nói lại điều đó với cô ấy ngay.</w:t>
      </w:r>
    </w:p>
    <w:p>
      <w:pPr>
        <w:spacing w:after="160" w:line="312" w:lineRule="auto"/>
        <w:jc w:val="both"/>
      </w:pPr>
      <w:r>
        <w:rPr>
          <w:rFonts w:ascii="Calibri" w:hAnsi="Calibri"/>
          <w:b/>
          <w:sz w:val="22"/>
        </w:rPr>
        <w:t xml:space="preserve">Ms Lan: </w:t>
      </w:r>
      <w:r>
        <w:rPr>
          <w:rFonts w:ascii="Calibri" w:hAnsi="Calibri"/>
          <w:sz w:val="22"/>
        </w:rPr>
        <w:t xml:space="preserve">Kingscote, Magni's work uniform shirt has a torn seam under the arm from daily wear.  </w:t>
      </w:r>
      <w:r>
        <w:rPr>
          <w:rFonts w:ascii="Calibri" w:hAnsi="Calibri"/>
          <w:i/>
          <w:sz w:val="22"/>
        </w:rPr>
        <w:t>Anh Kingscote, áo đồng phục đi làm của Magni bị rách đường may dưới nách do mặc hằng ngày.</w:t>
      </w:r>
    </w:p>
    <w:p>
      <w:pPr>
        <w:spacing w:after="160" w:line="312" w:lineRule="auto"/>
        <w:jc w:val="both"/>
      </w:pPr>
      <w:r>
        <w:rPr>
          <w:rFonts w:ascii="Calibri" w:hAnsi="Calibri"/>
          <w:b/>
          <w:sz w:val="22"/>
        </w:rPr>
        <w:t xml:space="preserve">Mr Kingscote: </w:t>
      </w:r>
      <w:r>
        <w:rPr>
          <w:rFonts w:ascii="Calibri" w:hAnsi="Calibri"/>
          <w:sz w:val="22"/>
        </w:rPr>
        <w:t xml:space="preserve">I'll restitch that seam now, it's a quick fix that should hold up much longer this time.  </w:t>
      </w:r>
      <w:r>
        <w:rPr>
          <w:rFonts w:ascii="Calibri" w:hAnsi="Calibri"/>
          <w:i/>
          <w:sz w:val="22"/>
        </w:rPr>
        <w:t>Tôi sẽ may lại đường may đó ngay, đây là chỗ sửa nhanh và sẽ bền hơn nhiều lần này.</w:t>
      </w:r>
    </w:p>
    <w:p>
      <w:pPr>
        <w:spacing w:after="160" w:line="312" w:lineRule="auto"/>
        <w:jc w:val="both"/>
      </w:pPr>
      <w:r>
        <w:rPr>
          <w:rFonts w:ascii="Calibri" w:hAnsi="Calibri"/>
          <w:b/>
          <w:sz w:val="22"/>
        </w:rPr>
        <w:t xml:space="preserve">Ms Lan: </w:t>
      </w:r>
      <w:r>
        <w:rPr>
          <w:rFonts w:ascii="Calibri" w:hAnsi="Calibri"/>
          <w:sz w:val="22"/>
        </w:rPr>
        <w:t xml:space="preserve">Thank you, he said this is the second time that seam has given out.  </w:t>
      </w:r>
      <w:r>
        <w:rPr>
          <w:rFonts w:ascii="Calibri" w:hAnsi="Calibri"/>
          <w:i/>
          <w:sz w:val="22"/>
        </w:rPr>
        <w:t>Cảm ơn anh, anh ấy nói đây là lần thứ hai đường may đó bị bung.</w:t>
      </w:r>
    </w:p>
    <w:p>
      <w:pPr>
        <w:spacing w:after="160" w:line="312" w:lineRule="auto"/>
        <w:jc w:val="both"/>
      </w:pPr>
      <w:r>
        <w:rPr>
          <w:rFonts w:ascii="Calibri" w:hAnsi="Calibri"/>
          <w:b/>
          <w:sz w:val="22"/>
        </w:rPr>
        <w:t xml:space="preserve">Mr Kingscote: </w:t>
      </w:r>
      <w:r>
        <w:rPr>
          <w:rFonts w:ascii="Calibri" w:hAnsi="Calibri"/>
          <w:sz w:val="22"/>
        </w:rPr>
        <w:t xml:space="preserve">Lan, Nerida's son lost his school tie, and the school requires the exact house color.  </w:t>
      </w:r>
      <w:r>
        <w:rPr>
          <w:rFonts w:ascii="Calibri" w:hAnsi="Calibri"/>
          <w:i/>
          <w:sz w:val="22"/>
        </w:rPr>
        <w:t>Chị Lan, con trai Nerida làm mất cà vạt trường, và trường yêu cầu đúng màu của nhà mình.</w:t>
      </w:r>
    </w:p>
    <w:p>
      <w:pPr>
        <w:spacing w:after="160" w:line="312" w:lineRule="auto"/>
        <w:jc w:val="both"/>
      </w:pPr>
      <w:r>
        <w:rPr>
          <w:rFonts w:ascii="Calibri" w:hAnsi="Calibri"/>
          <w:b/>
          <w:sz w:val="22"/>
        </w:rPr>
        <w:t xml:space="preserve">Ms Lan: </w:t>
      </w:r>
      <w:r>
        <w:rPr>
          <w:rFonts w:ascii="Calibri" w:hAnsi="Calibri"/>
          <w:sz w:val="22"/>
        </w:rPr>
        <w:t xml:space="preserve">Let me check our uniform stock, yes, we carry that exact house tie in navy and gold.  </w:t>
      </w:r>
      <w:r>
        <w:rPr>
          <w:rFonts w:ascii="Calibri" w:hAnsi="Calibri"/>
          <w:i/>
          <w:sz w:val="22"/>
        </w:rPr>
        <w:t>Để tôi kiểm tra kho đồng phục, đúng rồi, mình có đúng loại cà vạt đó màu navy và vàng.</w:t>
      </w:r>
    </w:p>
    <w:p>
      <w:pPr>
        <w:spacing w:after="160" w:line="312" w:lineRule="auto"/>
        <w:jc w:val="both"/>
      </w:pPr>
      <w:r>
        <w:rPr>
          <w:rFonts w:ascii="Calibri" w:hAnsi="Calibri"/>
          <w:b/>
          <w:sz w:val="22"/>
        </w:rPr>
        <w:t xml:space="preserve">Mr Kingscote: </w:t>
      </w:r>
      <w:r>
        <w:rPr>
          <w:rFonts w:ascii="Calibri" w:hAnsi="Calibri"/>
          <w:sz w:val="22"/>
        </w:rPr>
        <w:t xml:space="preserve">Good, I'll bring one out for her before she heads to pick him up.  </w:t>
      </w:r>
      <w:r>
        <w:rPr>
          <w:rFonts w:ascii="Calibri" w:hAnsi="Calibri"/>
          <w:i/>
          <w:sz w:val="22"/>
        </w:rPr>
        <w:t>Tốt, tôi sẽ mang một cái ra cho cô ấy trước khi cô ấy đi đón bé.</w:t>
      </w:r>
    </w:p>
    <w:p>
      <w:pPr>
        <w:spacing w:after="160" w:line="312" w:lineRule="auto"/>
        <w:jc w:val="both"/>
      </w:pPr>
      <w:r>
        <w:rPr>
          <w:rFonts w:ascii="Calibri" w:hAnsi="Calibri"/>
          <w:b/>
          <w:sz w:val="22"/>
        </w:rPr>
        <w:t xml:space="preserve">Ms Lan: </w:t>
      </w:r>
      <w:r>
        <w:rPr>
          <w:rFonts w:ascii="Calibri" w:hAnsi="Calibri"/>
          <w:sz w:val="22"/>
        </w:rPr>
        <w:t xml:space="preserve">Kingscote, Osric needs a new team badge sewn onto his uniform jacket before the match.  </w:t>
      </w:r>
      <w:r>
        <w:rPr>
          <w:rFonts w:ascii="Calibri" w:hAnsi="Calibri"/>
          <w:i/>
          <w:sz w:val="22"/>
        </w:rPr>
        <w:t>Anh Kingscote, Osric cần may huy hiệu đội mới lên áo khoác đồng phục trước trận đấu.</w:t>
      </w:r>
    </w:p>
    <w:p>
      <w:pPr>
        <w:spacing w:after="160" w:line="312" w:lineRule="auto"/>
        <w:jc w:val="both"/>
      </w:pPr>
      <w:r>
        <w:rPr>
          <w:rFonts w:ascii="Calibri" w:hAnsi="Calibri"/>
          <w:b/>
          <w:sz w:val="22"/>
        </w:rPr>
        <w:t xml:space="preserve">Mr Kingscote: </w:t>
      </w:r>
      <w:r>
        <w:rPr>
          <w:rFonts w:ascii="Calibri" w:hAnsi="Calibri"/>
          <w:sz w:val="22"/>
        </w:rPr>
        <w:t xml:space="preserve">I'll position it exactly where the old one was so the fabric doesn't show a mark.  </w:t>
      </w:r>
      <w:r>
        <w:rPr>
          <w:rFonts w:ascii="Calibri" w:hAnsi="Calibri"/>
          <w:i/>
          <w:sz w:val="22"/>
        </w:rPr>
        <w:t>Tôi sẽ đặt đúng vị trí huy hiệu cũ để vải không lộ dấu vết.</w:t>
      </w:r>
    </w:p>
    <w:p>
      <w:pPr>
        <w:spacing w:after="160" w:line="312" w:lineRule="auto"/>
        <w:jc w:val="both"/>
      </w:pPr>
      <w:r>
        <w:rPr>
          <w:rFonts w:ascii="Calibri" w:hAnsi="Calibri"/>
          <w:b/>
          <w:sz w:val="22"/>
        </w:rPr>
        <w:t xml:space="preserve">Ms Lan: </w:t>
      </w:r>
      <w:r>
        <w:rPr>
          <w:rFonts w:ascii="Calibri" w:hAnsi="Calibri"/>
          <w:sz w:val="22"/>
        </w:rPr>
        <w:t xml:space="preserve">Thank you, he said the match starts in just under two hours.  </w:t>
      </w:r>
      <w:r>
        <w:rPr>
          <w:rFonts w:ascii="Calibri" w:hAnsi="Calibri"/>
          <w:i/>
          <w:sz w:val="22"/>
        </w:rPr>
        <w:t>Cảm ơn anh, anh ấy nói trận đấu bắt đầu trong chưa đầy hai tiếng nữa.</w:t>
      </w:r>
    </w:p>
    <w:p>
      <w:pPr>
        <w:spacing w:after="160" w:line="312" w:lineRule="auto"/>
        <w:jc w:val="both"/>
      </w:pPr>
      <w:r>
        <w:rPr>
          <w:rFonts w:ascii="Calibri" w:hAnsi="Calibri"/>
          <w:b/>
          <w:sz w:val="22"/>
        </w:rPr>
        <w:t xml:space="preserve">Mr Kingscote: </w:t>
      </w:r>
      <w:r>
        <w:rPr>
          <w:rFonts w:ascii="Calibri" w:hAnsi="Calibri"/>
          <w:sz w:val="22"/>
        </w:rPr>
        <w:t xml:space="preserve">Lan, Precious's son grew so fast his uniform trousers are now too short at the ankle.  </w:t>
      </w:r>
      <w:r>
        <w:rPr>
          <w:rFonts w:ascii="Calibri" w:hAnsi="Calibri"/>
          <w:i/>
          <w:sz w:val="22"/>
        </w:rPr>
        <w:t>Chị Lan, con trai Precious lớn nhanh quá nên quần đồng phục giờ ngắn cũn ở mắt cá chân.</w:t>
      </w:r>
    </w:p>
    <w:p>
      <w:pPr>
        <w:spacing w:after="160" w:line="312" w:lineRule="auto"/>
        <w:jc w:val="both"/>
      </w:pPr>
      <w:r>
        <w:rPr>
          <w:rFonts w:ascii="Calibri" w:hAnsi="Calibri"/>
          <w:b/>
          <w:sz w:val="22"/>
        </w:rPr>
        <w:t xml:space="preserve">Ms Lan: </w:t>
      </w:r>
      <w:r>
        <w:rPr>
          <w:rFonts w:ascii="Calibri" w:hAnsi="Calibri"/>
          <w:sz w:val="22"/>
        </w:rPr>
        <w:t xml:space="preserve">Let's measure him properly and order the next size before the term restarts.  </w:t>
      </w:r>
      <w:r>
        <w:rPr>
          <w:rFonts w:ascii="Calibri" w:hAnsi="Calibri"/>
          <w:i/>
          <w:sz w:val="22"/>
        </w:rPr>
        <w:t>Mình đo bé cho chuẩn và đặt size lớn hơn trước khi học kỳ mới bắt đầu.</w:t>
      </w:r>
    </w:p>
    <w:p>
      <w:pPr>
        <w:spacing w:after="160" w:line="312" w:lineRule="auto"/>
        <w:jc w:val="both"/>
      </w:pPr>
      <w:r>
        <w:rPr>
          <w:rFonts w:ascii="Calibri" w:hAnsi="Calibri"/>
          <w:b/>
          <w:sz w:val="22"/>
        </w:rPr>
        <w:t xml:space="preserve">Mr Kingscote: </w:t>
      </w:r>
      <w:r>
        <w:rPr>
          <w:rFonts w:ascii="Calibri" w:hAnsi="Calibri"/>
          <w:sz w:val="22"/>
        </w:rPr>
        <w:t xml:space="preserve">Good, kids really do outgrow uniforms faster than parents expect.  </w:t>
      </w:r>
      <w:r>
        <w:rPr>
          <w:rFonts w:ascii="Calibri" w:hAnsi="Calibri"/>
          <w:i/>
          <w:sz w:val="22"/>
        </w:rPr>
        <w:t>Tốt, trẻ con thật sự lớn nhanh hơn đồng phục so với cha mẹ tưởng.</w:t>
      </w:r>
    </w:p>
    <w:p>
      <w:pPr>
        <w:spacing w:after="160" w:line="312" w:lineRule="auto"/>
        <w:jc w:val="both"/>
      </w:pPr>
      <w:r>
        <w:rPr>
          <w:rFonts w:ascii="Calibri" w:hAnsi="Calibri"/>
          <w:b/>
          <w:sz w:val="22"/>
        </w:rPr>
        <w:t xml:space="preserve">Ms Lan: </w:t>
      </w:r>
      <w:r>
        <w:rPr>
          <w:rFonts w:ascii="Calibri" w:hAnsi="Calibri"/>
          <w:sz w:val="22"/>
        </w:rPr>
        <w:t xml:space="preserve">Kingscote, Quintus is asking whether the school allows any substitute for the required black shoes.  </w:t>
      </w:r>
      <w:r>
        <w:rPr>
          <w:rFonts w:ascii="Calibri" w:hAnsi="Calibri"/>
          <w:i/>
          <w:sz w:val="22"/>
        </w:rPr>
        <w:t>Anh Kingscote, Quintus hỏi trường có cho phép thay thế nào khác cho yêu cầu giày đen không.</w:t>
      </w:r>
    </w:p>
    <w:p>
      <w:pPr>
        <w:spacing w:after="160" w:line="312" w:lineRule="auto"/>
        <w:jc w:val="both"/>
      </w:pPr>
      <w:r>
        <w:rPr>
          <w:rFonts w:ascii="Calibri" w:hAnsi="Calibri"/>
          <w:b/>
          <w:sz w:val="22"/>
        </w:rPr>
        <w:t xml:space="preserve">Mr Kingscote: </w:t>
      </w:r>
      <w:r>
        <w:rPr>
          <w:rFonts w:ascii="Calibri" w:hAnsi="Calibri"/>
          <w:sz w:val="22"/>
        </w:rPr>
        <w:t xml:space="preserve">As far as I know, only plain black leather shoes are allowed, no sneakers at all.  </w:t>
      </w:r>
      <w:r>
        <w:rPr>
          <w:rFonts w:ascii="Calibri" w:hAnsi="Calibri"/>
          <w:i/>
          <w:sz w:val="22"/>
        </w:rPr>
        <w:t>Theo tôi biết, chỉ cho phép giày da đen trơn, hoàn toàn không được giày thể thao.</w:t>
      </w:r>
    </w:p>
    <w:p>
      <w:pPr>
        <w:spacing w:after="160" w:line="312" w:lineRule="auto"/>
        <w:jc w:val="both"/>
      </w:pPr>
      <w:r>
        <w:rPr>
          <w:rFonts w:ascii="Calibri" w:hAnsi="Calibri"/>
          <w:b/>
          <w:sz w:val="22"/>
        </w:rPr>
        <w:t xml:space="preserve">Ms Lan: </w:t>
      </w:r>
      <w:r>
        <w:rPr>
          <w:rFonts w:ascii="Calibri" w:hAnsi="Calibri"/>
          <w:sz w:val="22"/>
        </w:rPr>
        <w:t xml:space="preserve">Thank you, I'll show him the styles that meet that exact requirement.  </w:t>
      </w:r>
      <w:r>
        <w:rPr>
          <w:rFonts w:ascii="Calibri" w:hAnsi="Calibri"/>
          <w:i/>
          <w:sz w:val="22"/>
        </w:rPr>
        <w:t>Cảm ơn anh, tôi sẽ cho anh ấy xem các kiểu đáp ứng đúng yêu cầu đó.</w:t>
      </w:r>
    </w:p>
    <w:p>
      <w:pPr>
        <w:spacing w:after="160" w:line="312" w:lineRule="auto"/>
        <w:jc w:val="both"/>
      </w:pPr>
      <w:r>
        <w:rPr>
          <w:rFonts w:ascii="Calibri" w:hAnsi="Calibri"/>
          <w:b/>
          <w:sz w:val="22"/>
        </w:rPr>
        <w:t xml:space="preserve">Mr Kingscote: </w:t>
      </w:r>
      <w:r>
        <w:rPr>
          <w:rFonts w:ascii="Calibri" w:hAnsi="Calibri"/>
          <w:sz w:val="22"/>
        </w:rPr>
        <w:t xml:space="preserve">Lan, Rowena is returning her daughter's rented uniform set now that the school year has ended.  </w:t>
      </w:r>
      <w:r>
        <w:rPr>
          <w:rFonts w:ascii="Calibri" w:hAnsi="Calibri"/>
          <w:i/>
          <w:sz w:val="22"/>
        </w:rPr>
        <w:t>Chị Lan, Rowena trả lại bộ đồng phục thuê của con gái vì năm học đã kết thúc.</w:t>
      </w:r>
    </w:p>
    <w:p>
      <w:pPr>
        <w:spacing w:after="160" w:line="312" w:lineRule="auto"/>
        <w:jc w:val="both"/>
      </w:pPr>
      <w:r>
        <w:rPr>
          <w:rFonts w:ascii="Calibri" w:hAnsi="Calibri"/>
          <w:b/>
          <w:sz w:val="22"/>
        </w:rPr>
        <w:t xml:space="preserve">Ms Lan: </w:t>
      </w:r>
      <w:r>
        <w:rPr>
          <w:rFonts w:ascii="Calibri" w:hAnsi="Calibri"/>
          <w:sz w:val="22"/>
        </w:rPr>
        <w:t xml:space="preserve">Let me check the condition first, everything looks fine, so her deposit can be refunded in full.  </w:t>
      </w:r>
      <w:r>
        <w:rPr>
          <w:rFonts w:ascii="Calibri" w:hAnsi="Calibri"/>
          <w:i/>
          <w:sz w:val="22"/>
        </w:rPr>
        <w:t>Để tôi kiểm tra tình trạng trước, mọi thứ đều ổn, nên tiền cọc của cô ấy được hoàn đủ.</w:t>
      </w:r>
    </w:p>
    <w:p>
      <w:pPr>
        <w:spacing w:after="160" w:line="312" w:lineRule="auto"/>
        <w:jc w:val="both"/>
      </w:pPr>
      <w:r>
        <w:rPr>
          <w:rFonts w:ascii="Calibri" w:hAnsi="Calibri"/>
          <w:b/>
          <w:sz w:val="22"/>
        </w:rPr>
        <w:t xml:space="preserve">Mr Kingscote: </w:t>
      </w:r>
      <w:r>
        <w:rPr>
          <w:rFonts w:ascii="Calibri" w:hAnsi="Calibri"/>
          <w:sz w:val="22"/>
        </w:rPr>
        <w:t xml:space="preserve">Good, I'll process that refund for her right now.  </w:t>
      </w:r>
      <w:r>
        <w:rPr>
          <w:rFonts w:ascii="Calibri" w:hAnsi="Calibri"/>
          <w:i/>
          <w:sz w:val="22"/>
        </w:rPr>
        <w:t>Tốt, tôi sẽ xử lý hoàn tiền cho cô ấy ngay bây giờ.</w:t>
      </w:r>
    </w:p>
    <w:p>
      <w:pPr>
        <w:spacing w:after="160" w:line="312" w:lineRule="auto"/>
        <w:jc w:val="both"/>
      </w:pPr>
      <w:r>
        <w:rPr>
          <w:rFonts w:ascii="Calibri" w:hAnsi="Calibri"/>
          <w:b/>
          <w:sz w:val="22"/>
        </w:rPr>
        <w:t xml:space="preserve">Mr Kingscote: </w:t>
      </w:r>
      <w:r>
        <w:rPr>
          <w:rFonts w:ascii="Calibri" w:hAnsi="Calibri"/>
          <w:sz w:val="22"/>
        </w:rPr>
        <w:t xml:space="preserve">Lan, why does completing a routine, everyday exchange about clothing and personal items matter so much anyway?  </w:t>
      </w:r>
      <w:r>
        <w:rPr>
          <w:rFonts w:ascii="Calibri" w:hAnsi="Calibri"/>
          <w:i/>
          <w:sz w:val="22"/>
        </w:rPr>
        <w:t>Chị Lan, vậy vì sao việc hoàn tất một trao đổi thường ngày về quần áo và đồ dùng cá nhân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size, a missing button, or a lost scarf, helps every customer feel truly looked after here.  </w:t>
      </w:r>
      <w:r>
        <w:rPr>
          <w:rFonts w:ascii="Calibri" w:hAnsi="Calibri"/>
          <w:i/>
          <w:sz w:val="22"/>
        </w:rPr>
        <w:t>Vì làm đúng một chi tiết cụ thể, như một size, một khuy áo bị mất, hay một chiếc khăn thất lạc, giúp mỗi khách hàng cảm thấy thật sự được chăm sóc ở đây.</w:t>
      </w:r>
    </w:p>
    <w:p>
      <w:pPr>
        <w:spacing w:after="160" w:line="312" w:lineRule="auto"/>
        <w:jc w:val="both"/>
      </w:pPr>
      <w:r>
        <w:rPr>
          <w:rFonts w:ascii="Calibri" w:hAnsi="Calibri"/>
          <w:b/>
          <w:sz w:val="22"/>
        </w:rPr>
        <w:t xml:space="preserve">Mr Kingscote: </w:t>
      </w:r>
      <w:r>
        <w:rPr>
          <w:rFonts w:ascii="Calibri" w:hAnsi="Calibri"/>
          <w:sz w:val="22"/>
        </w:rPr>
        <w:t xml:space="preserve">That is very true, and checking things this carefully really does make Brambleford Clothing &amp; Alterations feel dependable for everyone who walks through our door.  </w:t>
      </w:r>
      <w:r>
        <w:rPr>
          <w:rFonts w:ascii="Calibri" w:hAnsi="Calibri"/>
          <w:i/>
          <w:sz w:val="22"/>
        </w:rPr>
        <w:t>Đúng vậy thật, và kiểm tra cẩn thận như thế này thật sự giúp Brambleford Clothing &amp; Alterations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0609</w:t>
            </w:r>
          </w:p>
        </w:tc>
        <w:tc>
          <w:tcPr>
            <w:tcW w:type="dxa" w:w="7824"/>
            <w:shd w:val="clear" w:color="auto" w:fill="D9E2F3"/>
          </w:tcPr>
          <w:p>
            <w:r>
              <w:rPr>
                <w:rFonts w:ascii="Arial" w:hAnsi="Arial"/>
                <w:b/>
                <w:color w:val="1F3864"/>
                <w:sz w:val="30"/>
              </w:rPr>
              <w:t>Completing a Routine Exchange About the First Practical Exchange About Neighbourhood &amp; Directions</w:t>
            </w:r>
          </w:p>
          <w:p>
            <w:r>
              <w:rPr>
                <w:rFonts w:ascii="Arial" w:hAnsi="Arial"/>
                <w:i/>
                <w:color w:val="333333"/>
                <w:sz w:val="22"/>
              </w:rPr>
              <w:t>Giao tiếp thường ngày: neighbourhood &amp; directions — the first practical exchange about neighbourhood &amp; directions</w:t>
            </w:r>
          </w:p>
        </w:tc>
      </w:tr>
    </w:tbl>
    <w:p>
      <w:pPr>
        <w:spacing w:after="40"/>
      </w:pPr>
    </w:p>
    <w:p>
      <w:pPr>
        <w:spacing w:after="160"/>
        <w:jc w:val="both"/>
      </w:pPr>
      <w:r>
        <w:rPr>
          <w:rFonts w:ascii="Calibri" w:hAnsi="Calibri"/>
          <w:i/>
          <w:sz w:val="19"/>
        </w:rPr>
        <w:t>Ms Lan is the lead dispatcher at Bellhaven Local Rides &amp; Deliveries, a small neighbourhood taxi and courier dispatch office, and Mr Ashenford is the on-duty dispatcher who shares the phone line and radio with her, so a steady stream of drivers, customers, and neighbours call in or stop by with a small question about how to get somewhere in the neighbourhood. Across many everyday moments -- giving phone directions to Bellhaven Community Pharmacy on Marigold Lane, confirming a house number on Cedar Row for a taxi pickup, guiding a lost parcel courier near Thistledown Street to Cedar Row Community Hall, directing a tourist to the train station via Foxglove Road, suggesting a shortcut through Elmsworth Park to Thistledown Street, explaining walking and cab times to Greenfield Primary School, confirming a meeting point outside The Copper Kettle Café, locating the wheelchair entrance at Bellhaven Medical Clinic, rerouting drivers around a water-main closure on Hollyhock Avenue, pinpointing the route-twelve bus stop near Foxglove Road, describing Mrs Petrova's house by its blue door and rose bushes, giving the fastest route to Bellhaven Fire Station No. 3, correcting a map app that sent a driver down a dead end on Sable Street, confirming a taxi pickup outside Chestnut Terrace Bookstore, teaching a new driver the one-way system around Windmill Road, warning drivers about flooding on Quarryside Road, giving a new parent the safest walking route to Greenfield Primary, directing a wedding guest to Lantern Hill Community Centre, naming the closest train station exit to Ivy Bank Florist, flagging a one-way mistake on Underhill Road, locating the pedestrian crossing by Zinnia Court Playground, finding the cheese stall at Bellhaven Farmers' Market, directing the newly arrived Chen family to the nearest grocery shop, reporting a suspicious van on Rosemary Close to the police, guiding a cyclist to Knollside Bike Shop for a flat tyre, mapping a bike route down to the canal path, directing visitors to a pop-up vaccination clinic at Cedar Row Community Hall, explaining where the parking permit zone starts near Redcliff Street, re-guiding a lost food delivery driver near Juniper Crescent, double-checking the spelling of Willowmere Drive for a furniture delivery, counting the walking blocks to Bellhaven Farmers' Market, confirming a group meeting point at the stone fountain, choosing the right courier gate for the Ivywell Court flats, detouring drivers around a street parade on Chestnut Terrace, finding free parking behind Granary Fitness Studio, directing a courier to the right floor at the Bellhaven Business Centre, walking a lost elderly man to Rosemary Close Care Home, confirming a school-trip pickup shelter at Elmsworth Public Library, suggesting a flat route for a wheelchair customer along Meadowgate Street, directing a family to St. Aidan's Church for a christening, pointing job-fair visitors to the side entrance at Lantern Hill Community Centre, locating the route-seven bus stop near Saffron Walk, guiding a lost dog walker to Foxglove Animal Shelter, sharing an alley shortcut behind Mulberry Walk Coffee Roasters, rerouting drivers around a fallen tree on Ashgrove Sports Field Road, finding a wide enough parking bay for a moving van on Primrose Court, rushing directions to Riverside Veterinary Clinic for a sick cat, describing Mr Novak's house by the yellow fire hydrant, sending a parent with a lost child to Meadowgate Police Substation, confirming a library-steps pickup at Elmsworth Public Library, timing a school group's walk to Bellhaven Fire Station, finding Mrs Ferreira's room number at Nettlebed Nursing Home, correcting an app that tried routing a van through a pedestrian zone near Zinnia Court, directing visitors to a pop-up flu clinic in the St. Aidan's Church hall, confirming a teen group's meeting spot under the Cobalt Cinema marquee, tracking down a flat number above Tanglewood Tailor Shop for a pizza delivery, confirming the polling station is still at Cedar Row Community Hall, finding a footbridge shortcut over the railway near Harbourview Street, confirming a carpool gate at Greenfield Primary, delivering a welcome pack to a corner house on Periwinkle Street, rerouting drivers around a burst water pipe on Cobalt Street, locating a disabled parking bay near Thistledown Butcher, pointing a customer to the outdoor ATM at Redcliff Bank Branch, re-explaining the route to Lantern Hill Community Centre for a second lost driver, reassuring a stroller-pushing customer about a level route to the bus stop, confirming the after-school pickup gate at Greenfield Primary, directing a mother to Orchard Lane Nursery, redirecting a lost hiking club member to the canal steps, rerouting drivers around resurfacing work on Yarrow Close, using a fox mural as a landmark for Mulberry Walk Coffee Roasters, confirming a tour group's gate at Harbourview Ferry Dock, rushing directions to Wrenfield Family Dentist for an emergency appointment, confirming an exact parking bay on a shared driveway on Bramble Close, rerouting drivers around a fallen power line on Quince Tree Lane, directing a soil delivery to Fernbridge Garden Centre, confirming a birthday party's picnic table at Zinnia Court Playground, pointing a customer to late-opening Birchwood Chemist, confirming an elderly resident's grocery delivery address on Violet Bank, directing a job interview visitor to reception at the Bellhaven Business Centre, describing the office's own blue awning on Elmsworth Road for a walk-in customer, sending an event-night driver to level three of the Cobalt Cinema car park, resolving an ambulance address mix-up between Ashford Row and Ashgrove Row, sharing a hidden alley behind Chestnut Terrace Bookstore, reuniting a lost cyclist with friends near Windmill Hardware &amp; Paint, locating the airport shuttle connection outside Elmsworth Public Library, finding the ground-floor lab department at Bellhaven Medical Clinic, reassuring customers during utility works right outside the office on Elmsworth Road, identifying the right sofa-donation house on Juniper Crescent, confirming overflow food-truck parking at Lantern Hill Community Centre, confirming a coach tour group's gate at Harbourview Ferry Dock a second time, guiding a lost jogger back to the old windmill on the canal towpath, confirming a ramped pickup shelter for a wheelchair customer, directing a tow truck to Quarryside Auto Repair, confirming a first date's window table at The Copper Kettle Café, detouring Sunday traffic around a charity road race on Sable Street, walking a train-arriving visitor to Bellhaven Farmers' Market, confirming a ramp pickup at Nettlebed Nursing Home, telling two identical houses on Primrose Court apart by a red mailbox, recommending the accessible playground equipment at Zinnia Court, confirming a movers' meeting point at Bellhaven Self Storage, finding the wedding flower stall at Bellhaven Farmers' Market, choosing the widest car park exit for a family reunion at Cobalt Cinema, warning a new courier about a hidden turning to Tanglewood Tailor Shop, confirming a cleanup crew's gathering gate at Elmsworth Park, finding the nearest working public toilet at Cedar Row Community Hall, rerouting drivers around a tree-planting closure on Hollyhock Avenue, confirming the wider loading-bay lift for a fridge delivery on Juniper Crescent, untangling confusion between two similarly named Redcliff bank branches, confirming a school photographer's front-hall check-in at Greenfield Primary, confirming an accessible ramp entrance at Lantern Hill Community Centre, finding the fresh fish stall at Bellhaven Farmers' Market, double-checking a house number for an early airport pickup on Saffron Walk, rerouting drivers around summer-fair setup on Cedar Row, confirming an elderly friend's usual bench in Elmsworth Park, locating the side ramp at Wrenfield Family Dentist, looking up a forgotten storage unit number at Bellhaven Self Storage, explaining a new bike lane's effect on the old Foxglove Road route, confirming a scavenger hunt's library-steps meeting time, sending a market vendor to the nearest cash machine, using an old red phone box as a landmark on Larkspur Way, finding the after-hours buzzer at Riverside Veterinary Clinic, directing a prospective buyer to a house for sale on Whitmore Street, reminding a new driver about the school-zone speed limit near Greenfield Primary, confirming a hen party's side-door pickup at Granary Fitness Studio, directing a resident to the Bellhaven Recycling Point on Upton Row, resettling a lost exchange student beside the stone fountain, finding the book club's upstairs room at Elmsworth Public Library, moving a flooded-hall event from Cedar Row to Lantern Hill Community Centre, confirming a leave-at-the-gate delivery instruction on Foxglove Road, directing a visitor to an author signing at Chestnut Terrace Bookstore, confirming a room number for movers at Rosemary Close Care Home, redirecting a rail passenger to the replacement bus stop by the library, explaining that Wrenfield Family Dentist moved up a floor, reassuring a nervous child's first solo ride to Orchard Lane Nursery, directing a piano tuner to a dark green door on Knollside Avenue, confirming a volunteer sign-in table at Foxglove Animal Shelter's adoption day, warning drivers about a still-broken streetlamp on Vellum Street, confirming a hospital discharge drop-off on Violet Bank, directing a food critic to a new pop-up stall at Bellhaven Farmers' Market, finding a level, step-free entrance at Cobalt Cinema, confirming a river clean-up's canal-steps meeting point, confirming a care-home wing for a resident moving in on Nettlebed Lane, untangling swapped street signs on Foxglove Road and Foxglove Row, locating the nearest defibrillator at Cedar Row Community Hall, confirming a photography walk's meeting point by the old windmill, directing job candidates to a pop-up interview tent in a car park, confirming a same-day passport photo shop near Chestnut Terrace Bookstore, redirecting latecomers to a shorter vaccine clinic queue, confirming a carol singing meeting point outside St. Aidan's Church, flagging which market stalls are cash-only, detouring wedding traffic around a Saturday cycling race on Larkspur Way, confirming a university open day visitor's library-steps pickup, finding the right check-in room at Riverside Veterinary Clinic, confirming a safe trick-or-treat route from Zinnia Court to Cedar Row, locating a public bicycle repair pump station on the canal towpath, easing a nervous new employee's first day at Granary Fitness Studio, finding the honey stall at Bellhaven Farmers' Market, reuniting a hiking club member's friend near the old windmill, flagging a wrongly removed street sign on Cobalt Street, updating an elderly resident's grocery pickup time on Violet Bank, finding a free phone-charging point at Cedar Row Community Hall, confirming overflow parking for wedding guests near Lantern Hill, marking the finish-line gate for a school fun run at Greenfield Primary, confirming a volunteer training pickup at Cedar Row Community Hall, confirming a repaired streetlamp on Vellum Street, finding an unusual pickup spot behind Upton Row Bakery, and directing a family to a memorial bench dedication in Elmsworth Park -- and finally why completing a routine, everyday exchange about neighbourhood and directions matters so much -- one person checks one exact detail with care, and the other always confirms it so every neighbour and every visitor finds exactly where they need to go.</w:t>
      </w:r>
      <w:r>
        <w:rPr>
          <w:rFonts w:ascii="Calibri" w:hAnsi="Calibri"/>
          <w:i/>
          <w:sz w:val="19"/>
        </w:rPr>
        <w:t xml:space="preserve">  Chị Lan là điều phối viên chính tại Bellhaven Local Rides &amp; Deliveries, một văn phòng điều phối taxi và giao hàng nhỏ trong khu phố, còn anh Ashenford là điều phối viên trực cùng ca chia sẻ đường dây điện thoại và bộ đàm với chị, nên liên tục có tài xế, khách hàng và hàng xóm gọi đến hoặc ghé qua hỏi một câu nhỏ về cách đi đến đâu đó trong khu phố. Qua nhiều khoảnh khắc đời thường -- chỉ đường qua điện thoại đến Nhà Thuốc Cộng Đồng Bellhaven trên Marigold Lane, xác nhận số nhà trên Cedar Row cho một điểm đón taxi, hướng dẫn một người giao bưu kiện bị lạc gần Thistledown Street đến Nhà Sinh Hoạt Cedar Row, chỉ đường cho một du khách đến ga tàu qua Foxglove Road, gợi ý lối tắt qua Công Viên Elmsworth đến Thistledown Street, giải thích thời gian đi bộ và đi taxi đến Trường Tiểu Học Greenfield, xác nhận điểm hẹn bên ngoài Quán Copper Kettle, tìm cửa vào cho xe lăn tại Phòng Khám Bellhaven, đổi lộ trình tài xế quanh khu đóng đường vì sửa ống nước chính trên Hollyhock Avenue, xác định trạm xe buýt tuyến mười hai gần Foxglove Road, mô tả nhà bà Petrova qua cửa xanh và bụi hồng, chỉ tuyến đường nhanh nhất đến Trạm Cứu Hỏa Bellhaven Số 3, sửa lại đường đi khi ứng dụng bản đồ chỉ tài xế vào ngõ cụt trên Sable Street, xác nhận điểm đón taxi ngoài Hiệu Sách Chestnut Terrace, hướng dẫn tài xế mới về hệ thống đường một chiều quanh Windmill Road, cảnh báo tài xế về ngập nước trên Quarryside Road, chỉ cho phụ huynh mới tuyến đi bộ an toàn nhất đến Trường Greenfield, chỉ đường cho khách dự đám cưới đến Trung Tâm Lantern Hill, gọi tên lối ra ga tàu gần Tiệm Hoa Ivy Bank nhất, phát hiện lỗi đường một chiều trên Underhill Road, xác định chỗ băng qua đường cho người đi bộ gần Sân Chơi Zinnia Court, tìm quầy phô mai tại Chợ Nông Sản Bellhaven, chỉ đường cho gia đình Chen mới chuyển đến cửa hàng tạp hóa gần nhất, báo cảnh sát về một chiếc xe tải khả nghi trên Rosemary Close, hướng dẫn người đi xe đạp đến Tiệm Xe Đạp Knollside để vá lốp, vạch tuyến xe đạp xuống đường ven kênh, chỉ đường cho khách đến phòng tiêm chủng lưu động tại Nhà Sinh Hoạt Cedar Row, giải thích khu vực đỗ xe cần giấy phép bắt đầu từ đâu gần Redcliff Street, hướng dẫn lại một tài xế giao đồ ăn bị lạc gần Juniper Crescent, kiểm tra lại chính tả Willowmere Drive cho một đơn giao nội thất, đếm số dãy nhà đi bộ đến Chợ Nông Sản Bellhaven, xác nhận điểm hẹn nhóm tại đài phun nước bằng đá, chọn đúng cổng cho người giao hàng ở khu căn hộ Ivywell Court, đổi lộ trình tài xế quanh lễ diễu hành trên Chestnut Terrace, tìm chỗ đỗ xe miễn phí sau Phòng Tập Granary, chỉ người giao hàng đúng tầng tại Trung Tâm Thương Mại Bellhaven, dẫn một cụ ông bị lạc đến Nhà Dưỡng Lão Rosemary Close, xác nhận trạm chờ đón học sinh đi tham quan tại Thư Viện Elmsworth, gợi ý tuyến bằng phẳng cho khách ngồi xe lăn dọc Meadowgate Street, chỉ đường cho một gia đình đến Nhà Thờ St. Aidan dự lễ rửa tội, chỉ khách hội chợ việc làm vào cổng bên tại Trung Tâm Lantern Hill, xác định trạm xe buýt tuyến bảy gần Saffron Walk, hướng dẫn một người dắt chó bị lạc đến Trạm Cứu Hộ Foxglove, chia sẻ lối tắt qua hẻm sau Xưởng Rang Cà Phê Mulberry Walk, đổi lộ trình tài xế quanh một cây đổ trên Ashgrove Sports Field Road, tìm chỗ đỗ đủ rộng cho xe chuyển nhà trên Primrose Court, chỉ đường gấp đến Phòng Khám Thú Y Riverside cho một con mèo bị bệnh, mô tả nhà ông Novak qua trụ cứu hỏa màu vàng, đưa một phụ huynh bị lạc mất con đến Đồn Cảnh Sát Meadowgate, xác nhận điểm đón ở bậc thềm Thư Viện Elmsworth, tính thời gian một nhóm học sinh đi bộ đến Trạm Cứu Hỏa Bellhaven, tìm số phòng của bà Ferreira tại Nhà Dưỡng Lão Nettlebed, sửa lại đường đi khi ứng dụng suýt chỉ một xe tải qua khu đi bộ gần Zinnia Court, chỉ đường cho khách đến phòng tiêm phòng cúm lưu động trong hội trường Nhà Thờ St. Aidan, xác nhận điểm hẹn của một nhóm thanh thiếu niên dưới biển hiệu Rạp Cobalt, tìm đúng số căn trên Tiệm May Tanglewood cho một đơn giao pizza, xác nhận điểm bỏ phiếu vẫn ở Nhà Sinh Hoạt Cedar Row, tìm lối tắt cầu đi bộ qua đường ray gần Harbourview Street, xác nhận cổng đi chung xe tại Trường Greenfield, giao một gói chào mừng đến căn nhà góc trên Periwinkle Street, đổi lộ trình tài xế quanh một đường ống nước bị vỡ trên Cobalt Street, xác định ô đỗ xe ưu tiên gần Hàng Thịt Thistledown, chỉ khách đến máy ATM ngoài trời tại Chi Nhánh Ngân Hàng Redcliff, giải thích lại đường đến Trung Tâm Lantern Hill cho một tài xế bị lạc lần hai, trấn an một khách đẩy xe em bé về tuyến đường bằng phẳng đến trạm xe buýt, xác nhận cổng đón sau giờ học tại Trường Greenfield, chỉ đường cho một người mẹ đến Nhà Trẻ Orchard Lane, hướng dẫn lại một thành viên câu lạc bộ đi bộ đường dài bị lạc đến bậc thang ven kênh, đổi lộ trình tài xế quanh công trình trải lại mặt đường trên Yarrow Close, dùng bức tranh tường vẽ con cáo làm mốc cho Xưởng Rang Cà Phê Mulberry Walk, xác nhận cổng của đoàn tham quan tại Bến Phà Harbourview, chỉ đường gấp đến Nha Khoa Wrenfield cho một lịch hẹn khẩn cấp, xác nhận đúng ô đỗ xe trên lối vào chung ở Bramble Close, đổi lộ trình tài xế quanh một đường dây điện đứt trên Quince Tree Lane, chỉ đường giao đất đến Trung Tâm Cây Cảnh Fernbridge, xác nhận bàn dã ngoại cho bữa tiệc sinh nhật tại Sân Chơi Zinnia Court, chỉ khách đến Nhà Thuốc Birchwood mở cửa muộn, xác nhận địa chỉ giao đồ tạp hóa cho cư dân lớn tuổi trên Violet Bank, chỉ khách phỏng vấn xin việc đến quầy lễ tân tại Trung Tâm Thương Mại Bellhaven, mô tả mái hiên xanh của chính văn phòng trên Elmsworth Road cho một khách ghé trực tiếp, chỉ tài xế đêm sự kiện lên tầng ba bãi đỗ xe Rạp Cobalt, gỡ rối nhầm lẫn địa chỉ xe cứu thương giữa Ashford Row và Ashgrove Row, chia sẻ một con hẻm khuất sau Hiệu Sách Chestnut Terrace, giúp một người đi xe đạp bị lạc gặp lại bạn gần Cửa Hàng Windmill Hardware &amp; Paint, xác định kết nối xe đưa đón sân bay ngoài Thư Viện Elmsworth, tìm khoa xét nghiệm ở tầng trệt tại Phòng Khám Bellhaven, trấn an khách hàng trong lúc có công trình hạ tầng ngay trước văn phòng trên Elmsworth Road, xác định đúng căn nhà quyên góp ghế sofa trên Juniper Crescent, xác nhận bãi đỗ phụ cho xe bán đồ ăn tại Trung Tâm Lantern Hill, xác nhận lại cổng của đoàn tham quan tại Bến Phà Harbourview cho một tài xế xe khách, hướng dẫn một người chạy bộ bị lạc quay lại cối xay gió cũ trên đường mòn ven kênh, xác nhận trạm chờ có đường dốc cho một khách ngồi xe lăn, chỉ đường xe kéo đến Tiệm Sửa Xe Quarryside, xác nhận bàn cạnh cửa sổ cho một buổi hẹn hò đầu tiên tại Quán Copper Kettle, đổi lộ trình xe cộ Chủ Nhật quanh một cuộc chạy từ thiện trên Sable Street, dẫn một du khách vừa xuống tàu đến Chợ Nông Sản Bellhaven, xác nhận điểm đón có đường dốc tại Nhà Dưỡng Lão Nettlebed, phân biệt hai căn nhà giống hệt nhau trên Primrose Court qua một hộp thư đỏ, gợi ý thiết bị sân chơi phù hợp người khuyết tật tại Zinnia Court, xác nhận điểm hẹn của đội chuyển đồ tại Kho Tự Quản Bellhaven, tìm quầy hoa cưới tại Chợ Nông Sản Bellhaven, chọn lối ra rộng nhất cho một nhóm gia đình đông người rời Rạp Cobalt, cảnh báo một người giao hàng mới về khúc rẽ khuất đến Tiệm May Tanglewood, xác nhận cổng tập trung của đội dọn dẹp tại Công Viên Elmsworth, tìm nhà vệ sinh công cộng còn hoạt động gần nhất tại Nhà Sinh Hoạt Cedar Row, đổi lộ trình tài xế quanh khu đóng đường vì sự kiện trồng cây trên Hollyhock Avenue, xác nhận thang máy khu bốc dỡ rộng hơn cho một đơn giao tủ lạnh trên Juniper Crescent, gỡ rối nhầm lẫn giữa hai chi nhánh ngân hàng Redcliff có tên gần giống nhau, xác nhận điểm đăng ký ở sảnh chính cho thợ chụp ảnh trường tại Trường Greenfield, xác nhận cổng có đường dốc cho xe lăn tại Trung Tâm Lantern Hill, tìm quầy cá tươi tại Chợ Nông Sản Bellhaven, kiểm tra lại số nhà cho chuyến đón sân bay sớm trên Saffron Walk, đổi lộ trình tài xế quanh khu dựng hội chợ mùa hè trên Cedar Row, xác nhận chiếc ghế quen thuộc của một cụ ông trong Công Viên Elmsworth, xác định đường dốc bên tại Nha Khoa Wrenfield, tra lại số kho bị quên tại Kho Tự Quản Bellhaven, giải thích ảnh hưởng của làn xe đạp mới đến tuyến đường cũ trên Foxglove Road, xác nhận giờ hẹn ở bậc thềm thư viện cho trò săn tìm kho báu, chỉ một người bán hàng ở chợ đến máy rút tiền gần nhất, dùng bốt điện thoại đỏ cũ làm mốc trên Larkspur Way, tìm chuông bấm ngoài giờ tại Phòng Khám Thú Y Riverside, chỉ đường cho một người mua tiềm năng đến căn nhà rao bán trên Whitmore Street, nhắc một tài xế mới về giới hạn tốc độ khu vực trường gần Trường Greenfield, xác nhận điểm đón cửa bên cho tiệc độc thân tại Phòng Tập Granary, chỉ một cư dân đến Điểm Tái Chế Bellhaven trên Upton Row, ổn định lại một sinh viên trao đổi bị lạc bên cạnh đài phun nước bằng đá, tìm phòng họp trên lầu của câu lạc bộ đọc sách tại Thư Viện Elmsworth, chuyển một sự kiện bị ngập từ Cedar Row sang Trung Tâm Lantern Hill, xác nhận yêu cầu để đơn hàng tại cổng trên Foxglove Road, chỉ một khách đến buổi ký tặng sách tại Hiệu Sách Chestnut Terrace, xác nhận số phòng cho đội chuyển đồ tại Nhà Dưỡng Lão Rosemary Close, hướng dẫn lại một hành khách đường sắt đến trạm xe buýt thay thế gần thư viện, giải thích rằng Nha Khoa Wrenfield đã chuyển lên tầng khác, trấn an một bé đi xe một mình lần đầu đến Nhà Trẻ Orchard Lane, chỉ đường cho thợ lên dây đàn piano đến cửa xanh đậm trên Knollside Avenue, xác nhận bàn đăng ký tình nguyện viên tại ngày nhận nuôi thú cưng ở Trạm Cứu Hộ Foxglove, cảnh báo tài xế về đèn đường vẫn chưa sửa trên Vellum Street, xác nhận điểm thả bệnh nhân xuất viện trên Violet Bank, chỉ một nhà phê bình ẩm thực đến quầy mới tại Chợ Nông Sản Bellhaven, tìm cổng bằng phẳng không bậc thềm tại Rạp Cobalt, xác nhận điểm hẹn ở bậc thang ven kênh cho đội dọn dẹp sông, xác nhận khu nào của nhà dưỡng lão cho một cư dân dọn vào trên Nettlebed Lane, gỡ rối hai biển tên đường bị đổi lẫn giữa Foxglove Road và Foxglove Row, xác định máy khử rung tim gần nhất tại Nhà Sinh Hoạt Cedar Row, xác nhận điểm hẹn của nhóm chụp ảnh gần cối xay gió cũ, chỉ ứng viên xin việc đến lều phỏng vấn lưu động trong bãi đỗ xe, xác nhận tiệm chụp ảnh hộ chiếu lấy trong ngày gần Hiệu Sách Chestnut Terrace, hướng dẫn lại người đến trễ vào hàng chờ ngắn hơn tại phòng tiêm phòng, xác nhận điểm hẹn hát mừng lễ ngoài Nhà Thờ St. Aidan, chỉ ra quầy chợ nào chỉ nhận tiền mặt, đổi lộ trình xe đám cưới quanh một cuộc đua xe đạp thứ Bảy trên Larkspur Way, xác nhận điểm đón ở bậc thềm thư viện cho khách tham quan ngày hội trường đại học, tìm đúng phòng làm thủ tục tại Phòng Khám Thú Y Riverside, xác nhận tuyến đi xin kẹo an toàn từ Zinnia Court đến Cedar Row, xác định trạm bơm sửa xe đạp công cộng trên đường mòn ven kênh, trấn an một nhân viên mới hồi hộp trong ngày đầu đi làm tại Phòng Tập Granary, tìm quầy mật ong tại Chợ Nông Sản Bellhaven, giúp bạn của một thành viên câu lạc bộ đi bộ đường dài gặp lại nhau gần cối xay gió cũ, chỉ ra một biển tên đường bị tháo nhầm trên Cobalt Street, cập nhật giờ đón đi mua đồ tạp hóa mới cho một cư dân lớn tuổi trên Violet Bank, tìm điểm sạc điện thoại miễn phí tại Nhà Sinh Hoạt Cedar Row, xác nhận bãi đỗ phụ cho khách dự đám cưới gần Trung Tâm Lantern Hill, đánh dấu cổng vạch đích cho cuộc chạy vui của trường tại Trường Greenfield, xác nhận điểm đón cho buổi tập huấn tình nguyện tại Nhà Sinh Hoạt Cedar Row, xác nhận một đèn đường đã được sửa trên Vellum Street, tìm điểm đón khác thường sau Lò Bánh Upton Row, và chỉ đường cho một gia đình đến buổi khánh thành ghế tưởng niệm trong Công Viên Elmsworth -- và cuối cùng là vì sao việc hoàn tất một trao đổi thường ngày về khu phố và đường đi lại quan trọng đến thế -- một người kiểm tra kỹ từng chi tiết, và người kia luôn xác nhận lại để mỗi người hàng xóm và mỗi vị khách đều tìm đúng nơi họ cần đến.</w:t>
      </w:r>
    </w:p>
    <w:p>
      <w:pPr>
        <w:spacing w:after="160" w:line="312" w:lineRule="auto"/>
        <w:jc w:val="both"/>
      </w:pPr>
      <w:r>
        <w:rPr>
          <w:rFonts w:ascii="Calibri" w:hAnsi="Calibri"/>
          <w:b/>
          <w:sz w:val="22"/>
        </w:rPr>
        <w:t xml:space="preserve">Ms Lan: </w:t>
      </w:r>
      <w:r>
        <w:rPr>
          <w:rFonts w:ascii="Calibri" w:hAnsi="Calibri"/>
          <w:sz w:val="22"/>
        </w:rPr>
        <w:t xml:space="preserve">Ashenford, a caller wants directions from the roundabout to Bellhaven Community Pharmacy on Marigold Lane.  </w:t>
      </w:r>
      <w:r>
        <w:rPr>
          <w:rFonts w:ascii="Calibri" w:hAnsi="Calibri"/>
          <w:i/>
          <w:sz w:val="22"/>
        </w:rPr>
        <w:t>Anh Ashenford, có khách gọi hỏi đường từ vòng xuyến đến Nhà Thuốc Cộng Đồng Bellhaven trên Marigold Lane.</w:t>
      </w:r>
    </w:p>
    <w:p>
      <w:pPr>
        <w:spacing w:after="160" w:line="312" w:lineRule="auto"/>
        <w:jc w:val="both"/>
      </w:pPr>
      <w:r>
        <w:rPr>
          <w:rFonts w:ascii="Calibri" w:hAnsi="Calibri"/>
          <w:b/>
          <w:sz w:val="22"/>
        </w:rPr>
        <w:t xml:space="preserve">Mr Ashenford: </w:t>
      </w:r>
      <w:r>
        <w:rPr>
          <w:rFonts w:ascii="Calibri" w:hAnsi="Calibri"/>
          <w:sz w:val="22"/>
        </w:rPr>
        <w:t xml:space="preserve">Tell her to go straight through the roundabout and take the second left onto Marigold Lane, the pharmacy is right past the postbox.  </w:t>
      </w:r>
      <w:r>
        <w:rPr>
          <w:rFonts w:ascii="Calibri" w:hAnsi="Calibri"/>
          <w:i/>
          <w:sz w:val="22"/>
        </w:rPr>
        <w:t>Chị bảo cô ấy đi thẳng qua vòng xuyến rồi rẽ trái ở ngã rẽ thứ hai vào Marigold Lane, nhà thuốc nằm ngay sau hòm thư.</w:t>
      </w:r>
    </w:p>
    <w:p>
      <w:pPr>
        <w:spacing w:after="160" w:line="312" w:lineRule="auto"/>
        <w:jc w:val="both"/>
      </w:pPr>
      <w:r>
        <w:rPr>
          <w:rFonts w:ascii="Calibri" w:hAnsi="Calibri"/>
          <w:b/>
          <w:sz w:val="22"/>
        </w:rPr>
        <w:t xml:space="preserve">Ms Lan: </w:t>
      </w:r>
      <w:r>
        <w:rPr>
          <w:rFonts w:ascii="Calibri" w:hAnsi="Calibri"/>
          <w:sz w:val="22"/>
        </w:rPr>
        <w:t xml:space="preserve">Good, I'll pass that along and mention the pharmacy has a bright green awning.  </w:t>
      </w:r>
      <w:r>
        <w:rPr>
          <w:rFonts w:ascii="Calibri" w:hAnsi="Calibri"/>
          <w:i/>
          <w:sz w:val="22"/>
        </w:rPr>
        <w:t>Tốt, tôi sẽ báo lại và nhắc là nhà thuốc có mái hiên màu xanh lá sáng.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house number for the pickup on Cedar Row? The customer only gave the street name.  </w:t>
      </w:r>
      <w:r>
        <w:rPr>
          <w:rFonts w:ascii="Calibri" w:hAnsi="Calibri"/>
          <w:i/>
          <w:sz w:val="22"/>
        </w:rPr>
        <w:t>Chị Lan, chị xác nhận số nhà cho điểm đón trên Cedar Row được không? Khách chỉ cho tên đường thôi.</w:t>
      </w:r>
    </w:p>
    <w:p>
      <w:pPr>
        <w:spacing w:after="160" w:line="312" w:lineRule="auto"/>
        <w:jc w:val="both"/>
      </w:pPr>
      <w:r>
        <w:rPr>
          <w:rFonts w:ascii="Calibri" w:hAnsi="Calibri"/>
          <w:b/>
          <w:sz w:val="22"/>
        </w:rPr>
        <w:t xml:space="preserve">Ms Lan: </w:t>
      </w:r>
      <w:r>
        <w:rPr>
          <w:rFonts w:ascii="Calibri" w:hAnsi="Calibri"/>
          <w:sz w:val="22"/>
        </w:rPr>
        <w:t xml:space="preserve">I just called back, it's number fourteen, the one with the black iron gate.  </w:t>
      </w:r>
      <w:r>
        <w:rPr>
          <w:rFonts w:ascii="Calibri" w:hAnsi="Calibri"/>
          <w:i/>
          <w:sz w:val="22"/>
        </w:rPr>
        <w:t>Tôi vừa gọi lại, đó là số mười bốn, căn có cổng sắt màu đen.</w:t>
      </w:r>
    </w:p>
    <w:p>
      <w:pPr>
        <w:spacing w:after="160" w:line="312" w:lineRule="auto"/>
        <w:jc w:val="both"/>
      </w:pPr>
      <w:r>
        <w:rPr>
          <w:rFonts w:ascii="Calibri" w:hAnsi="Calibri"/>
          <w:b/>
          <w:sz w:val="22"/>
        </w:rPr>
        <w:t xml:space="preserve">Mr Ashenford: </w:t>
      </w:r>
      <w:r>
        <w:rPr>
          <w:rFonts w:ascii="Calibri" w:hAnsi="Calibri"/>
          <w:sz w:val="22"/>
        </w:rPr>
        <w:t xml:space="preserve">Perfect, I'll radio that number to the driver right away.  </w:t>
      </w:r>
      <w:r>
        <w:rPr>
          <w:rFonts w:ascii="Calibri" w:hAnsi="Calibri"/>
          <w:i/>
          <w:sz w:val="22"/>
        </w:rPr>
        <w:t>Tuyệt, tôi sẽ báo ngay số đó qua bộ đàm cho tài xế.</w:t>
      </w:r>
    </w:p>
    <w:p>
      <w:pPr>
        <w:spacing w:after="160" w:line="312" w:lineRule="auto"/>
        <w:jc w:val="both"/>
      </w:pPr>
      <w:r>
        <w:rPr>
          <w:rFonts w:ascii="Calibri" w:hAnsi="Calibri"/>
          <w:b/>
          <w:sz w:val="22"/>
        </w:rPr>
        <w:t xml:space="preserve">Ms Lan: </w:t>
      </w:r>
      <w:r>
        <w:rPr>
          <w:rFonts w:ascii="Calibri" w:hAnsi="Calibri"/>
          <w:sz w:val="22"/>
        </w:rPr>
        <w:t xml:space="preserve">Ashenford, a parcel courier just called, he's lost somewhere near Thistledown Street looking for Cedar Row Community Hall.  </w:t>
      </w:r>
      <w:r>
        <w:rPr>
          <w:rFonts w:ascii="Calibri" w:hAnsi="Calibri"/>
          <w:i/>
          <w:sz w:val="22"/>
        </w:rPr>
        <w:t>Anh Ashenford, một người giao bưu kiện vừa gọi, anh ấy bị lạc gần Thistledown Street trong lúc tìm Nhà Sinh Hoạt Cộng Đồng Cedar Row.</w:t>
      </w:r>
    </w:p>
    <w:p>
      <w:pPr>
        <w:spacing w:after="160" w:line="312" w:lineRule="auto"/>
        <w:jc w:val="both"/>
      </w:pPr>
      <w:r>
        <w:rPr>
          <w:rFonts w:ascii="Calibri" w:hAnsi="Calibri"/>
          <w:b/>
          <w:sz w:val="22"/>
        </w:rPr>
        <w:t xml:space="preserve">Mr Ashenford: </w:t>
      </w:r>
      <w:r>
        <w:rPr>
          <w:rFonts w:ascii="Calibri" w:hAnsi="Calibri"/>
          <w:sz w:val="22"/>
        </w:rPr>
        <w:t xml:space="preserve">Tell him to turn right at the war memorial statue, the hall is the brick building right after the chestnut tree.  </w:t>
      </w:r>
      <w:r>
        <w:rPr>
          <w:rFonts w:ascii="Calibri" w:hAnsi="Calibri"/>
          <w:i/>
          <w:sz w:val="22"/>
        </w:rPr>
        <w:t>Chị bảo anh ấy rẽ phải ở tượng đài tưởng niệm, nhà sinh hoạt là tòa nhà gạch ngay sau cây dẻ.</w:t>
      </w:r>
    </w:p>
    <w:p>
      <w:pPr>
        <w:spacing w:after="160" w:line="312" w:lineRule="auto"/>
        <w:jc w:val="both"/>
      </w:pPr>
      <w:r>
        <w:rPr>
          <w:rFonts w:ascii="Calibri" w:hAnsi="Calibri"/>
          <w:b/>
          <w:sz w:val="22"/>
        </w:rPr>
        <w:t xml:space="preserve">Ms Lan: </w:t>
      </w:r>
      <w:r>
        <w:rPr>
          <w:rFonts w:ascii="Calibri" w:hAnsi="Calibri"/>
          <w:sz w:val="22"/>
        </w:rPr>
        <w:t xml:space="preserve">Thanks, I'll describe that landmark to him now so he doesn't miss the turn again.  </w:t>
      </w:r>
      <w:r>
        <w:rPr>
          <w:rFonts w:ascii="Calibri" w:hAnsi="Calibri"/>
          <w:i/>
          <w:sz w:val="22"/>
        </w:rPr>
        <w:t>Cảm ơn anh, tôi sẽ mô tả mốc đó cho anh ấy ngay để anh ấy không lỡ khúc rẽ lần nữa.</w:t>
      </w:r>
    </w:p>
    <w:p>
      <w:pPr>
        <w:spacing w:after="160" w:line="312" w:lineRule="auto"/>
        <w:jc w:val="both"/>
      </w:pPr>
      <w:r>
        <w:rPr>
          <w:rFonts w:ascii="Calibri" w:hAnsi="Calibri"/>
          <w:b/>
          <w:sz w:val="22"/>
        </w:rPr>
        <w:t xml:space="preserve">Mr Ashenford: </w:t>
      </w:r>
      <w:r>
        <w:rPr>
          <w:rFonts w:ascii="Calibri" w:hAnsi="Calibri"/>
          <w:sz w:val="22"/>
        </w:rPr>
        <w:t xml:space="preserve">Lan, a tourist just walked in asking for the quickest way to the train station.  </w:t>
      </w:r>
      <w:r>
        <w:rPr>
          <w:rFonts w:ascii="Calibri" w:hAnsi="Calibri"/>
          <w:i/>
          <w:sz w:val="22"/>
        </w:rPr>
        <w:t>Chị Lan, một du khách vừa ghé vào hỏi đường nhanh nhất đến ga tàu.</w:t>
      </w:r>
    </w:p>
    <w:p>
      <w:pPr>
        <w:spacing w:after="160" w:line="312" w:lineRule="auto"/>
        <w:jc w:val="both"/>
      </w:pPr>
      <w:r>
        <w:rPr>
          <w:rFonts w:ascii="Calibri" w:hAnsi="Calibri"/>
          <w:b/>
          <w:sz w:val="22"/>
        </w:rPr>
        <w:t xml:space="preserve">Ms Lan: </w:t>
      </w:r>
      <w:r>
        <w:rPr>
          <w:rFonts w:ascii="Calibri" w:hAnsi="Calibri"/>
          <w:sz w:val="22"/>
        </w:rPr>
        <w:t xml:space="preserve">I told her to follow Foxglove Road downhill for about ten minutes, then cross at the level crossing.  </w:t>
      </w:r>
      <w:r>
        <w:rPr>
          <w:rFonts w:ascii="Calibri" w:hAnsi="Calibri"/>
          <w:i/>
          <w:sz w:val="22"/>
        </w:rPr>
        <w:t>Tôi đã bảo cô ấy đi theo Foxglove Road xuống dốc khoảng mười phút, rồi băng qua ở chỗ giao cắt đường ray.</w:t>
      </w:r>
    </w:p>
    <w:p>
      <w:pPr>
        <w:spacing w:after="160" w:line="312" w:lineRule="auto"/>
        <w:jc w:val="both"/>
      </w:pPr>
      <w:r>
        <w:rPr>
          <w:rFonts w:ascii="Calibri" w:hAnsi="Calibri"/>
          <w:b/>
          <w:sz w:val="22"/>
        </w:rPr>
        <w:t xml:space="preserve">Mr Ashenford: </w:t>
      </w:r>
      <w:r>
        <w:rPr>
          <w:rFonts w:ascii="Calibri" w:hAnsi="Calibri"/>
          <w:sz w:val="22"/>
        </w:rPr>
        <w:t xml:space="preserve">Good, that route avoids the construction on Hollyhock Avenue too.  </w:t>
      </w:r>
      <w:r>
        <w:rPr>
          <w:rFonts w:ascii="Calibri" w:hAnsi="Calibri"/>
          <w:i/>
          <w:sz w:val="22"/>
        </w:rPr>
        <w:t>Tốt, tuyến đó cũng tránh được khu vực đang thi công trên Hollyhock Avenue.</w:t>
      </w:r>
    </w:p>
    <w:p>
      <w:pPr>
        <w:spacing w:after="160" w:line="312" w:lineRule="auto"/>
        <w:jc w:val="both"/>
      </w:pPr>
      <w:r>
        <w:rPr>
          <w:rFonts w:ascii="Calibri" w:hAnsi="Calibri"/>
          <w:b/>
          <w:sz w:val="22"/>
        </w:rPr>
        <w:t xml:space="preserve">Ms Lan: </w:t>
      </w:r>
      <w:r>
        <w:rPr>
          <w:rFonts w:ascii="Calibri" w:hAnsi="Calibri"/>
          <w:sz w:val="22"/>
        </w:rPr>
        <w:t xml:space="preserve">Ashenford, is there a shortcut through Elmsworth Park that gets you to Thistledown Street faster?  </w:t>
      </w:r>
      <w:r>
        <w:rPr>
          <w:rFonts w:ascii="Calibri" w:hAnsi="Calibri"/>
          <w:i/>
          <w:sz w:val="22"/>
        </w:rPr>
        <w:t>Anh Ashenford, có lối tắt nào qua Công Viên Elmsworth để đến Thistledown Street nhanh hơn không?</w:t>
      </w:r>
    </w:p>
    <w:p>
      <w:pPr>
        <w:spacing w:after="160" w:line="312" w:lineRule="auto"/>
        <w:jc w:val="both"/>
      </w:pPr>
      <w:r>
        <w:rPr>
          <w:rFonts w:ascii="Calibri" w:hAnsi="Calibri"/>
          <w:b/>
          <w:sz w:val="22"/>
        </w:rPr>
        <w:t xml:space="preserve">Mr Ashenford: </w:t>
      </w:r>
      <w:r>
        <w:rPr>
          <w:rFonts w:ascii="Calibri" w:hAnsi="Calibri"/>
          <w:sz w:val="22"/>
        </w:rPr>
        <w:t xml:space="preserve">Yes, cutting through the park gate near the duck pond saves almost five minutes over the main road.  </w:t>
      </w:r>
      <w:r>
        <w:rPr>
          <w:rFonts w:ascii="Calibri" w:hAnsi="Calibri"/>
          <w:i/>
          <w:sz w:val="22"/>
        </w:rPr>
        <w:t>Có, đi qua cổng công viên gần hồ vịt tiết kiệm gần năm phút so với đi đường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shortcut to walking customers from now on.  </w:t>
      </w:r>
      <w:r>
        <w:rPr>
          <w:rFonts w:ascii="Calibri" w:hAnsi="Calibri"/>
          <w:i/>
          <w:sz w:val="22"/>
        </w:rPr>
        <w:t>Tốt, từ giờ tôi sẽ gợi ý lối tắt đó cho khách đi bộ.</w:t>
      </w:r>
    </w:p>
    <w:p>
      <w:pPr>
        <w:spacing w:after="160" w:line="312" w:lineRule="auto"/>
        <w:jc w:val="both"/>
      </w:pPr>
      <w:r>
        <w:rPr>
          <w:rFonts w:ascii="Calibri" w:hAnsi="Calibri"/>
          <w:b/>
          <w:sz w:val="22"/>
        </w:rPr>
        <w:t xml:space="preserve">Mr Ashenford: </w:t>
      </w:r>
      <w:r>
        <w:rPr>
          <w:rFonts w:ascii="Calibri" w:hAnsi="Calibri"/>
          <w:sz w:val="22"/>
        </w:rPr>
        <w:t xml:space="preserve">Lan, how far is Greenfield Primary School from here on foot?  </w:t>
      </w:r>
      <w:r>
        <w:rPr>
          <w:rFonts w:ascii="Calibri" w:hAnsi="Calibri"/>
          <w:i/>
          <w:sz w:val="22"/>
        </w:rPr>
        <w:t>Chị Lan, Trường Tiểu Học Greenfield cách đây bao xa nếu đi bộ?</w:t>
      </w:r>
    </w:p>
    <w:p>
      <w:pPr>
        <w:spacing w:after="160" w:line="312" w:lineRule="auto"/>
        <w:jc w:val="both"/>
      </w:pPr>
      <w:r>
        <w:rPr>
          <w:rFonts w:ascii="Calibri" w:hAnsi="Calibri"/>
          <w:b/>
          <w:sz w:val="22"/>
        </w:rPr>
        <w:t xml:space="preserve">Ms Lan: </w:t>
      </w:r>
      <w:r>
        <w:rPr>
          <w:rFonts w:ascii="Calibri" w:hAnsi="Calibri"/>
          <w:sz w:val="22"/>
        </w:rPr>
        <w:t xml:space="preserve">It's about twelve minutes walking, or just three minutes if someone takes a cab.  </w:t>
      </w:r>
      <w:r>
        <w:rPr>
          <w:rFonts w:ascii="Calibri" w:hAnsi="Calibri"/>
          <w:i/>
          <w:sz w:val="22"/>
        </w:rPr>
        <w:t>Khoảng mười hai phút đi bộ, hoặc chỉ ba phút nếu đi taxi.</w:t>
      </w:r>
    </w:p>
    <w:p>
      <w:pPr>
        <w:spacing w:after="160" w:line="312" w:lineRule="auto"/>
        <w:jc w:val="both"/>
      </w:pPr>
      <w:r>
        <w:rPr>
          <w:rFonts w:ascii="Calibri" w:hAnsi="Calibri"/>
          <w:b/>
          <w:sz w:val="22"/>
        </w:rPr>
        <w:t xml:space="preserve">Mr Ashenford: </w:t>
      </w:r>
      <w:r>
        <w:rPr>
          <w:rFonts w:ascii="Calibri" w:hAnsi="Calibri"/>
          <w:sz w:val="22"/>
        </w:rPr>
        <w:t xml:space="preserve">Thanks, I'll mention both options when parents call in the morning.  </w:t>
      </w:r>
      <w:r>
        <w:rPr>
          <w:rFonts w:ascii="Calibri" w:hAnsi="Calibri"/>
          <w:i/>
          <w:sz w:val="22"/>
        </w:rPr>
        <w:t>Cảm ơn chị, tôi sẽ nhắc cả hai lựa chọn khi phụ huynh gọi vào buổi sáng.</w:t>
      </w:r>
    </w:p>
    <w:p>
      <w:pPr>
        <w:spacing w:after="160" w:line="312" w:lineRule="auto"/>
        <w:jc w:val="both"/>
      </w:pPr>
      <w:r>
        <w:rPr>
          <w:rFonts w:ascii="Calibri" w:hAnsi="Calibri"/>
          <w:b/>
          <w:sz w:val="22"/>
        </w:rPr>
        <w:t xml:space="preserve">Ms Lan: </w:t>
      </w:r>
      <w:r>
        <w:rPr>
          <w:rFonts w:ascii="Calibri" w:hAnsi="Calibri"/>
          <w:sz w:val="22"/>
        </w:rPr>
        <w:t xml:space="preserve">Ashenford, a customer wants her driver to meet her at the corner outside The Copper Kettle Café, not the front door.  </w:t>
      </w:r>
      <w:r>
        <w:rPr>
          <w:rFonts w:ascii="Calibri" w:hAnsi="Calibri"/>
          <w:i/>
          <w:sz w:val="22"/>
        </w:rPr>
        <w:t>Anh Ashenford, một khách muốn tài xế gặp cô ấy ở góc phố bên ngoài Quán Copper Kettle, không phải trước cửa.</w:t>
      </w:r>
    </w:p>
    <w:p>
      <w:pPr>
        <w:spacing w:after="160" w:line="312" w:lineRule="auto"/>
        <w:jc w:val="both"/>
      </w:pPr>
      <w:r>
        <w:rPr>
          <w:rFonts w:ascii="Calibri" w:hAnsi="Calibri"/>
          <w:b/>
          <w:sz w:val="22"/>
        </w:rPr>
        <w:t xml:space="preserve">Mr Ashenford: </w:t>
      </w:r>
      <w:r>
        <w:rPr>
          <w:rFonts w:ascii="Calibri" w:hAnsi="Calibri"/>
          <w:sz w:val="22"/>
        </w:rPr>
        <w:t xml:space="preserve">Noted, I'll tell the driver to wait right at that corner table under the striped awning.  </w:t>
      </w:r>
      <w:r>
        <w:rPr>
          <w:rFonts w:ascii="Calibri" w:hAnsi="Calibri"/>
          <w:i/>
          <w:sz w:val="22"/>
        </w:rPr>
        <w:t>Đã ghi nhận, tôi sẽ bảo tài xế đợi ngay tại chiếc bàn góc dưới mái hiên sọc.</w:t>
      </w:r>
    </w:p>
    <w:p>
      <w:pPr>
        <w:spacing w:after="160" w:line="312" w:lineRule="auto"/>
        <w:jc w:val="both"/>
      </w:pPr>
      <w:r>
        <w:rPr>
          <w:rFonts w:ascii="Calibri" w:hAnsi="Calibri"/>
          <w:b/>
          <w:sz w:val="22"/>
        </w:rPr>
        <w:t xml:space="preserve">Ms Lan: </w:t>
      </w:r>
      <w:r>
        <w:rPr>
          <w:rFonts w:ascii="Calibri" w:hAnsi="Calibri"/>
          <w:sz w:val="22"/>
        </w:rPr>
        <w:t xml:space="preserve">Perfect, that spot is much easier to spot from the road anyway.  </w:t>
      </w:r>
      <w:r>
        <w:rPr>
          <w:rFonts w:ascii="Calibri" w:hAnsi="Calibri"/>
          <w:i/>
          <w:sz w:val="22"/>
        </w:rPr>
        <w:t>Tuyệt, chỗ đó dễ nhìn thấy từ ngoài đường hơn nhiều.</w:t>
      </w:r>
    </w:p>
    <w:p>
      <w:pPr>
        <w:spacing w:after="160" w:line="312" w:lineRule="auto"/>
        <w:jc w:val="both"/>
      </w:pPr>
      <w:r>
        <w:rPr>
          <w:rFonts w:ascii="Calibri" w:hAnsi="Calibri"/>
          <w:b/>
          <w:sz w:val="22"/>
        </w:rPr>
        <w:t xml:space="preserve">Mr Ashenford: </w:t>
      </w:r>
      <w:r>
        <w:rPr>
          <w:rFonts w:ascii="Calibri" w:hAnsi="Calibri"/>
          <w:sz w:val="22"/>
        </w:rPr>
        <w:t xml:space="preserve">Lan, an elderly caller needs the wheelchair entrance at Bellhaven Medical Clinic, not the main doors.  </w:t>
      </w:r>
      <w:r>
        <w:rPr>
          <w:rFonts w:ascii="Calibri" w:hAnsi="Calibri"/>
          <w:i/>
          <w:sz w:val="22"/>
        </w:rPr>
        <w:t>Chị Lan, một khách lớn tuổi gọi hỏi cần cửa vào cho xe lăn ở Phòng Khám Bellhaven, không phải cửa chính.</w:t>
      </w:r>
    </w:p>
    <w:p>
      <w:pPr>
        <w:spacing w:after="160" w:line="312" w:lineRule="auto"/>
        <w:jc w:val="both"/>
      </w:pPr>
      <w:r>
        <w:rPr>
          <w:rFonts w:ascii="Calibri" w:hAnsi="Calibri"/>
          <w:b/>
          <w:sz w:val="22"/>
        </w:rPr>
        <w:t xml:space="preserve">Ms Lan: </w:t>
      </w:r>
      <w:r>
        <w:rPr>
          <w:rFonts w:ascii="Calibri" w:hAnsi="Calibri"/>
          <w:sz w:val="22"/>
        </w:rPr>
        <w:t xml:space="preserve">That's the side entrance on Yewtree Lane, right next to the blue disabled parking sign.  </w:t>
      </w:r>
      <w:r>
        <w:rPr>
          <w:rFonts w:ascii="Calibri" w:hAnsi="Calibri"/>
          <w:i/>
          <w:sz w:val="22"/>
        </w:rPr>
        <w:t>Đó là cửa bên trên Yewtree Lane, ngay cạnh biển đỗ xe cho người khuyết tật màu xanh.</w:t>
      </w:r>
    </w:p>
    <w:p>
      <w:pPr>
        <w:spacing w:after="160" w:line="312" w:lineRule="auto"/>
        <w:jc w:val="both"/>
      </w:pPr>
      <w:r>
        <w:rPr>
          <w:rFonts w:ascii="Calibri" w:hAnsi="Calibri"/>
          <w:b/>
          <w:sz w:val="22"/>
        </w:rPr>
        <w:t xml:space="preserve">Mr Ashenford: </w:t>
      </w:r>
      <w:r>
        <w:rPr>
          <w:rFonts w:ascii="Calibri" w:hAnsi="Calibri"/>
          <w:sz w:val="22"/>
        </w:rPr>
        <w:t xml:space="preserve">Good, I'll give the driver that exact entrance so she doesn't have to walk far.  </w:t>
      </w:r>
      <w:r>
        <w:rPr>
          <w:rFonts w:ascii="Calibri" w:hAnsi="Calibri"/>
          <w:i/>
          <w:sz w:val="22"/>
        </w:rPr>
        <w:t>Tốt, tôi sẽ báo đúng cửa đó cho tài xế để cô ấy không phải đi bộ xa.</w:t>
      </w:r>
    </w:p>
    <w:p>
      <w:pPr>
        <w:spacing w:after="160" w:line="312" w:lineRule="auto"/>
        <w:jc w:val="both"/>
      </w:pPr>
      <w:r>
        <w:rPr>
          <w:rFonts w:ascii="Calibri" w:hAnsi="Calibri"/>
          <w:b/>
          <w:sz w:val="22"/>
        </w:rPr>
        <w:t xml:space="preserve">Ms Lan: </w:t>
      </w:r>
      <w:r>
        <w:rPr>
          <w:rFonts w:ascii="Calibri" w:hAnsi="Calibri"/>
          <w:sz w:val="22"/>
        </w:rPr>
        <w:t xml:space="preserve">Ashenford, Hollyhock Avenue is closed today for a water main repair.  </w:t>
      </w:r>
      <w:r>
        <w:rPr>
          <w:rFonts w:ascii="Calibri" w:hAnsi="Calibri"/>
          <w:i/>
          <w:sz w:val="22"/>
        </w:rPr>
        <w:t>Anh Ashenford, Hollyhock Avenue hôm nay bị đóng để sửa đường ống nước chính.</w:t>
      </w:r>
    </w:p>
    <w:p>
      <w:pPr>
        <w:spacing w:after="160" w:line="312" w:lineRule="auto"/>
        <w:jc w:val="both"/>
      </w:pPr>
      <w:r>
        <w:rPr>
          <w:rFonts w:ascii="Calibri" w:hAnsi="Calibri"/>
          <w:b/>
          <w:sz w:val="22"/>
        </w:rPr>
        <w:t xml:space="preserve">Mr Ashenford: </w:t>
      </w:r>
      <w:r>
        <w:rPr>
          <w:rFonts w:ascii="Calibri" w:hAnsi="Calibri"/>
          <w:sz w:val="22"/>
        </w:rPr>
        <w:t xml:space="preserve">Right, every driver should detour along Birchwood Crescent instead until it reopens.  </w:t>
      </w:r>
      <w:r>
        <w:rPr>
          <w:rFonts w:ascii="Calibri" w:hAnsi="Calibri"/>
          <w:i/>
          <w:sz w:val="22"/>
        </w:rPr>
        <w:t>Đúng vậy, mọi tài xế nên đi vòng qua Birchwood Crescent cho đến khi đường mở lại.</w:t>
      </w:r>
    </w:p>
    <w:p>
      <w:pPr>
        <w:spacing w:after="160" w:line="312" w:lineRule="auto"/>
        <w:jc w:val="both"/>
      </w:pPr>
      <w:r>
        <w:rPr>
          <w:rFonts w:ascii="Calibri" w:hAnsi="Calibri"/>
          <w:b/>
          <w:sz w:val="22"/>
        </w:rPr>
        <w:t xml:space="preserve">Ms Lan: </w:t>
      </w:r>
      <w:r>
        <w:rPr>
          <w:rFonts w:ascii="Calibri" w:hAnsi="Calibri"/>
          <w:sz w:val="22"/>
        </w:rPr>
        <w:t xml:space="preserve">Good, I'll post that detour on our board so nobody gets stuck there.  </w:t>
      </w:r>
      <w:r>
        <w:rPr>
          <w:rFonts w:ascii="Calibri" w:hAnsi="Calibri"/>
          <w:i/>
          <w:sz w:val="22"/>
        </w:rPr>
        <w:t>Tốt, tôi sẽ dán thông báo đường vòng đó lên bảng để không ai bị kẹt ở đó.</w:t>
      </w:r>
    </w:p>
    <w:p>
      <w:pPr>
        <w:spacing w:after="160" w:line="312" w:lineRule="auto"/>
        <w:jc w:val="both"/>
      </w:pPr>
      <w:r>
        <w:rPr>
          <w:rFonts w:ascii="Calibri" w:hAnsi="Calibri"/>
          <w:b/>
          <w:sz w:val="22"/>
        </w:rPr>
        <w:t xml:space="preserve">Mr Ashenford: </w:t>
      </w:r>
      <w:r>
        <w:rPr>
          <w:rFonts w:ascii="Calibri" w:hAnsi="Calibri"/>
          <w:sz w:val="22"/>
        </w:rPr>
        <w:t xml:space="preserve">Lan, a customer is asking exactly where the route twelve bus stop is near Foxglove Road.  </w:t>
      </w:r>
      <w:r>
        <w:rPr>
          <w:rFonts w:ascii="Calibri" w:hAnsi="Calibri"/>
          <w:i/>
          <w:sz w:val="22"/>
        </w:rPr>
        <w:t>Chị Lan, một khách hỏi chính xác trạm xe buýt tuyến mười hai gần Foxglove Road ở đâu.</w:t>
      </w:r>
    </w:p>
    <w:p>
      <w:pPr>
        <w:spacing w:after="160" w:line="312" w:lineRule="auto"/>
        <w:jc w:val="both"/>
      </w:pPr>
      <w:r>
        <w:rPr>
          <w:rFonts w:ascii="Calibri" w:hAnsi="Calibri"/>
          <w:b/>
          <w:sz w:val="22"/>
        </w:rPr>
        <w:t xml:space="preserve">Ms Lan: </w:t>
      </w:r>
      <w:r>
        <w:rPr>
          <w:rFonts w:ascii="Calibri" w:hAnsi="Calibri"/>
          <w:sz w:val="22"/>
        </w:rPr>
        <w:t xml:space="preserve">It's right outside the Foxglove Animal Shelter, under the small shelter with the timetable posted.  </w:t>
      </w:r>
      <w:r>
        <w:rPr>
          <w:rFonts w:ascii="Calibri" w:hAnsi="Calibri"/>
          <w:i/>
          <w:sz w:val="22"/>
        </w:rPr>
        <w:t>Nó ngay bên ngoài Trạm Cứu Hộ Động Vật Foxglove, dưới mái che nhỏ có dán bảng giờ chạy.</w:t>
      </w:r>
    </w:p>
    <w:p>
      <w:pPr>
        <w:spacing w:after="160" w:line="312" w:lineRule="auto"/>
        <w:jc w:val="both"/>
      </w:pPr>
      <w:r>
        <w:rPr>
          <w:rFonts w:ascii="Calibri" w:hAnsi="Calibri"/>
          <w:b/>
          <w:sz w:val="22"/>
        </w:rPr>
        <w:t xml:space="preserve">Mr Ashenford: </w:t>
      </w:r>
      <w:r>
        <w:rPr>
          <w:rFonts w:ascii="Calibri" w:hAnsi="Calibri"/>
          <w:sz w:val="22"/>
        </w:rPr>
        <w:t xml:space="preserve">Thanks, I'll tell her to look for the shelter's blue sign to be sure.  </w:t>
      </w:r>
      <w:r>
        <w:rPr>
          <w:rFonts w:ascii="Calibri" w:hAnsi="Calibri"/>
          <w:i/>
          <w:sz w:val="22"/>
        </w:rPr>
        <w:t>Cảm ơn chị, tôi sẽ bảo cô ấy tìm biển màu xanh của trạm để chắc chắn.</w:t>
      </w:r>
    </w:p>
    <w:p>
      <w:pPr>
        <w:spacing w:after="160" w:line="312" w:lineRule="auto"/>
        <w:jc w:val="both"/>
      </w:pPr>
      <w:r>
        <w:rPr>
          <w:rFonts w:ascii="Calibri" w:hAnsi="Calibri"/>
          <w:b/>
          <w:sz w:val="22"/>
        </w:rPr>
        <w:t xml:space="preserve">Ms Lan: </w:t>
      </w:r>
      <w:r>
        <w:rPr>
          <w:rFonts w:ascii="Calibri" w:hAnsi="Calibri"/>
          <w:sz w:val="22"/>
        </w:rPr>
        <w:t xml:space="preserve">Ashenford, could you describe Mrs Petrova's house to the delivery driver? Her street has no visible numbers.  </w:t>
      </w:r>
      <w:r>
        <w:rPr>
          <w:rFonts w:ascii="Calibri" w:hAnsi="Calibri"/>
          <w:i/>
          <w:sz w:val="22"/>
        </w:rPr>
        <w:t>Anh Ashenford, anh mô tả nhà bà Petrova cho người giao hàng được không? Đường đó không thấy rõ số nhà.</w:t>
      </w:r>
    </w:p>
    <w:p>
      <w:pPr>
        <w:spacing w:after="160" w:line="312" w:lineRule="auto"/>
        <w:jc w:val="both"/>
      </w:pPr>
      <w:r>
        <w:rPr>
          <w:rFonts w:ascii="Calibri" w:hAnsi="Calibri"/>
          <w:b/>
          <w:sz w:val="22"/>
        </w:rPr>
        <w:t xml:space="preserve">Mr Ashenford: </w:t>
      </w:r>
      <w:r>
        <w:rPr>
          <w:rFonts w:ascii="Calibri" w:hAnsi="Calibri"/>
          <w:sz w:val="22"/>
        </w:rPr>
        <w:t xml:space="preserve">Tell him to look for the blue front door and the rose bushes along the fence, that's her place.  </w:t>
      </w:r>
      <w:r>
        <w:rPr>
          <w:rFonts w:ascii="Calibri" w:hAnsi="Calibri"/>
          <w:i/>
          <w:sz w:val="22"/>
        </w:rPr>
        <w:t>Chị bảo anh ấy tìm cửa trước màu xanh và bụi hồng dọc hàng rào, đó là nhà bà ấy.</w:t>
      </w:r>
    </w:p>
    <w:p>
      <w:pPr>
        <w:spacing w:after="160" w:line="312" w:lineRule="auto"/>
        <w:jc w:val="both"/>
      </w:pPr>
      <w:r>
        <w:rPr>
          <w:rFonts w:ascii="Calibri" w:hAnsi="Calibri"/>
          <w:b/>
          <w:sz w:val="22"/>
        </w:rPr>
        <w:t xml:space="preserve">Ms Lan: </w:t>
      </w:r>
      <w:r>
        <w:rPr>
          <w:rFonts w:ascii="Calibri" w:hAnsi="Calibri"/>
          <w:sz w:val="22"/>
        </w:rPr>
        <w:t xml:space="preserve">Good, that description should make it easy for him to spot from the van.  </w:t>
      </w:r>
      <w:r>
        <w:rPr>
          <w:rFonts w:ascii="Calibri" w:hAnsi="Calibri"/>
          <w:i/>
          <w:sz w:val="22"/>
        </w:rPr>
        <w:t>Tốt, mô tả đó sẽ giúp anh ấy dễ nhận ra từ trên xe tải.</w:t>
      </w:r>
    </w:p>
    <w:p>
      <w:pPr>
        <w:spacing w:after="160" w:line="312" w:lineRule="auto"/>
        <w:jc w:val="both"/>
      </w:pPr>
      <w:r>
        <w:rPr>
          <w:rFonts w:ascii="Calibri" w:hAnsi="Calibri"/>
          <w:b/>
          <w:sz w:val="22"/>
        </w:rPr>
        <w:t xml:space="preserve">Mr Ashenford: </w:t>
      </w:r>
      <w:r>
        <w:rPr>
          <w:rFonts w:ascii="Calibri" w:hAnsi="Calibri"/>
          <w:sz w:val="22"/>
        </w:rPr>
        <w:t xml:space="preserve">Lan, a caller needs the fastest route from here to Bellhaven Fire Station No. 3, it sounds urgent.  </w:t>
      </w:r>
      <w:r>
        <w:rPr>
          <w:rFonts w:ascii="Calibri" w:hAnsi="Calibri"/>
          <w:i/>
          <w:sz w:val="22"/>
        </w:rPr>
        <w:t>Chị Lan, có khách cần tuyến đường nhanh nhất từ đây đến Trạm Cứu Hỏa Bellhaven Số 3, nghe có vẻ khẩn cấp.</w:t>
      </w:r>
    </w:p>
    <w:p>
      <w:pPr>
        <w:spacing w:after="160" w:line="312" w:lineRule="auto"/>
        <w:jc w:val="both"/>
      </w:pPr>
      <w:r>
        <w:rPr>
          <w:rFonts w:ascii="Calibri" w:hAnsi="Calibri"/>
          <w:b/>
          <w:sz w:val="22"/>
        </w:rPr>
        <w:t xml:space="preserve">Ms Lan: </w:t>
      </w:r>
      <w:r>
        <w:rPr>
          <w:rFonts w:ascii="Calibri" w:hAnsi="Calibri"/>
          <w:sz w:val="22"/>
        </w:rPr>
        <w:t xml:space="preserve">Tell them straight down Sable Street, then left at the clock tower, it's barely four minutes by car.  </w:t>
      </w:r>
      <w:r>
        <w:rPr>
          <w:rFonts w:ascii="Calibri" w:hAnsi="Calibri"/>
          <w:i/>
          <w:sz w:val="22"/>
        </w:rPr>
        <w:t>Anh bảo họ đi thẳng theo Sable Street, rồi rẽ trái ở tháp đồng hồ, chỉ mất khoảng bốn phút bằng xe hơi.</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exact route right now.  </w:t>
      </w:r>
      <w:r>
        <w:rPr>
          <w:rFonts w:ascii="Calibri" w:hAnsi="Calibri"/>
          <w:i/>
          <w:sz w:val="22"/>
        </w:rPr>
        <w:t>Tốt, tôi sẽ báo ngay tuyến đường đó cho họ bây giờ.</w:t>
      </w:r>
    </w:p>
    <w:p>
      <w:pPr>
        <w:spacing w:after="160" w:line="312" w:lineRule="auto"/>
        <w:jc w:val="both"/>
      </w:pPr>
      <w:r>
        <w:rPr>
          <w:rFonts w:ascii="Calibri" w:hAnsi="Calibri"/>
          <w:b/>
          <w:sz w:val="22"/>
        </w:rPr>
        <w:t xml:space="preserve">Ms Lan: </w:t>
      </w:r>
      <w:r>
        <w:rPr>
          <w:rFonts w:ascii="Calibri" w:hAnsi="Calibri"/>
          <w:sz w:val="22"/>
        </w:rPr>
        <w:t xml:space="preserve">Ashenford, our new driver says his map app sent him down a dead end on Sable Street again.  </w:t>
      </w:r>
      <w:r>
        <w:rPr>
          <w:rFonts w:ascii="Calibri" w:hAnsi="Calibri"/>
          <w:i/>
          <w:sz w:val="22"/>
        </w:rPr>
        <w:t>Anh Ashenford, tài xế mới của mình nói ứng dụng bản đồ lại chỉ anh ấy vào ngõ cụt trên Sable Street.</w:t>
      </w:r>
    </w:p>
    <w:p>
      <w:pPr>
        <w:spacing w:after="160" w:line="312" w:lineRule="auto"/>
        <w:jc w:val="both"/>
      </w:pPr>
      <w:r>
        <w:rPr>
          <w:rFonts w:ascii="Calibri" w:hAnsi="Calibri"/>
          <w:b/>
          <w:sz w:val="22"/>
        </w:rPr>
        <w:t xml:space="preserve">Mr Ashenford: </w:t>
      </w:r>
      <w:r>
        <w:rPr>
          <w:rFonts w:ascii="Calibri" w:hAnsi="Calibri"/>
          <w:sz w:val="22"/>
        </w:rPr>
        <w:t xml:space="preserve">That app keeps ignoring the barrier there, tell him to take Cobalt Street instead from now on.  </w:t>
      </w:r>
      <w:r>
        <w:rPr>
          <w:rFonts w:ascii="Calibri" w:hAnsi="Calibri"/>
          <w:i/>
          <w:sz w:val="22"/>
        </w:rPr>
        <w:t>Ứng dụng đó cứ bỏ qua rào chắn ở đó, chị bảo anh ấy từ giờ đi Cobalt Street thay vào đó.</w:t>
      </w:r>
    </w:p>
    <w:p>
      <w:pPr>
        <w:spacing w:after="160" w:line="312" w:lineRule="auto"/>
        <w:jc w:val="both"/>
      </w:pPr>
      <w:r>
        <w:rPr>
          <w:rFonts w:ascii="Calibri" w:hAnsi="Calibri"/>
          <w:b/>
          <w:sz w:val="22"/>
        </w:rPr>
        <w:t xml:space="preserve">Ms Lan: </w:t>
      </w:r>
      <w:r>
        <w:rPr>
          <w:rFonts w:ascii="Calibri" w:hAnsi="Calibri"/>
          <w:sz w:val="22"/>
        </w:rPr>
        <w:t xml:space="preserve">Thanks, I'll warn the other drivers about that same mistake too.  </w:t>
      </w:r>
      <w:r>
        <w:rPr>
          <w:rFonts w:ascii="Calibri" w:hAnsi="Calibri"/>
          <w:i/>
          <w:sz w:val="22"/>
        </w:rPr>
        <w:t>Cảm ơn anh, tôi cũng sẽ cảnh báo các tài xế khác về lỗi tương tự.</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eleven o'clock ride? The customer mentioned a bookstore.  </w:t>
      </w:r>
      <w:r>
        <w:rPr>
          <w:rFonts w:ascii="Calibri" w:hAnsi="Calibri"/>
          <w:i/>
          <w:sz w:val="22"/>
        </w:rPr>
        <w:t>Chị Lan, chị xác nhận điểm đón cho chuyến mười một giờ được không? Khách có nhắc đến một hiệu sách.</w:t>
      </w:r>
    </w:p>
    <w:p>
      <w:pPr>
        <w:spacing w:after="160" w:line="312" w:lineRule="auto"/>
        <w:jc w:val="both"/>
      </w:pPr>
      <w:r>
        <w:rPr>
          <w:rFonts w:ascii="Calibri" w:hAnsi="Calibri"/>
          <w:b/>
          <w:sz w:val="22"/>
        </w:rPr>
        <w:t xml:space="preserve">Ms Lan: </w:t>
      </w:r>
      <w:r>
        <w:rPr>
          <w:rFonts w:ascii="Calibri" w:hAnsi="Calibri"/>
          <w:sz w:val="22"/>
        </w:rPr>
        <w:t xml:space="preserve">She confirmed it's right outside Chestnut Terrace Bookstore, next to the bicycle rack.  </w:t>
      </w:r>
      <w:r>
        <w:rPr>
          <w:rFonts w:ascii="Calibri" w:hAnsi="Calibri"/>
          <w:i/>
          <w:sz w:val="22"/>
        </w:rPr>
        <w:t>Cô ấy xác nhận là ngay ngoài Hiệu Sách Chestnut Terrace, cạnh giá để xe đạp.</w:t>
      </w:r>
    </w:p>
    <w:p>
      <w:pPr>
        <w:spacing w:after="160" w:line="312" w:lineRule="auto"/>
        <w:jc w:val="both"/>
      </w:pPr>
      <w:r>
        <w:rPr>
          <w:rFonts w:ascii="Calibri" w:hAnsi="Calibri"/>
          <w:b/>
          <w:sz w:val="22"/>
        </w:rPr>
        <w:t xml:space="preserve">Mr Ashenford: </w:t>
      </w:r>
      <w:r>
        <w:rPr>
          <w:rFonts w:ascii="Calibri" w:hAnsi="Calibri"/>
          <w:sz w:val="22"/>
        </w:rPr>
        <w:t xml:space="preserve">Perfect, I'll send the driver straight to that bicycle rack.  </w:t>
      </w:r>
      <w:r>
        <w:rPr>
          <w:rFonts w:ascii="Calibri" w:hAnsi="Calibri"/>
          <w:i/>
          <w:sz w:val="22"/>
        </w:rPr>
        <w:t>Tuyệt, tôi sẽ cho tài xế đến thẳng giá để xe đạp đó.</w:t>
      </w:r>
    </w:p>
    <w:p>
      <w:pPr>
        <w:spacing w:after="160" w:line="312" w:lineRule="auto"/>
        <w:jc w:val="both"/>
      </w:pPr>
      <w:r>
        <w:rPr>
          <w:rFonts w:ascii="Calibri" w:hAnsi="Calibri"/>
          <w:b/>
          <w:sz w:val="22"/>
        </w:rPr>
        <w:t xml:space="preserve">Ms Lan: </w:t>
      </w:r>
      <w:r>
        <w:rPr>
          <w:rFonts w:ascii="Calibri" w:hAnsi="Calibri"/>
          <w:sz w:val="22"/>
        </w:rPr>
        <w:t xml:space="preserve">Ashenford, could you walk our new driver through the one-way system around Windmill Road?  </w:t>
      </w:r>
      <w:r>
        <w:rPr>
          <w:rFonts w:ascii="Calibri" w:hAnsi="Calibri"/>
          <w:i/>
          <w:sz w:val="22"/>
        </w:rPr>
        <w:t>Anh Ashenford, anh hướng dẫn tài xế mới về hệ thống đường một chiều quanh Windmill Road được không?</w:t>
      </w:r>
    </w:p>
    <w:p>
      <w:pPr>
        <w:spacing w:after="160" w:line="312" w:lineRule="auto"/>
        <w:jc w:val="both"/>
      </w:pPr>
      <w:r>
        <w:rPr>
          <w:rFonts w:ascii="Calibri" w:hAnsi="Calibri"/>
          <w:b/>
          <w:sz w:val="22"/>
        </w:rPr>
        <w:t xml:space="preserve">Mr Ashenford: </w:t>
      </w:r>
      <w:r>
        <w:rPr>
          <w:rFonts w:ascii="Calibri" w:hAnsi="Calibri"/>
          <w:sz w:val="22"/>
        </w:rPr>
        <w:t xml:space="preserve">Sure, Windmill Road only runs eastbound, so he'll need to approach from Granary Row instead.  </w:t>
      </w:r>
      <w:r>
        <w:rPr>
          <w:rFonts w:ascii="Calibri" w:hAnsi="Calibri"/>
          <w:i/>
          <w:sz w:val="22"/>
        </w:rPr>
        <w:t>Được chứ, Windmill Road chỉ chạy một chiều về hướng đông, nên anh ấy sẽ phải đi vào từ Granary Row.</w:t>
      </w:r>
    </w:p>
    <w:p>
      <w:pPr>
        <w:spacing w:after="160" w:line="312" w:lineRule="auto"/>
        <w:jc w:val="both"/>
      </w:pPr>
      <w:r>
        <w:rPr>
          <w:rFonts w:ascii="Calibri" w:hAnsi="Calibri"/>
          <w:b/>
          <w:sz w:val="22"/>
        </w:rPr>
        <w:t xml:space="preserve">Ms Lan: </w:t>
      </w:r>
      <w:r>
        <w:rPr>
          <w:rFonts w:ascii="Calibri" w:hAnsi="Calibri"/>
          <w:sz w:val="22"/>
        </w:rPr>
        <w:t xml:space="preserve">Good, I'll make sure he has that written down before his first shift.  </w:t>
      </w:r>
      <w:r>
        <w:rPr>
          <w:rFonts w:ascii="Calibri" w:hAnsi="Calibri"/>
          <w:i/>
          <w:sz w:val="22"/>
        </w:rPr>
        <w:t>Tốt, tôi sẽ đảm bảo anh ấy ghi lại điều đó trước ca làm đầu tiên.</w:t>
      </w:r>
    </w:p>
    <w:p>
      <w:pPr>
        <w:spacing w:after="160" w:line="312" w:lineRule="auto"/>
        <w:jc w:val="both"/>
      </w:pPr>
      <w:r>
        <w:rPr>
          <w:rFonts w:ascii="Calibri" w:hAnsi="Calibri"/>
          <w:b/>
          <w:sz w:val="22"/>
        </w:rPr>
        <w:t xml:space="preserve">Mr Ashenford: </w:t>
      </w:r>
      <w:r>
        <w:rPr>
          <w:rFonts w:ascii="Calibri" w:hAnsi="Calibri"/>
          <w:sz w:val="22"/>
        </w:rPr>
        <w:t xml:space="preserve">Lan, Quarryside Road is flooding again after last night's rain, drivers should avoid it.  </w:t>
      </w:r>
      <w:r>
        <w:rPr>
          <w:rFonts w:ascii="Calibri" w:hAnsi="Calibri"/>
          <w:i/>
          <w:sz w:val="22"/>
        </w:rPr>
        <w:t>Chị Lan, Quarryside Road lại bị ngập sau trận mưa tối qua, tài xế nên tránh đường đó.</w:t>
      </w:r>
    </w:p>
    <w:p>
      <w:pPr>
        <w:spacing w:after="160" w:line="312" w:lineRule="auto"/>
        <w:jc w:val="both"/>
      </w:pPr>
      <w:r>
        <w:rPr>
          <w:rFonts w:ascii="Calibri" w:hAnsi="Calibri"/>
          <w:b/>
          <w:sz w:val="22"/>
        </w:rPr>
        <w:t xml:space="preserve">Ms Lan: </w:t>
      </w:r>
      <w:r>
        <w:rPr>
          <w:rFonts w:ascii="Calibri" w:hAnsi="Calibri"/>
          <w:sz w:val="22"/>
        </w:rPr>
        <w:t xml:space="preserve">Good to know, I'll reroute afternoon pickups through Upton Row until the water goes down.  </w:t>
      </w:r>
      <w:r>
        <w:rPr>
          <w:rFonts w:ascii="Calibri" w:hAnsi="Calibri"/>
          <w:i/>
          <w:sz w:val="22"/>
        </w:rPr>
        <w:t>Hay biết vậy, tôi sẽ đổi lộ trình đón khách buổi chiều qua Upton Row cho đến khi nước rút.</w:t>
      </w:r>
    </w:p>
    <w:p>
      <w:pPr>
        <w:spacing w:after="160" w:line="312" w:lineRule="auto"/>
        <w:jc w:val="both"/>
      </w:pPr>
      <w:r>
        <w:rPr>
          <w:rFonts w:ascii="Calibri" w:hAnsi="Calibri"/>
          <w:b/>
          <w:sz w:val="22"/>
        </w:rPr>
        <w:t xml:space="preserve">Mr Ashenford: </w:t>
      </w:r>
      <w:r>
        <w:rPr>
          <w:rFonts w:ascii="Calibri" w:hAnsi="Calibri"/>
          <w:sz w:val="22"/>
        </w:rPr>
        <w:t xml:space="preserve">Thanks, that road always floods first whenever it rains hard.  </w:t>
      </w:r>
      <w:r>
        <w:rPr>
          <w:rFonts w:ascii="Calibri" w:hAnsi="Calibri"/>
          <w:i/>
          <w:sz w:val="22"/>
        </w:rPr>
        <w:t>Cảm ơn chị, con đường đó lúc nào cũng ngập đầu tiên mỗi khi mưa lớn.</w:t>
      </w:r>
    </w:p>
    <w:p>
      <w:pPr>
        <w:spacing w:after="160" w:line="312" w:lineRule="auto"/>
        <w:jc w:val="both"/>
      </w:pPr>
      <w:r>
        <w:rPr>
          <w:rFonts w:ascii="Calibri" w:hAnsi="Calibri"/>
          <w:b/>
          <w:sz w:val="22"/>
        </w:rPr>
        <w:t xml:space="preserve">Ms Lan: </w:t>
      </w:r>
      <w:r>
        <w:rPr>
          <w:rFonts w:ascii="Calibri" w:hAnsi="Calibri"/>
          <w:sz w:val="22"/>
        </w:rPr>
        <w:t xml:space="preserve">Ashenford, a parent new to the area is asking the safest walking route for the school run to Greenfield Primary.  </w:t>
      </w:r>
      <w:r>
        <w:rPr>
          <w:rFonts w:ascii="Calibri" w:hAnsi="Calibri"/>
          <w:i/>
          <w:sz w:val="22"/>
        </w:rPr>
        <w:t>Anh Ashenford, một phụ huynh mới chuyển đến hỏi tuyến đi bộ an toàn nhất để đưa con đến Trường Greenfield.</w:t>
      </w:r>
    </w:p>
    <w:p>
      <w:pPr>
        <w:spacing w:after="160" w:line="312" w:lineRule="auto"/>
        <w:jc w:val="both"/>
      </w:pPr>
      <w:r>
        <w:rPr>
          <w:rFonts w:ascii="Calibri" w:hAnsi="Calibri"/>
          <w:b/>
          <w:sz w:val="22"/>
        </w:rPr>
        <w:t xml:space="preserve">Mr Ashenford: </w:t>
      </w:r>
      <w:r>
        <w:rPr>
          <w:rFonts w:ascii="Calibri" w:hAnsi="Calibri"/>
          <w:sz w:val="22"/>
        </w:rPr>
        <w:t xml:space="preserve">Tell her to use the crossing by the war memorial statue, it's supervised every morning at eight.  </w:t>
      </w:r>
      <w:r>
        <w:rPr>
          <w:rFonts w:ascii="Calibri" w:hAnsi="Calibri"/>
          <w:i/>
          <w:sz w:val="22"/>
        </w:rPr>
        <w:t>Chị bảo cô ấy dùng chỗ băng qua đường gần tượng đài tưởng niệm, có người trông coi mỗi sáng lúc tám giờ.</w:t>
      </w:r>
    </w:p>
    <w:p>
      <w:pPr>
        <w:spacing w:after="160" w:line="312" w:lineRule="auto"/>
        <w:jc w:val="both"/>
      </w:pPr>
      <w:r>
        <w:rPr>
          <w:rFonts w:ascii="Calibri" w:hAnsi="Calibri"/>
          <w:b/>
          <w:sz w:val="22"/>
        </w:rPr>
        <w:t xml:space="preserve">Ms Lan: </w:t>
      </w:r>
      <w:r>
        <w:rPr>
          <w:rFonts w:ascii="Calibri" w:hAnsi="Calibri"/>
          <w:sz w:val="22"/>
        </w:rPr>
        <w:t xml:space="preserve">Perfect, I'll mention that supervised crossing so she feels confident on the first day.  </w:t>
      </w:r>
      <w:r>
        <w:rPr>
          <w:rFonts w:ascii="Calibri" w:hAnsi="Calibri"/>
          <w:i/>
          <w:sz w:val="22"/>
        </w:rPr>
        <w:t>Tuyệt, tôi sẽ nhắc đến chỗ băng qua đường có người trông coi đó để cô ấy yên tâm hơn trong ngày đầu.</w:t>
      </w:r>
    </w:p>
    <w:p>
      <w:pPr>
        <w:spacing w:after="160" w:line="312" w:lineRule="auto"/>
        <w:jc w:val="both"/>
      </w:pPr>
      <w:r>
        <w:rPr>
          <w:rFonts w:ascii="Calibri" w:hAnsi="Calibri"/>
          <w:b/>
          <w:sz w:val="22"/>
        </w:rPr>
        <w:t xml:space="preserve">Mr Ashenford: </w:t>
      </w:r>
      <w:r>
        <w:rPr>
          <w:rFonts w:ascii="Calibri" w:hAnsi="Calibri"/>
          <w:sz w:val="22"/>
        </w:rPr>
        <w:t xml:space="preserve">Lan, a guest is asking for directions to a wedding at Lantern Hill Community Centre this Saturday.  </w:t>
      </w:r>
      <w:r>
        <w:rPr>
          <w:rFonts w:ascii="Calibri" w:hAnsi="Calibri"/>
          <w:i/>
          <w:sz w:val="22"/>
        </w:rPr>
        <w:t>Chị Lan, một khách mời đang hỏi đường đến đám cưới tại Trung Tâm Sinh Hoạt Lantern Hill thứ Bảy này.</w:t>
      </w:r>
    </w:p>
    <w:p>
      <w:pPr>
        <w:spacing w:after="160" w:line="312" w:lineRule="auto"/>
        <w:jc w:val="both"/>
      </w:pPr>
      <w:r>
        <w:rPr>
          <w:rFonts w:ascii="Calibri" w:hAnsi="Calibri"/>
          <w:b/>
          <w:sz w:val="22"/>
        </w:rPr>
        <w:t xml:space="preserve">Ms Lan: </w:t>
      </w:r>
      <w:r>
        <w:rPr>
          <w:rFonts w:ascii="Calibri" w:hAnsi="Calibri"/>
          <w:sz w:val="22"/>
        </w:rPr>
        <w:t xml:space="preserve">Tell him to follow Larkspur Way uphill until he sees the stone fountain, the centre is right behind it.  </w:t>
      </w:r>
      <w:r>
        <w:rPr>
          <w:rFonts w:ascii="Calibri" w:hAnsi="Calibri"/>
          <w:i/>
          <w:sz w:val="22"/>
        </w:rPr>
        <w:t>Anh bảo anh ấy đi theo Larkspur Way lên dốc đến khi thấy đài phun nước bằng đá, trung tâm nằm ngay phía sau.</w:t>
      </w:r>
    </w:p>
    <w:p>
      <w:pPr>
        <w:spacing w:after="160" w:line="312" w:lineRule="auto"/>
        <w:jc w:val="both"/>
      </w:pPr>
      <w:r>
        <w:rPr>
          <w:rFonts w:ascii="Calibri" w:hAnsi="Calibri"/>
          <w:b/>
          <w:sz w:val="22"/>
        </w:rPr>
        <w:t xml:space="preserve">Mr Ashenford: </w:t>
      </w:r>
      <w:r>
        <w:rPr>
          <w:rFonts w:ascii="Calibri" w:hAnsi="Calibri"/>
          <w:sz w:val="22"/>
        </w:rPr>
        <w:t xml:space="preserve">Good, I'll add that the car park entrance is around the back, off Knollside Avenue.  </w:t>
      </w:r>
      <w:r>
        <w:rPr>
          <w:rFonts w:ascii="Calibri" w:hAnsi="Calibri"/>
          <w:i/>
          <w:sz w:val="22"/>
        </w:rPr>
        <w:t>Tốt, tôi sẽ nói thêm là lối vào bãi đỗ xe nằm ở phía sau, rẽ từ Knollside Avenue.</w:t>
      </w:r>
    </w:p>
    <w:p>
      <w:pPr>
        <w:spacing w:after="160" w:line="312" w:lineRule="auto"/>
        <w:jc w:val="both"/>
      </w:pPr>
      <w:r>
        <w:rPr>
          <w:rFonts w:ascii="Calibri" w:hAnsi="Calibri"/>
          <w:b/>
          <w:sz w:val="22"/>
        </w:rPr>
        <w:t xml:space="preserve">Ms Lan: </w:t>
      </w:r>
      <w:r>
        <w:rPr>
          <w:rFonts w:ascii="Calibri" w:hAnsi="Calibri"/>
          <w:sz w:val="22"/>
        </w:rPr>
        <w:t xml:space="preserve">Ashenford, which train station exit is closest to Ivy Bank Florist?  </w:t>
      </w:r>
      <w:r>
        <w:rPr>
          <w:rFonts w:ascii="Calibri" w:hAnsi="Calibri"/>
          <w:i/>
          <w:sz w:val="22"/>
        </w:rPr>
        <w:t>Anh Ashenford, lối ra nào của ga tàu gần Tiệm Hoa Ivy Bank nhất?</w:t>
      </w:r>
    </w:p>
    <w:p>
      <w:pPr>
        <w:spacing w:after="160" w:line="312" w:lineRule="auto"/>
        <w:jc w:val="both"/>
      </w:pPr>
      <w:r>
        <w:rPr>
          <w:rFonts w:ascii="Calibri" w:hAnsi="Calibri"/>
          <w:b/>
          <w:sz w:val="22"/>
        </w:rPr>
        <w:t xml:space="preserve">Mr Ashenford: </w:t>
      </w:r>
      <w:r>
        <w:rPr>
          <w:rFonts w:ascii="Calibri" w:hAnsi="Calibri"/>
          <w:sz w:val="22"/>
        </w:rPr>
        <w:t xml:space="preserve">Exit B, the one marked 'High Street,' comes out almost directly across from the flower shop.  </w:t>
      </w:r>
      <w:r>
        <w:rPr>
          <w:rFonts w:ascii="Calibri" w:hAnsi="Calibri"/>
          <w:i/>
          <w:sz w:val="22"/>
        </w:rPr>
        <w:t>Lối ra B, cái ghi 'High Street,' dẫn ra gần như ngay đối diện tiệm hoa.</w:t>
      </w:r>
    </w:p>
    <w:p>
      <w:pPr>
        <w:spacing w:after="160" w:line="312" w:lineRule="auto"/>
        <w:jc w:val="both"/>
      </w:pPr>
      <w:r>
        <w:rPr>
          <w:rFonts w:ascii="Calibri" w:hAnsi="Calibri"/>
          <w:b/>
          <w:sz w:val="22"/>
        </w:rPr>
        <w:t xml:space="preserve">Ms Lan: </w:t>
      </w:r>
      <w:r>
        <w:rPr>
          <w:rFonts w:ascii="Calibri" w:hAnsi="Calibri"/>
          <w:sz w:val="22"/>
        </w:rPr>
        <w:t xml:space="preserve">Thanks, I'll tell customers to look for that exit sign instead of the main one.  </w:t>
      </w:r>
      <w:r>
        <w:rPr>
          <w:rFonts w:ascii="Calibri" w:hAnsi="Calibri"/>
          <w:i/>
          <w:sz w:val="22"/>
        </w:rPr>
        <w:t>Cảm ơn anh, tôi sẽ bảo khách tìm biển lối ra đó thay vì lối ra chính.</w:t>
      </w:r>
    </w:p>
    <w:p>
      <w:pPr>
        <w:spacing w:after="160" w:line="312" w:lineRule="auto"/>
        <w:jc w:val="both"/>
      </w:pPr>
      <w:r>
        <w:rPr>
          <w:rFonts w:ascii="Calibri" w:hAnsi="Calibri"/>
          <w:b/>
          <w:sz w:val="22"/>
        </w:rPr>
        <w:t xml:space="preserve">Mr Ashenford: </w:t>
      </w:r>
      <w:r>
        <w:rPr>
          <w:rFonts w:ascii="Calibri" w:hAnsi="Calibri"/>
          <w:sz w:val="22"/>
        </w:rPr>
        <w:t xml:space="preserve">Lan, a delivery driver keeps turning the wrong way onto Underhill Road, it's one-way westbound only.  </w:t>
      </w:r>
      <w:r>
        <w:rPr>
          <w:rFonts w:ascii="Calibri" w:hAnsi="Calibri"/>
          <w:i/>
          <w:sz w:val="22"/>
        </w:rPr>
        <w:t>Chị Lan, một tài xế giao hàng cứ rẽ sai chiều vào Underhill Road, đường đó chỉ một chiều về hướng tây thôi.</w:t>
      </w:r>
    </w:p>
    <w:p>
      <w:pPr>
        <w:spacing w:after="160" w:line="312" w:lineRule="auto"/>
        <w:jc w:val="both"/>
      </w:pPr>
      <w:r>
        <w:rPr>
          <w:rFonts w:ascii="Calibri" w:hAnsi="Calibri"/>
          <w:b/>
          <w:sz w:val="22"/>
        </w:rPr>
        <w:t xml:space="preserve">Ms Lan: </w:t>
      </w:r>
      <w:r>
        <w:rPr>
          <w:rFonts w:ascii="Calibri" w:hAnsi="Calibri"/>
          <w:sz w:val="22"/>
        </w:rPr>
        <w:t xml:space="preserve">I'll add a note to his route sheet so he remembers which direction is allowed there.  </w:t>
      </w:r>
      <w:r>
        <w:rPr>
          <w:rFonts w:ascii="Calibri" w:hAnsi="Calibri"/>
          <w:i/>
          <w:sz w:val="22"/>
        </w:rPr>
        <w:t>Tôi sẽ ghi chú vào tờ lộ trình của anh ấy để anh ấy nhớ chiều nào được phép đi.</w:t>
      </w:r>
    </w:p>
    <w:p>
      <w:pPr>
        <w:spacing w:after="160" w:line="312" w:lineRule="auto"/>
        <w:jc w:val="both"/>
      </w:pPr>
      <w:r>
        <w:rPr>
          <w:rFonts w:ascii="Calibri" w:hAnsi="Calibri"/>
          <w:b/>
          <w:sz w:val="22"/>
        </w:rPr>
        <w:t xml:space="preserve">Mr Ashenford: </w:t>
      </w:r>
      <w:r>
        <w:rPr>
          <w:rFonts w:ascii="Calibri" w:hAnsi="Calibri"/>
          <w:sz w:val="22"/>
        </w:rPr>
        <w:t xml:space="preserve">Good, that mistake has cost him a few extra minutes twice this week already.  </w:t>
      </w:r>
      <w:r>
        <w:rPr>
          <w:rFonts w:ascii="Calibri" w:hAnsi="Calibri"/>
          <w:i/>
          <w:sz w:val="22"/>
        </w:rPr>
        <w:t>Tốt, lỗi đó đã khiến anh ấy mất thêm vài phút hai lần trong tuần này rồi.</w:t>
      </w:r>
    </w:p>
    <w:p>
      <w:pPr>
        <w:spacing w:after="160" w:line="312" w:lineRule="auto"/>
        <w:jc w:val="both"/>
      </w:pPr>
      <w:r>
        <w:rPr>
          <w:rFonts w:ascii="Calibri" w:hAnsi="Calibri"/>
          <w:b/>
          <w:sz w:val="22"/>
        </w:rPr>
        <w:t xml:space="preserve">Ms Lan: </w:t>
      </w:r>
      <w:r>
        <w:rPr>
          <w:rFonts w:ascii="Calibri" w:hAnsi="Calibri"/>
          <w:sz w:val="22"/>
        </w:rPr>
        <w:t xml:space="preserve">Ashenford, where exactly is the pedestrian crossing near Zinnia Court Playground?  </w:t>
      </w:r>
      <w:r>
        <w:rPr>
          <w:rFonts w:ascii="Calibri" w:hAnsi="Calibri"/>
          <w:i/>
          <w:sz w:val="22"/>
        </w:rPr>
        <w:t>Anh Ashenford, chỗ băng qua đường cho người đi bộ gần Sân Chơi Zinnia Court nằm chính xác ở đâu?</w:t>
      </w:r>
    </w:p>
    <w:p>
      <w:pPr>
        <w:spacing w:after="160" w:line="312" w:lineRule="auto"/>
        <w:jc w:val="both"/>
      </w:pPr>
      <w:r>
        <w:rPr>
          <w:rFonts w:ascii="Calibri" w:hAnsi="Calibri"/>
          <w:b/>
          <w:sz w:val="22"/>
        </w:rPr>
        <w:t xml:space="preserve">Mr Ashenford: </w:t>
      </w:r>
      <w:r>
        <w:rPr>
          <w:rFonts w:ascii="Calibri" w:hAnsi="Calibri"/>
          <w:sz w:val="22"/>
        </w:rPr>
        <w:t xml:space="preserve">It's the zebra crossing right by the playground gate, with the flashing yellow beacon.  </w:t>
      </w:r>
      <w:r>
        <w:rPr>
          <w:rFonts w:ascii="Calibri" w:hAnsi="Calibri"/>
          <w:i/>
          <w:sz w:val="22"/>
        </w:rPr>
        <w:t>Đó là vạch kẻ đường ngay cạnh cổng sân chơi, có đèn vàng nhấp nháy.</w:t>
      </w:r>
    </w:p>
    <w:p>
      <w:pPr>
        <w:spacing w:after="160" w:line="312" w:lineRule="auto"/>
        <w:jc w:val="both"/>
      </w:pPr>
      <w:r>
        <w:rPr>
          <w:rFonts w:ascii="Calibri" w:hAnsi="Calibri"/>
          <w:b/>
          <w:sz w:val="22"/>
        </w:rPr>
        <w:t xml:space="preserve">Ms Lan: </w:t>
      </w:r>
      <w:r>
        <w:rPr>
          <w:rFonts w:ascii="Calibri" w:hAnsi="Calibri"/>
          <w:sz w:val="22"/>
        </w:rPr>
        <w:t xml:space="preserve">Good, I'll tell parents to use that crossing instead of crossing further down the road.  </w:t>
      </w:r>
      <w:r>
        <w:rPr>
          <w:rFonts w:ascii="Calibri" w:hAnsi="Calibri"/>
          <w:i/>
          <w:sz w:val="22"/>
        </w:rPr>
        <w:t>Tốt, tôi sẽ bảo phụ huynh dùng chỗ băng qua đó thay vì băng qua xa hơn ở dưới đường.</w:t>
      </w:r>
    </w:p>
    <w:p>
      <w:pPr>
        <w:spacing w:after="160" w:line="312" w:lineRule="auto"/>
        <w:jc w:val="both"/>
      </w:pPr>
      <w:r>
        <w:rPr>
          <w:rFonts w:ascii="Calibri" w:hAnsi="Calibri"/>
          <w:b/>
          <w:sz w:val="22"/>
        </w:rPr>
        <w:t xml:space="preserve">Mr Ashenford: </w:t>
      </w:r>
      <w:r>
        <w:rPr>
          <w:rFonts w:ascii="Calibri" w:hAnsi="Calibri"/>
          <w:sz w:val="22"/>
        </w:rPr>
        <w:t xml:space="preserve">Lan, a customer wants directions to the cheese stall at Bellhaven Farmers' Market.  </w:t>
      </w:r>
      <w:r>
        <w:rPr>
          <w:rFonts w:ascii="Calibri" w:hAnsi="Calibri"/>
          <w:i/>
          <w:sz w:val="22"/>
        </w:rPr>
        <w:t>Chị Lan, một khách muốn hỏi đường đến quầy phô mai ở Chợ Nông Sản Bellhaven.</w:t>
      </w:r>
    </w:p>
    <w:p>
      <w:pPr>
        <w:spacing w:after="160" w:line="312" w:lineRule="auto"/>
        <w:jc w:val="both"/>
      </w:pPr>
      <w:r>
        <w:rPr>
          <w:rFonts w:ascii="Calibri" w:hAnsi="Calibri"/>
          <w:b/>
          <w:sz w:val="22"/>
        </w:rPr>
        <w:t xml:space="preserve">Ms Lan: </w:t>
      </w:r>
      <w:r>
        <w:rPr>
          <w:rFonts w:ascii="Calibri" w:hAnsi="Calibri"/>
          <w:sz w:val="22"/>
        </w:rPr>
        <w:t xml:space="preserve">Tell her the cheese stall is the third one from the entrance, right next to Farmer Doyle's vegetable table.  </w:t>
      </w:r>
      <w:r>
        <w:rPr>
          <w:rFonts w:ascii="Calibri" w:hAnsi="Calibri"/>
          <w:i/>
          <w:sz w:val="22"/>
        </w:rPr>
        <w:t>Anh bảo cô ấy quầy phô mai là quầy thứ ba từ cổng vào, ngay cạnh bàn rau của bác nông dân Doyle.</w:t>
      </w:r>
    </w:p>
    <w:p>
      <w:pPr>
        <w:spacing w:after="160" w:line="312" w:lineRule="auto"/>
        <w:jc w:val="both"/>
      </w:pPr>
      <w:r>
        <w:rPr>
          <w:rFonts w:ascii="Calibri" w:hAnsi="Calibri"/>
          <w:b/>
          <w:sz w:val="22"/>
        </w:rPr>
        <w:t xml:space="preserve">Mr Ashenford: </w:t>
      </w:r>
      <w:r>
        <w:rPr>
          <w:rFonts w:ascii="Calibri" w:hAnsi="Calibri"/>
          <w:sz w:val="22"/>
        </w:rPr>
        <w:t xml:space="preserve">Perfect, that detail should help her find it quickly among all the stalls.  </w:t>
      </w:r>
      <w:r>
        <w:rPr>
          <w:rFonts w:ascii="Calibri" w:hAnsi="Calibri"/>
          <w:i/>
          <w:sz w:val="22"/>
        </w:rPr>
        <w:t>Tuyệt, chi tiết đó sẽ giúp cô ấy tìm nhanh giữa bao nhiêu quầy hàng.</w:t>
      </w:r>
    </w:p>
    <w:p>
      <w:pPr>
        <w:spacing w:after="160" w:line="312" w:lineRule="auto"/>
        <w:jc w:val="both"/>
      </w:pPr>
      <w:r>
        <w:rPr>
          <w:rFonts w:ascii="Calibri" w:hAnsi="Calibri"/>
          <w:b/>
          <w:sz w:val="22"/>
        </w:rPr>
        <w:t xml:space="preserve">Ms Lan: </w:t>
      </w:r>
      <w:r>
        <w:rPr>
          <w:rFonts w:ascii="Calibri" w:hAnsi="Calibri"/>
          <w:sz w:val="22"/>
        </w:rPr>
        <w:t xml:space="preserve">Ashenford, the Chen family just moved onto Nettlebed Lane and asked where the nearest grocery shop is.  </w:t>
      </w:r>
      <w:r>
        <w:rPr>
          <w:rFonts w:ascii="Calibri" w:hAnsi="Calibri"/>
          <w:i/>
          <w:sz w:val="22"/>
        </w:rPr>
        <w:t>Anh Ashenford, gia đình Chen vừa dọn đến Nettlebed Lane và hỏi cửa hàng tạp hóa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Tell them Saffron Spice Grocery is only two streets over, past the Nettlebed Nursing Home.  </w:t>
      </w:r>
      <w:r>
        <w:rPr>
          <w:rFonts w:ascii="Calibri" w:hAnsi="Calibri"/>
          <w:i/>
          <w:sz w:val="22"/>
        </w:rPr>
        <w:t>Chị bảo họ Cửa Hàng Saffron Spice chỉ cách hai con đường, qua khỏi Nhà Dưỡng Lão Nettlebed.</w:t>
      </w:r>
    </w:p>
    <w:p>
      <w:pPr>
        <w:spacing w:after="160" w:line="312" w:lineRule="auto"/>
        <w:jc w:val="both"/>
      </w:pPr>
      <w:r>
        <w:rPr>
          <w:rFonts w:ascii="Calibri" w:hAnsi="Calibri"/>
          <w:b/>
          <w:sz w:val="22"/>
        </w:rPr>
        <w:t xml:space="preserve">Ms Lan: </w:t>
      </w:r>
      <w:r>
        <w:rPr>
          <w:rFonts w:ascii="Calibri" w:hAnsi="Calibri"/>
          <w:sz w:val="22"/>
        </w:rPr>
        <w:t xml:space="preserve">Good, I'll also mention it stays open until nine most nights.  </w:t>
      </w:r>
      <w:r>
        <w:rPr>
          <w:rFonts w:ascii="Calibri" w:hAnsi="Calibri"/>
          <w:i/>
          <w:sz w:val="22"/>
        </w:rPr>
        <w:t>Tốt, tôi cũng sẽ nhắc là cửa hàng đó thường mở đến chín giờ tối.</w:t>
      </w:r>
    </w:p>
    <w:p>
      <w:pPr>
        <w:spacing w:after="160" w:line="312" w:lineRule="auto"/>
        <w:jc w:val="both"/>
      </w:pPr>
      <w:r>
        <w:rPr>
          <w:rFonts w:ascii="Calibri" w:hAnsi="Calibri"/>
          <w:b/>
          <w:sz w:val="22"/>
        </w:rPr>
        <w:t xml:space="preserve">Mr Ashenford: </w:t>
      </w:r>
      <w:r>
        <w:rPr>
          <w:rFonts w:ascii="Calibri" w:hAnsi="Calibri"/>
          <w:sz w:val="22"/>
        </w:rPr>
        <w:t xml:space="preserve">Lan, a neighbour reported a suspicious van parked outside a house on Rosemary Close for two days.  </w:t>
      </w:r>
      <w:r>
        <w:rPr>
          <w:rFonts w:ascii="Calibri" w:hAnsi="Calibri"/>
          <w:i/>
          <w:sz w:val="22"/>
        </w:rPr>
        <w:t>Chị Lan, một người hàng xóm báo có một chiếc xe tải khả nghi đậu trước một căn nhà trên Rosemary Close suốt hai ngày.</w:t>
      </w:r>
    </w:p>
    <w:p>
      <w:pPr>
        <w:spacing w:after="160" w:line="312" w:lineRule="auto"/>
        <w:jc w:val="both"/>
      </w:pPr>
      <w:r>
        <w:rPr>
          <w:rFonts w:ascii="Calibri" w:hAnsi="Calibri"/>
          <w:b/>
          <w:sz w:val="22"/>
        </w:rPr>
        <w:t xml:space="preserve">Ms Lan: </w:t>
      </w:r>
      <w:r>
        <w:rPr>
          <w:rFonts w:ascii="Calibri" w:hAnsi="Calibri"/>
          <w:sz w:val="22"/>
        </w:rPr>
        <w:t xml:space="preserve">Let's pass that along to the Meadowgate Police Substation, they can check the registration.  </w:t>
      </w:r>
      <w:r>
        <w:rPr>
          <w:rFonts w:ascii="Calibri" w:hAnsi="Calibri"/>
          <w:i/>
          <w:sz w:val="22"/>
        </w:rPr>
        <w:t>Mình báo việc này cho Đồn Cảnh Sát Meadowgate, họ có thể kiểm tra biển số.</w:t>
      </w:r>
    </w:p>
    <w:p>
      <w:pPr>
        <w:spacing w:after="160" w:line="312" w:lineRule="auto"/>
        <w:jc w:val="both"/>
      </w:pPr>
      <w:r>
        <w:rPr>
          <w:rFonts w:ascii="Calibri" w:hAnsi="Calibri"/>
          <w:b/>
          <w:sz w:val="22"/>
        </w:rPr>
        <w:t xml:space="preserve">Mr Ashenford: </w:t>
      </w:r>
      <w:r>
        <w:rPr>
          <w:rFonts w:ascii="Calibri" w:hAnsi="Calibri"/>
          <w:sz w:val="22"/>
        </w:rPr>
        <w:t xml:space="preserve">Good idea, I'll call them now and give them the exact house number too.  </w:t>
      </w:r>
      <w:r>
        <w:rPr>
          <w:rFonts w:ascii="Calibri" w:hAnsi="Calibri"/>
          <w:i/>
          <w:sz w:val="22"/>
        </w:rPr>
        <w:t>Ý hay đấy, tôi sẽ gọi họ ngay và cho luôn số nhà chính xác.</w:t>
      </w:r>
    </w:p>
    <w:p>
      <w:pPr>
        <w:spacing w:after="160" w:line="312" w:lineRule="auto"/>
        <w:jc w:val="both"/>
      </w:pPr>
      <w:r>
        <w:rPr>
          <w:rFonts w:ascii="Calibri" w:hAnsi="Calibri"/>
          <w:b/>
          <w:sz w:val="22"/>
        </w:rPr>
        <w:t xml:space="preserve">Ms Lan: </w:t>
      </w:r>
      <w:r>
        <w:rPr>
          <w:rFonts w:ascii="Calibri" w:hAnsi="Calibri"/>
          <w:sz w:val="22"/>
        </w:rPr>
        <w:t xml:space="preserve">Ashenford, could you tell this cyclist how to reach Knollside Bike Shop for a flat tyre repair?  </w:t>
      </w:r>
      <w:r>
        <w:rPr>
          <w:rFonts w:ascii="Calibri" w:hAnsi="Calibri"/>
          <w:i/>
          <w:sz w:val="22"/>
        </w:rPr>
        <w:t>Anh Ashenford, anh chỉ cho người đi xe đạp này đường đến Tiệm Xe Đạp Knollside để vá lốp được không?</w:t>
      </w:r>
    </w:p>
    <w:p>
      <w:pPr>
        <w:spacing w:after="160" w:line="312" w:lineRule="auto"/>
        <w:jc w:val="both"/>
      </w:pPr>
      <w:r>
        <w:rPr>
          <w:rFonts w:ascii="Calibri" w:hAnsi="Calibri"/>
          <w:b/>
          <w:sz w:val="22"/>
        </w:rPr>
        <w:t xml:space="preserve">Mr Ashenford: </w:t>
      </w:r>
      <w:r>
        <w:rPr>
          <w:rFonts w:ascii="Calibri" w:hAnsi="Calibri"/>
          <w:sz w:val="22"/>
        </w:rPr>
        <w:t xml:space="preserve">Sure, straight up Knollside Avenue, the shop sits between the bakery and the launderette.  </w:t>
      </w:r>
      <w:r>
        <w:rPr>
          <w:rFonts w:ascii="Calibri" w:hAnsi="Calibri"/>
          <w:i/>
          <w:sz w:val="22"/>
        </w:rPr>
        <w:t>Được chứ, đi thẳng lên Knollside Avenue, tiệm nằm giữa lò bánh và tiệm giặt ủi.</w:t>
      </w:r>
    </w:p>
    <w:p>
      <w:pPr>
        <w:spacing w:after="160" w:line="312" w:lineRule="auto"/>
        <w:jc w:val="both"/>
      </w:pPr>
      <w:r>
        <w:rPr>
          <w:rFonts w:ascii="Calibri" w:hAnsi="Calibri"/>
          <w:b/>
          <w:sz w:val="22"/>
        </w:rPr>
        <w:t xml:space="preserve">Ms Lan: </w:t>
      </w:r>
      <w:r>
        <w:rPr>
          <w:rFonts w:ascii="Calibri" w:hAnsi="Calibri"/>
          <w:sz w:val="22"/>
        </w:rPr>
        <w:t xml:space="preserve">Thanks, I'll mention they usually fix a flat within twenty minutes too.  </w:t>
      </w:r>
      <w:r>
        <w:rPr>
          <w:rFonts w:ascii="Calibri" w:hAnsi="Calibri"/>
          <w:i/>
          <w:sz w:val="22"/>
        </w:rPr>
        <w:t>Cảm ơn anh, tôi cũng sẽ nhắc là họ thường vá lốp xong trong hai mươi phút.</w:t>
      </w:r>
    </w:p>
    <w:p>
      <w:pPr>
        <w:spacing w:after="160" w:line="312" w:lineRule="auto"/>
        <w:jc w:val="both"/>
      </w:pPr>
      <w:r>
        <w:rPr>
          <w:rFonts w:ascii="Calibri" w:hAnsi="Calibri"/>
          <w:b/>
          <w:sz w:val="22"/>
        </w:rPr>
        <w:t xml:space="preserve">Mr Ashenford: </w:t>
      </w:r>
      <w:r>
        <w:rPr>
          <w:rFonts w:ascii="Calibri" w:hAnsi="Calibri"/>
          <w:sz w:val="22"/>
        </w:rPr>
        <w:t xml:space="preserve">Lan, is there a proper bike route from here down to the canal path?  </w:t>
      </w:r>
      <w:r>
        <w:rPr>
          <w:rFonts w:ascii="Calibri" w:hAnsi="Calibri"/>
          <w:i/>
          <w:sz w:val="22"/>
        </w:rPr>
        <w:t>Chị Lan, có tuyến đường xe đạp đàng hoàng từ đây xuống đường kênh không?</w:t>
      </w:r>
    </w:p>
    <w:p>
      <w:pPr>
        <w:spacing w:after="160" w:line="312" w:lineRule="auto"/>
        <w:jc w:val="both"/>
      </w:pPr>
      <w:r>
        <w:rPr>
          <w:rFonts w:ascii="Calibri" w:hAnsi="Calibri"/>
          <w:b/>
          <w:sz w:val="22"/>
        </w:rPr>
        <w:t xml:space="preserve">Ms Lan: </w:t>
      </w:r>
      <w:r>
        <w:rPr>
          <w:rFonts w:ascii="Calibri" w:hAnsi="Calibri"/>
          <w:sz w:val="22"/>
        </w:rPr>
        <w:t xml:space="preserve">Yes, turn onto Mulberry Walk and follow the painted cycle lane straight to the canal steps.  </w:t>
      </w:r>
      <w:r>
        <w:rPr>
          <w:rFonts w:ascii="Calibri" w:hAnsi="Calibri"/>
          <w:i/>
          <w:sz w:val="22"/>
        </w:rPr>
        <w:t>Có, rẽ vào Mulberry Walk rồi theo làn đường sơn dành cho xe đạp thẳng đến bậc thang xuống kênh.</w:t>
      </w:r>
    </w:p>
    <w:p>
      <w:pPr>
        <w:spacing w:after="160" w:line="312" w:lineRule="auto"/>
        <w:jc w:val="both"/>
      </w:pPr>
      <w:r>
        <w:rPr>
          <w:rFonts w:ascii="Calibri" w:hAnsi="Calibri"/>
          <w:b/>
          <w:sz w:val="22"/>
        </w:rPr>
        <w:t xml:space="preserve">Mr Ashenford: </w:t>
      </w:r>
      <w:r>
        <w:rPr>
          <w:rFonts w:ascii="Calibri" w:hAnsi="Calibri"/>
          <w:sz w:val="22"/>
        </w:rPr>
        <w:t xml:space="preserve">Good, I'll suggest that route to cyclists who ask about avoiding traffic.  </w:t>
      </w:r>
      <w:r>
        <w:rPr>
          <w:rFonts w:ascii="Calibri" w:hAnsi="Calibri"/>
          <w:i/>
          <w:sz w:val="22"/>
        </w:rPr>
        <w:t>Tốt, tôi sẽ gợi ý tuyến đó cho người đi xe đạp muốn tránh xe cộ đông đúc.</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pop-up vaccination clinic at Cedar Row Community Hall this week?  </w:t>
      </w:r>
      <w:r>
        <w:rPr>
          <w:rFonts w:ascii="Calibri" w:hAnsi="Calibri"/>
          <w:i/>
          <w:sz w:val="22"/>
        </w:rPr>
        <w:t>Anh Ashenford, anh chỉ đường đến phòng tiêm chủng lưu động tại Nhà Sinh Hoạt Cedar Row tuần này được không?</w:t>
      </w:r>
    </w:p>
    <w:p>
      <w:pPr>
        <w:spacing w:after="160" w:line="312" w:lineRule="auto"/>
        <w:jc w:val="both"/>
      </w:pPr>
      <w:r>
        <w:rPr>
          <w:rFonts w:ascii="Calibri" w:hAnsi="Calibri"/>
          <w:b/>
          <w:sz w:val="22"/>
        </w:rPr>
        <w:t xml:space="preserve">Mr Ashenford: </w:t>
      </w:r>
      <w:r>
        <w:rPr>
          <w:rFonts w:ascii="Calibri" w:hAnsi="Calibri"/>
          <w:sz w:val="22"/>
        </w:rPr>
        <w:t xml:space="preserve">Of course, it's the same hall past the war memorial, just look for the blue tent out front.  </w:t>
      </w:r>
      <w:r>
        <w:rPr>
          <w:rFonts w:ascii="Calibri" w:hAnsi="Calibri"/>
          <w:i/>
          <w:sz w:val="22"/>
        </w:rPr>
        <w:t>Được chứ, đó vẫn là nhà sinh hoạt qua khỏi tượng đài tưởng niệm, chỉ cần tìm lều màu xanh phía trước.</w:t>
      </w:r>
    </w:p>
    <w:p>
      <w:pPr>
        <w:spacing w:after="160" w:line="312" w:lineRule="auto"/>
        <w:jc w:val="both"/>
      </w:pPr>
      <w:r>
        <w:rPr>
          <w:rFonts w:ascii="Calibri" w:hAnsi="Calibri"/>
          <w:b/>
          <w:sz w:val="22"/>
        </w:rPr>
        <w:t xml:space="preserve">Ms Lan: </w:t>
      </w:r>
      <w:r>
        <w:rPr>
          <w:rFonts w:ascii="Calibri" w:hAnsi="Calibri"/>
          <w:sz w:val="22"/>
        </w:rPr>
        <w:t xml:space="preserve">Good, I'll mention the blue tent so people don't walk past the entrance by mistake.  </w:t>
      </w:r>
      <w:r>
        <w:rPr>
          <w:rFonts w:ascii="Calibri" w:hAnsi="Calibri"/>
          <w:i/>
          <w:sz w:val="22"/>
        </w:rPr>
        <w:t>Tốt, tôi sẽ nhắc đến chiếc lều xanh để mọi người không đi qua cổng vào mà không để ý.</w:t>
      </w:r>
    </w:p>
    <w:p>
      <w:pPr>
        <w:spacing w:after="160" w:line="312" w:lineRule="auto"/>
        <w:jc w:val="both"/>
      </w:pPr>
      <w:r>
        <w:rPr>
          <w:rFonts w:ascii="Calibri" w:hAnsi="Calibri"/>
          <w:b/>
          <w:sz w:val="22"/>
        </w:rPr>
        <w:t xml:space="preserve">Mr Ashenford: </w:t>
      </w:r>
      <w:r>
        <w:rPr>
          <w:rFonts w:ascii="Calibri" w:hAnsi="Calibri"/>
          <w:sz w:val="22"/>
        </w:rPr>
        <w:t xml:space="preserve">Lan, a resident is asking where exactly the parking permit zone begins near Redcliff Street.  </w:t>
      </w:r>
      <w:r>
        <w:rPr>
          <w:rFonts w:ascii="Calibri" w:hAnsi="Calibri"/>
          <w:i/>
          <w:sz w:val="22"/>
        </w:rPr>
        <w:t>Chị Lan, một khách thuê hỏi chính xác khu vực đỗ xe cần giấy phép bắt đầu từ đâu gần Redcliff Street.</w:t>
      </w:r>
    </w:p>
    <w:p>
      <w:pPr>
        <w:spacing w:after="160" w:line="312" w:lineRule="auto"/>
        <w:jc w:val="both"/>
      </w:pPr>
      <w:r>
        <w:rPr>
          <w:rFonts w:ascii="Calibri" w:hAnsi="Calibri"/>
          <w:b/>
          <w:sz w:val="22"/>
        </w:rPr>
        <w:t xml:space="preserve">Ms Lan: </w:t>
      </w:r>
      <w:r>
        <w:rPr>
          <w:rFonts w:ascii="Calibri" w:hAnsi="Calibri"/>
          <w:sz w:val="22"/>
        </w:rPr>
        <w:t xml:space="preserve">It starts right after the bank branch, marked with yellow lines along the curb.  </w:t>
      </w:r>
      <w:r>
        <w:rPr>
          <w:rFonts w:ascii="Calibri" w:hAnsi="Calibri"/>
          <w:i/>
          <w:sz w:val="22"/>
        </w:rPr>
        <w:t>Nó bắt đầu ngay sau chi nhánh ngân hàng, có kẻ vạch vàng dọc theo lề đường.</w:t>
      </w:r>
    </w:p>
    <w:p>
      <w:pPr>
        <w:spacing w:after="160" w:line="312" w:lineRule="auto"/>
        <w:jc w:val="both"/>
      </w:pPr>
      <w:r>
        <w:rPr>
          <w:rFonts w:ascii="Calibri" w:hAnsi="Calibri"/>
          <w:b/>
          <w:sz w:val="22"/>
        </w:rPr>
        <w:t xml:space="preserve">Mr Ashenford: </w:t>
      </w:r>
      <w:r>
        <w:rPr>
          <w:rFonts w:ascii="Calibri" w:hAnsi="Calibri"/>
          <w:sz w:val="22"/>
        </w:rPr>
        <w:t xml:space="preserve">Thanks, I'll let her know so she doesn't get a ticket parking too early.  </w:t>
      </w:r>
      <w:r>
        <w:rPr>
          <w:rFonts w:ascii="Calibri" w:hAnsi="Calibri"/>
          <w:i/>
          <w:sz w:val="22"/>
        </w:rPr>
        <w:t>Cảm ơn chị, tôi sẽ báo cô ấy để cô ấy không bị phạt vì đỗ xe quá sớm.</w:t>
      </w:r>
    </w:p>
    <w:p>
      <w:pPr>
        <w:spacing w:after="160" w:line="312" w:lineRule="auto"/>
        <w:jc w:val="both"/>
      </w:pPr>
      <w:r>
        <w:rPr>
          <w:rFonts w:ascii="Calibri" w:hAnsi="Calibri"/>
          <w:b/>
          <w:sz w:val="22"/>
        </w:rPr>
        <w:t xml:space="preserve">Ms Lan: </w:t>
      </w:r>
      <w:r>
        <w:rPr>
          <w:rFonts w:ascii="Calibri" w:hAnsi="Calibri"/>
          <w:sz w:val="22"/>
        </w:rPr>
        <w:t xml:space="preserve">Ashenford, a food delivery driver just called, he's lost somewhere near Juniper Crescent.  </w:t>
      </w:r>
      <w:r>
        <w:rPr>
          <w:rFonts w:ascii="Calibri" w:hAnsi="Calibri"/>
          <w:i/>
          <w:sz w:val="22"/>
        </w:rPr>
        <w:t>Anh Ashenford, một tài xế giao đồ ăn vừa gọi, anh ấy bị lạc gần Juniper Crescent.</w:t>
      </w:r>
    </w:p>
    <w:p>
      <w:pPr>
        <w:spacing w:after="160" w:line="312" w:lineRule="auto"/>
        <w:jc w:val="both"/>
      </w:pPr>
      <w:r>
        <w:rPr>
          <w:rFonts w:ascii="Calibri" w:hAnsi="Calibri"/>
          <w:b/>
          <w:sz w:val="22"/>
        </w:rPr>
        <w:t xml:space="preserve">Mr Ashenford: </w:t>
      </w:r>
      <w:r>
        <w:rPr>
          <w:rFonts w:ascii="Calibri" w:hAnsi="Calibri"/>
          <w:sz w:val="22"/>
        </w:rPr>
        <w:t xml:space="preserve">Ask him what he can see, if there's a nursery school nearby, he's actually one street too far north.  </w:t>
      </w:r>
      <w:r>
        <w:rPr>
          <w:rFonts w:ascii="Calibri" w:hAnsi="Calibri"/>
          <w:i/>
          <w:sz w:val="22"/>
        </w:rPr>
        <w:t>Chị hỏi anh ấy đang thấy gì, nếu gần đó có trường mầm non thì thật ra anh ấy đã đi quá lên phía bắc một con đường.</w:t>
      </w:r>
    </w:p>
    <w:p>
      <w:pPr>
        <w:spacing w:after="160" w:line="312" w:lineRule="auto"/>
        <w:jc w:val="both"/>
      </w:pPr>
      <w:r>
        <w:rPr>
          <w:rFonts w:ascii="Calibri" w:hAnsi="Calibri"/>
          <w:b/>
          <w:sz w:val="22"/>
        </w:rPr>
        <w:t xml:space="preserve">Ms Lan: </w:t>
      </w:r>
      <w:r>
        <w:rPr>
          <w:rFonts w:ascii="Calibri" w:hAnsi="Calibri"/>
          <w:sz w:val="22"/>
        </w:rPr>
        <w:t xml:space="preserve">Good, I'll guide him back down to the right crescent now.  </w:t>
      </w:r>
      <w:r>
        <w:rPr>
          <w:rFonts w:ascii="Calibri" w:hAnsi="Calibri"/>
          <w:i/>
          <w:sz w:val="22"/>
        </w:rPr>
        <w:t>Tốt, tôi sẽ hướng dẫn anh ấy quay lại đúng con đường cong ngay bây giờ.</w:t>
      </w:r>
    </w:p>
    <w:p>
      <w:pPr>
        <w:spacing w:after="160" w:line="312" w:lineRule="auto"/>
        <w:jc w:val="both"/>
      </w:pPr>
      <w:r>
        <w:rPr>
          <w:rFonts w:ascii="Calibri" w:hAnsi="Calibri"/>
          <w:b/>
          <w:sz w:val="22"/>
        </w:rPr>
        <w:t xml:space="preserve">Mr Ashenford: </w:t>
      </w:r>
      <w:r>
        <w:rPr>
          <w:rFonts w:ascii="Calibri" w:hAnsi="Calibri"/>
          <w:sz w:val="22"/>
        </w:rPr>
        <w:t xml:space="preserve">Lan, could you double-check the address spelling for the furniture delivery on Willowmere Drive?  </w:t>
      </w:r>
      <w:r>
        <w:rPr>
          <w:rFonts w:ascii="Calibri" w:hAnsi="Calibri"/>
          <w:i/>
          <w:sz w:val="22"/>
        </w:rPr>
        <w:t>Chị Lan, chị kiểm tra lại chính tả địa chỉ cho đơn giao nội thất trên Willowmere Drive được không?</w:t>
      </w:r>
    </w:p>
    <w:p>
      <w:pPr>
        <w:spacing w:after="160" w:line="312" w:lineRule="auto"/>
        <w:jc w:val="both"/>
      </w:pPr>
      <w:r>
        <w:rPr>
          <w:rFonts w:ascii="Calibri" w:hAnsi="Calibri"/>
          <w:b/>
          <w:sz w:val="22"/>
        </w:rPr>
        <w:t xml:space="preserve">Ms Lan: </w:t>
      </w:r>
      <w:r>
        <w:rPr>
          <w:rFonts w:ascii="Calibri" w:hAnsi="Calibri"/>
          <w:sz w:val="22"/>
        </w:rPr>
        <w:t xml:space="preserve">I just confirmed it with the customer, it's spelled W-I-L-L-O-W-M-E-R-E, not Willomere like the driver wrote.  </w:t>
      </w:r>
      <w:r>
        <w:rPr>
          <w:rFonts w:ascii="Calibri" w:hAnsi="Calibri"/>
          <w:i/>
          <w:sz w:val="22"/>
        </w:rPr>
        <w:t>Tôi vừa xác nhận với khách, nó viết là W-I-L-L-O-W-M-E-R-E, không phải Willomere như tài xế đã ghi.</w:t>
      </w:r>
    </w:p>
    <w:p>
      <w:pPr>
        <w:spacing w:after="160" w:line="312" w:lineRule="auto"/>
        <w:jc w:val="both"/>
      </w:pPr>
      <w:r>
        <w:rPr>
          <w:rFonts w:ascii="Calibri" w:hAnsi="Calibri"/>
          <w:b/>
          <w:sz w:val="22"/>
        </w:rPr>
        <w:t xml:space="preserve">Mr Ashenford: </w:t>
      </w:r>
      <w:r>
        <w:rPr>
          <w:rFonts w:ascii="Calibri" w:hAnsi="Calibri"/>
          <w:sz w:val="22"/>
        </w:rPr>
        <w:t xml:space="preserve">Good catch, I'll correct that on his delivery slip right now.  </w:t>
      </w:r>
      <w:r>
        <w:rPr>
          <w:rFonts w:ascii="Calibri" w:hAnsi="Calibri"/>
          <w:i/>
          <w:sz w:val="22"/>
        </w:rPr>
        <w:t>Phát hiện tốt đấy, tôi sẽ sửa ngay trên phiếu giao hàng của anh ấy.</w:t>
      </w:r>
    </w:p>
    <w:p>
      <w:pPr>
        <w:spacing w:after="160" w:line="312" w:lineRule="auto"/>
        <w:jc w:val="both"/>
      </w:pPr>
      <w:r>
        <w:rPr>
          <w:rFonts w:ascii="Calibri" w:hAnsi="Calibri"/>
          <w:b/>
          <w:sz w:val="22"/>
        </w:rPr>
        <w:t xml:space="preserve">Ms Lan: </w:t>
      </w:r>
      <w:r>
        <w:rPr>
          <w:rFonts w:ascii="Calibri" w:hAnsi="Calibri"/>
          <w:sz w:val="22"/>
        </w:rPr>
        <w:t xml:space="preserve">Ashenford, how many blocks is it from here to Bellhaven Farmers' Market for someone walking?  </w:t>
      </w:r>
      <w:r>
        <w:rPr>
          <w:rFonts w:ascii="Calibri" w:hAnsi="Calibri"/>
          <w:i/>
          <w:sz w:val="22"/>
        </w:rPr>
        <w:t>Anh Ashenford, từ đây đến Chợ Nông Sản Bellhaven cách bao nhiêu dãy nhà nếu đi bộ?</w:t>
      </w:r>
    </w:p>
    <w:p>
      <w:pPr>
        <w:spacing w:after="160" w:line="312" w:lineRule="auto"/>
        <w:jc w:val="both"/>
      </w:pPr>
      <w:r>
        <w:rPr>
          <w:rFonts w:ascii="Calibri" w:hAnsi="Calibri"/>
          <w:b/>
          <w:sz w:val="22"/>
        </w:rPr>
        <w:t xml:space="preserve">Mr Ashenford: </w:t>
      </w:r>
      <w:r>
        <w:rPr>
          <w:rFonts w:ascii="Calibri" w:hAnsi="Calibri"/>
          <w:sz w:val="22"/>
        </w:rPr>
        <w:t xml:space="preserve">About six blocks straight down Sable Street, roughly fifteen minutes at a normal pace.  </w:t>
      </w:r>
      <w:r>
        <w:rPr>
          <w:rFonts w:ascii="Calibri" w:hAnsi="Calibri"/>
          <w:i/>
          <w:sz w:val="22"/>
        </w:rPr>
        <w:t>Khoảng sáu dãy nhà đi thẳng theo Sable Street, chừng mười lăm phút với tốc độ đi bình thường.</w:t>
      </w:r>
    </w:p>
    <w:p>
      <w:pPr>
        <w:spacing w:after="160" w:line="312" w:lineRule="auto"/>
        <w:jc w:val="both"/>
      </w:pPr>
      <w:r>
        <w:rPr>
          <w:rFonts w:ascii="Calibri" w:hAnsi="Calibri"/>
          <w:b/>
          <w:sz w:val="22"/>
        </w:rPr>
        <w:t xml:space="preserve">Ms Lan: </w:t>
      </w:r>
      <w:r>
        <w:rPr>
          <w:rFonts w:ascii="Calibri" w:hAnsi="Calibri"/>
          <w:sz w:val="22"/>
        </w:rPr>
        <w:t xml:space="preserve">Thanks, that's exactly what this customer wanted to know before deciding to walk.  </w:t>
      </w:r>
      <w:r>
        <w:rPr>
          <w:rFonts w:ascii="Calibri" w:hAnsi="Calibri"/>
          <w:i/>
          <w:sz w:val="22"/>
        </w:rPr>
        <w:t>Cảm ơn anh, đó chính xác là điều vị khách này muốn biết trước khi quyết định đi bộ.</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at the stone fountain for tonight's group booking?  </w:t>
      </w:r>
      <w:r>
        <w:rPr>
          <w:rFonts w:ascii="Calibri" w:hAnsi="Calibri"/>
          <w:i/>
          <w:sz w:val="22"/>
        </w:rPr>
        <w:t>Chị Lan, chị xác nhận điểm hẹn ở đài phun nước bằng đá cho lượt đặt xe nhóm tối nay được không?</w:t>
      </w:r>
    </w:p>
    <w:p>
      <w:pPr>
        <w:spacing w:after="160" w:line="312" w:lineRule="auto"/>
        <w:jc w:val="both"/>
      </w:pPr>
      <w:r>
        <w:rPr>
          <w:rFonts w:ascii="Calibri" w:hAnsi="Calibri"/>
          <w:b/>
          <w:sz w:val="22"/>
        </w:rPr>
        <w:t xml:space="preserve">Ms Lan: </w:t>
      </w:r>
      <w:r>
        <w:rPr>
          <w:rFonts w:ascii="Calibri" w:hAnsi="Calibri"/>
          <w:sz w:val="22"/>
        </w:rPr>
        <w:t xml:space="preserve">Yes, they'll wait right beside the fountain, not near the flower stalls across from it.  </w:t>
      </w:r>
      <w:r>
        <w:rPr>
          <w:rFonts w:ascii="Calibri" w:hAnsi="Calibri"/>
          <w:i/>
          <w:sz w:val="22"/>
        </w:rPr>
        <w:t>Vâng, họ sẽ đợi ngay bên cạnh đài phun nước, không phải gần các quầy hoa đối diện.</w:t>
      </w:r>
    </w:p>
    <w:p>
      <w:pPr>
        <w:spacing w:after="160" w:line="312" w:lineRule="auto"/>
        <w:jc w:val="both"/>
      </w:pPr>
      <w:r>
        <w:rPr>
          <w:rFonts w:ascii="Calibri" w:hAnsi="Calibri"/>
          <w:b/>
          <w:sz w:val="22"/>
        </w:rPr>
        <w:t xml:space="preserve">Mr Ashenford: </w:t>
      </w:r>
      <w:r>
        <w:rPr>
          <w:rFonts w:ascii="Calibri" w:hAnsi="Calibri"/>
          <w:sz w:val="22"/>
        </w:rPr>
        <w:t xml:space="preserve">Good, I'll pass that exact spot along to both drivers picking them up.  </w:t>
      </w:r>
      <w:r>
        <w:rPr>
          <w:rFonts w:ascii="Calibri" w:hAnsi="Calibri"/>
          <w:i/>
          <w:sz w:val="22"/>
        </w:rPr>
        <w:t>Tốt, tôi sẽ báo đúng vị trí đó cho cả hai tài xế đến đón họ.</w:t>
      </w:r>
    </w:p>
    <w:p>
      <w:pPr>
        <w:spacing w:after="160" w:line="312" w:lineRule="auto"/>
        <w:jc w:val="both"/>
      </w:pPr>
      <w:r>
        <w:rPr>
          <w:rFonts w:ascii="Calibri" w:hAnsi="Calibri"/>
          <w:b/>
          <w:sz w:val="22"/>
        </w:rPr>
        <w:t xml:space="preserve">Ms Lan: </w:t>
      </w:r>
      <w:r>
        <w:rPr>
          <w:rFonts w:ascii="Calibri" w:hAnsi="Calibri"/>
          <w:sz w:val="22"/>
        </w:rPr>
        <w:t xml:space="preserve">Ashenford, which gate should the courier use for the Ivywell Court flats, the front or the car park side?  </w:t>
      </w:r>
      <w:r>
        <w:rPr>
          <w:rFonts w:ascii="Calibri" w:hAnsi="Calibri"/>
          <w:i/>
          <w:sz w:val="22"/>
        </w:rPr>
        <w:t>Anh Ashenford, người giao hàng nên vào cổng nào cho khu căn hộ Ivywell Court, cổng trước hay cổng bên bãi đỗ xe?</w:t>
      </w:r>
    </w:p>
    <w:p>
      <w:pPr>
        <w:spacing w:after="160" w:line="312" w:lineRule="auto"/>
        <w:jc w:val="both"/>
      </w:pPr>
      <w:r>
        <w:rPr>
          <w:rFonts w:ascii="Calibri" w:hAnsi="Calibri"/>
          <w:b/>
          <w:sz w:val="22"/>
        </w:rPr>
        <w:t xml:space="preserve">Mr Ashenford: </w:t>
      </w:r>
      <w:r>
        <w:rPr>
          <w:rFonts w:ascii="Calibri" w:hAnsi="Calibri"/>
          <w:sz w:val="22"/>
        </w:rPr>
        <w:t xml:space="preserve">The car park side gate is easier, it opens right onto the stairwell for building three.  </w:t>
      </w:r>
      <w:r>
        <w:rPr>
          <w:rFonts w:ascii="Calibri" w:hAnsi="Calibri"/>
          <w:i/>
          <w:sz w:val="22"/>
        </w:rPr>
        <w:t>Cổng bên bãi đỗ xe dễ hơn, nó dẫn thẳng vào cầu thang của tòa nhà số ba.</w:t>
      </w:r>
    </w:p>
    <w:p>
      <w:pPr>
        <w:spacing w:after="160" w:line="312" w:lineRule="auto"/>
        <w:jc w:val="both"/>
      </w:pPr>
      <w:r>
        <w:rPr>
          <w:rFonts w:ascii="Calibri" w:hAnsi="Calibri"/>
          <w:b/>
          <w:sz w:val="22"/>
        </w:rPr>
        <w:t xml:space="preserve">Ms Lan: </w:t>
      </w:r>
      <w:r>
        <w:rPr>
          <w:rFonts w:ascii="Calibri" w:hAnsi="Calibri"/>
          <w:sz w:val="22"/>
        </w:rPr>
        <w:t xml:space="preserve">Perfect, I'll tell him building three specifically, since there are two staircases there.  </w:t>
      </w:r>
      <w:r>
        <w:rPr>
          <w:rFonts w:ascii="Calibri" w:hAnsi="Calibri"/>
          <w:i/>
          <w:sz w:val="22"/>
        </w:rPr>
        <w:t>Tuyệt, tôi sẽ nói rõ tòa nhà số ba, vì ở đó có hai cầu thang.</w:t>
      </w:r>
    </w:p>
    <w:p>
      <w:pPr>
        <w:spacing w:after="160" w:line="312" w:lineRule="auto"/>
        <w:jc w:val="both"/>
      </w:pPr>
      <w:r>
        <w:rPr>
          <w:rFonts w:ascii="Calibri" w:hAnsi="Calibri"/>
          <w:b/>
          <w:sz w:val="22"/>
        </w:rPr>
        <w:t xml:space="preserve">Mr Ashenford: </w:t>
      </w:r>
      <w:r>
        <w:rPr>
          <w:rFonts w:ascii="Calibri" w:hAnsi="Calibri"/>
          <w:sz w:val="22"/>
        </w:rPr>
        <w:t xml:space="preserve">Lan, Chestnut Terrace is closed this afternoon for the neighbourhood street parade.  </w:t>
      </w:r>
      <w:r>
        <w:rPr>
          <w:rFonts w:ascii="Calibri" w:hAnsi="Calibri"/>
          <w:i/>
          <w:sz w:val="22"/>
        </w:rPr>
        <w:t>Chị Lan, Chestnut Terrace chiều nay bị đóng để phục vụ lễ diễu hành khu phố.</w:t>
      </w:r>
    </w:p>
    <w:p>
      <w:pPr>
        <w:spacing w:after="160" w:line="312" w:lineRule="auto"/>
        <w:jc w:val="both"/>
      </w:pPr>
      <w:r>
        <w:rPr>
          <w:rFonts w:ascii="Calibri" w:hAnsi="Calibri"/>
          <w:b/>
          <w:sz w:val="22"/>
        </w:rPr>
        <w:t xml:space="preserve">Ms Lan: </w:t>
      </w:r>
      <w:r>
        <w:rPr>
          <w:rFonts w:ascii="Calibri" w:hAnsi="Calibri"/>
          <w:sz w:val="22"/>
        </w:rPr>
        <w:t xml:space="preserve">Right, every driver should use Pinehurst Avenue as a detour until the parade finishes at four.  </w:t>
      </w:r>
      <w:r>
        <w:rPr>
          <w:rFonts w:ascii="Calibri" w:hAnsi="Calibri"/>
          <w:i/>
          <w:sz w:val="22"/>
        </w:rPr>
        <w:t>Đúng vậy, mọi tài xế nên đi vòng qua Pinehurst Avenue cho đến khi lễ diễu hành kết thúc lúc bốn giờ.</w:t>
      </w:r>
    </w:p>
    <w:p>
      <w:pPr>
        <w:spacing w:after="160" w:line="312" w:lineRule="auto"/>
        <w:jc w:val="both"/>
      </w:pPr>
      <w:r>
        <w:rPr>
          <w:rFonts w:ascii="Calibri" w:hAnsi="Calibri"/>
          <w:b/>
          <w:sz w:val="22"/>
        </w:rPr>
        <w:t xml:space="preserve">Mr Ashenford: </w:t>
      </w:r>
      <w:r>
        <w:rPr>
          <w:rFonts w:ascii="Calibri" w:hAnsi="Calibri"/>
          <w:sz w:val="22"/>
        </w:rPr>
        <w:t xml:space="preserve">Good, I'll post that detour before the afternoon rush begins.  </w:t>
      </w:r>
      <w:r>
        <w:rPr>
          <w:rFonts w:ascii="Calibri" w:hAnsi="Calibri"/>
          <w:i/>
          <w:sz w:val="22"/>
        </w:rPr>
        <w:t>Tốt, tôi sẽ dán thông báo đường vòng đó trước khi giờ cao điểm buổi chiều bắt đầu.</w:t>
      </w:r>
    </w:p>
    <w:p>
      <w:pPr>
        <w:spacing w:after="160" w:line="312" w:lineRule="auto"/>
        <w:jc w:val="both"/>
      </w:pPr>
      <w:r>
        <w:rPr>
          <w:rFonts w:ascii="Calibri" w:hAnsi="Calibri"/>
          <w:b/>
          <w:sz w:val="22"/>
        </w:rPr>
        <w:t xml:space="preserve">Ms Lan: </w:t>
      </w:r>
      <w:r>
        <w:rPr>
          <w:rFonts w:ascii="Calibri" w:hAnsi="Calibri"/>
          <w:sz w:val="22"/>
        </w:rPr>
        <w:t xml:space="preserve">Ashenford, a customer wants to know where she can park her own car near our office for an hour.  </w:t>
      </w:r>
      <w:r>
        <w:rPr>
          <w:rFonts w:ascii="Calibri" w:hAnsi="Calibri"/>
          <w:i/>
          <w:sz w:val="22"/>
        </w:rPr>
        <w:t>Anh Ashenford, một khách muốn biết cô ấy có thể đỗ xe riêng ở đâu gần văn phòng mình trong một tiếng.</w:t>
      </w:r>
    </w:p>
    <w:p>
      <w:pPr>
        <w:spacing w:after="160" w:line="312" w:lineRule="auto"/>
        <w:jc w:val="both"/>
      </w:pPr>
      <w:r>
        <w:rPr>
          <w:rFonts w:ascii="Calibri" w:hAnsi="Calibri"/>
          <w:b/>
          <w:sz w:val="22"/>
        </w:rPr>
        <w:t xml:space="preserve">Mr Ashenford: </w:t>
      </w:r>
      <w:r>
        <w:rPr>
          <w:rFonts w:ascii="Calibri" w:hAnsi="Calibri"/>
          <w:sz w:val="22"/>
        </w:rPr>
        <w:t xml:space="preserve">Tell her the small car park behind Granary Fitness Studio is free for the first hour.  </w:t>
      </w:r>
      <w:r>
        <w:rPr>
          <w:rFonts w:ascii="Calibri" w:hAnsi="Calibri"/>
          <w:i/>
          <w:sz w:val="22"/>
        </w:rPr>
        <w:t>Chị bảo cô ấy bãi đỗ xe nhỏ phía sau Phòng Tập Granary miễn phí trong giờ đầu tiên.</w:t>
      </w:r>
    </w:p>
    <w:p>
      <w:pPr>
        <w:spacing w:after="160" w:line="312" w:lineRule="auto"/>
        <w:jc w:val="both"/>
      </w:pPr>
      <w:r>
        <w:rPr>
          <w:rFonts w:ascii="Calibri" w:hAnsi="Calibri"/>
          <w:b/>
          <w:sz w:val="22"/>
        </w:rPr>
        <w:t xml:space="preserve">Ms Lan: </w:t>
      </w:r>
      <w:r>
        <w:rPr>
          <w:rFonts w:ascii="Calibri" w:hAnsi="Calibri"/>
          <w:sz w:val="22"/>
        </w:rPr>
        <w:t xml:space="preserve">Thanks, I'll mention that free hour so she doesn't feed the meter for nothing.  </w:t>
      </w:r>
      <w:r>
        <w:rPr>
          <w:rFonts w:ascii="Calibri" w:hAnsi="Calibri"/>
          <w:i/>
          <w:sz w:val="22"/>
        </w:rPr>
        <w:t>Cảm ơn anh, tôi sẽ nhắc giờ miễn phí đó để cô ấy không phải bỏ tiền vào máy đỗ xe vô ích.</w:t>
      </w:r>
    </w:p>
    <w:p>
      <w:pPr>
        <w:spacing w:after="160" w:line="312" w:lineRule="auto"/>
        <w:jc w:val="both"/>
      </w:pPr>
      <w:r>
        <w:rPr>
          <w:rFonts w:ascii="Calibri" w:hAnsi="Calibri"/>
          <w:b/>
          <w:sz w:val="22"/>
        </w:rPr>
        <w:t xml:space="preserve">Mr Ashenford: </w:t>
      </w:r>
      <w:r>
        <w:rPr>
          <w:rFonts w:ascii="Calibri" w:hAnsi="Calibri"/>
          <w:sz w:val="22"/>
        </w:rPr>
        <w:t xml:space="preserve">Lan, which floor should the courier go to for the delivery at the Bellhaven Business Centre?  </w:t>
      </w:r>
      <w:r>
        <w:rPr>
          <w:rFonts w:ascii="Calibri" w:hAnsi="Calibri"/>
          <w:i/>
          <w:sz w:val="22"/>
        </w:rPr>
        <w:t>Chị Lan, người giao hàng nên lên tầng nào để giao hàng tại Trung Tâm Thương Mại Bellhaven?</w:t>
      </w:r>
    </w:p>
    <w:p>
      <w:pPr>
        <w:spacing w:after="160" w:line="312" w:lineRule="auto"/>
        <w:jc w:val="both"/>
      </w:pPr>
      <w:r>
        <w:rPr>
          <w:rFonts w:ascii="Calibri" w:hAnsi="Calibri"/>
          <w:b/>
          <w:sz w:val="22"/>
        </w:rPr>
        <w:t xml:space="preserve">Ms Lan: </w:t>
      </w:r>
      <w:r>
        <w:rPr>
          <w:rFonts w:ascii="Calibri" w:hAnsi="Calibri"/>
          <w:sz w:val="22"/>
        </w:rPr>
        <w:t xml:space="preserve">Second floor, suite twelve, right past the lift doors.  </w:t>
      </w:r>
      <w:r>
        <w:rPr>
          <w:rFonts w:ascii="Calibri" w:hAnsi="Calibri"/>
          <w:i/>
          <w:sz w:val="22"/>
        </w:rPr>
        <w:t>Tầng hai, phòng số mười hai, ngay qua khỏi cửa thang máy.</w:t>
      </w:r>
    </w:p>
    <w:p>
      <w:pPr>
        <w:spacing w:after="160" w:line="312" w:lineRule="auto"/>
        <w:jc w:val="both"/>
      </w:pPr>
      <w:r>
        <w:rPr>
          <w:rFonts w:ascii="Calibri" w:hAnsi="Calibri"/>
          <w:b/>
          <w:sz w:val="22"/>
        </w:rPr>
        <w:t xml:space="preserve">Mr Ashenford: </w:t>
      </w:r>
      <w:r>
        <w:rPr>
          <w:rFonts w:ascii="Calibri" w:hAnsi="Calibri"/>
          <w:sz w:val="22"/>
        </w:rPr>
        <w:t xml:space="preserve">Perfect, I'll tell him not to bother with the ground floor reception.  </w:t>
      </w:r>
      <w:r>
        <w:rPr>
          <w:rFonts w:ascii="Calibri" w:hAnsi="Calibri"/>
          <w:i/>
          <w:sz w:val="22"/>
        </w:rPr>
        <w:t>Tuyệt, tôi sẽ bảo anh ấy không cần ghé quầy lễ tân tầng trệt.</w:t>
      </w:r>
    </w:p>
    <w:p>
      <w:pPr>
        <w:spacing w:after="160" w:line="312" w:lineRule="auto"/>
        <w:jc w:val="both"/>
      </w:pPr>
      <w:r>
        <w:rPr>
          <w:rFonts w:ascii="Calibri" w:hAnsi="Calibri"/>
          <w:b/>
          <w:sz w:val="22"/>
        </w:rPr>
        <w:t xml:space="preserve">Ms Lan: </w:t>
      </w:r>
      <w:r>
        <w:rPr>
          <w:rFonts w:ascii="Calibri" w:hAnsi="Calibri"/>
          <w:sz w:val="22"/>
        </w:rPr>
        <w:t xml:space="preserve">Ashenford, an elderly man is lost looking for Rosemary Close Care Home, how many streets away is it from here?  </w:t>
      </w:r>
      <w:r>
        <w:rPr>
          <w:rFonts w:ascii="Calibri" w:hAnsi="Calibri"/>
          <w:i/>
          <w:sz w:val="22"/>
        </w:rPr>
        <w:t>Anh Ashenford, một cụ ông bị lạc đang tìm Nhà Dưỡng Lão Rosemary Close, từ đây cách bao nhiêu con đường?</w:t>
      </w:r>
    </w:p>
    <w:p>
      <w:pPr>
        <w:spacing w:after="160" w:line="312" w:lineRule="auto"/>
        <w:jc w:val="both"/>
      </w:pPr>
      <w:r>
        <w:rPr>
          <w:rFonts w:ascii="Calibri" w:hAnsi="Calibri"/>
          <w:b/>
          <w:sz w:val="22"/>
        </w:rPr>
        <w:t xml:space="preserve">Mr Ashenford: </w:t>
      </w:r>
      <w:r>
        <w:rPr>
          <w:rFonts w:ascii="Calibri" w:hAnsi="Calibri"/>
          <w:sz w:val="22"/>
        </w:rPr>
        <w:t xml:space="preserve">Just two streets over, past the bakery, then left onto Rosemary Close itself.  </w:t>
      </w:r>
      <w:r>
        <w:rPr>
          <w:rFonts w:ascii="Calibri" w:hAnsi="Calibri"/>
          <w:i/>
          <w:sz w:val="22"/>
        </w:rPr>
        <w:t>Chỉ cách hai con đường, qua khỏi lò bánh, rồi rẽ trái vào chính Rosemary Close.</w:t>
      </w:r>
    </w:p>
    <w:p>
      <w:pPr>
        <w:spacing w:after="160" w:line="312" w:lineRule="auto"/>
        <w:jc w:val="both"/>
      </w:pPr>
      <w:r>
        <w:rPr>
          <w:rFonts w:ascii="Calibri" w:hAnsi="Calibri"/>
          <w:b/>
          <w:sz w:val="22"/>
        </w:rPr>
        <w:t xml:space="preserve">Ms Lan: </w:t>
      </w:r>
      <w:r>
        <w:rPr>
          <w:rFonts w:ascii="Calibri" w:hAnsi="Calibri"/>
          <w:sz w:val="22"/>
        </w:rPr>
        <w:t xml:space="preserve">Thank you, I'll walk him partway there myself since he seems a bit shaken.  </w:t>
      </w:r>
      <w:r>
        <w:rPr>
          <w:rFonts w:ascii="Calibri" w:hAnsi="Calibri"/>
          <w:i/>
          <w:sz w:val="22"/>
        </w:rPr>
        <w:t>Cảm ơn anh, tôi sẽ tự đi cùng cụ một đoạn vì cụ có vẻ hơi hoảng.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school trip pickup? The teacher mentioned a bus shelter.  </w:t>
      </w:r>
      <w:r>
        <w:rPr>
          <w:rFonts w:ascii="Calibri" w:hAnsi="Calibri"/>
          <w:i/>
          <w:sz w:val="22"/>
        </w:rPr>
        <w:t>Chị Lan, chị xác nhận điểm hẹn cho chuyến đón học sinh đi tham quan được không? Cô giáo có nhắc đến một trạm chờ xe buýt.</w:t>
      </w:r>
    </w:p>
    <w:p>
      <w:pPr>
        <w:spacing w:after="160" w:line="312" w:lineRule="auto"/>
        <w:jc w:val="both"/>
      </w:pPr>
      <w:r>
        <w:rPr>
          <w:rFonts w:ascii="Calibri" w:hAnsi="Calibri"/>
          <w:b/>
          <w:sz w:val="22"/>
        </w:rPr>
        <w:t xml:space="preserve">Ms Lan: </w:t>
      </w:r>
      <w:r>
        <w:rPr>
          <w:rFonts w:ascii="Calibri" w:hAnsi="Calibri"/>
          <w:sz w:val="22"/>
        </w:rPr>
        <w:t xml:space="preserve">She confirmed it's the shelter outside Elmsworth Public Library, not the one near the school gate.  </w:t>
      </w:r>
      <w:r>
        <w:rPr>
          <w:rFonts w:ascii="Calibri" w:hAnsi="Calibri"/>
          <w:i/>
          <w:sz w:val="22"/>
        </w:rPr>
        <w:t>Cô ấy xác nhận là trạm chờ ngoài Thư Viện Công Cộng Elmsworth, không phải trạm gần cổng trường.</w:t>
      </w:r>
    </w:p>
    <w:p>
      <w:pPr>
        <w:spacing w:after="160" w:line="312" w:lineRule="auto"/>
        <w:jc w:val="both"/>
      </w:pPr>
      <w:r>
        <w:rPr>
          <w:rFonts w:ascii="Calibri" w:hAnsi="Calibri"/>
          <w:b/>
          <w:sz w:val="22"/>
        </w:rPr>
        <w:t xml:space="preserve">Mr Ashenford: </w:t>
      </w:r>
      <w:r>
        <w:rPr>
          <w:rFonts w:ascii="Calibri" w:hAnsi="Calibri"/>
          <w:sz w:val="22"/>
        </w:rPr>
        <w:t xml:space="preserve">Good, I'll send both drivers straight to that library shelter.  </w:t>
      </w:r>
      <w:r>
        <w:rPr>
          <w:rFonts w:ascii="Calibri" w:hAnsi="Calibri"/>
          <w:i/>
          <w:sz w:val="22"/>
        </w:rPr>
        <w:t>Tốt, tôi sẽ cho cả hai tài xế đến thẳng trạm chờ ở thư viện đó.</w:t>
      </w:r>
    </w:p>
    <w:p>
      <w:pPr>
        <w:spacing w:after="160" w:line="312" w:lineRule="auto"/>
        <w:jc w:val="both"/>
      </w:pPr>
      <w:r>
        <w:rPr>
          <w:rFonts w:ascii="Calibri" w:hAnsi="Calibri"/>
          <w:b/>
          <w:sz w:val="22"/>
        </w:rPr>
        <w:t xml:space="preserve">Ms Lan: </w:t>
      </w:r>
      <w:r>
        <w:rPr>
          <w:rFonts w:ascii="Calibri" w:hAnsi="Calibri"/>
          <w:sz w:val="22"/>
        </w:rPr>
        <w:t xml:space="preserve">Ashenford, could you suggest a route avoiding the hill for a customer in a wheelchair?  </w:t>
      </w:r>
      <w:r>
        <w:rPr>
          <w:rFonts w:ascii="Calibri" w:hAnsi="Calibri"/>
          <w:i/>
          <w:sz w:val="22"/>
        </w:rPr>
        <w:t>Anh Ashenford, anh gợi ý một tuyến đường tránh dốc cho một khách ngồi xe lăn được không?</w:t>
      </w:r>
    </w:p>
    <w:p>
      <w:pPr>
        <w:spacing w:after="160" w:line="312" w:lineRule="auto"/>
        <w:jc w:val="both"/>
      </w:pPr>
      <w:r>
        <w:rPr>
          <w:rFonts w:ascii="Calibri" w:hAnsi="Calibri"/>
          <w:b/>
          <w:sz w:val="22"/>
        </w:rPr>
        <w:t xml:space="preserve">Mr Ashenford: </w:t>
      </w:r>
      <w:r>
        <w:rPr>
          <w:rFonts w:ascii="Calibri" w:hAnsi="Calibri"/>
          <w:sz w:val="22"/>
        </w:rPr>
        <w:t xml:space="preserve">Yes, Meadowgate Street runs flat the whole way and skips the steep part of Larkspur Way entirely.  </w:t>
      </w:r>
      <w:r>
        <w:rPr>
          <w:rFonts w:ascii="Calibri" w:hAnsi="Calibri"/>
          <w:i/>
          <w:sz w:val="22"/>
        </w:rPr>
        <w:t>Được, Meadowgate Street bằng phẳng suốt tuyến và tránh hoàn toàn đoạn dốc của Larkspur Way.</w:t>
      </w:r>
    </w:p>
    <w:p>
      <w:pPr>
        <w:spacing w:after="160" w:line="312" w:lineRule="auto"/>
        <w:jc w:val="both"/>
      </w:pPr>
      <w:r>
        <w:rPr>
          <w:rFonts w:ascii="Calibri" w:hAnsi="Calibri"/>
          <w:b/>
          <w:sz w:val="22"/>
        </w:rPr>
        <w:t xml:space="preserve">Ms Lan: </w:t>
      </w:r>
      <w:r>
        <w:rPr>
          <w:rFonts w:ascii="Calibri" w:hAnsi="Calibri"/>
          <w:sz w:val="22"/>
        </w:rPr>
        <w:t xml:space="preserve">Thanks, I'll pass that flatter route along to her driver right away.  </w:t>
      </w:r>
      <w:r>
        <w:rPr>
          <w:rFonts w:ascii="Calibri" w:hAnsi="Calibri"/>
          <w:i/>
          <w:sz w:val="22"/>
        </w:rPr>
        <w:t>Cảm ơn anh, tôi sẽ báo ngay tuyến đường bằng phẳng đó cho tài xế của cô ấy.</w:t>
      </w:r>
    </w:p>
    <w:p>
      <w:pPr>
        <w:spacing w:after="160" w:line="312" w:lineRule="auto"/>
        <w:jc w:val="both"/>
      </w:pPr>
      <w:r>
        <w:rPr>
          <w:rFonts w:ascii="Calibri" w:hAnsi="Calibri"/>
          <w:b/>
          <w:sz w:val="22"/>
        </w:rPr>
        <w:t xml:space="preserve">Mr Ashenford: </w:t>
      </w:r>
      <w:r>
        <w:rPr>
          <w:rFonts w:ascii="Calibri" w:hAnsi="Calibri"/>
          <w:sz w:val="22"/>
        </w:rPr>
        <w:t xml:space="preserve">Lan, a family is asking for directions to St. Aidan's Church for a christening this Sunday.  </w:t>
      </w:r>
      <w:r>
        <w:rPr>
          <w:rFonts w:ascii="Calibri" w:hAnsi="Calibri"/>
          <w:i/>
          <w:sz w:val="22"/>
        </w:rPr>
        <w:t>Chị Lan, một gia đình đang hỏi đường đến Nhà Thờ St. Aidan để dự lễ rửa tội Chủ Nhật này.</w:t>
      </w:r>
    </w:p>
    <w:p>
      <w:pPr>
        <w:spacing w:after="160" w:line="312" w:lineRule="auto"/>
        <w:jc w:val="both"/>
      </w:pPr>
      <w:r>
        <w:rPr>
          <w:rFonts w:ascii="Calibri" w:hAnsi="Calibri"/>
          <w:b/>
          <w:sz w:val="22"/>
        </w:rPr>
        <w:t xml:space="preserve">Ms Lan: </w:t>
      </w:r>
      <w:r>
        <w:rPr>
          <w:rFonts w:ascii="Calibri" w:hAnsi="Calibri"/>
          <w:sz w:val="22"/>
        </w:rPr>
        <w:t xml:space="preserve">Tell them to follow Vellum Street until the white church spire comes into view, they can't miss it.  </w:t>
      </w:r>
      <w:r>
        <w:rPr>
          <w:rFonts w:ascii="Calibri" w:hAnsi="Calibri"/>
          <w:i/>
          <w:sz w:val="22"/>
        </w:rPr>
        <w:t>Anh bảo họ đi theo Vellum Street đến khi thấy tháp nhà thờ màu trắng hiện ra, không thể nhầm được.</w:t>
      </w:r>
    </w:p>
    <w:p>
      <w:pPr>
        <w:spacing w:after="160" w:line="312" w:lineRule="auto"/>
        <w:jc w:val="both"/>
      </w:pPr>
      <w:r>
        <w:rPr>
          <w:rFonts w:ascii="Calibri" w:hAnsi="Calibri"/>
          <w:b/>
          <w:sz w:val="22"/>
        </w:rPr>
        <w:t xml:space="preserve">Mr Ashenford: </w:t>
      </w:r>
      <w:r>
        <w:rPr>
          <w:rFonts w:ascii="Calibri" w:hAnsi="Calibri"/>
          <w:sz w:val="22"/>
        </w:rPr>
        <w:t xml:space="preserve">Good, I'll mention the side car park too, since the front is usually full on Sundays.  </w:t>
      </w:r>
      <w:r>
        <w:rPr>
          <w:rFonts w:ascii="Calibri" w:hAnsi="Calibri"/>
          <w:i/>
          <w:sz w:val="22"/>
        </w:rPr>
        <w:t>Tốt, tôi cũng sẽ nhắc đến bãi đỗ xe bên hông, vì phía trước thường kín chỗ vào Chủ Nhật.</w:t>
      </w:r>
    </w:p>
    <w:p>
      <w:pPr>
        <w:spacing w:after="160" w:line="312" w:lineRule="auto"/>
        <w:jc w:val="both"/>
      </w:pPr>
      <w:r>
        <w:rPr>
          <w:rFonts w:ascii="Calibri" w:hAnsi="Calibri"/>
          <w:b/>
          <w:sz w:val="22"/>
        </w:rPr>
        <w:t xml:space="preserve">Ms Lan: </w:t>
      </w:r>
      <w:r>
        <w:rPr>
          <w:rFonts w:ascii="Calibri" w:hAnsi="Calibri"/>
          <w:sz w:val="22"/>
        </w:rPr>
        <w:t xml:space="preserve">Ashenford, which entrance should job fair visitors use at Lantern Hill Community Centre today?  </w:t>
      </w:r>
      <w:r>
        <w:rPr>
          <w:rFonts w:ascii="Calibri" w:hAnsi="Calibri"/>
          <w:i/>
          <w:sz w:val="22"/>
        </w:rPr>
        <w:t>Anh Ashenford, khách đến hội chợ việc làm nên vào cổng nào ở Trung Tâm Lantern Hill hôm nay?</w:t>
      </w:r>
    </w:p>
    <w:p>
      <w:pPr>
        <w:spacing w:after="160" w:line="312" w:lineRule="auto"/>
        <w:jc w:val="both"/>
      </w:pPr>
      <w:r>
        <w:rPr>
          <w:rFonts w:ascii="Calibri" w:hAnsi="Calibri"/>
          <w:b/>
          <w:sz w:val="22"/>
        </w:rPr>
        <w:t xml:space="preserve">Mr Ashenford: </w:t>
      </w:r>
      <w:r>
        <w:rPr>
          <w:rFonts w:ascii="Calibri" w:hAnsi="Calibri"/>
          <w:sz w:val="22"/>
        </w:rPr>
        <w:t xml:space="preserve">The side entrance near the flagpole, the front doors are locked for a private event this morning.  </w:t>
      </w:r>
      <w:r>
        <w:rPr>
          <w:rFonts w:ascii="Calibri" w:hAnsi="Calibri"/>
          <w:i/>
          <w:sz w:val="22"/>
        </w:rPr>
        <w:t>Cổng bên gần cột cờ, cửa trước bị khóa vì có sự kiện riêng sáng nay.</w:t>
      </w:r>
    </w:p>
    <w:p>
      <w:pPr>
        <w:spacing w:after="160" w:line="312" w:lineRule="auto"/>
        <w:jc w:val="both"/>
      </w:pPr>
      <w:r>
        <w:rPr>
          <w:rFonts w:ascii="Calibri" w:hAnsi="Calibri"/>
          <w:b/>
          <w:sz w:val="22"/>
        </w:rPr>
        <w:t xml:space="preserve">Ms Lan: </w:t>
      </w:r>
      <w:r>
        <w:rPr>
          <w:rFonts w:ascii="Calibri" w:hAnsi="Calibri"/>
          <w:sz w:val="22"/>
        </w:rPr>
        <w:t xml:space="preserve">Thanks, I'll make sure every driver drops visitors right by that flagpole.  </w:t>
      </w:r>
      <w:r>
        <w:rPr>
          <w:rFonts w:ascii="Calibri" w:hAnsi="Calibri"/>
          <w:i/>
          <w:sz w:val="22"/>
        </w:rPr>
        <w:t>Cảm ơn anh, tôi sẽ đảm bảo mọi tài xế đều thả khách ngay gần cột cờ đó.</w:t>
      </w:r>
    </w:p>
    <w:p>
      <w:pPr>
        <w:spacing w:after="160" w:line="312" w:lineRule="auto"/>
        <w:jc w:val="both"/>
      </w:pPr>
      <w:r>
        <w:rPr>
          <w:rFonts w:ascii="Calibri" w:hAnsi="Calibri"/>
          <w:b/>
          <w:sz w:val="22"/>
        </w:rPr>
        <w:t xml:space="preserve">Mr Ashenford: </w:t>
      </w:r>
      <w:r>
        <w:rPr>
          <w:rFonts w:ascii="Calibri" w:hAnsi="Calibri"/>
          <w:sz w:val="22"/>
        </w:rPr>
        <w:t xml:space="preserve">Lan, a customer needs the route seven bus stop location near Saffron Walk.  </w:t>
      </w:r>
      <w:r>
        <w:rPr>
          <w:rFonts w:ascii="Calibri" w:hAnsi="Calibri"/>
          <w:i/>
          <w:sz w:val="22"/>
        </w:rPr>
        <w:t>Chị Lan, một khách cần biết vị trí trạm xe buýt tuyến bảy gần Saffron Walk.</w:t>
      </w:r>
    </w:p>
    <w:p>
      <w:pPr>
        <w:spacing w:after="160" w:line="312" w:lineRule="auto"/>
        <w:jc w:val="both"/>
      </w:pPr>
      <w:r>
        <w:rPr>
          <w:rFonts w:ascii="Calibri" w:hAnsi="Calibri"/>
          <w:b/>
          <w:sz w:val="22"/>
        </w:rPr>
        <w:t xml:space="preserve">Ms Lan: </w:t>
      </w:r>
      <w:r>
        <w:rPr>
          <w:rFonts w:ascii="Calibri" w:hAnsi="Calibri"/>
          <w:sz w:val="22"/>
        </w:rPr>
        <w:t xml:space="preserve">It's right in front of Saffron Spice Grocery, under the covered bench.  </w:t>
      </w:r>
      <w:r>
        <w:rPr>
          <w:rFonts w:ascii="Calibri" w:hAnsi="Calibri"/>
          <w:i/>
          <w:sz w:val="22"/>
        </w:rPr>
        <w:t>Nó ngay trước Cửa Hàng Saffron Spice, dưới ghế chờ có mái che.</w:t>
      </w:r>
    </w:p>
    <w:p>
      <w:pPr>
        <w:spacing w:after="160" w:line="312" w:lineRule="auto"/>
        <w:jc w:val="both"/>
      </w:pPr>
      <w:r>
        <w:rPr>
          <w:rFonts w:ascii="Calibri" w:hAnsi="Calibri"/>
          <w:b/>
          <w:sz w:val="22"/>
        </w:rPr>
        <w:t xml:space="preserve">Mr Ashenford: </w:t>
      </w:r>
      <w:r>
        <w:rPr>
          <w:rFonts w:ascii="Calibri" w:hAnsi="Calibri"/>
          <w:sz w:val="22"/>
        </w:rPr>
        <w:t xml:space="preserve">Good, I'll mention the covered bench so she can spot it in the rain.  </w:t>
      </w:r>
      <w:r>
        <w:rPr>
          <w:rFonts w:ascii="Calibri" w:hAnsi="Calibri"/>
          <w:i/>
          <w:sz w:val="22"/>
        </w:rPr>
        <w:t>Tốt, tôi sẽ nhắc đến ghế có mái che để cô ấy dễ nhận ra khi trời mưa.</w:t>
      </w:r>
    </w:p>
    <w:p>
      <w:pPr>
        <w:spacing w:after="160" w:line="312" w:lineRule="auto"/>
        <w:jc w:val="both"/>
      </w:pPr>
      <w:r>
        <w:rPr>
          <w:rFonts w:ascii="Calibri" w:hAnsi="Calibri"/>
          <w:b/>
          <w:sz w:val="22"/>
        </w:rPr>
        <w:t xml:space="preserve">Ms Lan: </w:t>
      </w:r>
      <w:r>
        <w:rPr>
          <w:rFonts w:ascii="Calibri" w:hAnsi="Calibri"/>
          <w:sz w:val="22"/>
        </w:rPr>
        <w:t xml:space="preserve">Ashenford, a dog walker just called, she's lost trying to find Foxglove Animal Shelter.  </w:t>
      </w:r>
      <w:r>
        <w:rPr>
          <w:rFonts w:ascii="Calibri" w:hAnsi="Calibri"/>
          <w:i/>
          <w:sz w:val="22"/>
        </w:rPr>
        <w:t>Anh Ashenford, một người dắt chó đi dạo vừa gọi, cô ấy bị lạc khi tìm Trạm Cứu Hộ Động Vật Foxglove.</w:t>
      </w:r>
    </w:p>
    <w:p>
      <w:pPr>
        <w:spacing w:after="160" w:line="312" w:lineRule="auto"/>
        <w:jc w:val="both"/>
      </w:pPr>
      <w:r>
        <w:rPr>
          <w:rFonts w:ascii="Calibri" w:hAnsi="Calibri"/>
          <w:b/>
          <w:sz w:val="22"/>
        </w:rPr>
        <w:t xml:space="preserve">Mr Ashenford: </w:t>
      </w:r>
      <w:r>
        <w:rPr>
          <w:rFonts w:ascii="Calibri" w:hAnsi="Calibri"/>
          <w:sz w:val="22"/>
        </w:rPr>
        <w:t xml:space="preserve">Ask her if she can see the level crossing, if so, the shelter is just past it on the left.  </w:t>
      </w:r>
      <w:r>
        <w:rPr>
          <w:rFonts w:ascii="Calibri" w:hAnsi="Calibri"/>
          <w:i/>
          <w:sz w:val="22"/>
        </w:rPr>
        <w:t>Chị hỏi cô ấy có thấy chỗ giao cắt đường ray không, nếu có thì trạm cứu hộ nằm ngay qua đó bên trái.</w:t>
      </w:r>
    </w:p>
    <w:p>
      <w:pPr>
        <w:spacing w:after="160" w:line="312" w:lineRule="auto"/>
        <w:jc w:val="both"/>
      </w:pPr>
      <w:r>
        <w:rPr>
          <w:rFonts w:ascii="Calibri" w:hAnsi="Calibri"/>
          <w:b/>
          <w:sz w:val="22"/>
        </w:rPr>
        <w:t xml:space="preserve">Ms Lan: </w:t>
      </w:r>
      <w:r>
        <w:rPr>
          <w:rFonts w:ascii="Calibri" w:hAnsi="Calibri"/>
          <w:sz w:val="22"/>
        </w:rPr>
        <w:t xml:space="preserve">Good, I'll check with her now and guide her from there.  </w:t>
      </w:r>
      <w:r>
        <w:rPr>
          <w:rFonts w:ascii="Calibri" w:hAnsi="Calibri"/>
          <w:i/>
          <w:sz w:val="22"/>
        </w:rPr>
        <w:t>Tốt, tôi sẽ hỏi cô ấy ngay và hướng dẫn tiếp từ đó.</w:t>
      </w:r>
    </w:p>
    <w:p>
      <w:pPr>
        <w:spacing w:after="160" w:line="312" w:lineRule="auto"/>
        <w:jc w:val="both"/>
      </w:pPr>
      <w:r>
        <w:rPr>
          <w:rFonts w:ascii="Calibri" w:hAnsi="Calibri"/>
          <w:b/>
          <w:sz w:val="22"/>
        </w:rPr>
        <w:t xml:space="preserve">Mr Ashenford: </w:t>
      </w:r>
      <w:r>
        <w:rPr>
          <w:rFonts w:ascii="Calibri" w:hAnsi="Calibri"/>
          <w:sz w:val="22"/>
        </w:rPr>
        <w:t xml:space="preserve">Lan, is there a shortcut behind Mulberry Walk Coffee Roasters that saves time to the canal?  </w:t>
      </w:r>
      <w:r>
        <w:rPr>
          <w:rFonts w:ascii="Calibri" w:hAnsi="Calibri"/>
          <w:i/>
          <w:sz w:val="22"/>
        </w:rPr>
        <w:t>Chị Lan, có lối tắt nào sau Xưởng Rang Cà Phê Mulberry Walk giúp tiết kiệm thời gian ra kênh không?</w:t>
      </w:r>
    </w:p>
    <w:p>
      <w:pPr>
        <w:spacing w:after="160" w:line="312" w:lineRule="auto"/>
        <w:jc w:val="both"/>
      </w:pPr>
      <w:r>
        <w:rPr>
          <w:rFonts w:ascii="Calibri" w:hAnsi="Calibri"/>
          <w:b/>
          <w:sz w:val="22"/>
        </w:rPr>
        <w:t xml:space="preserve">Ms Lan: </w:t>
      </w:r>
      <w:r>
        <w:rPr>
          <w:rFonts w:ascii="Calibri" w:hAnsi="Calibri"/>
          <w:sz w:val="22"/>
        </w:rPr>
        <w:t xml:space="preserve">Yes, the narrow alley behind the roastery connects straight through to the towpath.  </w:t>
      </w:r>
      <w:r>
        <w:rPr>
          <w:rFonts w:ascii="Calibri" w:hAnsi="Calibri"/>
          <w:i/>
          <w:sz w:val="22"/>
        </w:rPr>
        <w:t>Có, con hẻm nhỏ sau xưởng rang nối thẳng ra đường mòn ven kênh.</w:t>
      </w:r>
    </w:p>
    <w:p>
      <w:pPr>
        <w:spacing w:after="160" w:line="312" w:lineRule="auto"/>
        <w:jc w:val="both"/>
      </w:pPr>
      <w:r>
        <w:rPr>
          <w:rFonts w:ascii="Calibri" w:hAnsi="Calibri"/>
          <w:b/>
          <w:sz w:val="22"/>
        </w:rPr>
        <w:t xml:space="preserve">Mr Ashenford: </w:t>
      </w:r>
      <w:r>
        <w:rPr>
          <w:rFonts w:ascii="Calibri" w:hAnsi="Calibri"/>
          <w:sz w:val="22"/>
        </w:rPr>
        <w:t xml:space="preserve">Good, I'll mention that alley to anyone in a hurry for the canal path.  </w:t>
      </w:r>
      <w:r>
        <w:rPr>
          <w:rFonts w:ascii="Calibri" w:hAnsi="Calibri"/>
          <w:i/>
          <w:sz w:val="22"/>
        </w:rPr>
        <w:t>Tốt, tôi sẽ nhắc con hẻm đó cho ai đang vội ra đường ven kênh.</w:t>
      </w:r>
    </w:p>
    <w:p>
      <w:pPr>
        <w:spacing w:after="160" w:line="312" w:lineRule="auto"/>
        <w:jc w:val="both"/>
      </w:pPr>
      <w:r>
        <w:rPr>
          <w:rFonts w:ascii="Calibri" w:hAnsi="Calibri"/>
          <w:b/>
          <w:sz w:val="22"/>
        </w:rPr>
        <w:t xml:space="preserve">Ms Lan: </w:t>
      </w:r>
      <w:r>
        <w:rPr>
          <w:rFonts w:ascii="Calibri" w:hAnsi="Calibri"/>
          <w:sz w:val="22"/>
        </w:rPr>
        <w:t xml:space="preserve">Ashenford, a fallen tree is blocking part of Ashgrove Sports Field Road after last night's storm.  </w:t>
      </w:r>
      <w:r>
        <w:rPr>
          <w:rFonts w:ascii="Calibri" w:hAnsi="Calibri"/>
          <w:i/>
          <w:sz w:val="22"/>
        </w:rPr>
        <w:t>Anh Ashenford, một cây đổ đang chắn một phần Ashgrove Sports Field Road sau trận bão tối qua.</w:t>
      </w:r>
    </w:p>
    <w:p>
      <w:pPr>
        <w:spacing w:after="160" w:line="312" w:lineRule="auto"/>
        <w:jc w:val="both"/>
      </w:pPr>
      <w:r>
        <w:rPr>
          <w:rFonts w:ascii="Calibri" w:hAnsi="Calibri"/>
          <w:b/>
          <w:sz w:val="22"/>
        </w:rPr>
        <w:t xml:space="preserve">Mr Ashenford: </w:t>
      </w:r>
      <w:r>
        <w:rPr>
          <w:rFonts w:ascii="Calibri" w:hAnsi="Calibri"/>
          <w:sz w:val="22"/>
        </w:rPr>
        <w:t xml:space="preserve">Right, I'll tell drivers to use Orchard Gate instead until the council clears it away.  </w:t>
      </w:r>
      <w:r>
        <w:rPr>
          <w:rFonts w:ascii="Calibri" w:hAnsi="Calibri"/>
          <w:i/>
          <w:sz w:val="22"/>
        </w:rPr>
        <w:t>Đúng vậy, tôi sẽ bảo tài xế đi qua Orchard Gate thay vào đó cho đến khi hội đồng thành phố dọn xong.</w:t>
      </w:r>
    </w:p>
    <w:p>
      <w:pPr>
        <w:spacing w:after="160" w:line="312" w:lineRule="auto"/>
        <w:jc w:val="both"/>
      </w:pPr>
      <w:r>
        <w:rPr>
          <w:rFonts w:ascii="Calibri" w:hAnsi="Calibri"/>
          <w:b/>
          <w:sz w:val="22"/>
        </w:rPr>
        <w:t xml:space="preserve">Ms Lan: </w:t>
      </w:r>
      <w:r>
        <w:rPr>
          <w:rFonts w:ascii="Calibri" w:hAnsi="Calibri"/>
          <w:sz w:val="22"/>
        </w:rPr>
        <w:t xml:space="preserve">Good, I'll add that warning to the board so nobody drives into it by accident.  </w:t>
      </w:r>
      <w:r>
        <w:rPr>
          <w:rFonts w:ascii="Calibri" w:hAnsi="Calibri"/>
          <w:i/>
          <w:sz w:val="22"/>
        </w:rPr>
        <w:t>Tốt, tôi sẽ thêm cảnh báo đó lên bảng để không ai lỡ lái vào chỗ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where the moving van should park on Primrose Court? The street looks quite narrow.  </w:t>
      </w:r>
      <w:r>
        <w:rPr>
          <w:rFonts w:ascii="Calibri" w:hAnsi="Calibri"/>
          <w:i/>
          <w:sz w:val="22"/>
        </w:rPr>
        <w:t>Chị Lan, chị xác nhận xe chuyển nhà nên đỗ ở đâu trên Primrose Court được không? Con đường đó trông khá hẹp.</w:t>
      </w:r>
    </w:p>
    <w:p>
      <w:pPr>
        <w:spacing w:after="160" w:line="312" w:lineRule="auto"/>
        <w:jc w:val="both"/>
      </w:pPr>
      <w:r>
        <w:rPr>
          <w:rFonts w:ascii="Calibri" w:hAnsi="Calibri"/>
          <w:b/>
          <w:sz w:val="22"/>
        </w:rPr>
        <w:t xml:space="preserve">Ms Lan: </w:t>
      </w:r>
      <w:r>
        <w:rPr>
          <w:rFonts w:ascii="Calibri" w:hAnsi="Calibri"/>
          <w:sz w:val="22"/>
        </w:rPr>
        <w:t xml:space="preserve">The resident said there's a wider bay just past the third house, big enough for a van.  </w:t>
      </w:r>
      <w:r>
        <w:rPr>
          <w:rFonts w:ascii="Calibri" w:hAnsi="Calibri"/>
          <w:i/>
          <w:sz w:val="22"/>
        </w:rPr>
        <w:t>Khách thuê nói có một chỗ đỗ rộng hơn ngay qua căn nhà thứ ba, đủ chỗ cho xe tải.</w:t>
      </w:r>
    </w:p>
    <w:p>
      <w:pPr>
        <w:spacing w:after="160" w:line="312" w:lineRule="auto"/>
        <w:jc w:val="both"/>
      </w:pPr>
      <w:r>
        <w:rPr>
          <w:rFonts w:ascii="Calibri" w:hAnsi="Calibri"/>
          <w:b/>
          <w:sz w:val="22"/>
        </w:rPr>
        <w:t xml:space="preserve">Mr Ashenford: </w:t>
      </w:r>
      <w:r>
        <w:rPr>
          <w:rFonts w:ascii="Calibri" w:hAnsi="Calibri"/>
          <w:sz w:val="22"/>
        </w:rPr>
        <w:t xml:space="preserve">Perfect, I'll pass that exact spot along to the moving company.  </w:t>
      </w:r>
      <w:r>
        <w:rPr>
          <w:rFonts w:ascii="Calibri" w:hAnsi="Calibri"/>
          <w:i/>
          <w:sz w:val="22"/>
        </w:rPr>
        <w:t>Tuyệt, tôi sẽ báo đúng vị trí đó cho công ty chuyển nhà.</w:t>
      </w:r>
    </w:p>
    <w:p>
      <w:pPr>
        <w:spacing w:after="160" w:line="312" w:lineRule="auto"/>
        <w:jc w:val="both"/>
      </w:pPr>
      <w:r>
        <w:rPr>
          <w:rFonts w:ascii="Calibri" w:hAnsi="Calibri"/>
          <w:b/>
          <w:sz w:val="22"/>
        </w:rPr>
        <w:t xml:space="preserve">Ms Lan: </w:t>
      </w:r>
      <w:r>
        <w:rPr>
          <w:rFonts w:ascii="Calibri" w:hAnsi="Calibri"/>
          <w:sz w:val="22"/>
        </w:rPr>
        <w:t xml:space="preserve">Ashenford, a caller has a sick cat and needs the fastest way to Riverside Veterinary Clinic.  </w:t>
      </w:r>
      <w:r>
        <w:rPr>
          <w:rFonts w:ascii="Calibri" w:hAnsi="Calibri"/>
          <w:i/>
          <w:sz w:val="22"/>
        </w:rPr>
        <w:t>Anh Ashenford, một khách có con mèo bị bệnh và cần đường nhanh nhất đến Phòng Khám Thú Y Riverside.</w:t>
      </w:r>
    </w:p>
    <w:p>
      <w:pPr>
        <w:spacing w:after="160" w:line="312" w:lineRule="auto"/>
        <w:jc w:val="both"/>
      </w:pPr>
      <w:r>
        <w:rPr>
          <w:rFonts w:ascii="Calibri" w:hAnsi="Calibri"/>
          <w:b/>
          <w:sz w:val="22"/>
        </w:rPr>
        <w:t xml:space="preserve">Mr Ashenford: </w:t>
      </w:r>
      <w:r>
        <w:rPr>
          <w:rFonts w:ascii="Calibri" w:hAnsi="Calibri"/>
          <w:sz w:val="22"/>
        </w:rPr>
        <w:t xml:space="preserve">Tell them to head down Harbourview Street, the clinic is right past the ferry dock, about six minutes away.  </w:t>
      </w:r>
      <w:r>
        <w:rPr>
          <w:rFonts w:ascii="Calibri" w:hAnsi="Calibri"/>
          <w:i/>
          <w:sz w:val="22"/>
        </w:rPr>
        <w:t>Chị bảo họ đi xuống Harbourview Street, phòng khám nằm ngay qua bến phà, cách khoảng sáu phút.</w:t>
      </w:r>
    </w:p>
    <w:p>
      <w:pPr>
        <w:spacing w:after="160" w:line="312" w:lineRule="auto"/>
        <w:jc w:val="both"/>
      </w:pPr>
      <w:r>
        <w:rPr>
          <w:rFonts w:ascii="Calibri" w:hAnsi="Calibri"/>
          <w:b/>
          <w:sz w:val="22"/>
        </w:rPr>
        <w:t xml:space="preserve">Ms Lan: </w:t>
      </w:r>
      <w:r>
        <w:rPr>
          <w:rFonts w:ascii="Calibri" w:hAnsi="Calibri"/>
          <w:sz w:val="22"/>
        </w:rPr>
        <w:t xml:space="preserve">Thank you, I'll give them that route right now, it sounds urgent.  </w:t>
      </w:r>
      <w:r>
        <w:rPr>
          <w:rFonts w:ascii="Calibri" w:hAnsi="Calibri"/>
          <w:i/>
          <w:sz w:val="22"/>
        </w:rPr>
        <w:t>Cảm ơn anh, tôi sẽ báo ngay tuyến đường đó cho họ, nghe có vẻ khẩn cấp.</w:t>
      </w:r>
    </w:p>
    <w:p>
      <w:pPr>
        <w:spacing w:after="160" w:line="312" w:lineRule="auto"/>
        <w:jc w:val="both"/>
      </w:pPr>
      <w:r>
        <w:rPr>
          <w:rFonts w:ascii="Calibri" w:hAnsi="Calibri"/>
          <w:b/>
          <w:sz w:val="22"/>
        </w:rPr>
        <w:t xml:space="preserve">Mr Ashenford: </w:t>
      </w:r>
      <w:r>
        <w:rPr>
          <w:rFonts w:ascii="Calibri" w:hAnsi="Calibri"/>
          <w:sz w:val="22"/>
        </w:rPr>
        <w:t xml:space="preserve">Lan, could you describe Mr Novak's house? The courier can't find the right number on his street.  </w:t>
      </w:r>
      <w:r>
        <w:rPr>
          <w:rFonts w:ascii="Calibri" w:hAnsi="Calibri"/>
          <w:i/>
          <w:sz w:val="22"/>
        </w:rPr>
        <w:t>Chị Lan, chị mô tả nhà ông Novak được không? Người giao hàng không tìm được đúng số nhà trên đường của ông ấy.</w:t>
      </w:r>
    </w:p>
    <w:p>
      <w:pPr>
        <w:spacing w:after="160" w:line="312" w:lineRule="auto"/>
        <w:jc w:val="both"/>
      </w:pPr>
      <w:r>
        <w:rPr>
          <w:rFonts w:ascii="Calibri" w:hAnsi="Calibri"/>
          <w:b/>
          <w:sz w:val="22"/>
        </w:rPr>
        <w:t xml:space="preserve">Ms Lan: </w:t>
      </w:r>
      <w:r>
        <w:rPr>
          <w:rFonts w:ascii="Calibri" w:hAnsi="Calibri"/>
          <w:sz w:val="22"/>
        </w:rPr>
        <w:t xml:space="preserve">Tell him to look for the yellow fire hydrant out front, Mr Novak's house is right behind it.  </w:t>
      </w:r>
      <w:r>
        <w:rPr>
          <w:rFonts w:ascii="Calibri" w:hAnsi="Calibri"/>
          <w:i/>
          <w:sz w:val="22"/>
        </w:rPr>
        <w:t>Anh bảo anh ấy tìm trụ cứu hỏa màu vàng phía trước, nhà ông Novak nằm ngay phía sau đó.</w:t>
      </w:r>
    </w:p>
    <w:p>
      <w:pPr>
        <w:spacing w:after="160" w:line="312" w:lineRule="auto"/>
        <w:jc w:val="both"/>
      </w:pPr>
      <w:r>
        <w:rPr>
          <w:rFonts w:ascii="Calibri" w:hAnsi="Calibri"/>
          <w:b/>
          <w:sz w:val="22"/>
        </w:rPr>
        <w:t xml:space="preserve">Mr Ashenford: </w:t>
      </w:r>
      <w:r>
        <w:rPr>
          <w:rFonts w:ascii="Calibri" w:hAnsi="Calibri"/>
          <w:sz w:val="22"/>
        </w:rPr>
        <w:t xml:space="preserve">Good, that hydrant should be easy to spot from the road.  </w:t>
      </w:r>
      <w:r>
        <w:rPr>
          <w:rFonts w:ascii="Calibri" w:hAnsi="Calibri"/>
          <w:i/>
          <w:sz w:val="22"/>
        </w:rPr>
        <w:t>Tốt, trụ cứu hỏa đó sẽ dễ nhận ra từ ngoài đường.</w:t>
      </w:r>
    </w:p>
    <w:p>
      <w:pPr>
        <w:spacing w:after="160" w:line="312" w:lineRule="auto"/>
        <w:jc w:val="both"/>
      </w:pPr>
      <w:r>
        <w:rPr>
          <w:rFonts w:ascii="Calibri" w:hAnsi="Calibri"/>
          <w:b/>
          <w:sz w:val="22"/>
        </w:rPr>
        <w:t xml:space="preserve">Ms Lan: </w:t>
      </w:r>
      <w:r>
        <w:rPr>
          <w:rFonts w:ascii="Calibri" w:hAnsi="Calibri"/>
          <w:sz w:val="22"/>
        </w:rPr>
        <w:t xml:space="preserve">Ashenford, a parent just reported a lost child near the playground, which is the nearest police substation?  </w:t>
      </w:r>
      <w:r>
        <w:rPr>
          <w:rFonts w:ascii="Calibri" w:hAnsi="Calibri"/>
          <w:i/>
          <w:sz w:val="22"/>
        </w:rPr>
        <w:t>Anh Ashenford, một phụ huynh vừa báo bị lạc mất con gần sân chơi, đồn cảnh sát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Meadowgate Police Substation is closest, just past the roundabout with the flower bed.  </w:t>
      </w:r>
      <w:r>
        <w:rPr>
          <w:rFonts w:ascii="Calibri" w:hAnsi="Calibri"/>
          <w:i/>
          <w:sz w:val="22"/>
        </w:rPr>
        <w:t>Đồn Cảnh Sát Meadowgate gần nhất, ngay qua vòng xuyến có bồn hoa.</w:t>
      </w:r>
    </w:p>
    <w:p>
      <w:pPr>
        <w:spacing w:after="160" w:line="312" w:lineRule="auto"/>
        <w:jc w:val="both"/>
      </w:pPr>
      <w:r>
        <w:rPr>
          <w:rFonts w:ascii="Calibri" w:hAnsi="Calibri"/>
          <w:b/>
          <w:sz w:val="22"/>
        </w:rPr>
        <w:t xml:space="preserve">Ms Lan: </w:t>
      </w:r>
      <w:r>
        <w:rPr>
          <w:rFonts w:ascii="Calibri" w:hAnsi="Calibri"/>
          <w:sz w:val="22"/>
        </w:rPr>
        <w:t xml:space="preserve">Thank you, I'll send her there right away while we keep watching the playground.  </w:t>
      </w:r>
      <w:r>
        <w:rPr>
          <w:rFonts w:ascii="Calibri" w:hAnsi="Calibri"/>
          <w:i/>
          <w:sz w:val="22"/>
        </w:rPr>
        <w:t>Cảm ơn anh, tôi sẽ đưa cô ấy đến đó ngay trong lúc bọn mình để mắt tới sân chơi.</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pickup point at Elmsworth Public Library? The customer mentioned steps.  </w:t>
      </w:r>
      <w:r>
        <w:rPr>
          <w:rFonts w:ascii="Calibri" w:hAnsi="Calibri"/>
          <w:i/>
          <w:sz w:val="22"/>
        </w:rPr>
        <w:t>Chị Lan, chị xác nhận đúng điểm đón tại Thư Viện Elmsworth được không? Khách có nhắc đến bậc thềm.</w:t>
      </w:r>
    </w:p>
    <w:p>
      <w:pPr>
        <w:spacing w:after="160" w:line="312" w:lineRule="auto"/>
        <w:jc w:val="both"/>
      </w:pPr>
      <w:r>
        <w:rPr>
          <w:rFonts w:ascii="Calibri" w:hAnsi="Calibri"/>
          <w:b/>
          <w:sz w:val="22"/>
        </w:rPr>
        <w:t xml:space="preserve">Ms Lan: </w:t>
      </w:r>
      <w:r>
        <w:rPr>
          <w:rFonts w:ascii="Calibri" w:hAnsi="Calibri"/>
          <w:sz w:val="22"/>
        </w:rPr>
        <w:t xml:space="preserve">She'll be waiting on the front steps, right beside the book return box.  </w:t>
      </w:r>
      <w:r>
        <w:rPr>
          <w:rFonts w:ascii="Calibri" w:hAnsi="Calibri"/>
          <w:i/>
          <w:sz w:val="22"/>
        </w:rPr>
        <w:t>Cô ấy sẽ đợi trên bậc thềm trước, ngay cạnh hộp trả sách.</w:t>
      </w:r>
    </w:p>
    <w:p>
      <w:pPr>
        <w:spacing w:after="160" w:line="312" w:lineRule="auto"/>
        <w:jc w:val="both"/>
      </w:pPr>
      <w:r>
        <w:rPr>
          <w:rFonts w:ascii="Calibri" w:hAnsi="Calibri"/>
          <w:b/>
          <w:sz w:val="22"/>
        </w:rPr>
        <w:t xml:space="preserve">Mr Ashenford: </w:t>
      </w:r>
      <w:r>
        <w:rPr>
          <w:rFonts w:ascii="Calibri" w:hAnsi="Calibri"/>
          <w:sz w:val="22"/>
        </w:rPr>
        <w:t xml:space="preserve">Good, I'll send the driver straight to those steps.  </w:t>
      </w:r>
      <w:r>
        <w:rPr>
          <w:rFonts w:ascii="Calibri" w:hAnsi="Calibri"/>
          <w:i/>
          <w:sz w:val="22"/>
        </w:rPr>
        <w:t>Tốt, tôi sẽ cho tài xế đến thẳng bậc thềm đó.</w:t>
      </w:r>
    </w:p>
    <w:p>
      <w:pPr>
        <w:spacing w:after="160" w:line="312" w:lineRule="auto"/>
        <w:jc w:val="both"/>
      </w:pPr>
      <w:r>
        <w:rPr>
          <w:rFonts w:ascii="Calibri" w:hAnsi="Calibri"/>
          <w:b/>
          <w:sz w:val="22"/>
        </w:rPr>
        <w:t xml:space="preserve">Ms Lan: </w:t>
      </w:r>
      <w:r>
        <w:rPr>
          <w:rFonts w:ascii="Calibri" w:hAnsi="Calibri"/>
          <w:sz w:val="22"/>
        </w:rPr>
        <w:t xml:space="preserve">Ashenford, how long would it take a school group to walk to Bellhaven Fire Station for their visit?  </w:t>
      </w:r>
      <w:r>
        <w:rPr>
          <w:rFonts w:ascii="Calibri" w:hAnsi="Calibri"/>
          <w:i/>
          <w:sz w:val="22"/>
        </w:rPr>
        <w:t>Anh Ashenford, một nhóm học sinh sẽ mất bao lâu đi bộ đến Trạm Cứu Hỏa Bellhaven cho buổi tham quan?</w:t>
      </w:r>
    </w:p>
    <w:p>
      <w:pPr>
        <w:spacing w:after="160" w:line="312" w:lineRule="auto"/>
        <w:jc w:val="both"/>
      </w:pPr>
      <w:r>
        <w:rPr>
          <w:rFonts w:ascii="Calibri" w:hAnsi="Calibri"/>
          <w:b/>
          <w:sz w:val="22"/>
        </w:rPr>
        <w:t xml:space="preserve">Mr Ashenford: </w:t>
      </w:r>
      <w:r>
        <w:rPr>
          <w:rFonts w:ascii="Calibri" w:hAnsi="Calibri"/>
          <w:sz w:val="22"/>
        </w:rPr>
        <w:t xml:space="preserve">About eight minutes if they walk in a group along Sable Street.  </w:t>
      </w:r>
      <w:r>
        <w:rPr>
          <w:rFonts w:ascii="Calibri" w:hAnsi="Calibri"/>
          <w:i/>
          <w:sz w:val="22"/>
        </w:rPr>
        <w:t>Khoảng tám phút nếu đi thành nhóm dọc theo Sable Street.</w:t>
      </w:r>
    </w:p>
    <w:p>
      <w:pPr>
        <w:spacing w:after="160" w:line="312" w:lineRule="auto"/>
        <w:jc w:val="both"/>
      </w:pPr>
      <w:r>
        <w:rPr>
          <w:rFonts w:ascii="Calibri" w:hAnsi="Calibri"/>
          <w:b/>
          <w:sz w:val="22"/>
        </w:rPr>
        <w:t xml:space="preserve">Ms Lan: </w:t>
      </w:r>
      <w:r>
        <w:rPr>
          <w:rFonts w:ascii="Calibri" w:hAnsi="Calibri"/>
          <w:sz w:val="22"/>
        </w:rPr>
        <w:t xml:space="preserve">Thanks, I'll pass that timing along to the teacher planning the visit.  </w:t>
      </w:r>
      <w:r>
        <w:rPr>
          <w:rFonts w:ascii="Calibri" w:hAnsi="Calibri"/>
          <w:i/>
          <w:sz w:val="22"/>
        </w:rPr>
        <w:t>Cảm ơn anh, tôi sẽ báo thời gian đó cho cô giáo đang lên kế hoạch tham quan.</w:t>
      </w:r>
    </w:p>
    <w:p>
      <w:pPr>
        <w:spacing w:after="160" w:line="312" w:lineRule="auto"/>
        <w:jc w:val="both"/>
      </w:pPr>
      <w:r>
        <w:rPr>
          <w:rFonts w:ascii="Calibri" w:hAnsi="Calibri"/>
          <w:b/>
          <w:sz w:val="22"/>
        </w:rPr>
        <w:t xml:space="preserve">Mr Ashenford: </w:t>
      </w:r>
      <w:r>
        <w:rPr>
          <w:rFonts w:ascii="Calibri" w:hAnsi="Calibri"/>
          <w:sz w:val="22"/>
        </w:rPr>
        <w:t xml:space="preserve">Lan, which floor is Mrs Ferreira's room on at Nettlebed Nursing Home? Her grandson is visiting for the first time.  </w:t>
      </w:r>
      <w:r>
        <w:rPr>
          <w:rFonts w:ascii="Calibri" w:hAnsi="Calibri"/>
          <w:i/>
          <w:sz w:val="22"/>
        </w:rPr>
        <w:t>Chị Lan, phòng của bà Ferreira ở tầng nào tại Nhà Dưỡng Lão Nettlebed? Cháu trai bà ấy đến thăm lần đầu.</w:t>
      </w:r>
    </w:p>
    <w:p>
      <w:pPr>
        <w:spacing w:after="160" w:line="312" w:lineRule="auto"/>
        <w:jc w:val="both"/>
      </w:pPr>
      <w:r>
        <w:rPr>
          <w:rFonts w:ascii="Calibri" w:hAnsi="Calibri"/>
          <w:b/>
          <w:sz w:val="22"/>
        </w:rPr>
        <w:t xml:space="preserve">Ms Lan: </w:t>
      </w:r>
      <w:r>
        <w:rPr>
          <w:rFonts w:ascii="Calibri" w:hAnsi="Calibri"/>
          <w:sz w:val="22"/>
        </w:rPr>
        <w:t xml:space="preserve">Third floor, room three-o-two, right past the nurses' station.  </w:t>
      </w:r>
      <w:r>
        <w:rPr>
          <w:rFonts w:ascii="Calibri" w:hAnsi="Calibri"/>
          <w:i/>
          <w:sz w:val="22"/>
        </w:rPr>
        <w:t>Tầng ba, phòng ba-không-hai, ngay qua khỏi trạm y tá.</w:t>
      </w:r>
    </w:p>
    <w:p>
      <w:pPr>
        <w:spacing w:after="160" w:line="312" w:lineRule="auto"/>
        <w:jc w:val="both"/>
      </w:pPr>
      <w:r>
        <w:rPr>
          <w:rFonts w:ascii="Calibri" w:hAnsi="Calibri"/>
          <w:b/>
          <w:sz w:val="22"/>
        </w:rPr>
        <w:t xml:space="preserve">Mr Ashenford: </w:t>
      </w:r>
      <w:r>
        <w:rPr>
          <w:rFonts w:ascii="Calibri" w:hAnsi="Calibri"/>
          <w:sz w:val="22"/>
        </w:rPr>
        <w:t xml:space="preserve">Good, I'll pass that exact room number along to him.  </w:t>
      </w:r>
      <w:r>
        <w:rPr>
          <w:rFonts w:ascii="Calibri" w:hAnsi="Calibri"/>
          <w:i/>
          <w:sz w:val="22"/>
        </w:rPr>
        <w:t>Tốt, tôi sẽ báo đúng số phòng đó cho anh ấy.</w:t>
      </w:r>
    </w:p>
    <w:p>
      <w:pPr>
        <w:spacing w:after="160" w:line="312" w:lineRule="auto"/>
        <w:jc w:val="both"/>
      </w:pPr>
      <w:r>
        <w:rPr>
          <w:rFonts w:ascii="Calibri" w:hAnsi="Calibri"/>
          <w:b/>
          <w:sz w:val="22"/>
        </w:rPr>
        <w:t xml:space="preserve">Ms Lan: </w:t>
      </w:r>
      <w:r>
        <w:rPr>
          <w:rFonts w:ascii="Calibri" w:hAnsi="Calibri"/>
          <w:sz w:val="22"/>
        </w:rPr>
        <w:t xml:space="preserve">Ashenford, our delivery van's app tried to send it straight through the pedestrian zone near Zinnia Court.  </w:t>
      </w:r>
      <w:r>
        <w:rPr>
          <w:rFonts w:ascii="Calibri" w:hAnsi="Calibri"/>
          <w:i/>
          <w:sz w:val="22"/>
        </w:rPr>
        <w:t>Anh Ashenford, ứng dụng của xe giao hàng suýt chỉ nó đi thẳng qua khu vực đi bộ gần Zinnia Court.</w:t>
      </w:r>
    </w:p>
    <w:p>
      <w:pPr>
        <w:spacing w:after="160" w:line="312" w:lineRule="auto"/>
        <w:jc w:val="both"/>
      </w:pPr>
      <w:r>
        <w:rPr>
          <w:rFonts w:ascii="Calibri" w:hAnsi="Calibri"/>
          <w:b/>
          <w:sz w:val="22"/>
        </w:rPr>
        <w:t xml:space="preserve">Mr Ashenford: </w:t>
      </w:r>
      <w:r>
        <w:rPr>
          <w:rFonts w:ascii="Calibri" w:hAnsi="Calibri"/>
          <w:sz w:val="22"/>
        </w:rPr>
        <w:t xml:space="preserve">That zone is closed to vehicles until six, tell the driver to go around by Knollside Avenue instead.  </w:t>
      </w:r>
      <w:r>
        <w:rPr>
          <w:rFonts w:ascii="Calibri" w:hAnsi="Calibri"/>
          <w:i/>
          <w:sz w:val="22"/>
        </w:rPr>
        <w:t>Khu vực đó cấm xe cộ đến sáu giờ, chị bảo tài xế đi vòng qua Knollside Avenue thay vào đó.</w:t>
      </w:r>
    </w:p>
    <w:p>
      <w:pPr>
        <w:spacing w:after="160" w:line="312" w:lineRule="auto"/>
        <w:jc w:val="both"/>
      </w:pPr>
      <w:r>
        <w:rPr>
          <w:rFonts w:ascii="Calibri" w:hAnsi="Calibri"/>
          <w:b/>
          <w:sz w:val="22"/>
        </w:rPr>
        <w:t xml:space="preserve">Ms Lan: </w:t>
      </w:r>
      <w:r>
        <w:rPr>
          <w:rFonts w:ascii="Calibri" w:hAnsi="Calibri"/>
          <w:sz w:val="22"/>
        </w:rPr>
        <w:t xml:space="preserve">Good, I'll flag that route as wrong in his app notes.  </w:t>
      </w:r>
      <w:r>
        <w:rPr>
          <w:rFonts w:ascii="Calibri" w:hAnsi="Calibri"/>
          <w:i/>
          <w:sz w:val="22"/>
        </w:rPr>
        <w:t>Tốt, tôi sẽ đánh dấu tuyến đó là sai trong ghi chú ứng dụng của anh ấy.</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pop-up flu clinic in the St. Aidan's Church hall this week?  </w:t>
      </w:r>
      <w:r>
        <w:rPr>
          <w:rFonts w:ascii="Calibri" w:hAnsi="Calibri"/>
          <w:i/>
          <w:sz w:val="22"/>
        </w:rPr>
        <w:t>Chị Lan, chị chỉ đường đến phòng tiêm phòng cúm lưu động trong hội trường Nhà Thờ St. Aidan tuần này được không?</w:t>
      </w:r>
    </w:p>
    <w:p>
      <w:pPr>
        <w:spacing w:after="160" w:line="312" w:lineRule="auto"/>
        <w:jc w:val="both"/>
      </w:pPr>
      <w:r>
        <w:rPr>
          <w:rFonts w:ascii="Calibri" w:hAnsi="Calibri"/>
          <w:b/>
          <w:sz w:val="22"/>
        </w:rPr>
        <w:t xml:space="preserve">Ms Lan: </w:t>
      </w:r>
      <w:r>
        <w:rPr>
          <w:rFonts w:ascii="Calibri" w:hAnsi="Calibri"/>
          <w:sz w:val="22"/>
        </w:rPr>
        <w:t xml:space="preserve">Sure, it's the same church on Vellum Street, but visitors should use the hall entrance around the side.  </w:t>
      </w:r>
      <w:r>
        <w:rPr>
          <w:rFonts w:ascii="Calibri" w:hAnsi="Calibri"/>
          <w:i/>
          <w:sz w:val="22"/>
        </w:rPr>
        <w:t>Được chứ, vẫn là nhà thờ đó trên Vellum Street, nhưng khách nên vào cổng hội trường ở bên hông.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the side entrance so people don't try the main church doors.  </w:t>
      </w:r>
      <w:r>
        <w:rPr>
          <w:rFonts w:ascii="Calibri" w:hAnsi="Calibri"/>
          <w:i/>
          <w:sz w:val="22"/>
        </w:rPr>
        <w:t>Tốt, tôi sẽ nhắc đến cổng bên hông để mọi người không thử cửa chính nhà thờ.</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outside Cobalt Cinema for that group of teenagers?  </w:t>
      </w:r>
      <w:r>
        <w:rPr>
          <w:rFonts w:ascii="Calibri" w:hAnsi="Calibri"/>
          <w:i/>
          <w:sz w:val="22"/>
        </w:rPr>
        <w:t>Anh Ashenford, anh xác nhận điểm hẹn bên ngoài Rạp Chiếu Phim Cobalt cho nhóm thanh thiếu niên đó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be waiting right under the cinema's big marquee sign, not by the ticket booth.  </w:t>
      </w:r>
      <w:r>
        <w:rPr>
          <w:rFonts w:ascii="Calibri" w:hAnsi="Calibri"/>
          <w:i/>
          <w:sz w:val="22"/>
        </w:rPr>
        <w:t>Vâng, họ sẽ đợi ngay dưới biển hiệu lớn của rạp, không phải gần quầy vé.</w:t>
      </w:r>
    </w:p>
    <w:p>
      <w:pPr>
        <w:spacing w:after="160" w:line="312" w:lineRule="auto"/>
        <w:jc w:val="both"/>
      </w:pPr>
      <w:r>
        <w:rPr>
          <w:rFonts w:ascii="Calibri" w:hAnsi="Calibri"/>
          <w:b/>
          <w:sz w:val="22"/>
        </w:rPr>
        <w:t xml:space="preserve">Ms Lan: </w:t>
      </w:r>
      <w:r>
        <w:rPr>
          <w:rFonts w:ascii="Calibri" w:hAnsi="Calibri"/>
          <w:sz w:val="22"/>
        </w:rPr>
        <w:t xml:space="preserve">Perfect, I'll let the driver know to look for that marquee sign.  </w:t>
      </w:r>
      <w:r>
        <w:rPr>
          <w:rFonts w:ascii="Calibri" w:hAnsi="Calibri"/>
          <w:i/>
          <w:sz w:val="22"/>
        </w:rPr>
        <w:t>Tuyệt, tôi sẽ báo tài xế tìm biển hiệu lớn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unit number for the pizza delivery on Tanglewood Lane? The order just says 'flat above the tailor.'  </w:t>
      </w:r>
      <w:r>
        <w:rPr>
          <w:rFonts w:ascii="Calibri" w:hAnsi="Calibri"/>
          <w:i/>
          <w:sz w:val="22"/>
        </w:rPr>
        <w:t>Chị Lan, chị xác nhận đúng số căn cho đơn giao pizza trên Tanglewood Lane được không? Đơn chỉ ghi 'căn trên tiệm may.'</w:t>
      </w:r>
    </w:p>
    <w:p>
      <w:pPr>
        <w:spacing w:after="160" w:line="312" w:lineRule="auto"/>
        <w:jc w:val="both"/>
      </w:pPr>
      <w:r>
        <w:rPr>
          <w:rFonts w:ascii="Calibri" w:hAnsi="Calibri"/>
          <w:b/>
          <w:sz w:val="22"/>
        </w:rPr>
        <w:t xml:space="preserve">Ms Lan: </w:t>
      </w:r>
      <w:r>
        <w:rPr>
          <w:rFonts w:ascii="Calibri" w:hAnsi="Calibri"/>
          <w:sz w:val="22"/>
        </w:rPr>
        <w:t xml:space="preserve">I called back, it's flat two, above Tanglewood Tailor Shop, with a separate side door.  </w:t>
      </w:r>
      <w:r>
        <w:rPr>
          <w:rFonts w:ascii="Calibri" w:hAnsi="Calibri"/>
          <w:i/>
          <w:sz w:val="22"/>
        </w:rPr>
        <w:t>Tôi gọi lại rồi, đó là căn hai, trên Tiệm May Tanglewood, có cửa bên riêng.</w:t>
      </w:r>
    </w:p>
    <w:p>
      <w:pPr>
        <w:spacing w:after="160" w:line="312" w:lineRule="auto"/>
        <w:jc w:val="both"/>
      </w:pPr>
      <w:r>
        <w:rPr>
          <w:rFonts w:ascii="Calibri" w:hAnsi="Calibri"/>
          <w:b/>
          <w:sz w:val="22"/>
        </w:rPr>
        <w:t xml:space="preserve">Mr Ashenford: </w:t>
      </w:r>
      <w:r>
        <w:rPr>
          <w:rFonts w:ascii="Calibri" w:hAnsi="Calibri"/>
          <w:sz w:val="22"/>
        </w:rPr>
        <w:t xml:space="preserve">Good, I'll add that side door note to the delivery ticket.  </w:t>
      </w:r>
      <w:r>
        <w:rPr>
          <w:rFonts w:ascii="Calibri" w:hAnsi="Calibri"/>
          <w:i/>
          <w:sz w:val="22"/>
        </w:rPr>
        <w:t>Tốt, tôi sẽ ghi chú cửa bên đó vào phiếu giao hàng.</w:t>
      </w:r>
    </w:p>
    <w:p>
      <w:pPr>
        <w:spacing w:after="160" w:line="312" w:lineRule="auto"/>
        <w:jc w:val="both"/>
      </w:pPr>
      <w:r>
        <w:rPr>
          <w:rFonts w:ascii="Calibri" w:hAnsi="Calibri"/>
          <w:b/>
          <w:sz w:val="22"/>
        </w:rPr>
        <w:t xml:space="preserve">Ms Lan: </w:t>
      </w:r>
      <w:r>
        <w:rPr>
          <w:rFonts w:ascii="Calibri" w:hAnsi="Calibri"/>
          <w:sz w:val="22"/>
        </w:rPr>
        <w:t xml:space="preserve">Ashenford, several callers today are asking for directions to the polling station, is it still at the community hall?  </w:t>
      </w:r>
      <w:r>
        <w:rPr>
          <w:rFonts w:ascii="Calibri" w:hAnsi="Calibri"/>
          <w:i/>
          <w:sz w:val="22"/>
        </w:rPr>
        <w:t>Anh Ashenford, hôm nay nhiều khách gọi hỏi đường đến điểm bỏ phiếu, vẫn ở nhà sinh hoạt cộng đồng phải không?</w:t>
      </w:r>
    </w:p>
    <w:p>
      <w:pPr>
        <w:spacing w:after="160" w:line="312" w:lineRule="auto"/>
        <w:jc w:val="both"/>
      </w:pPr>
      <w:r>
        <w:rPr>
          <w:rFonts w:ascii="Calibri" w:hAnsi="Calibri"/>
          <w:b/>
          <w:sz w:val="22"/>
        </w:rPr>
        <w:t xml:space="preserve">Mr Ashenford: </w:t>
      </w:r>
      <w:r>
        <w:rPr>
          <w:rFonts w:ascii="Calibri" w:hAnsi="Calibri"/>
          <w:sz w:val="22"/>
        </w:rPr>
        <w:t xml:space="preserve">Yes, Cedar Row Community Hall again this year, same entrance as always.  </w:t>
      </w:r>
      <w:r>
        <w:rPr>
          <w:rFonts w:ascii="Calibri" w:hAnsi="Calibri"/>
          <w:i/>
          <w:sz w:val="22"/>
        </w:rPr>
        <w:t>Đúng vậy, năm nay vẫn là Nhà Sinh Hoạt Cedar Row, cùng cổng vào như mọi khi.</w:t>
      </w:r>
    </w:p>
    <w:p>
      <w:pPr>
        <w:spacing w:after="160" w:line="312" w:lineRule="auto"/>
        <w:jc w:val="both"/>
      </w:pPr>
      <w:r>
        <w:rPr>
          <w:rFonts w:ascii="Calibri" w:hAnsi="Calibri"/>
          <w:b/>
          <w:sz w:val="22"/>
        </w:rPr>
        <w:t xml:space="preserve">Ms Lan: </w:t>
      </w:r>
      <w:r>
        <w:rPr>
          <w:rFonts w:ascii="Calibri" w:hAnsi="Calibri"/>
          <w:sz w:val="22"/>
        </w:rPr>
        <w:t xml:space="preserve">Good, I'll give everyone that same answer today.  </w:t>
      </w:r>
      <w:r>
        <w:rPr>
          <w:rFonts w:ascii="Calibri" w:hAnsi="Calibri"/>
          <w:i/>
          <w:sz w:val="22"/>
        </w:rPr>
        <w:t>Tốt, hôm nay tôi sẽ trả lời như vậy cho mọi người.</w:t>
      </w:r>
    </w:p>
    <w:p>
      <w:pPr>
        <w:spacing w:after="160" w:line="312" w:lineRule="auto"/>
        <w:jc w:val="both"/>
      </w:pPr>
      <w:r>
        <w:rPr>
          <w:rFonts w:ascii="Calibri" w:hAnsi="Calibri"/>
          <w:b/>
          <w:sz w:val="22"/>
        </w:rPr>
        <w:t xml:space="preserve">Mr Ashenford: </w:t>
      </w:r>
      <w:r>
        <w:rPr>
          <w:rFonts w:ascii="Calibri" w:hAnsi="Calibri"/>
          <w:sz w:val="22"/>
        </w:rPr>
        <w:t xml:space="preserve">Lan, is there a footbridge shortcut over the railway near Harbourview Street?  </w:t>
      </w:r>
      <w:r>
        <w:rPr>
          <w:rFonts w:ascii="Calibri" w:hAnsi="Calibri"/>
          <w:i/>
          <w:sz w:val="22"/>
        </w:rPr>
        <w:t>Chị Lan, có lối tắt cầu đi bộ qua đường ray gần Harbourview Street không?</w:t>
      </w:r>
    </w:p>
    <w:p>
      <w:pPr>
        <w:spacing w:after="160" w:line="312" w:lineRule="auto"/>
        <w:jc w:val="both"/>
      </w:pPr>
      <w:r>
        <w:rPr>
          <w:rFonts w:ascii="Calibri" w:hAnsi="Calibri"/>
          <w:b/>
          <w:sz w:val="22"/>
        </w:rPr>
        <w:t xml:space="preserve">Ms Lan: </w:t>
      </w:r>
      <w:r>
        <w:rPr>
          <w:rFonts w:ascii="Calibri" w:hAnsi="Calibri"/>
          <w:sz w:val="22"/>
        </w:rPr>
        <w:t xml:space="preserve">Yes, the footbridge behind the ferry dock cuts a good ten minutes off walking around by the level crossing.  </w:t>
      </w:r>
      <w:r>
        <w:rPr>
          <w:rFonts w:ascii="Calibri" w:hAnsi="Calibri"/>
          <w:i/>
          <w:sz w:val="22"/>
        </w:rPr>
        <w:t>Có, cầu đi bộ sau bến phà giúp tiết kiệm hẳn mười phút so với đi vòng qua chỗ giao cắt đường ray.</w:t>
      </w:r>
    </w:p>
    <w:p>
      <w:pPr>
        <w:spacing w:after="160" w:line="312" w:lineRule="auto"/>
        <w:jc w:val="both"/>
      </w:pPr>
      <w:r>
        <w:rPr>
          <w:rFonts w:ascii="Calibri" w:hAnsi="Calibri"/>
          <w:b/>
          <w:sz w:val="22"/>
        </w:rPr>
        <w:t xml:space="preserve">Mr Ashenford: </w:t>
      </w:r>
      <w:r>
        <w:rPr>
          <w:rFonts w:ascii="Calibri" w:hAnsi="Calibri"/>
          <w:sz w:val="22"/>
        </w:rPr>
        <w:t xml:space="preserve">Good, I'll mention that footbridge to pedestrians in a hurry.  </w:t>
      </w:r>
      <w:r>
        <w:rPr>
          <w:rFonts w:ascii="Calibri" w:hAnsi="Calibri"/>
          <w:i/>
          <w:sz w:val="22"/>
        </w:rPr>
        <w:t>Tốt, tôi sẽ nhắc cây cầu đó cho người đi bộ đang vội.</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carpool meeting point at Greenfield Primary school gate for tomorrow morning?  </w:t>
      </w:r>
      <w:r>
        <w:rPr>
          <w:rFonts w:ascii="Calibri" w:hAnsi="Calibri"/>
          <w:i/>
          <w:sz w:val="22"/>
        </w:rPr>
        <w:t>Anh Ashenford, anh xác nhận điểm hẹn đi chung xe tại cổng Trường Greenfield cho sáng mai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all meet by the side gate near the bike racks, not the main entrance.  </w:t>
      </w:r>
      <w:r>
        <w:rPr>
          <w:rFonts w:ascii="Calibri" w:hAnsi="Calibri"/>
          <w:i/>
          <w:sz w:val="22"/>
        </w:rPr>
        <w:t>Vâng, mọi người sẽ gặp nhau ở cổng bên gần giá để xe đạp, không phải cổng chính.</w:t>
      </w:r>
    </w:p>
    <w:p>
      <w:pPr>
        <w:spacing w:after="160" w:line="312" w:lineRule="auto"/>
        <w:jc w:val="both"/>
      </w:pPr>
      <w:r>
        <w:rPr>
          <w:rFonts w:ascii="Calibri" w:hAnsi="Calibri"/>
          <w:b/>
          <w:sz w:val="22"/>
        </w:rPr>
        <w:t xml:space="preserve">Ms Lan: </w:t>
      </w:r>
      <w:r>
        <w:rPr>
          <w:rFonts w:ascii="Calibri" w:hAnsi="Calibri"/>
          <w:sz w:val="22"/>
        </w:rPr>
        <w:t xml:space="preserve">Perfect, I'll remind the parents about that side gate tonight.  </w:t>
      </w:r>
      <w:r>
        <w:rPr>
          <w:rFonts w:ascii="Calibri" w:hAnsi="Calibri"/>
          <w:i/>
          <w:sz w:val="22"/>
        </w:rPr>
        <w:t>Tuyệt, tối nay tôi sẽ nhắc phụ huynh về cổng bên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address for the welcome pack drop-off on Periwinkle Street?  </w:t>
      </w:r>
      <w:r>
        <w:rPr>
          <w:rFonts w:ascii="Calibri" w:hAnsi="Calibri"/>
          <w:i/>
          <w:sz w:val="22"/>
        </w:rPr>
        <w:t>Chị Lan, chị xác nhận địa chỉ để giao gói chào mừng trên Periwinkle Street được không?</w:t>
      </w:r>
    </w:p>
    <w:p>
      <w:pPr>
        <w:spacing w:after="160" w:line="312" w:lineRule="auto"/>
        <w:jc w:val="both"/>
      </w:pPr>
      <w:r>
        <w:rPr>
          <w:rFonts w:ascii="Calibri" w:hAnsi="Calibri"/>
          <w:b/>
          <w:sz w:val="22"/>
        </w:rPr>
        <w:t xml:space="preserve">Ms Lan: </w:t>
      </w:r>
      <w:r>
        <w:rPr>
          <w:rFonts w:ascii="Calibri" w:hAnsi="Calibri"/>
          <w:sz w:val="22"/>
        </w:rPr>
        <w:t xml:space="preserve">It's the corner house, number three, right across from Periwinkle Nail Salon.  </w:t>
      </w:r>
      <w:r>
        <w:rPr>
          <w:rFonts w:ascii="Calibri" w:hAnsi="Calibri"/>
          <w:i/>
          <w:sz w:val="22"/>
        </w:rPr>
        <w:t>Đó là căn nhà góc, số ba, ngay đối diện Tiệm Nail Periwinkle.</w:t>
      </w:r>
    </w:p>
    <w:p>
      <w:pPr>
        <w:spacing w:after="160" w:line="312" w:lineRule="auto"/>
        <w:jc w:val="both"/>
      </w:pPr>
      <w:r>
        <w:rPr>
          <w:rFonts w:ascii="Calibri" w:hAnsi="Calibri"/>
          <w:b/>
          <w:sz w:val="22"/>
        </w:rPr>
        <w:t xml:space="preserve">Mr Ashenford: </w:t>
      </w:r>
      <w:r>
        <w:rPr>
          <w:rFonts w:ascii="Calibri" w:hAnsi="Calibri"/>
          <w:sz w:val="22"/>
        </w:rPr>
        <w:t xml:space="preserve">Good, I'll deliver that pack myself on my way home.  </w:t>
      </w:r>
      <w:r>
        <w:rPr>
          <w:rFonts w:ascii="Calibri" w:hAnsi="Calibri"/>
          <w:i/>
          <w:sz w:val="22"/>
        </w:rPr>
        <w:t>Tốt, tôi sẽ tự giao gói đó trên đường về nhà.</w:t>
      </w:r>
    </w:p>
    <w:p>
      <w:pPr>
        <w:spacing w:after="160" w:line="312" w:lineRule="auto"/>
        <w:jc w:val="both"/>
      </w:pPr>
      <w:r>
        <w:rPr>
          <w:rFonts w:ascii="Calibri" w:hAnsi="Calibri"/>
          <w:b/>
          <w:sz w:val="22"/>
        </w:rPr>
        <w:t xml:space="preserve">Ms Lan: </w:t>
      </w:r>
      <w:r>
        <w:rPr>
          <w:rFonts w:ascii="Calibri" w:hAnsi="Calibri"/>
          <w:sz w:val="22"/>
        </w:rPr>
        <w:t xml:space="preserve">Ashenford, Cobalt Street has a burst water pipe, part of the road is flooded.  </w:t>
      </w:r>
      <w:r>
        <w:rPr>
          <w:rFonts w:ascii="Calibri" w:hAnsi="Calibri"/>
          <w:i/>
          <w:sz w:val="22"/>
        </w:rPr>
        <w:t>Anh Ashenford, Cobalt Street bị vỡ ống nước, một phần đường đang ngập.</w:t>
      </w:r>
    </w:p>
    <w:p>
      <w:pPr>
        <w:spacing w:after="160" w:line="312" w:lineRule="auto"/>
        <w:jc w:val="both"/>
      </w:pPr>
      <w:r>
        <w:rPr>
          <w:rFonts w:ascii="Calibri" w:hAnsi="Calibri"/>
          <w:b/>
          <w:sz w:val="22"/>
        </w:rPr>
        <w:t xml:space="preserve">Mr Ashenford: </w:t>
      </w:r>
      <w:r>
        <w:rPr>
          <w:rFonts w:ascii="Calibri" w:hAnsi="Calibri"/>
          <w:sz w:val="22"/>
        </w:rPr>
        <w:t xml:space="preserve">I'll reroute every driver through Sable Street until the water crew finishes the repair.  </w:t>
      </w:r>
      <w:r>
        <w:rPr>
          <w:rFonts w:ascii="Calibri" w:hAnsi="Calibri"/>
          <w:i/>
          <w:sz w:val="22"/>
        </w:rPr>
        <w:t>Tôi sẽ đổi lộ trình mọi tài xế qua Sable Street cho đến khi đội sửa nước hoàn tất.</w:t>
      </w:r>
    </w:p>
    <w:p>
      <w:pPr>
        <w:spacing w:after="160" w:line="312" w:lineRule="auto"/>
        <w:jc w:val="both"/>
      </w:pPr>
      <w:r>
        <w:rPr>
          <w:rFonts w:ascii="Calibri" w:hAnsi="Calibri"/>
          <w:b/>
          <w:sz w:val="22"/>
        </w:rPr>
        <w:t xml:space="preserve">Ms Lan: </w:t>
      </w:r>
      <w:r>
        <w:rPr>
          <w:rFonts w:ascii="Calibri" w:hAnsi="Calibri"/>
          <w:sz w:val="22"/>
        </w:rPr>
        <w:t xml:space="preserve">Good, I'll warn walking customers about the flooding too.  </w:t>
      </w:r>
      <w:r>
        <w:rPr>
          <w:rFonts w:ascii="Calibri" w:hAnsi="Calibri"/>
          <w:i/>
          <w:sz w:val="22"/>
        </w:rPr>
        <w:t>Tốt, tôi cũng sẽ cảnh báo khách đi bộ về chỗ ngập đó.</w:t>
      </w:r>
    </w:p>
    <w:p>
      <w:pPr>
        <w:spacing w:after="160" w:line="312" w:lineRule="auto"/>
        <w:jc w:val="both"/>
      </w:pPr>
      <w:r>
        <w:rPr>
          <w:rFonts w:ascii="Calibri" w:hAnsi="Calibri"/>
          <w:b/>
          <w:sz w:val="22"/>
        </w:rPr>
        <w:t xml:space="preserve">Mr Ashenford: </w:t>
      </w:r>
      <w:r>
        <w:rPr>
          <w:rFonts w:ascii="Calibri" w:hAnsi="Calibri"/>
          <w:sz w:val="22"/>
        </w:rPr>
        <w:t xml:space="preserve">Lan, a disabled placard holder is asking where exactly she can park near Thistledown Butcher.  </w:t>
      </w:r>
      <w:r>
        <w:rPr>
          <w:rFonts w:ascii="Calibri" w:hAnsi="Calibri"/>
          <w:i/>
          <w:sz w:val="22"/>
        </w:rPr>
        <w:t>Chị Lan, một khách có thẻ ưu tiên người khuyết tật hỏi chính xác cô ấy có thể đỗ xe ở đâu gần Hàng Thịt Thistledown.</w:t>
      </w:r>
    </w:p>
    <w:p>
      <w:pPr>
        <w:spacing w:after="160" w:line="312" w:lineRule="auto"/>
        <w:jc w:val="both"/>
      </w:pPr>
      <w:r>
        <w:rPr>
          <w:rFonts w:ascii="Calibri" w:hAnsi="Calibri"/>
          <w:b/>
          <w:sz w:val="22"/>
        </w:rPr>
        <w:t xml:space="preserve">Ms Lan: </w:t>
      </w:r>
      <w:r>
        <w:rPr>
          <w:rFonts w:ascii="Calibri" w:hAnsi="Calibri"/>
          <w:sz w:val="22"/>
        </w:rPr>
        <w:t xml:space="preserve">There's a marked disabled bay right beside the shop, just past the delivery entrance.  </w:t>
      </w:r>
      <w:r>
        <w:rPr>
          <w:rFonts w:ascii="Calibri" w:hAnsi="Calibri"/>
          <w:i/>
          <w:sz w:val="22"/>
        </w:rPr>
        <w:t>Có một ô đỗ ưu tiên ngay cạnh cửa hàng, qua khỏi cổng nhận hàng một chút.</w:t>
      </w:r>
    </w:p>
    <w:p>
      <w:pPr>
        <w:spacing w:after="160" w:line="312" w:lineRule="auto"/>
        <w:jc w:val="both"/>
      </w:pPr>
      <w:r>
        <w:rPr>
          <w:rFonts w:ascii="Calibri" w:hAnsi="Calibri"/>
          <w:b/>
          <w:sz w:val="22"/>
        </w:rPr>
        <w:t xml:space="preserve">Mr Ashenford: </w:t>
      </w:r>
      <w:r>
        <w:rPr>
          <w:rFonts w:ascii="Calibri" w:hAnsi="Calibri"/>
          <w:sz w:val="22"/>
        </w:rPr>
        <w:t xml:space="preserve">Thanks, I'll tell her to look for the blue wheelchair symbol on the curb.  </w:t>
      </w:r>
      <w:r>
        <w:rPr>
          <w:rFonts w:ascii="Calibri" w:hAnsi="Calibri"/>
          <w:i/>
          <w:sz w:val="22"/>
        </w:rPr>
        <w:t>Cảm ơn chị, tôi sẽ bảo cô ấy tìm biểu tượng xe lăn màu xanh trên lề đường.</w:t>
      </w:r>
    </w:p>
    <w:p>
      <w:pPr>
        <w:spacing w:after="160" w:line="312" w:lineRule="auto"/>
        <w:jc w:val="both"/>
      </w:pPr>
      <w:r>
        <w:rPr>
          <w:rFonts w:ascii="Calibri" w:hAnsi="Calibri"/>
          <w:b/>
          <w:sz w:val="22"/>
        </w:rPr>
        <w:t xml:space="preserve">Ms Lan: </w:t>
      </w:r>
      <w:r>
        <w:rPr>
          <w:rFonts w:ascii="Calibri" w:hAnsi="Calibri"/>
          <w:sz w:val="22"/>
        </w:rPr>
        <w:t xml:space="preserve">Ashenford, a customer needs directions to the nearest ATM, does Redcliff Bank Branch have one outside?  </w:t>
      </w:r>
      <w:r>
        <w:rPr>
          <w:rFonts w:ascii="Calibri" w:hAnsi="Calibri"/>
          <w:i/>
          <w:sz w:val="22"/>
        </w:rPr>
        <w:t>Anh Ashenford, một khách cần đường đến máy ATM gần nhất, Chi Nhánh Ngân Hàng Redcliff có máy bên ngoài không?</w:t>
      </w:r>
    </w:p>
    <w:p>
      <w:pPr>
        <w:spacing w:after="160" w:line="312" w:lineRule="auto"/>
        <w:jc w:val="both"/>
      </w:pPr>
      <w:r>
        <w:rPr>
          <w:rFonts w:ascii="Calibri" w:hAnsi="Calibri"/>
          <w:b/>
          <w:sz w:val="22"/>
        </w:rPr>
        <w:t xml:space="preserve">Mr Ashenford: </w:t>
      </w:r>
      <w:r>
        <w:rPr>
          <w:rFonts w:ascii="Calibri" w:hAnsi="Calibri"/>
          <w:sz w:val="22"/>
        </w:rPr>
        <w:t xml:space="preserve">Yes, right by the entrance, under the small awning facing the street.  </w:t>
      </w:r>
      <w:r>
        <w:rPr>
          <w:rFonts w:ascii="Calibri" w:hAnsi="Calibri"/>
          <w:i/>
          <w:sz w:val="22"/>
        </w:rPr>
        <w:t>Có, ngay gần lối vào, dưới mái hiên nhỏ hướng ra đường.</w:t>
      </w:r>
    </w:p>
    <w:p>
      <w:pPr>
        <w:spacing w:after="160" w:line="312" w:lineRule="auto"/>
        <w:jc w:val="both"/>
      </w:pPr>
      <w:r>
        <w:rPr>
          <w:rFonts w:ascii="Calibri" w:hAnsi="Calibri"/>
          <w:b/>
          <w:sz w:val="22"/>
        </w:rPr>
        <w:t xml:space="preserve">Ms Lan: </w:t>
      </w:r>
      <w:r>
        <w:rPr>
          <w:rFonts w:ascii="Calibri" w:hAnsi="Calibri"/>
          <w:sz w:val="22"/>
        </w:rPr>
        <w:t xml:space="preserve">Good, I'll mention that outdoor machine so she doesn't have to wait for the branch to open.  </w:t>
      </w:r>
      <w:r>
        <w:rPr>
          <w:rFonts w:ascii="Calibri" w:hAnsi="Calibri"/>
          <w:i/>
          <w:sz w:val="22"/>
        </w:rPr>
        <w:t>Tốt, tôi sẽ nhắc máy ngoài trời đó để cô ấy không phải chờ chi nhánh mở cửa.</w:t>
      </w:r>
    </w:p>
    <w:p>
      <w:pPr>
        <w:spacing w:after="160" w:line="312" w:lineRule="auto"/>
        <w:jc w:val="both"/>
      </w:pPr>
      <w:r>
        <w:rPr>
          <w:rFonts w:ascii="Calibri" w:hAnsi="Calibri"/>
          <w:b/>
          <w:sz w:val="22"/>
        </w:rPr>
        <w:t xml:space="preserve">Mr Ashenford: </w:t>
      </w:r>
      <w:r>
        <w:rPr>
          <w:rFonts w:ascii="Calibri" w:hAnsi="Calibri"/>
          <w:sz w:val="22"/>
        </w:rPr>
        <w:t xml:space="preserve">Lan, a wedding cake delivery driver is lost again trying to find Lantern Hill Community Centre.  </w:t>
      </w:r>
      <w:r>
        <w:rPr>
          <w:rFonts w:ascii="Calibri" w:hAnsi="Calibri"/>
          <w:i/>
          <w:sz w:val="22"/>
        </w:rPr>
        <w:t>Chị Lan, một tài xế giao bánh cưới lại bị lạc khi tìm Trung Tâm Lantern Hill.</w:t>
      </w:r>
    </w:p>
    <w:p>
      <w:pPr>
        <w:spacing w:after="160" w:line="312" w:lineRule="auto"/>
        <w:jc w:val="both"/>
      </w:pPr>
      <w:r>
        <w:rPr>
          <w:rFonts w:ascii="Calibri" w:hAnsi="Calibri"/>
          <w:b/>
          <w:sz w:val="22"/>
        </w:rPr>
        <w:t xml:space="preserve">Ms Lan: </w:t>
      </w:r>
      <w:r>
        <w:rPr>
          <w:rFonts w:ascii="Calibri" w:hAnsi="Calibri"/>
          <w:sz w:val="22"/>
        </w:rPr>
        <w:t xml:space="preserve">Tell him the same way as before, up Larkspur Way past the stone fountain, then the back car park entrance.  </w:t>
      </w:r>
      <w:r>
        <w:rPr>
          <w:rFonts w:ascii="Calibri" w:hAnsi="Calibri"/>
          <w:i/>
          <w:sz w:val="22"/>
        </w:rPr>
        <w:t>Anh bảo anh ấy đi cùng đường như lần trước, lên Larkspur Way qua đài phun nước đá, rồi vào cổng bãi đỗ xe phía sau.</w:t>
      </w:r>
    </w:p>
    <w:p>
      <w:pPr>
        <w:spacing w:after="160" w:line="312" w:lineRule="auto"/>
        <w:jc w:val="both"/>
      </w:pPr>
      <w:r>
        <w:rPr>
          <w:rFonts w:ascii="Calibri" w:hAnsi="Calibri"/>
          <w:b/>
          <w:sz w:val="22"/>
        </w:rPr>
        <w:t xml:space="preserve">Mr Ashenford: </w:t>
      </w:r>
      <w:r>
        <w:rPr>
          <w:rFonts w:ascii="Calibri" w:hAnsi="Calibri"/>
          <w:sz w:val="22"/>
        </w:rPr>
        <w:t xml:space="preserve">Good, I'll repeat those directions slowly this time so he gets it right.  </w:t>
      </w:r>
      <w:r>
        <w:rPr>
          <w:rFonts w:ascii="Calibri" w:hAnsi="Calibri"/>
          <w:i/>
          <w:sz w:val="22"/>
        </w:rPr>
        <w:t>Tốt, lần này tôi sẽ nhắc lại chỉ dẫn đó chậm rãi để anh ấy đi đúng.</w:t>
      </w:r>
    </w:p>
    <w:p>
      <w:pPr>
        <w:spacing w:after="160" w:line="312" w:lineRule="auto"/>
        <w:jc w:val="both"/>
      </w:pPr>
      <w:r>
        <w:rPr>
          <w:rFonts w:ascii="Calibri" w:hAnsi="Calibri"/>
          <w:b/>
          <w:sz w:val="22"/>
        </w:rPr>
        <w:t xml:space="preserve">Ms Lan: </w:t>
      </w:r>
      <w:r>
        <w:rPr>
          <w:rFonts w:ascii="Calibri" w:hAnsi="Calibri"/>
          <w:sz w:val="22"/>
        </w:rPr>
        <w:t xml:space="preserve">Ashenford, how far is the nearest bus stop for someone pushing a stroller from here?  </w:t>
      </w:r>
      <w:r>
        <w:rPr>
          <w:rFonts w:ascii="Calibri" w:hAnsi="Calibri"/>
          <w:i/>
          <w:sz w:val="22"/>
        </w:rPr>
        <w:t>Anh Ashenford, trạm xe buýt gần nhất cách đây bao xa cho người đẩy xe đẩy em bé?</w:t>
      </w:r>
    </w:p>
    <w:p>
      <w:pPr>
        <w:spacing w:after="160" w:line="312" w:lineRule="auto"/>
        <w:jc w:val="both"/>
      </w:pPr>
      <w:r>
        <w:rPr>
          <w:rFonts w:ascii="Calibri" w:hAnsi="Calibri"/>
          <w:b/>
          <w:sz w:val="22"/>
        </w:rPr>
        <w:t xml:space="preserve">Mr Ashenford: </w:t>
      </w:r>
      <w:r>
        <w:rPr>
          <w:rFonts w:ascii="Calibri" w:hAnsi="Calibri"/>
          <w:sz w:val="22"/>
        </w:rPr>
        <w:t xml:space="preserve">Only about four minutes, and the pavement stays level the whole way, no curbs to worry about.  </w:t>
      </w:r>
      <w:r>
        <w:rPr>
          <w:rFonts w:ascii="Calibri" w:hAnsi="Calibri"/>
          <w:i/>
          <w:sz w:val="22"/>
        </w:rPr>
        <w:t>Chỉ khoảng bốn phút, và vỉa hè bằng phẳng suốt đường, không phải lo bậc thềm nào.</w:t>
      </w:r>
    </w:p>
    <w:p>
      <w:pPr>
        <w:spacing w:after="160" w:line="312" w:lineRule="auto"/>
        <w:jc w:val="both"/>
      </w:pPr>
      <w:r>
        <w:rPr>
          <w:rFonts w:ascii="Calibri" w:hAnsi="Calibri"/>
          <w:b/>
          <w:sz w:val="22"/>
        </w:rPr>
        <w:t xml:space="preserve">Ms Lan: </w:t>
      </w:r>
      <w:r>
        <w:rPr>
          <w:rFonts w:ascii="Calibri" w:hAnsi="Calibri"/>
          <w:sz w:val="22"/>
        </w:rPr>
        <w:t xml:space="preserve">Thanks, I'll mention that level pavement, it should reassure her.  </w:t>
      </w:r>
      <w:r>
        <w:rPr>
          <w:rFonts w:ascii="Calibri" w:hAnsi="Calibri"/>
          <w:i/>
          <w:sz w:val="22"/>
        </w:rPr>
        <w:t>Cảm ơn anh, tôi sẽ nhắc vỉa hè bằng phẳng đó, chắc sẽ giúp cô ấy yên tâm hơn.</w:t>
      </w:r>
    </w:p>
    <w:p>
      <w:pPr>
        <w:spacing w:after="160" w:line="312" w:lineRule="auto"/>
        <w:jc w:val="both"/>
      </w:pPr>
      <w:r>
        <w:rPr>
          <w:rFonts w:ascii="Calibri" w:hAnsi="Calibri"/>
          <w:b/>
          <w:sz w:val="22"/>
        </w:rPr>
        <w:t xml:space="preserve">Mr Ashenford: </w:t>
      </w:r>
      <w:r>
        <w:rPr>
          <w:rFonts w:ascii="Calibri" w:hAnsi="Calibri"/>
          <w:sz w:val="22"/>
        </w:rPr>
        <w:t xml:space="preserve">Lan, which gate should parents use for after-school pickup at Greenfield Primary School?  </w:t>
      </w:r>
      <w:r>
        <w:rPr>
          <w:rFonts w:ascii="Calibri" w:hAnsi="Calibri"/>
          <w:i/>
          <w:sz w:val="22"/>
        </w:rPr>
        <w:t>Chị Lan, phụ huynh nên vào cổng nào để đón con sau giờ học ở Trường Greenfield?</w:t>
      </w:r>
    </w:p>
    <w:p>
      <w:pPr>
        <w:spacing w:after="160" w:line="312" w:lineRule="auto"/>
        <w:jc w:val="both"/>
      </w:pPr>
      <w:r>
        <w:rPr>
          <w:rFonts w:ascii="Calibri" w:hAnsi="Calibri"/>
          <w:b/>
          <w:sz w:val="22"/>
        </w:rPr>
        <w:t xml:space="preserve">Ms Lan: </w:t>
      </w:r>
      <w:r>
        <w:rPr>
          <w:rFonts w:ascii="Calibri" w:hAnsi="Calibri"/>
          <w:sz w:val="22"/>
        </w:rPr>
        <w:t xml:space="preserve">The side gate on Meadowgate Street, the front gate stays locked after three o'clock.  </w:t>
      </w:r>
      <w:r>
        <w:rPr>
          <w:rFonts w:ascii="Calibri" w:hAnsi="Calibri"/>
          <w:i/>
          <w:sz w:val="22"/>
        </w:rPr>
        <w:t>Cổng bên trên Meadowgate Street, cổng trước bị khóa sau ba giờ chiều.</w:t>
      </w:r>
    </w:p>
    <w:p>
      <w:pPr>
        <w:spacing w:after="160" w:line="312" w:lineRule="auto"/>
        <w:jc w:val="both"/>
      </w:pPr>
      <w:r>
        <w:rPr>
          <w:rFonts w:ascii="Calibri" w:hAnsi="Calibri"/>
          <w:b/>
          <w:sz w:val="22"/>
        </w:rPr>
        <w:t xml:space="preserve">Mr Ashenford: </w:t>
      </w:r>
      <w:r>
        <w:rPr>
          <w:rFonts w:ascii="Calibri" w:hAnsi="Calibri"/>
          <w:sz w:val="22"/>
        </w:rPr>
        <w:t xml:space="preserve">Good, I'll remind parents calling in about that side gate.  </w:t>
      </w:r>
      <w:r>
        <w:rPr>
          <w:rFonts w:ascii="Calibri" w:hAnsi="Calibri"/>
          <w:i/>
          <w:sz w:val="22"/>
        </w:rPr>
        <w:t>Tốt, tôi sẽ nhắc phụ huynh gọi đến về cổng bên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Orchard Lane Nursery for a mother dropping off her toddler?  </w:t>
      </w:r>
      <w:r>
        <w:rPr>
          <w:rFonts w:ascii="Calibri" w:hAnsi="Calibri"/>
          <w:i/>
          <w:sz w:val="22"/>
        </w:rPr>
        <w:t>Anh Ashenford, anh chỉ đường đến Nhà Trẻ Orchard Lane cho một người mẹ đưa con nhỏ đến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to follow Orchard Gate past the garden centre, the nursery entrance has a small picket fence.  </w:t>
      </w:r>
      <w:r>
        <w:rPr>
          <w:rFonts w:ascii="Calibri" w:hAnsi="Calibri"/>
          <w:i/>
          <w:sz w:val="22"/>
        </w:rPr>
        <w:t>Chị bảo cô ấy đi theo Orchard Gate qua khỏi trung tâm cây cảnh, cổng nhà trẻ có hàng rào gỗ nhỏ.</w:t>
      </w:r>
    </w:p>
    <w:p>
      <w:pPr>
        <w:spacing w:after="160" w:line="312" w:lineRule="auto"/>
        <w:jc w:val="both"/>
      </w:pPr>
      <w:r>
        <w:rPr>
          <w:rFonts w:ascii="Calibri" w:hAnsi="Calibri"/>
          <w:b/>
          <w:sz w:val="22"/>
        </w:rPr>
        <w:t xml:space="preserve">Ms Lan: </w:t>
      </w:r>
      <w:r>
        <w:rPr>
          <w:rFonts w:ascii="Calibri" w:hAnsi="Calibri"/>
          <w:sz w:val="22"/>
        </w:rPr>
        <w:t xml:space="preserve">Good, that picket fence should help her recognize it right away.  </w:t>
      </w:r>
      <w:r>
        <w:rPr>
          <w:rFonts w:ascii="Calibri" w:hAnsi="Calibri"/>
          <w:i/>
          <w:sz w:val="22"/>
        </w:rPr>
        <w:t>Tốt, hàng rào gỗ đó sẽ giúp cô ấy nhận ra ngay.</w:t>
      </w:r>
    </w:p>
    <w:p>
      <w:pPr>
        <w:spacing w:after="160" w:line="312" w:lineRule="auto"/>
        <w:jc w:val="both"/>
      </w:pPr>
      <w:r>
        <w:rPr>
          <w:rFonts w:ascii="Calibri" w:hAnsi="Calibri"/>
          <w:b/>
          <w:sz w:val="22"/>
        </w:rPr>
        <w:t xml:space="preserve">Mr Ashenford: </w:t>
      </w:r>
      <w:r>
        <w:rPr>
          <w:rFonts w:ascii="Calibri" w:hAnsi="Calibri"/>
          <w:sz w:val="22"/>
        </w:rPr>
        <w:t xml:space="preserve">Lan, a hiking club member is lost near the canal, where should she meet the rest of her group?  </w:t>
      </w:r>
      <w:r>
        <w:rPr>
          <w:rFonts w:ascii="Calibri" w:hAnsi="Calibri"/>
          <w:i/>
          <w:sz w:val="22"/>
        </w:rPr>
        <w:t>Chị Lan, một thành viên câu lạc bộ đi bộ đường dài bị lạc gần kênh, cô ấy nên gặp nhóm ở đâu?</w:t>
      </w:r>
    </w:p>
    <w:p>
      <w:pPr>
        <w:spacing w:after="160" w:line="312" w:lineRule="auto"/>
        <w:jc w:val="both"/>
      </w:pPr>
      <w:r>
        <w:rPr>
          <w:rFonts w:ascii="Calibri" w:hAnsi="Calibri"/>
          <w:b/>
          <w:sz w:val="22"/>
        </w:rPr>
        <w:t xml:space="preserve">Ms Lan: </w:t>
      </w:r>
      <w:r>
        <w:rPr>
          <w:rFonts w:ascii="Calibri" w:hAnsi="Calibri"/>
          <w:sz w:val="22"/>
        </w:rPr>
        <w:t xml:space="preserve">Tell her to wait at the canal steps near Mulberry Walk, that's where the group planned to gather.  </w:t>
      </w:r>
      <w:r>
        <w:rPr>
          <w:rFonts w:ascii="Calibri" w:hAnsi="Calibri"/>
          <w:i/>
          <w:sz w:val="22"/>
        </w:rPr>
        <w:t>Anh bảo cô ấy đợi ở bậc thang ven kênh gần Mulberry Walk, đó là nơi nhóm dự định tập trung.</w:t>
      </w:r>
    </w:p>
    <w:p>
      <w:pPr>
        <w:spacing w:after="160" w:line="312" w:lineRule="auto"/>
        <w:jc w:val="both"/>
      </w:pPr>
      <w:r>
        <w:rPr>
          <w:rFonts w:ascii="Calibri" w:hAnsi="Calibri"/>
          <w:b/>
          <w:sz w:val="22"/>
        </w:rPr>
        <w:t xml:space="preserve">Mr Ashenford: </w:t>
      </w:r>
      <w:r>
        <w:rPr>
          <w:rFonts w:ascii="Calibri" w:hAnsi="Calibri"/>
          <w:sz w:val="22"/>
        </w:rPr>
        <w:t xml:space="preserve">Good, I'll pass that meeting spot along to her now.  </w:t>
      </w:r>
      <w:r>
        <w:rPr>
          <w:rFonts w:ascii="Calibri" w:hAnsi="Calibri"/>
          <w:i/>
          <w:sz w:val="22"/>
        </w:rPr>
        <w:t>Tốt, tôi sẽ báo ngay điểm hẹn đó cho cô ấy.</w:t>
      </w:r>
    </w:p>
    <w:p>
      <w:pPr>
        <w:spacing w:after="160" w:line="312" w:lineRule="auto"/>
        <w:jc w:val="both"/>
      </w:pPr>
      <w:r>
        <w:rPr>
          <w:rFonts w:ascii="Calibri" w:hAnsi="Calibri"/>
          <w:b/>
          <w:sz w:val="22"/>
        </w:rPr>
        <w:t xml:space="preserve">Ms Lan: </w:t>
      </w:r>
      <w:r>
        <w:rPr>
          <w:rFonts w:ascii="Calibri" w:hAnsi="Calibri"/>
          <w:sz w:val="22"/>
        </w:rPr>
        <w:t xml:space="preserve">Ashenford, Yarrow Close is closed for road resurfacing until Friday.  </w:t>
      </w:r>
      <w:r>
        <w:rPr>
          <w:rFonts w:ascii="Calibri" w:hAnsi="Calibri"/>
          <w:i/>
          <w:sz w:val="22"/>
        </w:rPr>
        <w:t>Anh Ashenford, Yarrow Close bị đóng để trải lại mặt đường cho đến thứ Sáu.</w:t>
      </w:r>
    </w:p>
    <w:p>
      <w:pPr>
        <w:spacing w:after="160" w:line="312" w:lineRule="auto"/>
        <w:jc w:val="both"/>
      </w:pPr>
      <w:r>
        <w:rPr>
          <w:rFonts w:ascii="Calibri" w:hAnsi="Calibri"/>
          <w:b/>
          <w:sz w:val="22"/>
        </w:rPr>
        <w:t xml:space="preserve">Mr Ashenford: </w:t>
      </w:r>
      <w:r>
        <w:rPr>
          <w:rFonts w:ascii="Calibri" w:hAnsi="Calibri"/>
          <w:sz w:val="22"/>
        </w:rPr>
        <w:t xml:space="preserve">Right, I'll reroute drivers through Zephyr Road instead for the rest of the week.  </w:t>
      </w:r>
      <w:r>
        <w:rPr>
          <w:rFonts w:ascii="Calibri" w:hAnsi="Calibri"/>
          <w:i/>
          <w:sz w:val="22"/>
        </w:rPr>
        <w:t>Đúng vậy, tôi sẽ đổi lộ trình tài xế qua Zephyr Road cho hết tuần này.</w:t>
      </w:r>
    </w:p>
    <w:p>
      <w:pPr>
        <w:spacing w:after="160" w:line="312" w:lineRule="auto"/>
        <w:jc w:val="both"/>
      </w:pPr>
      <w:r>
        <w:rPr>
          <w:rFonts w:ascii="Calibri" w:hAnsi="Calibri"/>
          <w:b/>
          <w:sz w:val="22"/>
        </w:rPr>
        <w:t xml:space="preserve">Ms Lan: </w:t>
      </w:r>
      <w:r>
        <w:rPr>
          <w:rFonts w:ascii="Calibri" w:hAnsi="Calibri"/>
          <w:sz w:val="22"/>
        </w:rPr>
        <w:t xml:space="preserve">Good, I'll post that closure notice on the board too.  </w:t>
      </w:r>
      <w:r>
        <w:rPr>
          <w:rFonts w:ascii="Calibri" w:hAnsi="Calibri"/>
          <w:i/>
          <w:sz w:val="22"/>
        </w:rPr>
        <w:t>Tốt, tôi cũng sẽ dán thông báo đóng đường đó lên bảng.</w:t>
      </w:r>
    </w:p>
    <w:p>
      <w:pPr>
        <w:spacing w:after="160" w:line="312" w:lineRule="auto"/>
        <w:jc w:val="both"/>
      </w:pPr>
      <w:r>
        <w:rPr>
          <w:rFonts w:ascii="Calibri" w:hAnsi="Calibri"/>
          <w:b/>
          <w:sz w:val="22"/>
        </w:rPr>
        <w:t xml:space="preserve">Mr Ashenford: </w:t>
      </w:r>
      <w:r>
        <w:rPr>
          <w:rFonts w:ascii="Calibri" w:hAnsi="Calibri"/>
          <w:sz w:val="22"/>
        </w:rPr>
        <w:t xml:space="preserve">Lan, how should I describe the way to Mulberry Walk Coffee Roasters for someone unfamiliar with the area?  </w:t>
      </w:r>
      <w:r>
        <w:rPr>
          <w:rFonts w:ascii="Calibri" w:hAnsi="Calibri"/>
          <w:i/>
          <w:sz w:val="22"/>
        </w:rPr>
        <w:t>Chị Lan, tôi nên mô tả đường đến Xưởng Rang Cà Phê Mulberry Walk thế nào cho người không quen khu này?</w:t>
      </w:r>
    </w:p>
    <w:p>
      <w:pPr>
        <w:spacing w:after="160" w:line="312" w:lineRule="auto"/>
        <w:jc w:val="both"/>
      </w:pPr>
      <w:r>
        <w:rPr>
          <w:rFonts w:ascii="Calibri" w:hAnsi="Calibri"/>
          <w:b/>
          <w:sz w:val="22"/>
        </w:rPr>
        <w:t xml:space="preserve">Ms Lan: </w:t>
      </w:r>
      <w:r>
        <w:rPr>
          <w:rFonts w:ascii="Calibri" w:hAnsi="Calibri"/>
          <w:sz w:val="22"/>
        </w:rPr>
        <w:t xml:space="preserve">Tell them to look for the mural of a fox painted on the side wall, the roastery is right next to it.  </w:t>
      </w:r>
      <w:r>
        <w:rPr>
          <w:rFonts w:ascii="Calibri" w:hAnsi="Calibri"/>
          <w:i/>
          <w:sz w:val="22"/>
        </w:rPr>
        <w:t>Anh bảo họ tìm bức tranh tường vẽ con cáo trên tường bên, xưởng rang nằm ngay cạnh đó.</w:t>
      </w:r>
    </w:p>
    <w:p>
      <w:pPr>
        <w:spacing w:after="160" w:line="312" w:lineRule="auto"/>
        <w:jc w:val="both"/>
      </w:pPr>
      <w:r>
        <w:rPr>
          <w:rFonts w:ascii="Calibri" w:hAnsi="Calibri"/>
          <w:b/>
          <w:sz w:val="22"/>
        </w:rPr>
        <w:t xml:space="preserve">Mr Ashenford: </w:t>
      </w:r>
      <w:r>
        <w:rPr>
          <w:rFonts w:ascii="Calibri" w:hAnsi="Calibri"/>
          <w:sz w:val="22"/>
        </w:rPr>
        <w:t xml:space="preserve">Good, that mural is a much easier landmark than a street number.  </w:t>
      </w:r>
      <w:r>
        <w:rPr>
          <w:rFonts w:ascii="Calibri" w:hAnsi="Calibri"/>
          <w:i/>
          <w:sz w:val="22"/>
        </w:rPr>
        <w:t>Tốt, bức tranh tường đó là một mốc dễ nhận hơn nhiều so với số nhà.</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taxi pickup point at the ferry dock for that group of visitors?  </w:t>
      </w:r>
      <w:r>
        <w:rPr>
          <w:rFonts w:ascii="Calibri" w:hAnsi="Calibri"/>
          <w:i/>
          <w:sz w:val="22"/>
        </w:rPr>
        <w:t>Anh Ashenford, anh xác nhận điểm đón taxi ở bến phà cho nhóm khách đó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wait by the ticket booth at Harbourview Ferry Dock, not down on the jetty itself.  </w:t>
      </w:r>
      <w:r>
        <w:rPr>
          <w:rFonts w:ascii="Calibri" w:hAnsi="Calibri"/>
          <w:i/>
          <w:sz w:val="22"/>
        </w:rPr>
        <w:t>Vâng, họ sẽ đợi gần quầy vé tại Bến Phà Harbourview, không phải dưới cầu tàu.</w:t>
      </w:r>
    </w:p>
    <w:p>
      <w:pPr>
        <w:spacing w:after="160" w:line="312" w:lineRule="auto"/>
        <w:jc w:val="both"/>
      </w:pPr>
      <w:r>
        <w:rPr>
          <w:rFonts w:ascii="Calibri" w:hAnsi="Calibri"/>
          <w:b/>
          <w:sz w:val="22"/>
        </w:rPr>
        <w:t xml:space="preserve">Ms Lan: </w:t>
      </w:r>
      <w:r>
        <w:rPr>
          <w:rFonts w:ascii="Calibri" w:hAnsi="Calibri"/>
          <w:sz w:val="22"/>
        </w:rPr>
        <w:t xml:space="preserve">Perfect, I'll tell the driver to look for the ticket booth specifically.  </w:t>
      </w:r>
      <w:r>
        <w:rPr>
          <w:rFonts w:ascii="Calibri" w:hAnsi="Calibri"/>
          <w:i/>
          <w:sz w:val="22"/>
        </w:rPr>
        <w:t>Tuyệt, tôi sẽ bảo tài xế tìm đúng quầy vé đó.</w:t>
      </w:r>
    </w:p>
    <w:p>
      <w:pPr>
        <w:spacing w:after="160" w:line="312" w:lineRule="auto"/>
        <w:jc w:val="both"/>
      </w:pPr>
      <w:r>
        <w:rPr>
          <w:rFonts w:ascii="Calibri" w:hAnsi="Calibri"/>
          <w:b/>
          <w:sz w:val="22"/>
        </w:rPr>
        <w:t xml:space="preserve">Mr Ashenford: </w:t>
      </w:r>
      <w:r>
        <w:rPr>
          <w:rFonts w:ascii="Calibri" w:hAnsi="Calibri"/>
          <w:sz w:val="22"/>
        </w:rPr>
        <w:t xml:space="preserve">Lan, a caller needs an emergency appointment and directions to Wrenfield Family Dentist.  </w:t>
      </w:r>
      <w:r>
        <w:rPr>
          <w:rFonts w:ascii="Calibri" w:hAnsi="Calibri"/>
          <w:i/>
          <w:sz w:val="22"/>
        </w:rPr>
        <w:t>Chị Lan, một khách cần lịch hẹn khẩn cấp và đường đến Nha Khoa Gia Đình Wrenfield.</w:t>
      </w:r>
    </w:p>
    <w:p>
      <w:pPr>
        <w:spacing w:after="160" w:line="312" w:lineRule="auto"/>
        <w:jc w:val="both"/>
      </w:pPr>
      <w:r>
        <w:rPr>
          <w:rFonts w:ascii="Calibri" w:hAnsi="Calibri"/>
          <w:b/>
          <w:sz w:val="22"/>
        </w:rPr>
        <w:t xml:space="preserve">Ms Lan: </w:t>
      </w:r>
      <w:r>
        <w:rPr>
          <w:rFonts w:ascii="Calibri" w:hAnsi="Calibri"/>
          <w:sz w:val="22"/>
        </w:rPr>
        <w:t xml:space="preserve">Tell them Wrenfield Road, right past the bookstore, the dentist has a small red sign above the door.  </w:t>
      </w:r>
      <w:r>
        <w:rPr>
          <w:rFonts w:ascii="Calibri" w:hAnsi="Calibri"/>
          <w:i/>
          <w:sz w:val="22"/>
        </w:rPr>
        <w:t>Anh bảo họ đến Wrenfield Road, ngay qua hiệu sách, phòng nha có biển đỏ nhỏ trên cửa.</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landmark so they don't walk straight past it.  </w:t>
      </w:r>
      <w:r>
        <w:rPr>
          <w:rFonts w:ascii="Calibri" w:hAnsi="Calibri"/>
          <w:i/>
          <w:sz w:val="22"/>
        </w:rPr>
        <w:t>Tốt, tôi sẽ cho họ biết mốc đó để họ không đi ngang qua mà không thấy.</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exact parking bay for the shared driveway on Bramble Close?  </w:t>
      </w:r>
      <w:r>
        <w:rPr>
          <w:rFonts w:ascii="Calibri" w:hAnsi="Calibri"/>
          <w:i/>
          <w:sz w:val="22"/>
        </w:rPr>
        <w:t>Anh Ashenford, anh xác nhận đúng ô đỗ xe cho lối vào chung trên Bramble Close được không?</w:t>
      </w:r>
    </w:p>
    <w:p>
      <w:pPr>
        <w:spacing w:after="160" w:line="312" w:lineRule="auto"/>
        <w:jc w:val="both"/>
      </w:pPr>
      <w:r>
        <w:rPr>
          <w:rFonts w:ascii="Calibri" w:hAnsi="Calibri"/>
          <w:b/>
          <w:sz w:val="22"/>
        </w:rPr>
        <w:t xml:space="preserve">Mr Ashenford: </w:t>
      </w:r>
      <w:r>
        <w:rPr>
          <w:rFonts w:ascii="Calibri" w:hAnsi="Calibri"/>
          <w:sz w:val="22"/>
        </w:rPr>
        <w:t xml:space="preserve">The resident said bay two, marked with a small number painted on the ground.  </w:t>
      </w:r>
      <w:r>
        <w:rPr>
          <w:rFonts w:ascii="Calibri" w:hAnsi="Calibri"/>
          <w:i/>
          <w:sz w:val="22"/>
        </w:rPr>
        <w:t>Khách thuê nói ô số hai, có sơn số nhỏ dưới nền.</w:t>
      </w:r>
    </w:p>
    <w:p>
      <w:pPr>
        <w:spacing w:after="160" w:line="312" w:lineRule="auto"/>
        <w:jc w:val="both"/>
      </w:pPr>
      <w:r>
        <w:rPr>
          <w:rFonts w:ascii="Calibri" w:hAnsi="Calibri"/>
          <w:b/>
          <w:sz w:val="22"/>
        </w:rPr>
        <w:t xml:space="preserve">Ms Lan: </w:t>
      </w:r>
      <w:r>
        <w:rPr>
          <w:rFonts w:ascii="Calibri" w:hAnsi="Calibri"/>
          <w:sz w:val="22"/>
        </w:rPr>
        <w:t xml:space="preserve">Thanks, I'll tell the driver to look down for that painted number.  </w:t>
      </w:r>
      <w:r>
        <w:rPr>
          <w:rFonts w:ascii="Calibri" w:hAnsi="Calibri"/>
          <w:i/>
          <w:sz w:val="22"/>
        </w:rPr>
        <w:t>Cảm ơn anh, tôi sẽ bảo tài xế nhìn xuống tìm số sơn đó.</w:t>
      </w:r>
    </w:p>
    <w:p>
      <w:pPr>
        <w:spacing w:after="160" w:line="312" w:lineRule="auto"/>
        <w:jc w:val="both"/>
      </w:pPr>
      <w:r>
        <w:rPr>
          <w:rFonts w:ascii="Calibri" w:hAnsi="Calibri"/>
          <w:b/>
          <w:sz w:val="22"/>
        </w:rPr>
        <w:t xml:space="preserve">Mr Ashenford: </w:t>
      </w:r>
      <w:r>
        <w:rPr>
          <w:rFonts w:ascii="Calibri" w:hAnsi="Calibri"/>
          <w:sz w:val="22"/>
        </w:rPr>
        <w:t xml:space="preserve">Lan, a power line came down on Quince Tree Lane after the storm, the road is blocked off.  </w:t>
      </w:r>
      <w:r>
        <w:rPr>
          <w:rFonts w:ascii="Calibri" w:hAnsi="Calibri"/>
          <w:i/>
          <w:sz w:val="22"/>
        </w:rPr>
        <w:t>Chị Lan, một đường dây điện bị đứt rơi xuống Quince Tree Lane sau trận bão, con đường đang bị chặn.</w:t>
      </w:r>
    </w:p>
    <w:p>
      <w:pPr>
        <w:spacing w:after="160" w:line="312" w:lineRule="auto"/>
        <w:jc w:val="both"/>
      </w:pPr>
      <w:r>
        <w:rPr>
          <w:rFonts w:ascii="Calibri" w:hAnsi="Calibri"/>
          <w:b/>
          <w:sz w:val="22"/>
        </w:rPr>
        <w:t xml:space="preserve">Ms Lan: </w:t>
      </w:r>
      <w:r>
        <w:rPr>
          <w:rFonts w:ascii="Calibri" w:hAnsi="Calibri"/>
          <w:sz w:val="22"/>
        </w:rPr>
        <w:t xml:space="preserve">I'll reroute drivers through Rosemary Close until the electric company finishes the repair.  </w:t>
      </w:r>
      <w:r>
        <w:rPr>
          <w:rFonts w:ascii="Calibri" w:hAnsi="Calibri"/>
          <w:i/>
          <w:sz w:val="22"/>
        </w:rPr>
        <w:t>Tôi sẽ đổi lộ trình tài xế qua Rosemary Close cho đến khi công ty điện lực sửa xong.</w:t>
      </w:r>
    </w:p>
    <w:p>
      <w:pPr>
        <w:spacing w:after="160" w:line="312" w:lineRule="auto"/>
        <w:jc w:val="both"/>
      </w:pPr>
      <w:r>
        <w:rPr>
          <w:rFonts w:ascii="Calibri" w:hAnsi="Calibri"/>
          <w:b/>
          <w:sz w:val="22"/>
        </w:rPr>
        <w:t xml:space="preserve">Mr Ashenford: </w:t>
      </w:r>
      <w:r>
        <w:rPr>
          <w:rFonts w:ascii="Calibri" w:hAnsi="Calibri"/>
          <w:sz w:val="22"/>
        </w:rPr>
        <w:t xml:space="preserve">Good, I'll warn everyone to stay well clear of that fallen line too.  </w:t>
      </w:r>
      <w:r>
        <w:rPr>
          <w:rFonts w:ascii="Calibri" w:hAnsi="Calibri"/>
          <w:i/>
          <w:sz w:val="22"/>
        </w:rPr>
        <w:t>Tốt, tôi cũng sẽ cảnh báo mọi người tránh xa đường dây bị đứt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Fernbridge Garden Centre for a delivery of soil bags?  </w:t>
      </w:r>
      <w:r>
        <w:rPr>
          <w:rFonts w:ascii="Calibri" w:hAnsi="Calibri"/>
          <w:i/>
          <w:sz w:val="22"/>
        </w:rPr>
        <w:t>Anh Ashenford, anh chỉ đường đến Trung Tâm Cây Cảnh Fernbridge cho đơn giao bao đất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 driver to follow Fernbridge Lane all the way to the end, the centre has a big greenhouse out front.  </w:t>
      </w:r>
      <w:r>
        <w:rPr>
          <w:rFonts w:ascii="Calibri" w:hAnsi="Calibri"/>
          <w:i/>
          <w:sz w:val="22"/>
        </w:rPr>
        <w:t>Chị bảo tài xế đi theo Fernbridge Lane đến tận cuối đường, trung tâm có nhà kính lớn phía trước.</w:t>
      </w:r>
    </w:p>
    <w:p>
      <w:pPr>
        <w:spacing w:after="160" w:line="312" w:lineRule="auto"/>
        <w:jc w:val="both"/>
      </w:pPr>
      <w:r>
        <w:rPr>
          <w:rFonts w:ascii="Calibri" w:hAnsi="Calibri"/>
          <w:b/>
          <w:sz w:val="22"/>
        </w:rPr>
        <w:t xml:space="preserve">Ms Lan: </w:t>
      </w:r>
      <w:r>
        <w:rPr>
          <w:rFonts w:ascii="Calibri" w:hAnsi="Calibri"/>
          <w:sz w:val="22"/>
        </w:rPr>
        <w:t xml:space="preserve">Good, that greenhouse should make it easy for him to spot from the road.  </w:t>
      </w:r>
      <w:r>
        <w:rPr>
          <w:rFonts w:ascii="Calibri" w:hAnsi="Calibri"/>
          <w:i/>
          <w:sz w:val="22"/>
        </w:rPr>
        <w:t>Tốt, nhà kính đó sẽ giúp anh ấy dễ nhận ra từ ngoài đường.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birthday party at Zinnia Court Playground?  </w:t>
      </w:r>
      <w:r>
        <w:rPr>
          <w:rFonts w:ascii="Calibri" w:hAnsi="Calibri"/>
          <w:i/>
          <w:sz w:val="22"/>
        </w:rPr>
        <w:t>Chị Lan, chị xác nhận điểm hẹn cho bữa tiệc sinh nhật tại Sân Chơi Zinnia Court được không?</w:t>
      </w:r>
    </w:p>
    <w:p>
      <w:pPr>
        <w:spacing w:after="160" w:line="312" w:lineRule="auto"/>
        <w:jc w:val="both"/>
      </w:pPr>
      <w:r>
        <w:rPr>
          <w:rFonts w:ascii="Calibri" w:hAnsi="Calibri"/>
          <w:b/>
          <w:sz w:val="22"/>
        </w:rPr>
        <w:t xml:space="preserve">Ms Lan: </w:t>
      </w:r>
      <w:r>
        <w:rPr>
          <w:rFonts w:ascii="Calibri" w:hAnsi="Calibri"/>
          <w:sz w:val="22"/>
        </w:rPr>
        <w:t xml:space="preserve">Yes, they've booked the picnic table nearest the swings, right by the playground gate.  </w:t>
      </w:r>
      <w:r>
        <w:rPr>
          <w:rFonts w:ascii="Calibri" w:hAnsi="Calibri"/>
          <w:i/>
          <w:sz w:val="22"/>
        </w:rPr>
        <w:t>Vâng, họ đã đặt bàn dã ngoại gần xích đu nhất, ngay cạnh cổng sân chơi.</w:t>
      </w:r>
    </w:p>
    <w:p>
      <w:pPr>
        <w:spacing w:after="160" w:line="312" w:lineRule="auto"/>
        <w:jc w:val="both"/>
      </w:pPr>
      <w:r>
        <w:rPr>
          <w:rFonts w:ascii="Calibri" w:hAnsi="Calibri"/>
          <w:b/>
          <w:sz w:val="22"/>
        </w:rPr>
        <w:t xml:space="preserve">Mr Ashenford: </w:t>
      </w:r>
      <w:r>
        <w:rPr>
          <w:rFonts w:ascii="Calibri" w:hAnsi="Calibri"/>
          <w:sz w:val="22"/>
        </w:rPr>
        <w:t xml:space="preserve">Perfect, I'll tell the driver to drop the guests right at that gate.  </w:t>
      </w:r>
      <w:r>
        <w:rPr>
          <w:rFonts w:ascii="Calibri" w:hAnsi="Calibri"/>
          <w:i/>
          <w:sz w:val="22"/>
        </w:rPr>
        <w:t>Tuyệt, tôi sẽ bảo tài xế thả khách ngay tại cổng đó.</w:t>
      </w:r>
    </w:p>
    <w:p>
      <w:pPr>
        <w:spacing w:after="160" w:line="312" w:lineRule="auto"/>
        <w:jc w:val="both"/>
      </w:pPr>
      <w:r>
        <w:rPr>
          <w:rFonts w:ascii="Calibri" w:hAnsi="Calibri"/>
          <w:b/>
          <w:sz w:val="22"/>
        </w:rPr>
        <w:t xml:space="preserve">Ms Lan: </w:t>
      </w:r>
      <w:r>
        <w:rPr>
          <w:rFonts w:ascii="Calibri" w:hAnsi="Calibri"/>
          <w:sz w:val="22"/>
        </w:rPr>
        <w:t xml:space="preserve">Ashenford, a customer needs a pharmacy that's still open, could you direct her to Birchwood Chemist?  </w:t>
      </w:r>
      <w:r>
        <w:rPr>
          <w:rFonts w:ascii="Calibri" w:hAnsi="Calibri"/>
          <w:i/>
          <w:sz w:val="22"/>
        </w:rPr>
        <w:t>Anh Ashenford, một khách cần nhà thuốc còn mở cửa, anh chỉ đường đến Nhà Thuốc Birchwood được không?</w:t>
      </w:r>
    </w:p>
    <w:p>
      <w:pPr>
        <w:spacing w:after="160" w:line="312" w:lineRule="auto"/>
        <w:jc w:val="both"/>
      </w:pPr>
      <w:r>
        <w:rPr>
          <w:rFonts w:ascii="Calibri" w:hAnsi="Calibri"/>
          <w:b/>
          <w:sz w:val="22"/>
        </w:rPr>
        <w:t xml:space="preserve">Mr Ashenford: </w:t>
      </w:r>
      <w:r>
        <w:rPr>
          <w:rFonts w:ascii="Calibri" w:hAnsi="Calibri"/>
          <w:sz w:val="22"/>
        </w:rPr>
        <w:t xml:space="preserve">Yes, that one stays open until midnight, it's just past the level crossing on Birchwood Crescent.  </w:t>
      </w:r>
      <w:r>
        <w:rPr>
          <w:rFonts w:ascii="Calibri" w:hAnsi="Calibri"/>
          <w:i/>
          <w:sz w:val="22"/>
        </w:rPr>
        <w:t>Vâng, nhà thuốc đó mở đến nửa đêm, ngay qua chỗ giao cắt đường ray trên Birchwood Crescent.</w:t>
      </w:r>
    </w:p>
    <w:p>
      <w:pPr>
        <w:spacing w:after="160" w:line="312" w:lineRule="auto"/>
        <w:jc w:val="both"/>
      </w:pPr>
      <w:r>
        <w:rPr>
          <w:rFonts w:ascii="Calibri" w:hAnsi="Calibri"/>
          <w:b/>
          <w:sz w:val="22"/>
        </w:rPr>
        <w:t xml:space="preserve">Ms Lan: </w:t>
      </w:r>
      <w:r>
        <w:rPr>
          <w:rFonts w:ascii="Calibri" w:hAnsi="Calibri"/>
          <w:sz w:val="22"/>
        </w:rPr>
        <w:t xml:space="preserve">Good, I'll mention the late hours so she doesn't worry about arriving too late.  </w:t>
      </w:r>
      <w:r>
        <w:rPr>
          <w:rFonts w:ascii="Calibri" w:hAnsi="Calibri"/>
          <w:i/>
          <w:sz w:val="22"/>
        </w:rPr>
        <w:t>Tốt, tôi sẽ nhắc giờ mở muộn đó để cô ấy không lo đến trễ.</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address for the elderly resident's grocery delivery on Violet Bank?  </w:t>
      </w:r>
      <w:r>
        <w:rPr>
          <w:rFonts w:ascii="Calibri" w:hAnsi="Calibri"/>
          <w:i/>
          <w:sz w:val="22"/>
        </w:rPr>
        <w:t>Chị Lan, chị xác nhận địa chỉ giao đồ tạp hóa cho cư dân lớn tuổi trên Violet Bank được không?</w:t>
      </w:r>
    </w:p>
    <w:p>
      <w:pPr>
        <w:spacing w:after="160" w:line="312" w:lineRule="auto"/>
        <w:jc w:val="both"/>
      </w:pPr>
      <w:r>
        <w:rPr>
          <w:rFonts w:ascii="Calibri" w:hAnsi="Calibri"/>
          <w:b/>
          <w:sz w:val="22"/>
        </w:rPr>
        <w:t xml:space="preserve">Ms Lan: </w:t>
      </w:r>
      <w:r>
        <w:rPr>
          <w:rFonts w:ascii="Calibri" w:hAnsi="Calibri"/>
          <w:sz w:val="22"/>
        </w:rPr>
        <w:t xml:space="preserve">It's the bungalow with the low white fence, right next to Violet Bank Toy Store.  </w:t>
      </w:r>
      <w:r>
        <w:rPr>
          <w:rFonts w:ascii="Calibri" w:hAnsi="Calibri"/>
          <w:i/>
          <w:sz w:val="22"/>
        </w:rPr>
        <w:t>Đó là căn nhà một tầng có hàng rào trắng thấp, ngay cạnh Cửa Hàng Đồ Chơi Violet Bank.</w:t>
      </w:r>
    </w:p>
    <w:p>
      <w:pPr>
        <w:spacing w:after="160" w:line="312" w:lineRule="auto"/>
        <w:jc w:val="both"/>
      </w:pPr>
      <w:r>
        <w:rPr>
          <w:rFonts w:ascii="Calibri" w:hAnsi="Calibri"/>
          <w:b/>
          <w:sz w:val="22"/>
        </w:rPr>
        <w:t xml:space="preserve">Mr Ashenford: </w:t>
      </w:r>
      <w:r>
        <w:rPr>
          <w:rFonts w:ascii="Calibri" w:hAnsi="Calibri"/>
          <w:sz w:val="22"/>
        </w:rPr>
        <w:t xml:space="preserve">Good, I'll pass that description along to the delivery driver.  </w:t>
      </w:r>
      <w:r>
        <w:rPr>
          <w:rFonts w:ascii="Calibri" w:hAnsi="Calibri"/>
          <w:i/>
          <w:sz w:val="22"/>
        </w:rPr>
        <w:t>Tốt, tôi sẽ báo mô tả đó cho tài xế giao hàng.</w:t>
      </w:r>
    </w:p>
    <w:p>
      <w:pPr>
        <w:spacing w:after="160" w:line="312" w:lineRule="auto"/>
        <w:jc w:val="both"/>
      </w:pPr>
      <w:r>
        <w:rPr>
          <w:rFonts w:ascii="Calibri" w:hAnsi="Calibri"/>
          <w:b/>
          <w:sz w:val="22"/>
        </w:rPr>
        <w:t xml:space="preserve">Ms Lan: </w:t>
      </w:r>
      <w:r>
        <w:rPr>
          <w:rFonts w:ascii="Calibri" w:hAnsi="Calibri"/>
          <w:sz w:val="22"/>
        </w:rPr>
        <w:t xml:space="preserve">Ashenford, which entrance should a job interview visitor use at the Bellhaven Business Centre reception?  </w:t>
      </w:r>
      <w:r>
        <w:rPr>
          <w:rFonts w:ascii="Calibri" w:hAnsi="Calibri"/>
          <w:i/>
          <w:sz w:val="22"/>
        </w:rPr>
        <w:t>Anh Ashenford, khách đến phỏng vấn xin việc nên vào cổng nào ở quầy lễ tân Trung Tâm Thương Mại Bellhaven?</w:t>
      </w:r>
    </w:p>
    <w:p>
      <w:pPr>
        <w:spacing w:after="160" w:line="312" w:lineRule="auto"/>
        <w:jc w:val="both"/>
      </w:pPr>
      <w:r>
        <w:rPr>
          <w:rFonts w:ascii="Calibri" w:hAnsi="Calibri"/>
          <w:b/>
          <w:sz w:val="22"/>
        </w:rPr>
        <w:t xml:space="preserve">Mr Ashenford: </w:t>
      </w:r>
      <w:r>
        <w:rPr>
          <w:rFonts w:ascii="Calibri" w:hAnsi="Calibri"/>
          <w:sz w:val="22"/>
        </w:rPr>
        <w:t xml:space="preserve">The main glass doors on the ground floor, reception is straight ahead past the security desk.  </w:t>
      </w:r>
      <w:r>
        <w:rPr>
          <w:rFonts w:ascii="Calibri" w:hAnsi="Calibri"/>
          <w:i/>
          <w:sz w:val="22"/>
        </w:rPr>
        <w:t>Cửa kính chính ở tầng trệt, quầy lễ tân nằm thẳng phía trước qua khỏi bàn bảo vệ.</w:t>
      </w:r>
    </w:p>
    <w:p>
      <w:pPr>
        <w:spacing w:after="160" w:line="312" w:lineRule="auto"/>
        <w:jc w:val="both"/>
      </w:pPr>
      <w:r>
        <w:rPr>
          <w:rFonts w:ascii="Calibri" w:hAnsi="Calibri"/>
          <w:b/>
          <w:sz w:val="22"/>
        </w:rPr>
        <w:t xml:space="preserve">Ms Lan: </w:t>
      </w:r>
      <w:r>
        <w:rPr>
          <w:rFonts w:ascii="Calibri" w:hAnsi="Calibri"/>
          <w:sz w:val="22"/>
        </w:rPr>
        <w:t xml:space="preserve">Thanks, I'll mention the security desk so she isn't caught off guard.  </w:t>
      </w:r>
      <w:r>
        <w:rPr>
          <w:rFonts w:ascii="Calibri" w:hAnsi="Calibri"/>
          <w:i/>
          <w:sz w:val="22"/>
        </w:rPr>
        <w:t>Cảm ơn anh, tôi sẽ nhắc đến bàn bảo vệ để cô ấy không bất ngờ.</w:t>
      </w:r>
    </w:p>
    <w:p>
      <w:pPr>
        <w:spacing w:after="160" w:line="312" w:lineRule="auto"/>
        <w:jc w:val="both"/>
      </w:pPr>
      <w:r>
        <w:rPr>
          <w:rFonts w:ascii="Calibri" w:hAnsi="Calibri"/>
          <w:b/>
          <w:sz w:val="22"/>
        </w:rPr>
        <w:t xml:space="preserve">Mr Ashenford: </w:t>
      </w:r>
      <w:r>
        <w:rPr>
          <w:rFonts w:ascii="Calibri" w:hAnsi="Calibri"/>
          <w:sz w:val="22"/>
        </w:rPr>
        <w:t xml:space="preserve">Lan, a first-time customer is asking how to walk here in person to book a ride instead of calling.  </w:t>
      </w:r>
      <w:r>
        <w:rPr>
          <w:rFonts w:ascii="Calibri" w:hAnsi="Calibri"/>
          <w:i/>
          <w:sz w:val="22"/>
        </w:rPr>
        <w:t>Chị Lan, một khách lần đầu hỏi cách đi bộ đến đây trực tiếp để đặt xe thay vì gọi điện.</w:t>
      </w:r>
    </w:p>
    <w:p>
      <w:pPr>
        <w:spacing w:after="160" w:line="312" w:lineRule="auto"/>
        <w:jc w:val="both"/>
      </w:pPr>
      <w:r>
        <w:rPr>
          <w:rFonts w:ascii="Calibri" w:hAnsi="Calibri"/>
          <w:b/>
          <w:sz w:val="22"/>
        </w:rPr>
        <w:t xml:space="preserve">Ms Lan: </w:t>
      </w:r>
      <w:r>
        <w:rPr>
          <w:rFonts w:ascii="Calibri" w:hAnsi="Calibri"/>
          <w:sz w:val="22"/>
        </w:rPr>
        <w:t xml:space="preserve">Tell her our office is right on Elmsworth Road, next to the fire station, with a blue awning outside.  </w:t>
      </w:r>
      <w:r>
        <w:rPr>
          <w:rFonts w:ascii="Calibri" w:hAnsi="Calibri"/>
          <w:i/>
          <w:sz w:val="22"/>
        </w:rPr>
        <w:t>Anh bảo cô ấy văn phòng mình ngay trên Elmsworth Road, cạnh trạm cứu hỏa, có mái hiên xanh bên ngoài.</w:t>
      </w:r>
    </w:p>
    <w:p>
      <w:pPr>
        <w:spacing w:after="160" w:line="312" w:lineRule="auto"/>
        <w:jc w:val="both"/>
      </w:pPr>
      <w:r>
        <w:rPr>
          <w:rFonts w:ascii="Calibri" w:hAnsi="Calibri"/>
          <w:b/>
          <w:sz w:val="22"/>
        </w:rPr>
        <w:t xml:space="preserve">Mr Ashenford: </w:t>
      </w:r>
      <w:r>
        <w:rPr>
          <w:rFonts w:ascii="Calibri" w:hAnsi="Calibri"/>
          <w:sz w:val="22"/>
        </w:rPr>
        <w:t xml:space="preserve">Good, that blue awning should help her recognize our door easily.  </w:t>
      </w:r>
      <w:r>
        <w:rPr>
          <w:rFonts w:ascii="Calibri" w:hAnsi="Calibri"/>
          <w:i/>
          <w:sz w:val="22"/>
        </w:rPr>
        <w:t>Tốt, mái hiên xanh đó sẽ giúp cô ấy dễ nhận ra cửa văn phòng mình.</w:t>
      </w:r>
    </w:p>
    <w:p>
      <w:pPr>
        <w:spacing w:after="160" w:line="312" w:lineRule="auto"/>
        <w:jc w:val="both"/>
      </w:pPr>
      <w:r>
        <w:rPr>
          <w:rFonts w:ascii="Calibri" w:hAnsi="Calibri"/>
          <w:b/>
          <w:sz w:val="22"/>
        </w:rPr>
        <w:t xml:space="preserve">Ms Lan: </w:t>
      </w:r>
      <w:r>
        <w:rPr>
          <w:rFonts w:ascii="Calibri" w:hAnsi="Calibri"/>
          <w:sz w:val="22"/>
        </w:rPr>
        <w:t xml:space="preserve">Ashenford, could you tell this driver which level of the car park to use for tonight's event at Cobalt Cinema?  </w:t>
      </w:r>
      <w:r>
        <w:rPr>
          <w:rFonts w:ascii="Calibri" w:hAnsi="Calibri"/>
          <w:i/>
          <w:sz w:val="22"/>
        </w:rPr>
        <w:t>Anh Ashenford, anh báo tài xế này nên dùng tầng nào của bãi đỗ xe cho sự kiện tối nay ở Rạp Cobalt được không?</w:t>
      </w:r>
    </w:p>
    <w:p>
      <w:pPr>
        <w:spacing w:after="160" w:line="312" w:lineRule="auto"/>
        <w:jc w:val="both"/>
      </w:pPr>
      <w:r>
        <w:rPr>
          <w:rFonts w:ascii="Calibri" w:hAnsi="Calibri"/>
          <w:b/>
          <w:sz w:val="22"/>
        </w:rPr>
        <w:t xml:space="preserve">Mr Ashenford: </w:t>
      </w:r>
      <w:r>
        <w:rPr>
          <w:rFonts w:ascii="Calibri" w:hAnsi="Calibri"/>
          <w:sz w:val="22"/>
        </w:rPr>
        <w:t xml:space="preserve">Level three is reserved for event parking, the lift right by the entrance goes straight up to it.  </w:t>
      </w:r>
      <w:r>
        <w:rPr>
          <w:rFonts w:ascii="Calibri" w:hAnsi="Calibri"/>
          <w:i/>
          <w:sz w:val="22"/>
        </w:rPr>
        <w:t>Tầng ba dành riêng cho đỗ xe sự kiện, thang máy ngay gần lối vào đi thẳng lên đó.</w:t>
      </w:r>
    </w:p>
    <w:p>
      <w:pPr>
        <w:spacing w:after="160" w:line="312" w:lineRule="auto"/>
        <w:jc w:val="both"/>
      </w:pPr>
      <w:r>
        <w:rPr>
          <w:rFonts w:ascii="Calibri" w:hAnsi="Calibri"/>
          <w:b/>
          <w:sz w:val="22"/>
        </w:rPr>
        <w:t xml:space="preserve">Ms Lan: </w:t>
      </w:r>
      <w:r>
        <w:rPr>
          <w:rFonts w:ascii="Calibri" w:hAnsi="Calibri"/>
          <w:sz w:val="22"/>
        </w:rPr>
        <w:t xml:space="preserve">Good, I'll mention that lift so nobody wanders around looking for the stairs.  </w:t>
      </w:r>
      <w:r>
        <w:rPr>
          <w:rFonts w:ascii="Calibri" w:hAnsi="Calibri"/>
          <w:i/>
          <w:sz w:val="22"/>
        </w:rPr>
        <w:t>Tốt, tôi sẽ nhắc đến thang máy đó để không ai loanh quanh tìm cầu thang bộ.</w:t>
      </w:r>
    </w:p>
    <w:p>
      <w:pPr>
        <w:spacing w:after="160" w:line="312" w:lineRule="auto"/>
        <w:jc w:val="both"/>
      </w:pPr>
      <w:r>
        <w:rPr>
          <w:rFonts w:ascii="Calibri" w:hAnsi="Calibri"/>
          <w:b/>
          <w:sz w:val="22"/>
        </w:rPr>
        <w:t xml:space="preserve">Mr Ashenford: </w:t>
      </w:r>
      <w:r>
        <w:rPr>
          <w:rFonts w:ascii="Calibri" w:hAnsi="Calibri"/>
          <w:sz w:val="22"/>
        </w:rPr>
        <w:t xml:space="preserve">Lan, this ambulance dispatch call is confusing, is the address Ashford Row or Ashgrove Row?  </w:t>
      </w:r>
      <w:r>
        <w:rPr>
          <w:rFonts w:ascii="Calibri" w:hAnsi="Calibri"/>
          <w:i/>
          <w:sz w:val="22"/>
        </w:rPr>
        <w:t>Chị Lan, cuộc gọi điều phối xe cứu thương này gây nhầm lẫn, địa chỉ là Ashford Row hay Ashgrove Row?</w:t>
      </w:r>
    </w:p>
    <w:p>
      <w:pPr>
        <w:spacing w:after="160" w:line="312" w:lineRule="auto"/>
        <w:jc w:val="both"/>
      </w:pPr>
      <w:r>
        <w:rPr>
          <w:rFonts w:ascii="Calibri" w:hAnsi="Calibri"/>
          <w:b/>
          <w:sz w:val="22"/>
        </w:rPr>
        <w:t xml:space="preserve">Ms Lan: </w:t>
      </w:r>
      <w:r>
        <w:rPr>
          <w:rFonts w:ascii="Calibri" w:hAnsi="Calibri"/>
          <w:sz w:val="22"/>
        </w:rPr>
        <w:t xml:space="preserve">Let me check, the caller confirmed it's Ashford Row, near the sports field, not Ashgrove Row across town.  </w:t>
      </w:r>
      <w:r>
        <w:rPr>
          <w:rFonts w:ascii="Calibri" w:hAnsi="Calibri"/>
          <w:i/>
          <w:sz w:val="22"/>
        </w:rPr>
        <w:t>Để tôi kiểm tra, người gọi xác nhận là Ashford Row, gần sân thể thao, không phải Ashgrove Row ở phía bên kia khu phố.</w:t>
      </w:r>
    </w:p>
    <w:p>
      <w:pPr>
        <w:spacing w:after="160" w:line="312" w:lineRule="auto"/>
        <w:jc w:val="both"/>
      </w:pPr>
      <w:r>
        <w:rPr>
          <w:rFonts w:ascii="Calibri" w:hAnsi="Calibri"/>
          <w:b/>
          <w:sz w:val="22"/>
        </w:rPr>
        <w:t xml:space="preserve">Mr Ashenford: </w:t>
      </w:r>
      <w:r>
        <w:rPr>
          <w:rFonts w:ascii="Calibri" w:hAnsi="Calibri"/>
          <w:sz w:val="22"/>
        </w:rPr>
        <w:t xml:space="preserve">Thank you, that mix-up could have sent them to the completely wrong side of the neighbourhood.  </w:t>
      </w:r>
      <w:r>
        <w:rPr>
          <w:rFonts w:ascii="Calibri" w:hAnsi="Calibri"/>
          <w:i/>
          <w:sz w:val="22"/>
        </w:rPr>
        <w:t>Cảm ơn chị, nhầm lẫn đó có thể đã khiến họ đi lạc sang hẳn phía khác của khu phố.</w:t>
      </w:r>
    </w:p>
    <w:p>
      <w:pPr>
        <w:spacing w:after="160" w:line="312" w:lineRule="auto"/>
        <w:jc w:val="both"/>
      </w:pPr>
      <w:r>
        <w:rPr>
          <w:rFonts w:ascii="Calibri" w:hAnsi="Calibri"/>
          <w:b/>
          <w:sz w:val="22"/>
        </w:rPr>
        <w:t xml:space="preserve">Ms Lan: </w:t>
      </w:r>
      <w:r>
        <w:rPr>
          <w:rFonts w:ascii="Calibri" w:hAnsi="Calibri"/>
          <w:sz w:val="22"/>
        </w:rPr>
        <w:t xml:space="preserve">Ashenford, is there a hidden alley behind Chestnut Terrace Bookstore that connects to Sable Street?  </w:t>
      </w:r>
      <w:r>
        <w:rPr>
          <w:rFonts w:ascii="Calibri" w:hAnsi="Calibri"/>
          <w:i/>
          <w:sz w:val="22"/>
        </w:rPr>
        <w:t>Anh Ashenford, có con hẻm khuất nào sau Hiệu Sách Chestnut Terrace nối ra Sable Street không?</w:t>
      </w:r>
    </w:p>
    <w:p>
      <w:pPr>
        <w:spacing w:after="160" w:line="312" w:lineRule="auto"/>
        <w:jc w:val="both"/>
      </w:pPr>
      <w:r>
        <w:rPr>
          <w:rFonts w:ascii="Calibri" w:hAnsi="Calibri"/>
          <w:b/>
          <w:sz w:val="22"/>
        </w:rPr>
        <w:t xml:space="preserve">Mr Ashenford: </w:t>
      </w:r>
      <w:r>
        <w:rPr>
          <w:rFonts w:ascii="Calibri" w:hAnsi="Calibri"/>
          <w:sz w:val="22"/>
        </w:rPr>
        <w:t xml:space="preserve">Yes, it's narrow but it cuts straight through, saving a good five minutes over the main road.  </w:t>
      </w:r>
      <w:r>
        <w:rPr>
          <w:rFonts w:ascii="Calibri" w:hAnsi="Calibri"/>
          <w:i/>
          <w:sz w:val="22"/>
        </w:rPr>
        <w:t>Có, nó hẹp nhưng đi xuyên thẳng qua, tiết kiệm hẳn năm phút so với đi đường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alley to anyone walking in that direction.  </w:t>
      </w:r>
      <w:r>
        <w:rPr>
          <w:rFonts w:ascii="Calibri" w:hAnsi="Calibri"/>
          <w:i/>
          <w:sz w:val="22"/>
        </w:rPr>
        <w:t>Tốt, tôi sẽ gợi ý con hẻm đó cho ai đi bộ theo hướng ấy.</w:t>
      </w:r>
    </w:p>
    <w:p>
      <w:pPr>
        <w:spacing w:after="160" w:line="312" w:lineRule="auto"/>
        <w:jc w:val="both"/>
      </w:pPr>
      <w:r>
        <w:rPr>
          <w:rFonts w:ascii="Calibri" w:hAnsi="Calibri"/>
          <w:b/>
          <w:sz w:val="22"/>
        </w:rPr>
        <w:t xml:space="preserve">Mr Ashenford: </w:t>
      </w:r>
      <w:r>
        <w:rPr>
          <w:rFonts w:ascii="Calibri" w:hAnsi="Calibri"/>
          <w:sz w:val="22"/>
        </w:rPr>
        <w:t xml:space="preserve">Lan, a lost cyclist is asking where to meet his friends near Windmill Hardware &amp; Paint.  </w:t>
      </w:r>
      <w:r>
        <w:rPr>
          <w:rFonts w:ascii="Calibri" w:hAnsi="Calibri"/>
          <w:i/>
          <w:sz w:val="22"/>
        </w:rPr>
        <w:t>Chị Lan, một người đi xe đạp bị lạc hỏi nên gặp bạn ở đâu gần Cửa Hàng Windmill Hardware &amp; Paint.</w:t>
      </w:r>
    </w:p>
    <w:p>
      <w:pPr>
        <w:spacing w:after="160" w:line="312" w:lineRule="auto"/>
        <w:jc w:val="both"/>
      </w:pPr>
      <w:r>
        <w:rPr>
          <w:rFonts w:ascii="Calibri" w:hAnsi="Calibri"/>
          <w:b/>
          <w:sz w:val="22"/>
        </w:rPr>
        <w:t xml:space="preserve">Ms Lan: </w:t>
      </w:r>
      <w:r>
        <w:rPr>
          <w:rFonts w:ascii="Calibri" w:hAnsi="Calibri"/>
          <w:sz w:val="22"/>
        </w:rPr>
        <w:t xml:space="preserve">Tell him to wait right outside the front doors, under the store's red sign.  </w:t>
      </w:r>
      <w:r>
        <w:rPr>
          <w:rFonts w:ascii="Calibri" w:hAnsi="Calibri"/>
          <w:i/>
          <w:sz w:val="22"/>
        </w:rPr>
        <w:t>Anh bảo anh ấy đợi ngay ngoài cửa chính, dưới biển hiệu màu đỏ của cửa hàng.</w:t>
      </w:r>
    </w:p>
    <w:p>
      <w:pPr>
        <w:spacing w:after="160" w:line="312" w:lineRule="auto"/>
        <w:jc w:val="both"/>
      </w:pPr>
      <w:r>
        <w:rPr>
          <w:rFonts w:ascii="Calibri" w:hAnsi="Calibri"/>
          <w:b/>
          <w:sz w:val="22"/>
        </w:rPr>
        <w:t xml:space="preserve">Mr Ashenford: </w:t>
      </w:r>
      <w:r>
        <w:rPr>
          <w:rFonts w:ascii="Calibri" w:hAnsi="Calibri"/>
          <w:sz w:val="22"/>
        </w:rPr>
        <w:t xml:space="preserve">Good, that red sign should be easy for his friends to spot too.  </w:t>
      </w:r>
      <w:r>
        <w:rPr>
          <w:rFonts w:ascii="Calibri" w:hAnsi="Calibri"/>
          <w:i/>
          <w:sz w:val="22"/>
        </w:rPr>
        <w:t>Tốt, biển đỏ đó cũng sẽ dễ cho bạn bè anh ấy nhận ra.</w:t>
      </w:r>
    </w:p>
    <w:p>
      <w:pPr>
        <w:spacing w:after="160" w:line="312" w:lineRule="auto"/>
        <w:jc w:val="both"/>
      </w:pPr>
      <w:r>
        <w:rPr>
          <w:rFonts w:ascii="Calibri" w:hAnsi="Calibri"/>
          <w:b/>
          <w:sz w:val="22"/>
        </w:rPr>
        <w:t xml:space="preserve">Ms Lan: </w:t>
      </w:r>
      <w:r>
        <w:rPr>
          <w:rFonts w:ascii="Calibri" w:hAnsi="Calibri"/>
          <w:sz w:val="22"/>
        </w:rPr>
        <w:t xml:space="preserve">Ashenford, which bus stop connects to the airport shuttle from here?  </w:t>
      </w:r>
      <w:r>
        <w:rPr>
          <w:rFonts w:ascii="Calibri" w:hAnsi="Calibri"/>
          <w:i/>
          <w:sz w:val="22"/>
        </w:rPr>
        <w:t>Anh Ashenford, trạm xe buýt nào từ đây kết nối với xe đưa đón sân bay?</w:t>
      </w:r>
    </w:p>
    <w:p>
      <w:pPr>
        <w:spacing w:after="160" w:line="312" w:lineRule="auto"/>
        <w:jc w:val="both"/>
      </w:pPr>
      <w:r>
        <w:rPr>
          <w:rFonts w:ascii="Calibri" w:hAnsi="Calibri"/>
          <w:b/>
          <w:sz w:val="22"/>
        </w:rPr>
        <w:t xml:space="preserve">Mr Ashenford: </w:t>
      </w:r>
      <w:r>
        <w:rPr>
          <w:rFonts w:ascii="Calibri" w:hAnsi="Calibri"/>
          <w:sz w:val="22"/>
        </w:rPr>
        <w:t xml:space="preserve">The stop outside Elmsworth Public Library has the shuttle connection, it runs every thirty minutes.  </w:t>
      </w:r>
      <w:r>
        <w:rPr>
          <w:rFonts w:ascii="Calibri" w:hAnsi="Calibri"/>
          <w:i/>
          <w:sz w:val="22"/>
        </w:rPr>
        <w:t>Trạm ngoài Thư Viện Elmsworth có kết nối xe đưa đón, chạy mỗi ba mươi phút.</w:t>
      </w:r>
    </w:p>
    <w:p>
      <w:pPr>
        <w:spacing w:after="160" w:line="312" w:lineRule="auto"/>
        <w:jc w:val="both"/>
      </w:pPr>
      <w:r>
        <w:rPr>
          <w:rFonts w:ascii="Calibri" w:hAnsi="Calibri"/>
          <w:b/>
          <w:sz w:val="22"/>
        </w:rPr>
        <w:t xml:space="preserve">Ms Lan: </w:t>
      </w:r>
      <w:r>
        <w:rPr>
          <w:rFonts w:ascii="Calibri" w:hAnsi="Calibri"/>
          <w:sz w:val="22"/>
        </w:rPr>
        <w:t xml:space="preserve">Thanks, I'll mention that thirty-minute schedule so travellers can plan ahead.  </w:t>
      </w:r>
      <w:r>
        <w:rPr>
          <w:rFonts w:ascii="Calibri" w:hAnsi="Calibri"/>
          <w:i/>
          <w:sz w:val="22"/>
        </w:rPr>
        <w:t>Cảm ơn anh, tôi sẽ nhắc lịch chạy ba mươi phút đó để khách đi xa sắp xếp trước.</w:t>
      </w:r>
    </w:p>
    <w:p>
      <w:pPr>
        <w:spacing w:after="160" w:line="312" w:lineRule="auto"/>
        <w:jc w:val="both"/>
      </w:pPr>
      <w:r>
        <w:rPr>
          <w:rFonts w:ascii="Calibri" w:hAnsi="Calibri"/>
          <w:b/>
          <w:sz w:val="22"/>
        </w:rPr>
        <w:t xml:space="preserve">Mr Ashenford: </w:t>
      </w:r>
      <w:r>
        <w:rPr>
          <w:rFonts w:ascii="Calibri" w:hAnsi="Calibri"/>
          <w:sz w:val="22"/>
        </w:rPr>
        <w:t xml:space="preserve">Lan, which floor is the lab test department on at Bellhaven Medical Clinic?  </w:t>
      </w:r>
      <w:r>
        <w:rPr>
          <w:rFonts w:ascii="Calibri" w:hAnsi="Calibri"/>
          <w:i/>
          <w:sz w:val="22"/>
        </w:rPr>
        <w:t>Chị Lan, khoa xét nghiệm ở tầng nào tại Phòng Khám Bellhaven?</w:t>
      </w:r>
    </w:p>
    <w:p>
      <w:pPr>
        <w:spacing w:after="160" w:line="312" w:lineRule="auto"/>
        <w:jc w:val="both"/>
      </w:pPr>
      <w:r>
        <w:rPr>
          <w:rFonts w:ascii="Calibri" w:hAnsi="Calibri"/>
          <w:b/>
          <w:sz w:val="22"/>
        </w:rPr>
        <w:t xml:space="preserve">Ms Lan: </w:t>
      </w:r>
      <w:r>
        <w:rPr>
          <w:rFonts w:ascii="Calibri" w:hAnsi="Calibri"/>
          <w:sz w:val="22"/>
        </w:rPr>
        <w:t xml:space="preserve">Ground floor, just past the wheelchair entrance on Yewtree Lane, no need to take the lift at all.  </w:t>
      </w:r>
      <w:r>
        <w:rPr>
          <w:rFonts w:ascii="Calibri" w:hAnsi="Calibri"/>
          <w:i/>
          <w:sz w:val="22"/>
        </w:rPr>
        <w:t>Tầng trệt, ngay qua khỏi cửa vào cho xe lăn trên Yewtree Lane, không cần đi thang máy.</w:t>
      </w:r>
    </w:p>
    <w:p>
      <w:pPr>
        <w:spacing w:after="160" w:line="312" w:lineRule="auto"/>
        <w:jc w:val="both"/>
      </w:pPr>
      <w:r>
        <w:rPr>
          <w:rFonts w:ascii="Calibri" w:hAnsi="Calibri"/>
          <w:b/>
          <w:sz w:val="22"/>
        </w:rPr>
        <w:t xml:space="preserve">Mr Ashenford: </w:t>
      </w:r>
      <w:r>
        <w:rPr>
          <w:rFonts w:ascii="Calibri" w:hAnsi="Calibri"/>
          <w:sz w:val="22"/>
        </w:rPr>
        <w:t xml:space="preserve">Good, I'll tell the caller she won't need to find the lift then.  </w:t>
      </w:r>
      <w:r>
        <w:rPr>
          <w:rFonts w:ascii="Calibri" w:hAnsi="Calibri"/>
          <w:i/>
          <w:sz w:val="22"/>
        </w:rPr>
        <w:t>Tốt, tôi sẽ báo người gọi là cô ấy không cần tìm thang máy.</w:t>
      </w:r>
    </w:p>
    <w:p>
      <w:pPr>
        <w:spacing w:after="160" w:line="312" w:lineRule="auto"/>
        <w:jc w:val="both"/>
      </w:pPr>
      <w:r>
        <w:rPr>
          <w:rFonts w:ascii="Calibri" w:hAnsi="Calibri"/>
          <w:b/>
          <w:sz w:val="22"/>
        </w:rPr>
        <w:t xml:space="preserve">Ms Lan: </w:t>
      </w:r>
      <w:r>
        <w:rPr>
          <w:rFonts w:ascii="Calibri" w:hAnsi="Calibri"/>
          <w:sz w:val="22"/>
        </w:rPr>
        <w:t xml:space="preserve">Ashenford, Elmsworth Road is having temporary utility works right outside our own office this week.  </w:t>
      </w:r>
      <w:r>
        <w:rPr>
          <w:rFonts w:ascii="Calibri" w:hAnsi="Calibri"/>
          <w:i/>
          <w:sz w:val="22"/>
        </w:rPr>
        <w:t>Anh Ashenford, Elmsworth Road đang có công trình hạ tầng tạm thời ngay trước văn phòng mình tuần này.</w:t>
      </w:r>
    </w:p>
    <w:p>
      <w:pPr>
        <w:spacing w:after="160" w:line="312" w:lineRule="auto"/>
        <w:jc w:val="both"/>
      </w:pPr>
      <w:r>
        <w:rPr>
          <w:rFonts w:ascii="Calibri" w:hAnsi="Calibri"/>
          <w:b/>
          <w:sz w:val="22"/>
        </w:rPr>
        <w:t xml:space="preserve">Mr Ashenford: </w:t>
      </w:r>
      <w:r>
        <w:rPr>
          <w:rFonts w:ascii="Calibri" w:hAnsi="Calibri"/>
          <w:sz w:val="22"/>
        </w:rPr>
        <w:t xml:space="preserve">Right, I'll tell customers to look for our blue awning around the barriers instead of assuming we've moved.  </w:t>
      </w:r>
      <w:r>
        <w:rPr>
          <w:rFonts w:ascii="Calibri" w:hAnsi="Calibri"/>
          <w:i/>
          <w:sz w:val="22"/>
        </w:rPr>
        <w:t>Đúng vậy, tôi sẽ bảo khách tìm mái hiên xanh của mình quanh khu rào chắn thay vì nghĩ mình đã dọn đi.</w:t>
      </w:r>
    </w:p>
    <w:p>
      <w:pPr>
        <w:spacing w:after="160" w:line="312" w:lineRule="auto"/>
        <w:jc w:val="both"/>
      </w:pPr>
      <w:r>
        <w:rPr>
          <w:rFonts w:ascii="Calibri" w:hAnsi="Calibri"/>
          <w:b/>
          <w:sz w:val="22"/>
        </w:rPr>
        <w:t xml:space="preserve">Ms Lan: </w:t>
      </w:r>
      <w:r>
        <w:rPr>
          <w:rFonts w:ascii="Calibri" w:hAnsi="Calibri"/>
          <w:sz w:val="22"/>
        </w:rPr>
        <w:t xml:space="preserve">Good, that should stop people from thinking we've closed down.  </w:t>
      </w:r>
      <w:r>
        <w:rPr>
          <w:rFonts w:ascii="Calibri" w:hAnsi="Calibri"/>
          <w:i/>
          <w:sz w:val="22"/>
        </w:rPr>
        <w:t>Tốt, vậy sẽ giúp mọi người không nghĩ mình đã đóng cửa.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house on Juniper Crescent is donating the large sofa for pickup?  </w:t>
      </w:r>
      <w:r>
        <w:rPr>
          <w:rFonts w:ascii="Calibri" w:hAnsi="Calibri"/>
          <w:i/>
          <w:sz w:val="22"/>
        </w:rPr>
        <w:t>Chị Lan, chị xác nhận căn nhà nào trên Juniper Crescent đang quyên góp ghế sofa lớn để lấy đi được không?</w:t>
      </w:r>
    </w:p>
    <w:p>
      <w:pPr>
        <w:spacing w:after="160" w:line="312" w:lineRule="auto"/>
        <w:jc w:val="both"/>
      </w:pPr>
      <w:r>
        <w:rPr>
          <w:rFonts w:ascii="Calibri" w:hAnsi="Calibri"/>
          <w:b/>
          <w:sz w:val="22"/>
        </w:rPr>
        <w:t xml:space="preserve">Ms Lan: </w:t>
      </w:r>
      <w:r>
        <w:rPr>
          <w:rFonts w:ascii="Calibri" w:hAnsi="Calibri"/>
          <w:sz w:val="22"/>
        </w:rPr>
        <w:t xml:space="preserve">It's the house with the wheelbarrow left out front, number nine, right past the nursery school.  </w:t>
      </w:r>
      <w:r>
        <w:rPr>
          <w:rFonts w:ascii="Calibri" w:hAnsi="Calibri"/>
          <w:i/>
          <w:sz w:val="22"/>
        </w:rPr>
        <w:t>Đó là căn nhà có xe cút kít để trước sân, số chín, ngay qua khỏi trường mầm non.</w:t>
      </w:r>
    </w:p>
    <w:p>
      <w:pPr>
        <w:spacing w:after="160" w:line="312" w:lineRule="auto"/>
        <w:jc w:val="both"/>
      </w:pPr>
      <w:r>
        <w:rPr>
          <w:rFonts w:ascii="Calibri" w:hAnsi="Calibri"/>
          <w:b/>
          <w:sz w:val="22"/>
        </w:rPr>
        <w:t xml:space="preserve">Mr Ashenford: </w:t>
      </w:r>
      <w:r>
        <w:rPr>
          <w:rFonts w:ascii="Calibri" w:hAnsi="Calibri"/>
          <w:sz w:val="22"/>
        </w:rPr>
        <w:t xml:space="preserve">Good, that wheelbarrow should make it easy to spot from the van.  </w:t>
      </w:r>
      <w:r>
        <w:rPr>
          <w:rFonts w:ascii="Calibri" w:hAnsi="Calibri"/>
          <w:i/>
          <w:sz w:val="22"/>
        </w:rPr>
        <w:t>Tốt, xe cút kít đó sẽ giúp dễ nhận ra từ trên xe tải.</w:t>
      </w:r>
    </w:p>
    <w:p>
      <w:pPr>
        <w:spacing w:after="160" w:line="312" w:lineRule="auto"/>
        <w:jc w:val="both"/>
      </w:pPr>
      <w:r>
        <w:rPr>
          <w:rFonts w:ascii="Calibri" w:hAnsi="Calibri"/>
          <w:b/>
          <w:sz w:val="22"/>
        </w:rPr>
        <w:t xml:space="preserve">Ms Lan: </w:t>
      </w:r>
      <w:r>
        <w:rPr>
          <w:rFonts w:ascii="Calibri" w:hAnsi="Calibri"/>
          <w:sz w:val="22"/>
        </w:rPr>
        <w:t xml:space="preserve">Ashenford, could you confirm where the food trucks should park for the event at Lantern Hill Community Centre?  </w:t>
      </w:r>
      <w:r>
        <w:rPr>
          <w:rFonts w:ascii="Calibri" w:hAnsi="Calibri"/>
          <w:i/>
          <w:sz w:val="22"/>
        </w:rPr>
        <w:t>Anh Ashenford, anh xác nhận xe bán đồ ăn nên đỗ ở đâu cho sự kiện tại Trung Tâm Lantern Hill được không?</w:t>
      </w:r>
    </w:p>
    <w:p>
      <w:pPr>
        <w:spacing w:after="160" w:line="312" w:lineRule="auto"/>
        <w:jc w:val="both"/>
      </w:pPr>
      <w:r>
        <w:rPr>
          <w:rFonts w:ascii="Calibri" w:hAnsi="Calibri"/>
          <w:b/>
          <w:sz w:val="22"/>
        </w:rPr>
        <w:t xml:space="preserve">Mr Ashenford: </w:t>
      </w:r>
      <w:r>
        <w:rPr>
          <w:rFonts w:ascii="Calibri" w:hAnsi="Calibri"/>
          <w:sz w:val="22"/>
        </w:rPr>
        <w:t xml:space="preserve">They're using the overflow car park behind the flagpole, not the main visitor car park.  </w:t>
      </w:r>
      <w:r>
        <w:rPr>
          <w:rFonts w:ascii="Calibri" w:hAnsi="Calibri"/>
          <w:i/>
          <w:sz w:val="22"/>
        </w:rPr>
        <w:t>Họ dùng bãi đỗ xe phụ phía sau cột cờ, không phải bãi đỗ chính cho khách.</w:t>
      </w:r>
    </w:p>
    <w:p>
      <w:pPr>
        <w:spacing w:after="160" w:line="312" w:lineRule="auto"/>
        <w:jc w:val="both"/>
      </w:pPr>
      <w:r>
        <w:rPr>
          <w:rFonts w:ascii="Calibri" w:hAnsi="Calibri"/>
          <w:b/>
          <w:sz w:val="22"/>
        </w:rPr>
        <w:t xml:space="preserve">Ms Lan: </w:t>
      </w:r>
      <w:r>
        <w:rPr>
          <w:rFonts w:ascii="Calibri" w:hAnsi="Calibri"/>
          <w:sz w:val="22"/>
        </w:rPr>
        <w:t xml:space="preserve">Perfect, I'll pass that overflow area along to each truck driver.  </w:t>
      </w:r>
      <w:r>
        <w:rPr>
          <w:rFonts w:ascii="Calibri" w:hAnsi="Calibri"/>
          <w:i/>
          <w:sz w:val="22"/>
        </w:rPr>
        <w:t>Tuyệt, tôi sẽ báo khu bãi đỗ phụ đó cho từng tài xế xe bán đồ ăn.</w:t>
      </w:r>
    </w:p>
    <w:p>
      <w:pPr>
        <w:spacing w:after="160" w:line="312" w:lineRule="auto"/>
        <w:jc w:val="both"/>
      </w:pPr>
      <w:r>
        <w:rPr>
          <w:rFonts w:ascii="Calibri" w:hAnsi="Calibri"/>
          <w:b/>
          <w:sz w:val="22"/>
        </w:rPr>
        <w:t xml:space="preserve">Mr Ashenford: </w:t>
      </w:r>
      <w:r>
        <w:rPr>
          <w:rFonts w:ascii="Calibri" w:hAnsi="Calibri"/>
          <w:sz w:val="22"/>
        </w:rPr>
        <w:t xml:space="preserve">Lan, which gate should the tour group use at Harbourview Ferry Dock?  </w:t>
      </w:r>
      <w:r>
        <w:rPr>
          <w:rFonts w:ascii="Calibri" w:hAnsi="Calibri"/>
          <w:i/>
          <w:sz w:val="22"/>
        </w:rPr>
        <w:t>Chị Lan, đoàn tham quan nên vào cổng nào ở Bến Phà Harbourview?</w:t>
      </w:r>
    </w:p>
    <w:p>
      <w:pPr>
        <w:spacing w:after="160" w:line="312" w:lineRule="auto"/>
        <w:jc w:val="both"/>
      </w:pPr>
      <w:r>
        <w:rPr>
          <w:rFonts w:ascii="Calibri" w:hAnsi="Calibri"/>
          <w:b/>
          <w:sz w:val="22"/>
        </w:rPr>
        <w:t xml:space="preserve">Ms Lan: </w:t>
      </w:r>
      <w:r>
        <w:rPr>
          <w:rFonts w:ascii="Calibri" w:hAnsi="Calibri"/>
          <w:sz w:val="22"/>
        </w:rPr>
        <w:t xml:space="preserve">Gate two, right past the ticket booth, that's where the group leader is already waiting.  </w:t>
      </w:r>
      <w:r>
        <w:rPr>
          <w:rFonts w:ascii="Calibri" w:hAnsi="Calibri"/>
          <w:i/>
          <w:sz w:val="22"/>
        </w:rPr>
        <w:t>Cổng hai, ngay qua khỏi quầy vé, trưởng đoàn đang đợi sẵn ở đó.</w:t>
      </w:r>
    </w:p>
    <w:p>
      <w:pPr>
        <w:spacing w:after="160" w:line="312" w:lineRule="auto"/>
        <w:jc w:val="both"/>
      </w:pPr>
      <w:r>
        <w:rPr>
          <w:rFonts w:ascii="Calibri" w:hAnsi="Calibri"/>
          <w:b/>
          <w:sz w:val="22"/>
        </w:rPr>
        <w:t xml:space="preserve">Mr Ashenford: </w:t>
      </w:r>
      <w:r>
        <w:rPr>
          <w:rFonts w:ascii="Calibri" w:hAnsi="Calibri"/>
          <w:sz w:val="22"/>
        </w:rPr>
        <w:t xml:space="preserve">Good, I'll send the coach driver straight to gate two.  </w:t>
      </w:r>
      <w:r>
        <w:rPr>
          <w:rFonts w:ascii="Calibri" w:hAnsi="Calibri"/>
          <w:i/>
          <w:sz w:val="22"/>
        </w:rPr>
        <w:t>Tốt, tôi sẽ cho tài xế xe khách đến thẳng cổng hai.</w:t>
      </w:r>
    </w:p>
    <w:p>
      <w:pPr>
        <w:spacing w:after="160" w:line="312" w:lineRule="auto"/>
        <w:jc w:val="both"/>
      </w:pPr>
      <w:r>
        <w:rPr>
          <w:rFonts w:ascii="Calibri" w:hAnsi="Calibri"/>
          <w:b/>
          <w:sz w:val="22"/>
        </w:rPr>
        <w:t xml:space="preserve">Ms Lan: </w:t>
      </w:r>
      <w:r>
        <w:rPr>
          <w:rFonts w:ascii="Calibri" w:hAnsi="Calibri"/>
          <w:sz w:val="22"/>
        </w:rPr>
        <w:t xml:space="preserve">Ashenford, a jogger is lost along the canal towpath, what landmark can help guide her back?  </w:t>
      </w:r>
      <w:r>
        <w:rPr>
          <w:rFonts w:ascii="Calibri" w:hAnsi="Calibri"/>
          <w:i/>
          <w:sz w:val="22"/>
        </w:rPr>
        <w:t>Anh Ashenford, một người chạy bộ bị lạc dọc đường mòn ven kênh, mốc nào có thể giúp hướng dẫn cô ấy quay lại?</w:t>
      </w:r>
    </w:p>
    <w:p>
      <w:pPr>
        <w:spacing w:after="160" w:line="312" w:lineRule="auto"/>
        <w:jc w:val="both"/>
      </w:pPr>
      <w:r>
        <w:rPr>
          <w:rFonts w:ascii="Calibri" w:hAnsi="Calibri"/>
          <w:b/>
          <w:sz w:val="22"/>
        </w:rPr>
        <w:t xml:space="preserve">Mr Ashenford: </w:t>
      </w:r>
      <w:r>
        <w:rPr>
          <w:rFonts w:ascii="Calibri" w:hAnsi="Calibri"/>
          <w:sz w:val="22"/>
        </w:rPr>
        <w:t xml:space="preserve">Ask her if she can see the old windmill, if so, she just needs to turn around and head toward it.  </w:t>
      </w:r>
      <w:r>
        <w:rPr>
          <w:rFonts w:ascii="Calibri" w:hAnsi="Calibri"/>
          <w:i/>
          <w:sz w:val="22"/>
        </w:rPr>
        <w:t>Chị hỏi cô ấy có thấy cối xay gió cũ không, nếu có thì cô ấy chỉ cần quay lại và đi về hướng đó.</w:t>
      </w:r>
    </w:p>
    <w:p>
      <w:pPr>
        <w:spacing w:after="160" w:line="312" w:lineRule="auto"/>
        <w:jc w:val="both"/>
      </w:pPr>
      <w:r>
        <w:rPr>
          <w:rFonts w:ascii="Calibri" w:hAnsi="Calibri"/>
          <w:b/>
          <w:sz w:val="22"/>
        </w:rPr>
        <w:t xml:space="preserve">Ms Lan: </w:t>
      </w:r>
      <w:r>
        <w:rPr>
          <w:rFonts w:ascii="Calibri" w:hAnsi="Calibri"/>
          <w:sz w:val="22"/>
        </w:rPr>
        <w:t xml:space="preserve">Good, I'll check with her now and guide her from that windmill.  </w:t>
      </w:r>
      <w:r>
        <w:rPr>
          <w:rFonts w:ascii="Calibri" w:hAnsi="Calibri"/>
          <w:i/>
          <w:sz w:val="22"/>
        </w:rPr>
        <w:t>Tốt, tôi sẽ hỏi cô ấy ngay và hướng dẫn tiếp từ cối xay gió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a customer who needs a ramp for her wheelchair?  </w:t>
      </w:r>
      <w:r>
        <w:rPr>
          <w:rFonts w:ascii="Calibri" w:hAnsi="Calibri"/>
          <w:i/>
          <w:sz w:val="22"/>
        </w:rPr>
        <w:t>Chị Lan, chị xác nhận điểm đón cho một khách cần đường dốc cho xe lăn được không?</w:t>
      </w:r>
    </w:p>
    <w:p>
      <w:pPr>
        <w:spacing w:after="160" w:line="312" w:lineRule="auto"/>
        <w:jc w:val="both"/>
      </w:pPr>
      <w:r>
        <w:rPr>
          <w:rFonts w:ascii="Calibri" w:hAnsi="Calibri"/>
          <w:b/>
          <w:sz w:val="22"/>
        </w:rPr>
        <w:t xml:space="preserve">Ms Lan: </w:t>
      </w:r>
      <w:r>
        <w:rPr>
          <w:rFonts w:ascii="Calibri" w:hAnsi="Calibri"/>
          <w:sz w:val="22"/>
        </w:rPr>
        <w:t xml:space="preserve">Yes, the shelter outside Elmsworth Public Library has a ramp, that's where she'll be waiting.  </w:t>
      </w:r>
      <w:r>
        <w:rPr>
          <w:rFonts w:ascii="Calibri" w:hAnsi="Calibri"/>
          <w:i/>
          <w:sz w:val="22"/>
        </w:rPr>
        <w:t>Vâng, trạm chờ ngoài Thư Viện Elmsworth có đường dốc, cô ấy sẽ đợi ở đó.</w:t>
      </w:r>
    </w:p>
    <w:p>
      <w:pPr>
        <w:spacing w:after="160" w:line="312" w:lineRule="auto"/>
        <w:jc w:val="both"/>
      </w:pPr>
      <w:r>
        <w:rPr>
          <w:rFonts w:ascii="Calibri" w:hAnsi="Calibri"/>
          <w:b/>
          <w:sz w:val="22"/>
        </w:rPr>
        <w:t xml:space="preserve">Mr Ashenford: </w:t>
      </w:r>
      <w:r>
        <w:rPr>
          <w:rFonts w:ascii="Calibri" w:hAnsi="Calibri"/>
          <w:sz w:val="22"/>
        </w:rPr>
        <w:t xml:space="preserve">Good, I'll make sure the accessible van goes to that exact shelter.  </w:t>
      </w:r>
      <w:r>
        <w:rPr>
          <w:rFonts w:ascii="Calibri" w:hAnsi="Calibri"/>
          <w:i/>
          <w:sz w:val="22"/>
        </w:rPr>
        <w:t>Tốt, tôi sẽ đảm bảo xe hỗ trợ người khuyết tật đến đúng trạm chờ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Quarryside Auto Repair for a customer whose car needs towing?  </w:t>
      </w:r>
      <w:r>
        <w:rPr>
          <w:rFonts w:ascii="Calibri" w:hAnsi="Calibri"/>
          <w:i/>
          <w:sz w:val="22"/>
        </w:rPr>
        <w:t>Anh Ashenford, anh chỉ đường đến Tiệm Sửa Xe Quarryside cho một khách cần kéo xe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 tow truck it's on Quarryside Road, just past the flooded stretch we rerouted around earlier.  </w:t>
      </w:r>
      <w:r>
        <w:rPr>
          <w:rFonts w:ascii="Calibri" w:hAnsi="Calibri"/>
          <w:i/>
          <w:sz w:val="22"/>
        </w:rPr>
        <w:t>Chị báo xe kéo là nó nằm trên Quarryside Road, ngay qua khỏi đoạn ngập mình từng đổi lộ trình tránh trước đó.</w:t>
      </w:r>
    </w:p>
    <w:p>
      <w:pPr>
        <w:spacing w:after="160" w:line="312" w:lineRule="auto"/>
        <w:jc w:val="both"/>
      </w:pPr>
      <w:r>
        <w:rPr>
          <w:rFonts w:ascii="Calibri" w:hAnsi="Calibri"/>
          <w:b/>
          <w:sz w:val="22"/>
        </w:rPr>
        <w:t xml:space="preserve">Ms Lan: </w:t>
      </w:r>
      <w:r>
        <w:rPr>
          <w:rFonts w:ascii="Calibri" w:hAnsi="Calibri"/>
          <w:sz w:val="22"/>
        </w:rPr>
        <w:t xml:space="preserve">Good, I'll mention that flooded stretch so the driver takes the long way around safely.  </w:t>
      </w:r>
      <w:r>
        <w:rPr>
          <w:rFonts w:ascii="Calibri" w:hAnsi="Calibri"/>
          <w:i/>
          <w:sz w:val="22"/>
        </w:rPr>
        <w:t>Tốt, tôi sẽ nhắc đoạn ngập đó để tài xế đi đường vòng an toàn.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inside The Copper Kettle Café for a first date tonight?  </w:t>
      </w:r>
      <w:r>
        <w:rPr>
          <w:rFonts w:ascii="Calibri" w:hAnsi="Calibri"/>
          <w:i/>
          <w:sz w:val="22"/>
        </w:rPr>
        <w:t>Chị Lan, chị xác nhận điểm hẹn bên trong Quán Copper Kettle cho buổi hẹn hò đầu tiên tối nay được không?</w:t>
      </w:r>
    </w:p>
    <w:p>
      <w:pPr>
        <w:spacing w:after="160" w:line="312" w:lineRule="auto"/>
        <w:jc w:val="both"/>
      </w:pPr>
      <w:r>
        <w:rPr>
          <w:rFonts w:ascii="Calibri" w:hAnsi="Calibri"/>
          <w:b/>
          <w:sz w:val="22"/>
        </w:rPr>
        <w:t xml:space="preserve">Ms Lan: </w:t>
      </w:r>
      <w:r>
        <w:rPr>
          <w:rFonts w:ascii="Calibri" w:hAnsi="Calibri"/>
          <w:sz w:val="22"/>
        </w:rPr>
        <w:t xml:space="preserve">Yes, he asked for the table by the window, not the corner table outside like last time.  </w:t>
      </w:r>
      <w:r>
        <w:rPr>
          <w:rFonts w:ascii="Calibri" w:hAnsi="Calibri"/>
          <w:i/>
          <w:sz w:val="22"/>
        </w:rPr>
        <w:t>Vâng, anh ấy yêu cầu bàn cạnh cửa sổ, không phải bàn góc ngoài trời như lần trước.</w:t>
      </w:r>
    </w:p>
    <w:p>
      <w:pPr>
        <w:spacing w:after="160" w:line="312" w:lineRule="auto"/>
        <w:jc w:val="both"/>
      </w:pPr>
      <w:r>
        <w:rPr>
          <w:rFonts w:ascii="Calibri" w:hAnsi="Calibri"/>
          <w:b/>
          <w:sz w:val="22"/>
        </w:rPr>
        <w:t xml:space="preserve">Mr Ashenford: </w:t>
      </w:r>
      <w:r>
        <w:rPr>
          <w:rFonts w:ascii="Calibri" w:hAnsi="Calibri"/>
          <w:sz w:val="22"/>
        </w:rPr>
        <w:t xml:space="preserve">Good, I'll pass along the window table specifically.  </w:t>
      </w:r>
      <w:r>
        <w:rPr>
          <w:rFonts w:ascii="Calibri" w:hAnsi="Calibri"/>
          <w:i/>
          <w:sz w:val="22"/>
        </w:rPr>
        <w:t>Tốt, tôi sẽ báo đúng bàn cạnh cửa sổ đó.</w:t>
      </w:r>
    </w:p>
    <w:p>
      <w:pPr>
        <w:spacing w:after="160" w:line="312" w:lineRule="auto"/>
        <w:jc w:val="both"/>
      </w:pPr>
      <w:r>
        <w:rPr>
          <w:rFonts w:ascii="Calibri" w:hAnsi="Calibri"/>
          <w:b/>
          <w:sz w:val="22"/>
        </w:rPr>
        <w:t xml:space="preserve">Ms Lan: </w:t>
      </w:r>
      <w:r>
        <w:rPr>
          <w:rFonts w:ascii="Calibri" w:hAnsi="Calibri"/>
          <w:sz w:val="22"/>
        </w:rPr>
        <w:t xml:space="preserve">Ashenford, Sable Street will be closed Sunday morning for the neighbourhood charity road race.  </w:t>
      </w:r>
      <w:r>
        <w:rPr>
          <w:rFonts w:ascii="Calibri" w:hAnsi="Calibri"/>
          <w:i/>
          <w:sz w:val="22"/>
        </w:rPr>
        <w:t>Anh Ashenford, Sable Street sẽ bị đóng sáng Chủ Nhật cho cuộc chạy từ thiện của khu phố.</w:t>
      </w:r>
    </w:p>
    <w:p>
      <w:pPr>
        <w:spacing w:after="160" w:line="312" w:lineRule="auto"/>
        <w:jc w:val="both"/>
      </w:pPr>
      <w:r>
        <w:rPr>
          <w:rFonts w:ascii="Calibri" w:hAnsi="Calibri"/>
          <w:b/>
          <w:sz w:val="22"/>
        </w:rPr>
        <w:t xml:space="preserve">Mr Ashenford: </w:t>
      </w:r>
      <w:r>
        <w:rPr>
          <w:rFonts w:ascii="Calibri" w:hAnsi="Calibri"/>
          <w:sz w:val="22"/>
        </w:rPr>
        <w:t xml:space="preserve">Right, I'll warn every driver to use Cobalt Street as a detour until the race finishes by noon.  </w:t>
      </w:r>
      <w:r>
        <w:rPr>
          <w:rFonts w:ascii="Calibri" w:hAnsi="Calibri"/>
          <w:i/>
          <w:sz w:val="22"/>
        </w:rPr>
        <w:t>Đúng vậy, tôi sẽ báo mọi tài xế đi vòng qua Cobalt Street cho đến khi cuộc chạy kết thúc vào trưa.</w:t>
      </w:r>
    </w:p>
    <w:p>
      <w:pPr>
        <w:spacing w:after="160" w:line="312" w:lineRule="auto"/>
        <w:jc w:val="both"/>
      </w:pPr>
      <w:r>
        <w:rPr>
          <w:rFonts w:ascii="Calibri" w:hAnsi="Calibri"/>
          <w:b/>
          <w:sz w:val="22"/>
        </w:rPr>
        <w:t xml:space="preserve">Ms Lan: </w:t>
      </w:r>
      <w:r>
        <w:rPr>
          <w:rFonts w:ascii="Calibri" w:hAnsi="Calibri"/>
          <w:sz w:val="22"/>
        </w:rPr>
        <w:t xml:space="preserve">Good, I'll post that race detour on the board today so nobody's caught off guard.  </w:t>
      </w:r>
      <w:r>
        <w:rPr>
          <w:rFonts w:ascii="Calibri" w:hAnsi="Calibri"/>
          <w:i/>
          <w:sz w:val="22"/>
        </w:rPr>
        <w:t>Tốt, hôm nay tôi sẽ dán thông báo đường vòng do cuộc chạy đó để không ai bị bất ngờ.</w:t>
      </w:r>
    </w:p>
    <w:p>
      <w:pPr>
        <w:spacing w:after="160" w:line="312" w:lineRule="auto"/>
        <w:jc w:val="both"/>
      </w:pPr>
      <w:r>
        <w:rPr>
          <w:rFonts w:ascii="Calibri" w:hAnsi="Calibri"/>
          <w:b/>
          <w:sz w:val="22"/>
        </w:rPr>
        <w:t xml:space="preserve">Mr Ashenford: </w:t>
      </w:r>
      <w:r>
        <w:rPr>
          <w:rFonts w:ascii="Calibri" w:hAnsi="Calibri"/>
          <w:sz w:val="22"/>
        </w:rPr>
        <w:t xml:space="preserve">Lan, a visitor just arrived by train and wants walking directions to Bellhaven Farmers' Market.  </w:t>
      </w:r>
      <w:r>
        <w:rPr>
          <w:rFonts w:ascii="Calibri" w:hAnsi="Calibri"/>
          <w:i/>
          <w:sz w:val="22"/>
        </w:rPr>
        <w:t>Chị Lan, một du khách vừa xuống tàu muốn hỏi đường đi bộ đến Chợ Nông Sản Bellhaven.</w:t>
      </w:r>
    </w:p>
    <w:p>
      <w:pPr>
        <w:spacing w:after="160" w:line="312" w:lineRule="auto"/>
        <w:jc w:val="both"/>
      </w:pPr>
      <w:r>
        <w:rPr>
          <w:rFonts w:ascii="Calibri" w:hAnsi="Calibri"/>
          <w:b/>
          <w:sz w:val="22"/>
        </w:rPr>
        <w:t xml:space="preserve">Ms Lan: </w:t>
      </w:r>
      <w:r>
        <w:rPr>
          <w:rFonts w:ascii="Calibri" w:hAnsi="Calibri"/>
          <w:sz w:val="22"/>
        </w:rPr>
        <w:t xml:space="preserve">Tell her to take exit B toward the High Street, then follow the market signs for about eight minutes.  </w:t>
      </w:r>
      <w:r>
        <w:rPr>
          <w:rFonts w:ascii="Calibri" w:hAnsi="Calibri"/>
          <w:i/>
          <w:sz w:val="22"/>
        </w:rPr>
        <w:t>Anh bảo cô ấy ra lối B hướng về High Street, rồi theo biển chỉ dẫn chợ khoảng tám phút.</w:t>
      </w:r>
    </w:p>
    <w:p>
      <w:pPr>
        <w:spacing w:after="160" w:line="312" w:lineRule="auto"/>
        <w:jc w:val="both"/>
      </w:pPr>
      <w:r>
        <w:rPr>
          <w:rFonts w:ascii="Calibri" w:hAnsi="Calibri"/>
          <w:b/>
          <w:sz w:val="22"/>
        </w:rPr>
        <w:t xml:space="preserve">Mr Ashenford: </w:t>
      </w:r>
      <w:r>
        <w:rPr>
          <w:rFonts w:ascii="Calibri" w:hAnsi="Calibri"/>
          <w:sz w:val="22"/>
        </w:rPr>
        <w:t xml:space="preserve">Good, I'll mention the market signs so she doesn't need to ask anyone else along the way.  </w:t>
      </w:r>
      <w:r>
        <w:rPr>
          <w:rFonts w:ascii="Calibri" w:hAnsi="Calibri"/>
          <w:i/>
          <w:sz w:val="22"/>
        </w:rPr>
        <w:t>Tốt, tôi sẽ nhắc biển chỉ dẫn chợ để cô ấy không cần hỏi thêm ai dọc đường.</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accessible pickup address at Nettlebed Nursing Home for a wheelchair taxi?  </w:t>
      </w:r>
      <w:r>
        <w:rPr>
          <w:rFonts w:ascii="Calibri" w:hAnsi="Calibri"/>
          <w:i/>
          <w:sz w:val="22"/>
        </w:rPr>
        <w:t>Anh Ashenford, anh xác nhận địa chỉ đón dành cho xe lăn tại Nhà Dưỡng Lão Nettlebed được không?</w:t>
      </w:r>
    </w:p>
    <w:p>
      <w:pPr>
        <w:spacing w:after="160" w:line="312" w:lineRule="auto"/>
        <w:jc w:val="both"/>
      </w:pPr>
      <w:r>
        <w:rPr>
          <w:rFonts w:ascii="Calibri" w:hAnsi="Calibri"/>
          <w:b/>
          <w:sz w:val="22"/>
        </w:rPr>
        <w:t xml:space="preserve">Mr Ashenford: </w:t>
      </w:r>
      <w:r>
        <w:rPr>
          <w:rFonts w:ascii="Calibri" w:hAnsi="Calibri"/>
          <w:sz w:val="22"/>
        </w:rPr>
        <w:t xml:space="preserve">Yes, use the side entrance ramp, not the front steps, the staff will meet the driver there.  </w:t>
      </w:r>
      <w:r>
        <w:rPr>
          <w:rFonts w:ascii="Calibri" w:hAnsi="Calibri"/>
          <w:i/>
          <w:sz w:val="22"/>
        </w:rPr>
        <w:t>Vâng, dùng đường dốc cửa bên, không phải bậc thềm trước, nhân viên sẽ đón tài xế ở đó.</w:t>
      </w:r>
    </w:p>
    <w:p>
      <w:pPr>
        <w:spacing w:after="160" w:line="312" w:lineRule="auto"/>
        <w:jc w:val="both"/>
      </w:pPr>
      <w:r>
        <w:rPr>
          <w:rFonts w:ascii="Calibri" w:hAnsi="Calibri"/>
          <w:b/>
          <w:sz w:val="22"/>
        </w:rPr>
        <w:t xml:space="preserve">Ms Lan: </w:t>
      </w:r>
      <w:r>
        <w:rPr>
          <w:rFonts w:ascii="Calibri" w:hAnsi="Calibri"/>
          <w:sz w:val="22"/>
        </w:rPr>
        <w:t xml:space="preserve">Good, I'll tell the driver to look for staff waiting by that ramp.  </w:t>
      </w:r>
      <w:r>
        <w:rPr>
          <w:rFonts w:ascii="Calibri" w:hAnsi="Calibri"/>
          <w:i/>
          <w:sz w:val="22"/>
        </w:rPr>
        <w:t>Tốt, tôi sẽ bảo tài xế tìm nhân viên đang đợi ở đường dốc đó.</w:t>
      </w:r>
    </w:p>
    <w:p>
      <w:pPr>
        <w:spacing w:after="160" w:line="312" w:lineRule="auto"/>
        <w:jc w:val="both"/>
      </w:pPr>
      <w:r>
        <w:rPr>
          <w:rFonts w:ascii="Calibri" w:hAnsi="Calibri"/>
          <w:b/>
          <w:sz w:val="22"/>
        </w:rPr>
        <w:t xml:space="preserve">Mr Ashenford: </w:t>
      </w:r>
      <w:r>
        <w:rPr>
          <w:rFonts w:ascii="Calibri" w:hAnsi="Calibri"/>
          <w:sz w:val="22"/>
        </w:rPr>
        <w:t xml:space="preserve">Lan, this courier can't tell which house is the right one on Primrose Court, two look identical.  </w:t>
      </w:r>
      <w:r>
        <w:rPr>
          <w:rFonts w:ascii="Calibri" w:hAnsi="Calibri"/>
          <w:i/>
          <w:sz w:val="22"/>
        </w:rPr>
        <w:t>Chị Lan, người giao hàng này không phân biệt được căn nào đúng trên Primrose Court, hai căn trông giống hệt nhau.</w:t>
      </w:r>
    </w:p>
    <w:p>
      <w:pPr>
        <w:spacing w:after="160" w:line="312" w:lineRule="auto"/>
        <w:jc w:val="both"/>
      </w:pPr>
      <w:r>
        <w:rPr>
          <w:rFonts w:ascii="Calibri" w:hAnsi="Calibri"/>
          <w:b/>
          <w:sz w:val="22"/>
        </w:rPr>
        <w:t xml:space="preserve">Ms Lan: </w:t>
      </w:r>
      <w:r>
        <w:rPr>
          <w:rFonts w:ascii="Calibri" w:hAnsi="Calibri"/>
          <w:sz w:val="22"/>
        </w:rPr>
        <w:t xml:space="preserve">Ask him to check for the red mailbox, only one of the two white houses has a red mailbox out front.  </w:t>
      </w:r>
      <w:r>
        <w:rPr>
          <w:rFonts w:ascii="Calibri" w:hAnsi="Calibri"/>
          <w:i/>
          <w:sz w:val="22"/>
        </w:rPr>
        <w:t>Anh bảo anh ấy tìm hộp thư màu đỏ, chỉ một trong hai căn nhà trắng có hộp thư đỏ trước sân.</w:t>
      </w:r>
    </w:p>
    <w:p>
      <w:pPr>
        <w:spacing w:after="160" w:line="312" w:lineRule="auto"/>
        <w:jc w:val="both"/>
      </w:pPr>
      <w:r>
        <w:rPr>
          <w:rFonts w:ascii="Calibri" w:hAnsi="Calibri"/>
          <w:b/>
          <w:sz w:val="22"/>
        </w:rPr>
        <w:t xml:space="preserve">Mr Ashenford: </w:t>
      </w:r>
      <w:r>
        <w:rPr>
          <w:rFonts w:ascii="Calibri" w:hAnsi="Calibri"/>
          <w:sz w:val="22"/>
        </w:rPr>
        <w:t xml:space="preserve">Good, that red mailbox should settle the confusion right away.  </w:t>
      </w:r>
      <w:r>
        <w:rPr>
          <w:rFonts w:ascii="Calibri" w:hAnsi="Calibri"/>
          <w:i/>
          <w:sz w:val="22"/>
        </w:rPr>
        <w:t>Tốt, hộp thư đỏ đó sẽ giải quyết nhầm lẫn ngay lập tức.</w:t>
      </w:r>
    </w:p>
    <w:p>
      <w:pPr>
        <w:spacing w:after="160" w:line="312" w:lineRule="auto"/>
        <w:jc w:val="both"/>
      </w:pPr>
      <w:r>
        <w:rPr>
          <w:rFonts w:ascii="Calibri" w:hAnsi="Calibri"/>
          <w:b/>
          <w:sz w:val="22"/>
        </w:rPr>
        <w:t xml:space="preserve">Ms Lan: </w:t>
      </w:r>
      <w:r>
        <w:rPr>
          <w:rFonts w:ascii="Calibri" w:hAnsi="Calibri"/>
          <w:sz w:val="22"/>
        </w:rPr>
        <w:t xml:space="preserve">Ashenford, a parent is asking which nearby playground has accessible equipment for her son.  </w:t>
      </w:r>
      <w:r>
        <w:rPr>
          <w:rFonts w:ascii="Calibri" w:hAnsi="Calibri"/>
          <w:i/>
          <w:sz w:val="22"/>
        </w:rPr>
        <w:t>Anh Ashenford, một phụ huynh hỏi sân chơi gần đây nào có thiết bị phù hợp cho con trai cô ấy.</w:t>
      </w:r>
    </w:p>
    <w:p>
      <w:pPr>
        <w:spacing w:after="160" w:line="312" w:lineRule="auto"/>
        <w:jc w:val="both"/>
      </w:pPr>
      <w:r>
        <w:rPr>
          <w:rFonts w:ascii="Calibri" w:hAnsi="Calibri"/>
          <w:b/>
          <w:sz w:val="22"/>
        </w:rPr>
        <w:t xml:space="preserve">Mr Ashenford: </w:t>
      </w:r>
      <w:r>
        <w:rPr>
          <w:rFonts w:ascii="Calibri" w:hAnsi="Calibri"/>
          <w:sz w:val="22"/>
        </w:rPr>
        <w:t xml:space="preserve">Zinnia Court Playground added a wheelchair-friendly roundabout and ramp last spring, that's the best choice.  </w:t>
      </w:r>
      <w:r>
        <w:rPr>
          <w:rFonts w:ascii="Calibri" w:hAnsi="Calibri"/>
          <w:i/>
          <w:sz w:val="22"/>
        </w:rPr>
        <w:t>Sân Chơi Zinnia Court đã lắp thêm vòng quay và đường dốc phù hợp xe lăn từ mùa xuân năm ngoái, đó là lựa chọn tốt nhất.</w:t>
      </w:r>
    </w:p>
    <w:p>
      <w:pPr>
        <w:spacing w:after="160" w:line="312" w:lineRule="auto"/>
        <w:jc w:val="both"/>
      </w:pPr>
      <w:r>
        <w:rPr>
          <w:rFonts w:ascii="Calibri" w:hAnsi="Calibri"/>
          <w:b/>
          <w:sz w:val="22"/>
        </w:rPr>
        <w:t xml:space="preserve">Ms Lan: </w:t>
      </w:r>
      <w:r>
        <w:rPr>
          <w:rFonts w:ascii="Calibri" w:hAnsi="Calibri"/>
          <w:sz w:val="22"/>
        </w:rPr>
        <w:t xml:space="preserve">Good, I'll mention that new equipment so she knows exactly what to expect.  </w:t>
      </w:r>
      <w:r>
        <w:rPr>
          <w:rFonts w:ascii="Calibri" w:hAnsi="Calibri"/>
          <w:i/>
          <w:sz w:val="22"/>
        </w:rPr>
        <w:t>Tốt, tôi sẽ nhắc thiết bị mới đó để cô ấy biết chính xác điều gì đang chờ.</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movers at Bellhaven Self Storage on Zephyr Road?  </w:t>
      </w:r>
      <w:r>
        <w:rPr>
          <w:rFonts w:ascii="Calibri" w:hAnsi="Calibri"/>
          <w:i/>
          <w:sz w:val="22"/>
        </w:rPr>
        <w:t>Chị Lan, chị xác nhận điểm hẹn cho đội chuyển nhà tại Kho Tự Quản Bellhaven trên Zephyr Road được không?</w:t>
      </w:r>
    </w:p>
    <w:p>
      <w:pPr>
        <w:spacing w:after="160" w:line="312" w:lineRule="auto"/>
        <w:jc w:val="both"/>
      </w:pPr>
      <w:r>
        <w:rPr>
          <w:rFonts w:ascii="Calibri" w:hAnsi="Calibri"/>
          <w:b/>
          <w:sz w:val="22"/>
        </w:rPr>
        <w:t xml:space="preserve">Ms Lan: </w:t>
      </w:r>
      <w:r>
        <w:rPr>
          <w:rFonts w:ascii="Calibri" w:hAnsi="Calibri"/>
          <w:sz w:val="22"/>
        </w:rPr>
        <w:t xml:space="preserve">Yes, unit block C, they should drive around to the loading bay behind the main office.  </w:t>
      </w:r>
      <w:r>
        <w:rPr>
          <w:rFonts w:ascii="Calibri" w:hAnsi="Calibri"/>
          <w:i/>
          <w:sz w:val="22"/>
        </w:rPr>
        <w:t>Vâng, dãy kho C, họ nên lái vòng ra khu bốc dỡ phía sau văn phòng chính.</w:t>
      </w:r>
    </w:p>
    <w:p>
      <w:pPr>
        <w:spacing w:after="160" w:line="312" w:lineRule="auto"/>
        <w:jc w:val="both"/>
      </w:pPr>
      <w:r>
        <w:rPr>
          <w:rFonts w:ascii="Calibri" w:hAnsi="Calibri"/>
          <w:b/>
          <w:sz w:val="22"/>
        </w:rPr>
        <w:t xml:space="preserve">Mr Ashenford: </w:t>
      </w:r>
      <w:r>
        <w:rPr>
          <w:rFonts w:ascii="Calibri" w:hAnsi="Calibri"/>
          <w:sz w:val="22"/>
        </w:rPr>
        <w:t xml:space="preserve">Good, I'll pass that loading bay location along to the moving crew.  </w:t>
      </w:r>
      <w:r>
        <w:rPr>
          <w:rFonts w:ascii="Calibri" w:hAnsi="Calibri"/>
          <w:i/>
          <w:sz w:val="22"/>
        </w:rPr>
        <w:t>Tốt, tôi sẽ báo vị trí khu bốc dỡ đó cho đội chuyển nhà.</w:t>
      </w:r>
    </w:p>
    <w:p>
      <w:pPr>
        <w:spacing w:after="160" w:line="312" w:lineRule="auto"/>
        <w:jc w:val="both"/>
      </w:pPr>
      <w:r>
        <w:rPr>
          <w:rFonts w:ascii="Calibri" w:hAnsi="Calibri"/>
          <w:b/>
          <w:sz w:val="22"/>
        </w:rPr>
        <w:t xml:space="preserve">Ms Lan: </w:t>
      </w:r>
      <w:r>
        <w:rPr>
          <w:rFonts w:ascii="Calibri" w:hAnsi="Calibri"/>
          <w:sz w:val="22"/>
        </w:rPr>
        <w:t xml:space="preserve">Ashenford, a bride's mother needs directions to the flower stall for a wedding flower pickup at Bellhaven Farmers' Market.  </w:t>
      </w:r>
      <w:r>
        <w:rPr>
          <w:rFonts w:ascii="Calibri" w:hAnsi="Calibri"/>
          <w:i/>
          <w:sz w:val="22"/>
        </w:rPr>
        <w:t>Anh Ashenford, mẹ của cô dâu cần đường đến quầy hoa để lấy hoa cưới tại Chợ Nông Sản Bellhaven.</w:t>
      </w:r>
    </w:p>
    <w:p>
      <w:pPr>
        <w:spacing w:after="160" w:line="312" w:lineRule="auto"/>
        <w:jc w:val="both"/>
      </w:pPr>
      <w:r>
        <w:rPr>
          <w:rFonts w:ascii="Calibri" w:hAnsi="Calibri"/>
          <w:b/>
          <w:sz w:val="22"/>
        </w:rPr>
        <w:t xml:space="preserve">Mr Ashenford: </w:t>
      </w:r>
      <w:r>
        <w:rPr>
          <w:rFonts w:ascii="Calibri" w:hAnsi="Calibri"/>
          <w:sz w:val="22"/>
        </w:rPr>
        <w:t xml:space="preserve">Tell her the flower stall is right by the main entrance, opposite Farmer Doyle's vegetable table.  </w:t>
      </w:r>
      <w:r>
        <w:rPr>
          <w:rFonts w:ascii="Calibri" w:hAnsi="Calibri"/>
          <w:i/>
          <w:sz w:val="22"/>
        </w:rPr>
        <w:t>Chị bảo cô ấy quầy hoa nằm ngay gần cổng chính, đối diện bàn rau của bác nông dân Doyle.</w:t>
      </w:r>
    </w:p>
    <w:p>
      <w:pPr>
        <w:spacing w:after="160" w:line="312" w:lineRule="auto"/>
        <w:jc w:val="both"/>
      </w:pPr>
      <w:r>
        <w:rPr>
          <w:rFonts w:ascii="Calibri" w:hAnsi="Calibri"/>
          <w:b/>
          <w:sz w:val="22"/>
        </w:rPr>
        <w:t xml:space="preserve">Ms Lan: </w:t>
      </w:r>
      <w:r>
        <w:rPr>
          <w:rFonts w:ascii="Calibri" w:hAnsi="Calibri"/>
          <w:sz w:val="22"/>
        </w:rPr>
        <w:t xml:space="preserve">Good, opposite the vegetable table should help her find it quickly.  </w:t>
      </w:r>
      <w:r>
        <w:rPr>
          <w:rFonts w:ascii="Calibri" w:hAnsi="Calibri"/>
          <w:i/>
          <w:sz w:val="22"/>
        </w:rPr>
        <w:t>Tốt, đối diện bàn rau sẽ giúp cô ấy tìm nhanh.</w:t>
      </w:r>
    </w:p>
    <w:p>
      <w:pPr>
        <w:spacing w:after="160" w:line="312" w:lineRule="auto"/>
        <w:jc w:val="both"/>
      </w:pPr>
      <w:r>
        <w:rPr>
          <w:rFonts w:ascii="Calibri" w:hAnsi="Calibri"/>
          <w:b/>
          <w:sz w:val="22"/>
        </w:rPr>
        <w:t xml:space="preserve">Mr Ashenford: </w:t>
      </w:r>
      <w:r>
        <w:rPr>
          <w:rFonts w:ascii="Calibri" w:hAnsi="Calibri"/>
          <w:sz w:val="22"/>
        </w:rPr>
        <w:t xml:space="preserve">Lan, which car park exit should a large family reunion group use to leave Cobalt Cinema together?  </w:t>
      </w:r>
      <w:r>
        <w:rPr>
          <w:rFonts w:ascii="Calibri" w:hAnsi="Calibri"/>
          <w:i/>
          <w:sz w:val="22"/>
        </w:rPr>
        <w:t>Chị Lan, một nhóm gia đình đông người nên ra lối nào để rời Rạp Cobalt cùng nhau?</w:t>
      </w:r>
    </w:p>
    <w:p>
      <w:pPr>
        <w:spacing w:after="160" w:line="312" w:lineRule="auto"/>
        <w:jc w:val="both"/>
      </w:pPr>
      <w:r>
        <w:rPr>
          <w:rFonts w:ascii="Calibri" w:hAnsi="Calibri"/>
          <w:b/>
          <w:sz w:val="22"/>
        </w:rPr>
        <w:t xml:space="preserve">Ms Lan: </w:t>
      </w:r>
      <w:r>
        <w:rPr>
          <w:rFonts w:ascii="Calibri" w:hAnsi="Calibri"/>
          <w:sz w:val="22"/>
        </w:rPr>
        <w:t xml:space="preserve">The east exit onto Cobalt Street is widest, that should keep the whole group together easily.  </w:t>
      </w:r>
      <w:r>
        <w:rPr>
          <w:rFonts w:ascii="Calibri" w:hAnsi="Calibri"/>
          <w:i/>
          <w:sz w:val="22"/>
        </w:rPr>
        <w:t>Lối ra phía đông dẫn ra Cobalt Street rộng nhất, sẽ giúp cả nhóm đi cùng nhau dễ dàng.</w:t>
      </w:r>
    </w:p>
    <w:p>
      <w:pPr>
        <w:spacing w:after="160" w:line="312" w:lineRule="auto"/>
        <w:jc w:val="both"/>
      </w:pPr>
      <w:r>
        <w:rPr>
          <w:rFonts w:ascii="Calibri" w:hAnsi="Calibri"/>
          <w:b/>
          <w:sz w:val="22"/>
        </w:rPr>
        <w:t xml:space="preserve">Mr Ashenford: </w:t>
      </w:r>
      <w:r>
        <w:rPr>
          <w:rFonts w:ascii="Calibri" w:hAnsi="Calibri"/>
          <w:sz w:val="22"/>
        </w:rPr>
        <w:t xml:space="preserve">Good, I'll pass that east exit along to their driver.  </w:t>
      </w:r>
      <w:r>
        <w:rPr>
          <w:rFonts w:ascii="Calibri" w:hAnsi="Calibri"/>
          <w:i/>
          <w:sz w:val="22"/>
        </w:rPr>
        <w:t>Tốt, tôi sẽ báo lối ra phía đông đó cho tài xế của họ.</w:t>
      </w:r>
    </w:p>
    <w:p>
      <w:pPr>
        <w:spacing w:after="160" w:line="312" w:lineRule="auto"/>
        <w:jc w:val="both"/>
      </w:pPr>
      <w:r>
        <w:rPr>
          <w:rFonts w:ascii="Calibri" w:hAnsi="Calibri"/>
          <w:b/>
          <w:sz w:val="22"/>
        </w:rPr>
        <w:t xml:space="preserve">Ms Lan: </w:t>
      </w:r>
      <w:r>
        <w:rPr>
          <w:rFonts w:ascii="Calibri" w:hAnsi="Calibri"/>
          <w:sz w:val="22"/>
        </w:rPr>
        <w:t xml:space="preserve">Ashenford, could you warn this new courier about the hidden turning to Tanglewood Tailor Shop? People always miss it.  </w:t>
      </w:r>
      <w:r>
        <w:rPr>
          <w:rFonts w:ascii="Calibri" w:hAnsi="Calibri"/>
          <w:i/>
          <w:sz w:val="22"/>
        </w:rPr>
        <w:t>Anh Ashenford, anh cảnh báo người giao hàng mới này về khúc rẽ khuất đến Tiệm May Tanglewood được không? Mọi người hay lỡ mất.</w:t>
      </w:r>
    </w:p>
    <w:p>
      <w:pPr>
        <w:spacing w:after="160" w:line="312" w:lineRule="auto"/>
        <w:jc w:val="both"/>
      </w:pPr>
      <w:r>
        <w:rPr>
          <w:rFonts w:ascii="Calibri" w:hAnsi="Calibri"/>
          <w:b/>
          <w:sz w:val="22"/>
        </w:rPr>
        <w:t xml:space="preserve">Mr Ashenford: </w:t>
      </w:r>
      <w:r>
        <w:rPr>
          <w:rFonts w:ascii="Calibri" w:hAnsi="Calibri"/>
          <w:sz w:val="22"/>
        </w:rPr>
        <w:t xml:space="preserve">Yes, the turning is easy to miss because it's tucked right behind the launderette sign.  </w:t>
      </w:r>
      <w:r>
        <w:rPr>
          <w:rFonts w:ascii="Calibri" w:hAnsi="Calibri"/>
          <w:i/>
          <w:sz w:val="22"/>
        </w:rPr>
        <w:t>Vâng, khúc rẽ đó dễ bị lỡ vì nó nằm khuất ngay sau biển hiệu tiệm giặt ủi.</w:t>
      </w:r>
    </w:p>
    <w:p>
      <w:pPr>
        <w:spacing w:after="160" w:line="312" w:lineRule="auto"/>
        <w:jc w:val="both"/>
      </w:pPr>
      <w:r>
        <w:rPr>
          <w:rFonts w:ascii="Calibri" w:hAnsi="Calibri"/>
          <w:b/>
          <w:sz w:val="22"/>
        </w:rPr>
        <w:t xml:space="preserve">Ms Lan: </w:t>
      </w:r>
      <w:r>
        <w:rPr>
          <w:rFonts w:ascii="Calibri" w:hAnsi="Calibri"/>
          <w:sz w:val="22"/>
        </w:rPr>
        <w:t xml:space="preserve">Good, I'll make sure he slows down before that launderette sign from now on.  </w:t>
      </w:r>
      <w:r>
        <w:rPr>
          <w:rFonts w:ascii="Calibri" w:hAnsi="Calibri"/>
          <w:i/>
          <w:sz w:val="22"/>
        </w:rPr>
        <w:t>Tốt, từ giờ tôi sẽ đảm bảo anh ấy chạy chậm lại trước biển hiệu tiệm giặt ủi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neighbourhood cleanup volunteers near Elmsworth Park entrance?  </w:t>
      </w:r>
      <w:r>
        <w:rPr>
          <w:rFonts w:ascii="Calibri" w:hAnsi="Calibri"/>
          <w:i/>
          <w:sz w:val="22"/>
        </w:rPr>
        <w:t>Chị Lan, chị xác nhận điểm hẹn cho tình nguyện viên dọn dẹp khu phố gần cổng Công Viên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they'll gather right by the main gate, not the smaller gate near the duck pond.  </w:t>
      </w:r>
      <w:r>
        <w:rPr>
          <w:rFonts w:ascii="Calibri" w:hAnsi="Calibri"/>
          <w:i/>
          <w:sz w:val="22"/>
        </w:rPr>
        <w:t>Vâng, họ sẽ tập trung ngay cổng chính, không phải cổng nhỏ gần hồ vịt.</w:t>
      </w:r>
    </w:p>
    <w:p>
      <w:pPr>
        <w:spacing w:after="160" w:line="312" w:lineRule="auto"/>
        <w:jc w:val="both"/>
      </w:pPr>
      <w:r>
        <w:rPr>
          <w:rFonts w:ascii="Calibri" w:hAnsi="Calibri"/>
          <w:b/>
          <w:sz w:val="22"/>
        </w:rPr>
        <w:t xml:space="preserve">Mr Ashenford: </w:t>
      </w:r>
      <w:r>
        <w:rPr>
          <w:rFonts w:ascii="Calibri" w:hAnsi="Calibri"/>
          <w:sz w:val="22"/>
        </w:rPr>
        <w:t xml:space="preserve">Good, I'll tell latecomers to head for the main gate specifically.  </w:t>
      </w:r>
      <w:r>
        <w:rPr>
          <w:rFonts w:ascii="Calibri" w:hAnsi="Calibri"/>
          <w:i/>
          <w:sz w:val="22"/>
        </w:rPr>
        <w:t>Tốt, tôi sẽ bảo những người đến trễ đi thẳng đến cổng chính.</w:t>
      </w:r>
    </w:p>
    <w:p>
      <w:pPr>
        <w:spacing w:after="160" w:line="312" w:lineRule="auto"/>
        <w:jc w:val="both"/>
      </w:pPr>
      <w:r>
        <w:rPr>
          <w:rFonts w:ascii="Calibri" w:hAnsi="Calibri"/>
          <w:b/>
          <w:sz w:val="22"/>
        </w:rPr>
        <w:t xml:space="preserve">Ms Lan: </w:t>
      </w:r>
      <w:r>
        <w:rPr>
          <w:rFonts w:ascii="Calibri" w:hAnsi="Calibri"/>
          <w:sz w:val="22"/>
        </w:rPr>
        <w:t xml:space="preserve">Ashenford, a customer is asking where the nearest working public toilet is.  </w:t>
      </w:r>
      <w:r>
        <w:rPr>
          <w:rFonts w:ascii="Calibri" w:hAnsi="Calibri"/>
          <w:i/>
          <w:sz w:val="22"/>
        </w:rPr>
        <w:t>Anh Ashenford, một khách hỏi nhà vệ sinh công cộng còn hoạt động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Cedar Row Community Hall keeps its public toilets open all day, right past the main entrance.  </w:t>
      </w:r>
      <w:r>
        <w:rPr>
          <w:rFonts w:ascii="Calibri" w:hAnsi="Calibri"/>
          <w:i/>
          <w:sz w:val="22"/>
        </w:rPr>
        <w:t>Nhà Sinh Hoạt Cedar Row mở nhà vệ sinh công cộng cả ngày, ngay qua khỏi cổng chính.</w:t>
      </w:r>
    </w:p>
    <w:p>
      <w:pPr>
        <w:spacing w:after="160" w:line="312" w:lineRule="auto"/>
        <w:jc w:val="both"/>
      </w:pPr>
      <w:r>
        <w:rPr>
          <w:rFonts w:ascii="Calibri" w:hAnsi="Calibri"/>
          <w:b/>
          <w:sz w:val="22"/>
        </w:rPr>
        <w:t xml:space="preserve">Ms Lan: </w:t>
      </w:r>
      <w:r>
        <w:rPr>
          <w:rFonts w:ascii="Calibri" w:hAnsi="Calibri"/>
          <w:sz w:val="22"/>
        </w:rPr>
        <w:t xml:space="preserve">Good, I'll mention that hall since it's closer than anywhere else nearby.  </w:t>
      </w:r>
      <w:r>
        <w:rPr>
          <w:rFonts w:ascii="Calibri" w:hAnsi="Calibri"/>
          <w:i/>
          <w:sz w:val="22"/>
        </w:rPr>
        <w:t>Tốt, tôi sẽ nhắc nhà sinh hoạt đó vì nó gần hơn mọi nơi khác gần đây.</w:t>
      </w:r>
    </w:p>
    <w:p>
      <w:pPr>
        <w:spacing w:after="160" w:line="312" w:lineRule="auto"/>
        <w:jc w:val="both"/>
      </w:pPr>
      <w:r>
        <w:rPr>
          <w:rFonts w:ascii="Calibri" w:hAnsi="Calibri"/>
          <w:b/>
          <w:sz w:val="22"/>
        </w:rPr>
        <w:t xml:space="preserve">Mr Ashenford: </w:t>
      </w:r>
      <w:r>
        <w:rPr>
          <w:rFonts w:ascii="Calibri" w:hAnsi="Calibri"/>
          <w:sz w:val="22"/>
        </w:rPr>
        <w:t xml:space="preserve">Lan, part of Hollyhock Avenue is closing again this week, this time for a tree planting event.  </w:t>
      </w:r>
      <w:r>
        <w:rPr>
          <w:rFonts w:ascii="Calibri" w:hAnsi="Calibri"/>
          <w:i/>
          <w:sz w:val="22"/>
        </w:rPr>
        <w:t>Chị Lan, một phần Hollyhock Avenue lại đóng cửa tuần này, lần này là vì sự kiện trồng cây.</w:t>
      </w:r>
    </w:p>
    <w:p>
      <w:pPr>
        <w:spacing w:after="160" w:line="312" w:lineRule="auto"/>
        <w:jc w:val="both"/>
      </w:pPr>
      <w:r>
        <w:rPr>
          <w:rFonts w:ascii="Calibri" w:hAnsi="Calibri"/>
          <w:b/>
          <w:sz w:val="22"/>
        </w:rPr>
        <w:t xml:space="preserve">Ms Lan: </w:t>
      </w:r>
      <w:r>
        <w:rPr>
          <w:rFonts w:ascii="Calibri" w:hAnsi="Calibri"/>
          <w:sz w:val="22"/>
        </w:rPr>
        <w:t xml:space="preserve">Right, I'll remind drivers to use Birchwood Crescent as a detour, just like during the water main repair.  </w:t>
      </w:r>
      <w:r>
        <w:rPr>
          <w:rFonts w:ascii="Calibri" w:hAnsi="Calibri"/>
          <w:i/>
          <w:sz w:val="22"/>
        </w:rPr>
        <w:t>Đúng vậy, tôi sẽ nhắc tài xế đi vòng qua Birchwood Crescent, giống như lúc sửa đường ống nước chính.</w:t>
      </w:r>
    </w:p>
    <w:p>
      <w:pPr>
        <w:spacing w:after="160" w:line="312" w:lineRule="auto"/>
        <w:jc w:val="both"/>
      </w:pPr>
      <w:r>
        <w:rPr>
          <w:rFonts w:ascii="Calibri" w:hAnsi="Calibri"/>
          <w:b/>
          <w:sz w:val="22"/>
        </w:rPr>
        <w:t xml:space="preserve">Mr Ashenford: </w:t>
      </w:r>
      <w:r>
        <w:rPr>
          <w:rFonts w:ascii="Calibri" w:hAnsi="Calibri"/>
          <w:sz w:val="22"/>
        </w:rPr>
        <w:t xml:space="preserve">Good, at least this closure only lasts until Wednesday afternoon.  </w:t>
      </w:r>
      <w:r>
        <w:rPr>
          <w:rFonts w:ascii="Calibri" w:hAnsi="Calibri"/>
          <w:i/>
          <w:sz w:val="22"/>
        </w:rPr>
        <w:t>Tốt, ít ra lần đóng đường này chỉ kéo dài đến chiều thứ Tư.</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drop-off spot for the fridge delivery at the Juniper Crescent flats?  </w:t>
      </w:r>
      <w:r>
        <w:rPr>
          <w:rFonts w:ascii="Calibri" w:hAnsi="Calibri"/>
          <w:i/>
          <w:sz w:val="22"/>
        </w:rPr>
        <w:t>Anh Ashenford, anh xác nhận điểm giao tủ lạnh tại khu căn hộ Juniper Crescent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 loading bay around the back, not the front entrance, the lift there is much wider.  </w:t>
      </w:r>
      <w:r>
        <w:rPr>
          <w:rFonts w:ascii="Calibri" w:hAnsi="Calibri"/>
          <w:i/>
          <w:sz w:val="22"/>
        </w:rPr>
        <w:t>Vâng, khu bốc dỡ phía sau, không phải cổng trước, thang máy ở đó rộng hơn nhiều.</w:t>
      </w:r>
    </w:p>
    <w:p>
      <w:pPr>
        <w:spacing w:after="160" w:line="312" w:lineRule="auto"/>
        <w:jc w:val="both"/>
      </w:pPr>
      <w:r>
        <w:rPr>
          <w:rFonts w:ascii="Calibri" w:hAnsi="Calibri"/>
          <w:b/>
          <w:sz w:val="22"/>
        </w:rPr>
        <w:t xml:space="preserve">Ms Lan: </w:t>
      </w:r>
      <w:r>
        <w:rPr>
          <w:rFonts w:ascii="Calibri" w:hAnsi="Calibri"/>
          <w:sz w:val="22"/>
        </w:rPr>
        <w:t xml:space="preserve">Good, I'll tell the delivery driver about that wider lift specifically.  </w:t>
      </w:r>
      <w:r>
        <w:rPr>
          <w:rFonts w:ascii="Calibri" w:hAnsi="Calibri"/>
          <w:i/>
          <w:sz w:val="22"/>
        </w:rPr>
        <w:t>Tốt, tôi sẽ báo tài xế giao hàng về thang máy rộng hơn đó.</w:t>
      </w:r>
    </w:p>
    <w:p>
      <w:pPr>
        <w:spacing w:after="160" w:line="312" w:lineRule="auto"/>
        <w:jc w:val="both"/>
      </w:pPr>
      <w:r>
        <w:rPr>
          <w:rFonts w:ascii="Calibri" w:hAnsi="Calibri"/>
          <w:b/>
          <w:sz w:val="22"/>
        </w:rPr>
        <w:t xml:space="preserve">Mr Ashenford: </w:t>
      </w:r>
      <w:r>
        <w:rPr>
          <w:rFonts w:ascii="Calibri" w:hAnsi="Calibri"/>
          <w:sz w:val="22"/>
        </w:rPr>
        <w:t xml:space="preserve">Lan, this customer keeps confusing Redcliff Bank Branch with the Redcliff High Street Branch across town.  </w:t>
      </w:r>
      <w:r>
        <w:rPr>
          <w:rFonts w:ascii="Calibri" w:hAnsi="Calibri"/>
          <w:i/>
          <w:sz w:val="22"/>
        </w:rPr>
        <w:t>Chị Lan, khách này cứ nhầm lẫn Chi Nhánh Ngân Hàng Redcliff với Chi Nhánh Redcliff High Street ở phía bên kia thị trấn.</w:t>
      </w:r>
    </w:p>
    <w:p>
      <w:pPr>
        <w:spacing w:after="160" w:line="312" w:lineRule="auto"/>
        <w:jc w:val="both"/>
      </w:pPr>
      <w:r>
        <w:rPr>
          <w:rFonts w:ascii="Calibri" w:hAnsi="Calibri"/>
          <w:b/>
          <w:sz w:val="22"/>
        </w:rPr>
        <w:t xml:space="preserve">Ms Lan: </w:t>
      </w:r>
      <w:r>
        <w:rPr>
          <w:rFonts w:ascii="Calibri" w:hAnsi="Calibri"/>
          <w:sz w:val="22"/>
        </w:rPr>
        <w:t xml:space="preserve">Let me clarify, she needs the one right on Redcliff Street, not the High Street location.  </w:t>
      </w:r>
      <w:r>
        <w:rPr>
          <w:rFonts w:ascii="Calibri" w:hAnsi="Calibri"/>
          <w:i/>
          <w:sz w:val="22"/>
        </w:rPr>
        <w:t>Để tôi làm rõ, cô ấy cần chi nhánh ngay trên Redcliff Street, không phải chi nhánh ở High Street.</w:t>
      </w:r>
    </w:p>
    <w:p>
      <w:pPr>
        <w:spacing w:after="160" w:line="312" w:lineRule="auto"/>
        <w:jc w:val="both"/>
      </w:pPr>
      <w:r>
        <w:rPr>
          <w:rFonts w:ascii="Calibri" w:hAnsi="Calibri"/>
          <w:b/>
          <w:sz w:val="22"/>
        </w:rPr>
        <w:t xml:space="preserve">Mr Ashenford: </w:t>
      </w:r>
      <w:r>
        <w:rPr>
          <w:rFonts w:ascii="Calibri" w:hAnsi="Calibri"/>
          <w:sz w:val="22"/>
        </w:rPr>
        <w:t xml:space="preserve">Good, I'll make sure the driver takes her to the correct branch this time.  </w:t>
      </w:r>
      <w:r>
        <w:rPr>
          <w:rFonts w:ascii="Calibri" w:hAnsi="Calibri"/>
          <w:i/>
          <w:sz w:val="22"/>
        </w:rPr>
        <w:t>Tốt, tôi sẽ đảm bảo tài xế đưa cô ấy đến đúng chi nhánh lần này.</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school photographer at Greenfield Primary?  </w:t>
      </w:r>
      <w:r>
        <w:rPr>
          <w:rFonts w:ascii="Calibri" w:hAnsi="Calibri"/>
          <w:i/>
          <w:sz w:val="22"/>
        </w:rPr>
        <w:t>Anh Ashenford, anh xác nhận điểm hẹn cho thợ chụp ảnh trường tại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Yes, he should check in at the front hall reception, not the side gate like the parents use.  </w:t>
      </w:r>
      <w:r>
        <w:rPr>
          <w:rFonts w:ascii="Calibri" w:hAnsi="Calibri"/>
          <w:i/>
          <w:sz w:val="22"/>
        </w:rPr>
        <w:t>Vâng, anh ấy nên đăng ký ở quầy lễ tân sảnh chính, không phải cổng bên phụ huynh hay dùng.</w:t>
      </w:r>
    </w:p>
    <w:p>
      <w:pPr>
        <w:spacing w:after="160" w:line="312" w:lineRule="auto"/>
        <w:jc w:val="both"/>
      </w:pPr>
      <w:r>
        <w:rPr>
          <w:rFonts w:ascii="Calibri" w:hAnsi="Calibri"/>
          <w:b/>
          <w:sz w:val="22"/>
        </w:rPr>
        <w:t xml:space="preserve">Ms Lan: </w:t>
      </w:r>
      <w:r>
        <w:rPr>
          <w:rFonts w:ascii="Calibri" w:hAnsi="Calibri"/>
          <w:sz w:val="22"/>
        </w:rPr>
        <w:t xml:space="preserve">Good, I'll pass along that front hall entrance specifically.  </w:t>
      </w:r>
      <w:r>
        <w:rPr>
          <w:rFonts w:ascii="Calibri" w:hAnsi="Calibri"/>
          <w:i/>
          <w:sz w:val="22"/>
        </w:rPr>
        <w:t>Tốt, tôi sẽ báo đúng cổng sảnh chính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accessible ramp entrance at Lantern Hill Community Centre for a wheelchair user today?  </w:t>
      </w:r>
      <w:r>
        <w:rPr>
          <w:rFonts w:ascii="Calibri" w:hAnsi="Calibri"/>
          <w:i/>
          <w:sz w:val="22"/>
        </w:rPr>
        <w:t>Chị Lan, chị xác nhận cổng có đường dốc cho xe lăn tại Trung Tâm Lantern Hill hôm nay được không?</w:t>
      </w:r>
    </w:p>
    <w:p>
      <w:pPr>
        <w:spacing w:after="160" w:line="312" w:lineRule="auto"/>
        <w:jc w:val="both"/>
      </w:pPr>
      <w:r>
        <w:rPr>
          <w:rFonts w:ascii="Calibri" w:hAnsi="Calibri"/>
          <w:b/>
          <w:sz w:val="22"/>
        </w:rPr>
        <w:t xml:space="preserve">Ms Lan: </w:t>
      </w:r>
      <w:r>
        <w:rPr>
          <w:rFonts w:ascii="Calibri" w:hAnsi="Calibri"/>
          <w:sz w:val="22"/>
        </w:rPr>
        <w:t xml:space="preserve">Yes, the ramp is beside the flagpole entrance, with a handrail running the whole way up.  </w:t>
      </w:r>
      <w:r>
        <w:rPr>
          <w:rFonts w:ascii="Calibri" w:hAnsi="Calibri"/>
          <w:i/>
          <w:sz w:val="22"/>
        </w:rPr>
        <w:t>Vâng, đường dốc nằm cạnh cổng cột cờ, có tay vịn suốt đường lên.</w:t>
      </w:r>
    </w:p>
    <w:p>
      <w:pPr>
        <w:spacing w:after="160" w:line="312" w:lineRule="auto"/>
        <w:jc w:val="both"/>
      </w:pPr>
      <w:r>
        <w:rPr>
          <w:rFonts w:ascii="Calibri" w:hAnsi="Calibri"/>
          <w:b/>
          <w:sz w:val="22"/>
        </w:rPr>
        <w:t xml:space="preserve">Mr Ashenford: </w:t>
      </w:r>
      <w:r>
        <w:rPr>
          <w:rFonts w:ascii="Calibri" w:hAnsi="Calibri"/>
          <w:sz w:val="22"/>
        </w:rPr>
        <w:t xml:space="preserve">Good, I'll mention that handrail so she knows exactly what to expect.  </w:t>
      </w:r>
      <w:r>
        <w:rPr>
          <w:rFonts w:ascii="Calibri" w:hAnsi="Calibri"/>
          <w:i/>
          <w:sz w:val="22"/>
        </w:rPr>
        <w:t>Tốt, tôi sẽ nhắc tay vịn đó để cô ấy biết chính xác điều gì đang chờ.</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where the fresh fish stall is at Bellhaven Farmers' Market?  </w:t>
      </w:r>
      <w:r>
        <w:rPr>
          <w:rFonts w:ascii="Calibri" w:hAnsi="Calibri"/>
          <w:i/>
          <w:sz w:val="22"/>
        </w:rPr>
        <w:t>Anh Ashenford, anh chỉ cho khách quầy cá tươi ở đâu tại Chợ Nông Sản Bellhaven được không?</w:t>
      </w:r>
    </w:p>
    <w:p>
      <w:pPr>
        <w:spacing w:after="160" w:line="312" w:lineRule="auto"/>
        <w:jc w:val="both"/>
      </w:pPr>
      <w:r>
        <w:rPr>
          <w:rFonts w:ascii="Calibri" w:hAnsi="Calibri"/>
          <w:b/>
          <w:sz w:val="22"/>
        </w:rPr>
        <w:t xml:space="preserve">Mr Ashenford: </w:t>
      </w:r>
      <w:r>
        <w:rPr>
          <w:rFonts w:ascii="Calibri" w:hAnsi="Calibri"/>
          <w:sz w:val="22"/>
        </w:rPr>
        <w:t xml:space="preserve">It's near the back corner, right past the flower stall, look for the ice buckets out front.  </w:t>
      </w:r>
      <w:r>
        <w:rPr>
          <w:rFonts w:ascii="Calibri" w:hAnsi="Calibri"/>
          <w:i/>
          <w:sz w:val="22"/>
        </w:rPr>
        <w:t>Nó gần góc phía sau, ngay qua khỏi quầy hoa, tìm các thùng đá để phía trước.</w:t>
      </w:r>
    </w:p>
    <w:p>
      <w:pPr>
        <w:spacing w:after="160" w:line="312" w:lineRule="auto"/>
        <w:jc w:val="both"/>
      </w:pPr>
      <w:r>
        <w:rPr>
          <w:rFonts w:ascii="Calibri" w:hAnsi="Calibri"/>
          <w:b/>
          <w:sz w:val="22"/>
        </w:rPr>
        <w:t xml:space="preserve">Ms Lan: </w:t>
      </w:r>
      <w:r>
        <w:rPr>
          <w:rFonts w:ascii="Calibri" w:hAnsi="Calibri"/>
          <w:sz w:val="22"/>
        </w:rPr>
        <w:t xml:space="preserve">Good, those ice buckets should make it easy for her to spot.  </w:t>
      </w:r>
      <w:r>
        <w:rPr>
          <w:rFonts w:ascii="Calibri" w:hAnsi="Calibri"/>
          <w:i/>
          <w:sz w:val="22"/>
        </w:rPr>
        <w:t>Tốt, mấy thùng đá đó sẽ giúp cô ấy dễ nhận ra.</w:t>
      </w:r>
    </w:p>
    <w:p>
      <w:pPr>
        <w:spacing w:after="160" w:line="312" w:lineRule="auto"/>
        <w:jc w:val="both"/>
      </w:pPr>
      <w:r>
        <w:rPr>
          <w:rFonts w:ascii="Calibri" w:hAnsi="Calibri"/>
          <w:b/>
          <w:sz w:val="22"/>
        </w:rPr>
        <w:t xml:space="preserve">Mr Ashenford: </w:t>
      </w:r>
      <w:r>
        <w:rPr>
          <w:rFonts w:ascii="Calibri" w:hAnsi="Calibri"/>
          <w:sz w:val="22"/>
        </w:rPr>
        <w:t xml:space="preserve">Lan, could you double-check the house number for tomorrow's early airport pickup on Saffron Walk?  </w:t>
      </w:r>
      <w:r>
        <w:rPr>
          <w:rFonts w:ascii="Calibri" w:hAnsi="Calibri"/>
          <w:i/>
          <w:sz w:val="22"/>
        </w:rPr>
        <w:t>Chị Lan, chị kiểm tra lại số nhà cho chuyến đón sân bay sớm ngày mai trên Saffron Walk được không?</w:t>
      </w:r>
    </w:p>
    <w:p>
      <w:pPr>
        <w:spacing w:after="160" w:line="312" w:lineRule="auto"/>
        <w:jc w:val="both"/>
      </w:pPr>
      <w:r>
        <w:rPr>
          <w:rFonts w:ascii="Calibri" w:hAnsi="Calibri"/>
          <w:b/>
          <w:sz w:val="22"/>
        </w:rPr>
        <w:t xml:space="preserve">Ms Lan: </w:t>
      </w:r>
      <w:r>
        <w:rPr>
          <w:rFonts w:ascii="Calibri" w:hAnsi="Calibri"/>
          <w:sz w:val="22"/>
        </w:rPr>
        <w:t xml:space="preserve">I confirmed it, number twenty-two, the one with a hedge trimmed into a round shape.  </w:t>
      </w:r>
      <w:r>
        <w:rPr>
          <w:rFonts w:ascii="Calibri" w:hAnsi="Calibri"/>
          <w:i/>
          <w:sz w:val="22"/>
        </w:rPr>
        <w:t>Tôi đã xác nhận rồi, số hai mươi hai, căn có hàng rào cây được tỉa thành hình tròn.</w:t>
      </w:r>
    </w:p>
    <w:p>
      <w:pPr>
        <w:spacing w:after="160" w:line="312" w:lineRule="auto"/>
        <w:jc w:val="both"/>
      </w:pPr>
      <w:r>
        <w:rPr>
          <w:rFonts w:ascii="Calibri" w:hAnsi="Calibri"/>
          <w:b/>
          <w:sz w:val="22"/>
        </w:rPr>
        <w:t xml:space="preserve">Mr Ashenford: </w:t>
      </w:r>
      <w:r>
        <w:rPr>
          <w:rFonts w:ascii="Calibri" w:hAnsi="Calibri"/>
          <w:sz w:val="22"/>
        </w:rPr>
        <w:t xml:space="preserve">Good, that trimmed hedge will help the driver in the dark before sunrise.  </w:t>
      </w:r>
      <w:r>
        <w:rPr>
          <w:rFonts w:ascii="Calibri" w:hAnsi="Calibri"/>
          <w:i/>
          <w:sz w:val="22"/>
        </w:rPr>
        <w:t>Tốt, hàng rào tỉa đó sẽ giúp tài xế nhận ra trong lúc trời còn tối trước bình minh.</w:t>
      </w:r>
    </w:p>
    <w:p>
      <w:pPr>
        <w:spacing w:after="160" w:line="312" w:lineRule="auto"/>
        <w:jc w:val="both"/>
      </w:pPr>
      <w:r>
        <w:rPr>
          <w:rFonts w:ascii="Calibri" w:hAnsi="Calibri"/>
          <w:b/>
          <w:sz w:val="22"/>
        </w:rPr>
        <w:t xml:space="preserve">Ms Lan: </w:t>
      </w:r>
      <w:r>
        <w:rPr>
          <w:rFonts w:ascii="Calibri" w:hAnsi="Calibri"/>
          <w:sz w:val="22"/>
        </w:rPr>
        <w:t xml:space="preserve">Ashenford, Cedar Row is partly blocked today, they're setting up for the summer fair.  </w:t>
      </w:r>
      <w:r>
        <w:rPr>
          <w:rFonts w:ascii="Calibri" w:hAnsi="Calibri"/>
          <w:i/>
          <w:sz w:val="22"/>
        </w:rPr>
        <w:t>Anh Ashenford, Cedar Row hôm nay bị chặn một phần, họ đang dựng hội chợ mùa hè.</w:t>
      </w:r>
    </w:p>
    <w:p>
      <w:pPr>
        <w:spacing w:after="160" w:line="312" w:lineRule="auto"/>
        <w:jc w:val="both"/>
      </w:pPr>
      <w:r>
        <w:rPr>
          <w:rFonts w:ascii="Calibri" w:hAnsi="Calibri"/>
          <w:b/>
          <w:sz w:val="22"/>
        </w:rPr>
        <w:t xml:space="preserve">Mr Ashenford: </w:t>
      </w:r>
      <w:r>
        <w:rPr>
          <w:rFonts w:ascii="Calibri" w:hAnsi="Calibri"/>
          <w:sz w:val="22"/>
        </w:rPr>
        <w:t xml:space="preserve">Right, I'll tell drivers to approach from Thistledown Street instead until the fair opens tomorrow.  </w:t>
      </w:r>
      <w:r>
        <w:rPr>
          <w:rFonts w:ascii="Calibri" w:hAnsi="Calibri"/>
          <w:i/>
          <w:sz w:val="22"/>
        </w:rPr>
        <w:t>Đúng vậy, tôi sẽ bảo tài xế đi vào từ Thistledown Street thay vào đó cho đến khi hội chợ mở cửa ngày mai.</w:t>
      </w:r>
    </w:p>
    <w:p>
      <w:pPr>
        <w:spacing w:after="160" w:line="312" w:lineRule="auto"/>
        <w:jc w:val="both"/>
      </w:pPr>
      <w:r>
        <w:rPr>
          <w:rFonts w:ascii="Calibri" w:hAnsi="Calibri"/>
          <w:b/>
          <w:sz w:val="22"/>
        </w:rPr>
        <w:t xml:space="preserve">Ms Lan: </w:t>
      </w:r>
      <w:r>
        <w:rPr>
          <w:rFonts w:ascii="Calibri" w:hAnsi="Calibri"/>
          <w:sz w:val="22"/>
        </w:rPr>
        <w:t xml:space="preserve">Good, I'll add that note so nobody drives straight into the fairground trucks.  </w:t>
      </w:r>
      <w:r>
        <w:rPr>
          <w:rFonts w:ascii="Calibri" w:hAnsi="Calibri"/>
          <w:i/>
          <w:sz w:val="22"/>
        </w:rPr>
        <w:t>Tốt, tôi sẽ ghi chú điều đó để không ai lái thẳng vào xe tải của hội chợ.</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bench an elderly gentleman wants to meet his friend at in Elmsworth Park?  </w:t>
      </w:r>
      <w:r>
        <w:rPr>
          <w:rFonts w:ascii="Calibri" w:hAnsi="Calibri"/>
          <w:i/>
          <w:sz w:val="22"/>
        </w:rPr>
        <w:t>Chị Lan, chị xác nhận một cụ ông muốn gặp bạn ở chiếc ghế nào trong Công Viên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 bench nearest the duck pond, under the big oak tree, that's their usual spot.  </w:t>
      </w:r>
      <w:r>
        <w:rPr>
          <w:rFonts w:ascii="Calibri" w:hAnsi="Calibri"/>
          <w:i/>
          <w:sz w:val="22"/>
        </w:rPr>
        <w:t>Vâng, chiếc ghế gần hồ vịt nhất, dưới cây sồi lớn, đó là chỗ quen thuộc của hai ông.</w:t>
      </w:r>
    </w:p>
    <w:p>
      <w:pPr>
        <w:spacing w:after="160" w:line="312" w:lineRule="auto"/>
        <w:jc w:val="both"/>
      </w:pPr>
      <w:r>
        <w:rPr>
          <w:rFonts w:ascii="Calibri" w:hAnsi="Calibri"/>
          <w:b/>
          <w:sz w:val="22"/>
        </w:rPr>
        <w:t xml:space="preserve">Mr Ashenford: </w:t>
      </w:r>
      <w:r>
        <w:rPr>
          <w:rFonts w:ascii="Calibri" w:hAnsi="Calibri"/>
          <w:sz w:val="22"/>
        </w:rPr>
        <w:t xml:space="preserve">Good, I'll pass that oak tree bench along to his driver.  </w:t>
      </w:r>
      <w:r>
        <w:rPr>
          <w:rFonts w:ascii="Calibri" w:hAnsi="Calibri"/>
          <w:i/>
          <w:sz w:val="22"/>
        </w:rPr>
        <w:t>Tốt, tôi sẽ báo chiếc ghế dưới cây sồi đó cho tài xế.</w:t>
      </w:r>
    </w:p>
    <w:p>
      <w:pPr>
        <w:spacing w:after="160" w:line="312" w:lineRule="auto"/>
        <w:jc w:val="both"/>
      </w:pPr>
      <w:r>
        <w:rPr>
          <w:rFonts w:ascii="Calibri" w:hAnsi="Calibri"/>
          <w:b/>
          <w:sz w:val="22"/>
        </w:rPr>
        <w:t xml:space="preserve">Ms Lan: </w:t>
      </w:r>
      <w:r>
        <w:rPr>
          <w:rFonts w:ascii="Calibri" w:hAnsi="Calibri"/>
          <w:sz w:val="22"/>
        </w:rPr>
        <w:t xml:space="preserve">Ashenford, does Wrenfield Family Dentist have wheelchair access, or only the front steps?  </w:t>
      </w:r>
      <w:r>
        <w:rPr>
          <w:rFonts w:ascii="Calibri" w:hAnsi="Calibri"/>
          <w:i/>
          <w:sz w:val="22"/>
        </w:rPr>
        <w:t>Anh Ashenford, Nha Khoa Wrenfield có lối vào cho xe lăn không, hay chỉ có bậc thềm trước?</w:t>
      </w:r>
    </w:p>
    <w:p>
      <w:pPr>
        <w:spacing w:after="160" w:line="312" w:lineRule="auto"/>
        <w:jc w:val="both"/>
      </w:pPr>
      <w:r>
        <w:rPr>
          <w:rFonts w:ascii="Calibri" w:hAnsi="Calibri"/>
          <w:b/>
          <w:sz w:val="22"/>
        </w:rPr>
        <w:t xml:space="preserve">Mr Ashenford: </w:t>
      </w:r>
      <w:r>
        <w:rPr>
          <w:rFonts w:ascii="Calibri" w:hAnsi="Calibri"/>
          <w:sz w:val="22"/>
        </w:rPr>
        <w:t xml:space="preserve">There's a side ramp around the building, right next to the bicycle rack.  </w:t>
      </w:r>
      <w:r>
        <w:rPr>
          <w:rFonts w:ascii="Calibri" w:hAnsi="Calibri"/>
          <w:i/>
          <w:sz w:val="22"/>
        </w:rPr>
        <w:t>Có một đường dốc bên hông tòa nhà, ngay cạnh giá để xe đạp.</w:t>
      </w:r>
    </w:p>
    <w:p>
      <w:pPr>
        <w:spacing w:after="160" w:line="312" w:lineRule="auto"/>
        <w:jc w:val="both"/>
      </w:pPr>
      <w:r>
        <w:rPr>
          <w:rFonts w:ascii="Calibri" w:hAnsi="Calibri"/>
          <w:b/>
          <w:sz w:val="22"/>
        </w:rPr>
        <w:t xml:space="preserve">Ms Lan: </w:t>
      </w:r>
      <w:r>
        <w:rPr>
          <w:rFonts w:ascii="Calibri" w:hAnsi="Calibri"/>
          <w:sz w:val="22"/>
        </w:rPr>
        <w:t xml:space="preserve">Thanks, I'll mention that ramp so the customer doesn't struggle with the front steps.  </w:t>
      </w:r>
      <w:r>
        <w:rPr>
          <w:rFonts w:ascii="Calibri" w:hAnsi="Calibri"/>
          <w:i/>
          <w:sz w:val="22"/>
        </w:rPr>
        <w:t>Cảm ơn anh, tôi sẽ nhắc đường dốc đó để khách không phải vất vả với bậc thềm trước.</w:t>
      </w:r>
    </w:p>
    <w:p>
      <w:pPr>
        <w:spacing w:after="160" w:line="312" w:lineRule="auto"/>
        <w:jc w:val="both"/>
      </w:pPr>
      <w:r>
        <w:rPr>
          <w:rFonts w:ascii="Calibri" w:hAnsi="Calibri"/>
          <w:b/>
          <w:sz w:val="22"/>
        </w:rPr>
        <w:t xml:space="preserve">Mr Ashenford: </w:t>
      </w:r>
      <w:r>
        <w:rPr>
          <w:rFonts w:ascii="Calibri" w:hAnsi="Calibri"/>
          <w:sz w:val="22"/>
        </w:rPr>
        <w:t xml:space="preserve">Lan, a customer forgot her exact unit number at Bellhaven Self Storage, could you look it up?  </w:t>
      </w:r>
      <w:r>
        <w:rPr>
          <w:rFonts w:ascii="Calibri" w:hAnsi="Calibri"/>
          <w:i/>
          <w:sz w:val="22"/>
        </w:rPr>
        <w:t>Chị Lan, một khách quên số kho chính xác tại Kho Tự Quản Bellhaven, chị tra giúp được không?</w:t>
      </w:r>
    </w:p>
    <w:p>
      <w:pPr>
        <w:spacing w:after="160" w:line="312" w:lineRule="auto"/>
        <w:jc w:val="both"/>
      </w:pPr>
      <w:r>
        <w:rPr>
          <w:rFonts w:ascii="Calibri" w:hAnsi="Calibri"/>
          <w:b/>
          <w:sz w:val="22"/>
        </w:rPr>
        <w:t xml:space="preserve">Ms Lan: </w:t>
      </w:r>
      <w:r>
        <w:rPr>
          <w:rFonts w:ascii="Calibri" w:hAnsi="Calibri"/>
          <w:sz w:val="22"/>
        </w:rPr>
        <w:t xml:space="preserve">I found it, unit forty-one, block B, right near the loading bay we mentioned earlier.  </w:t>
      </w:r>
      <w:r>
        <w:rPr>
          <w:rFonts w:ascii="Calibri" w:hAnsi="Calibri"/>
          <w:i/>
          <w:sz w:val="22"/>
        </w:rPr>
        <w:t>Tôi tìm ra rồi, kho bốn mươi mốt, dãy B, ngay gần khu bốc dỡ mình nhắc lúc nãy.</w:t>
      </w:r>
    </w:p>
    <w:p>
      <w:pPr>
        <w:spacing w:after="160" w:line="312" w:lineRule="auto"/>
        <w:jc w:val="both"/>
      </w:pPr>
      <w:r>
        <w:rPr>
          <w:rFonts w:ascii="Calibri" w:hAnsi="Calibri"/>
          <w:b/>
          <w:sz w:val="22"/>
        </w:rPr>
        <w:t xml:space="preserve">Mr Ashenford: </w:t>
      </w:r>
      <w:r>
        <w:rPr>
          <w:rFonts w:ascii="Calibri" w:hAnsi="Calibri"/>
          <w:sz w:val="22"/>
        </w:rPr>
        <w:t xml:space="preserve">Good, I'll pass that unit number along so she doesn't wander the whole facility.  </w:t>
      </w:r>
      <w:r>
        <w:rPr>
          <w:rFonts w:ascii="Calibri" w:hAnsi="Calibri"/>
          <w:i/>
          <w:sz w:val="22"/>
        </w:rPr>
        <w:t>Tốt, tôi sẽ báo số kho đó để cô ấy không phải đi vòng khắp cả khu.</w:t>
      </w:r>
    </w:p>
    <w:p>
      <w:pPr>
        <w:spacing w:after="160" w:line="312" w:lineRule="auto"/>
        <w:jc w:val="both"/>
      </w:pPr>
      <w:r>
        <w:rPr>
          <w:rFonts w:ascii="Calibri" w:hAnsi="Calibri"/>
          <w:b/>
          <w:sz w:val="22"/>
        </w:rPr>
        <w:t xml:space="preserve">Ms Lan: </w:t>
      </w:r>
      <w:r>
        <w:rPr>
          <w:rFonts w:ascii="Calibri" w:hAnsi="Calibri"/>
          <w:sz w:val="22"/>
        </w:rPr>
        <w:t xml:space="preserve">Ashenford, has the new bike lane on Foxglove Road changed the old driving route at all?  </w:t>
      </w:r>
      <w:r>
        <w:rPr>
          <w:rFonts w:ascii="Calibri" w:hAnsi="Calibri"/>
          <w:i/>
          <w:sz w:val="22"/>
        </w:rPr>
        <w:t>Anh Ashenford, làn đường xe đạp mới trên Foxglove Road có làm thay đổi tuyến lái xe cũ không?</w:t>
      </w:r>
    </w:p>
    <w:p>
      <w:pPr>
        <w:spacing w:after="160" w:line="312" w:lineRule="auto"/>
        <w:jc w:val="both"/>
      </w:pPr>
      <w:r>
        <w:rPr>
          <w:rFonts w:ascii="Calibri" w:hAnsi="Calibri"/>
          <w:b/>
          <w:sz w:val="22"/>
        </w:rPr>
        <w:t xml:space="preserve">Mr Ashenford: </w:t>
      </w:r>
      <w:r>
        <w:rPr>
          <w:rFonts w:ascii="Calibri" w:hAnsi="Calibri"/>
          <w:sz w:val="22"/>
        </w:rPr>
        <w:t xml:space="preserve">Yes, cars can't turn left there anymore, drivers now need to go around by Windmill Road.  </w:t>
      </w:r>
      <w:r>
        <w:rPr>
          <w:rFonts w:ascii="Calibri" w:hAnsi="Calibri"/>
          <w:i/>
          <w:sz w:val="22"/>
        </w:rPr>
        <w:t>Có, xe hơi không được rẽ trái ở đó nữa, tài xế giờ phải đi vòng qua Windmill Road.</w:t>
      </w:r>
    </w:p>
    <w:p>
      <w:pPr>
        <w:spacing w:after="160" w:line="312" w:lineRule="auto"/>
        <w:jc w:val="both"/>
      </w:pPr>
      <w:r>
        <w:rPr>
          <w:rFonts w:ascii="Calibri" w:hAnsi="Calibri"/>
          <w:b/>
          <w:sz w:val="22"/>
        </w:rPr>
        <w:t xml:space="preserve">Ms Lan: </w:t>
      </w:r>
      <w:r>
        <w:rPr>
          <w:rFonts w:ascii="Calibri" w:hAnsi="Calibri"/>
          <w:sz w:val="22"/>
        </w:rPr>
        <w:t xml:space="preserve">Good, I'll update every driver's notes about that new bike lane restriction.  </w:t>
      </w:r>
      <w:r>
        <w:rPr>
          <w:rFonts w:ascii="Calibri" w:hAnsi="Calibri"/>
          <w:i/>
          <w:sz w:val="22"/>
        </w:rPr>
        <w:t>Tốt, tôi sẽ cập nhật ghi chú của mọi tài xế về quy định làn xe đạp mới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children's scavenger hunt at Elmsworth Public Library steps?  </w:t>
      </w:r>
      <w:r>
        <w:rPr>
          <w:rFonts w:ascii="Calibri" w:hAnsi="Calibri"/>
          <w:i/>
          <w:sz w:val="22"/>
        </w:rPr>
        <w:t>Chị Lan, chị xác nhận điểm hẹn cho trò săn tìm kho báu của trẻ em tại bậc thềm Thư Viện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they'll all gather on the front steps at ten, right beside the book return box again.  </w:t>
      </w:r>
      <w:r>
        <w:rPr>
          <w:rFonts w:ascii="Calibri" w:hAnsi="Calibri"/>
          <w:i/>
          <w:sz w:val="22"/>
        </w:rPr>
        <w:t>Vâng, mọi người sẽ tập trung ở bậc thềm trước lúc mười giờ, lại ngay cạnh hộp trả sách.</w:t>
      </w:r>
    </w:p>
    <w:p>
      <w:pPr>
        <w:spacing w:after="160" w:line="312" w:lineRule="auto"/>
        <w:jc w:val="both"/>
      </w:pPr>
      <w:r>
        <w:rPr>
          <w:rFonts w:ascii="Calibri" w:hAnsi="Calibri"/>
          <w:b/>
          <w:sz w:val="22"/>
        </w:rPr>
        <w:t xml:space="preserve">Mr Ashenford: </w:t>
      </w:r>
      <w:r>
        <w:rPr>
          <w:rFonts w:ascii="Calibri" w:hAnsi="Calibri"/>
          <w:sz w:val="22"/>
        </w:rPr>
        <w:t xml:space="preserve">Good, I'll remind the parents about that ten o'clock start time too.  </w:t>
      </w:r>
      <w:r>
        <w:rPr>
          <w:rFonts w:ascii="Calibri" w:hAnsi="Calibri"/>
          <w:i/>
          <w:sz w:val="22"/>
        </w:rPr>
        <w:t>Tốt, tôi cũng sẽ nhắc phụ huynh về giờ bắt đầu mười giờ đó.</w:t>
      </w:r>
    </w:p>
    <w:p>
      <w:pPr>
        <w:spacing w:after="160" w:line="312" w:lineRule="auto"/>
        <w:jc w:val="both"/>
      </w:pPr>
      <w:r>
        <w:rPr>
          <w:rFonts w:ascii="Calibri" w:hAnsi="Calibri"/>
          <w:b/>
          <w:sz w:val="22"/>
        </w:rPr>
        <w:t xml:space="preserve">Ms Lan: </w:t>
      </w:r>
      <w:r>
        <w:rPr>
          <w:rFonts w:ascii="Calibri" w:hAnsi="Calibri"/>
          <w:sz w:val="22"/>
        </w:rPr>
        <w:t xml:space="preserve">Ashenford, a market vendor needs change and is asking where the nearest cash machine is.  </w:t>
      </w:r>
      <w:r>
        <w:rPr>
          <w:rFonts w:ascii="Calibri" w:hAnsi="Calibri"/>
          <w:i/>
          <w:sz w:val="22"/>
        </w:rPr>
        <w:t>Anh Ashenford, một người bán hàng ở chợ cần tiền lẻ và hỏi máy rút tiền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Tell him Redcliff Bank Branch has one right by the entrance, just a short walk from the market.  </w:t>
      </w:r>
      <w:r>
        <w:rPr>
          <w:rFonts w:ascii="Calibri" w:hAnsi="Calibri"/>
          <w:i/>
          <w:sz w:val="22"/>
        </w:rPr>
        <w:t>Chị bảo anh ấy Chi Nhánh Ngân Hàng Redcliff có máy ngay gần lối vào, chỉ cách chợ một đoạn ngắn đi bộ.</w:t>
      </w:r>
    </w:p>
    <w:p>
      <w:pPr>
        <w:spacing w:after="160" w:line="312" w:lineRule="auto"/>
        <w:jc w:val="both"/>
      </w:pPr>
      <w:r>
        <w:rPr>
          <w:rFonts w:ascii="Calibri" w:hAnsi="Calibri"/>
          <w:b/>
          <w:sz w:val="22"/>
        </w:rPr>
        <w:t xml:space="preserve">Ms Lan: </w:t>
      </w:r>
      <w:r>
        <w:rPr>
          <w:rFonts w:ascii="Calibri" w:hAnsi="Calibri"/>
          <w:sz w:val="22"/>
        </w:rPr>
        <w:t xml:space="preserve">Good, I'll mention it's a short walk so he doesn't worry about leaving his stall too long.  </w:t>
      </w:r>
      <w:r>
        <w:rPr>
          <w:rFonts w:ascii="Calibri" w:hAnsi="Calibri"/>
          <w:i/>
          <w:sz w:val="22"/>
        </w:rPr>
        <w:t>Tốt, tôi sẽ nhắc là chỉ đi bộ một đoạn ngắn để anh ấy không lo rời quầy quá lâu.</w:t>
      </w:r>
    </w:p>
    <w:p>
      <w:pPr>
        <w:spacing w:after="160" w:line="312" w:lineRule="auto"/>
        <w:jc w:val="both"/>
      </w:pPr>
      <w:r>
        <w:rPr>
          <w:rFonts w:ascii="Calibri" w:hAnsi="Calibri"/>
          <w:b/>
          <w:sz w:val="22"/>
        </w:rPr>
        <w:t xml:space="preserve">Mr Ashenford: </w:t>
      </w:r>
      <w:r>
        <w:rPr>
          <w:rFonts w:ascii="Calibri" w:hAnsi="Calibri"/>
          <w:sz w:val="22"/>
        </w:rPr>
        <w:t xml:space="preserve">Lan, how should I describe the way to that address on Larkspur Way? The customer sounds unsure.  </w:t>
      </w:r>
      <w:r>
        <w:rPr>
          <w:rFonts w:ascii="Calibri" w:hAnsi="Calibri"/>
          <w:i/>
          <w:sz w:val="22"/>
        </w:rPr>
        <w:t>Chị Lan, tôi nên mô tả đường đến địa chỉ đó trên Larkspur Way thế nào? Khách nghe có vẻ không chắc.</w:t>
      </w:r>
    </w:p>
    <w:p>
      <w:pPr>
        <w:spacing w:after="160" w:line="312" w:lineRule="auto"/>
        <w:jc w:val="both"/>
      </w:pPr>
      <w:r>
        <w:rPr>
          <w:rFonts w:ascii="Calibri" w:hAnsi="Calibri"/>
          <w:b/>
          <w:sz w:val="22"/>
        </w:rPr>
        <w:t xml:space="preserve">Ms Lan: </w:t>
      </w:r>
      <w:r>
        <w:rPr>
          <w:rFonts w:ascii="Calibri" w:hAnsi="Calibri"/>
          <w:sz w:val="22"/>
        </w:rPr>
        <w:t xml:space="preserve">Tell her to look for the old red phone box on the corner, her street is right beside it.  </w:t>
      </w:r>
      <w:r>
        <w:rPr>
          <w:rFonts w:ascii="Calibri" w:hAnsi="Calibri"/>
          <w:i/>
          <w:sz w:val="22"/>
        </w:rPr>
        <w:t>Anh bảo cô ấy tìm bốt điện thoại đỏ cũ ở góc phố, đường của cô ấy nằm ngay cạnh đó.</w:t>
      </w:r>
    </w:p>
    <w:p>
      <w:pPr>
        <w:spacing w:after="160" w:line="312" w:lineRule="auto"/>
        <w:jc w:val="both"/>
      </w:pPr>
      <w:r>
        <w:rPr>
          <w:rFonts w:ascii="Calibri" w:hAnsi="Calibri"/>
          <w:b/>
          <w:sz w:val="22"/>
        </w:rPr>
        <w:t xml:space="preserve">Mr Ashenford: </w:t>
      </w:r>
      <w:r>
        <w:rPr>
          <w:rFonts w:ascii="Calibri" w:hAnsi="Calibri"/>
          <w:sz w:val="22"/>
        </w:rPr>
        <w:t xml:space="preserve">Good, that red phone box is a landmark almost everyone recognizes around here.  </w:t>
      </w:r>
      <w:r>
        <w:rPr>
          <w:rFonts w:ascii="Calibri" w:hAnsi="Calibri"/>
          <w:i/>
          <w:sz w:val="22"/>
        </w:rPr>
        <w:t>Tốt, bốt điện thoại đỏ đó là mốc mà gần như ai ở đây cũng nhận ra.</w:t>
      </w:r>
    </w:p>
    <w:p>
      <w:pPr>
        <w:spacing w:after="160" w:line="312" w:lineRule="auto"/>
        <w:jc w:val="both"/>
      </w:pPr>
      <w:r>
        <w:rPr>
          <w:rFonts w:ascii="Calibri" w:hAnsi="Calibri"/>
          <w:b/>
          <w:sz w:val="22"/>
        </w:rPr>
        <w:t xml:space="preserve">Ms Lan: </w:t>
      </w:r>
      <w:r>
        <w:rPr>
          <w:rFonts w:ascii="Calibri" w:hAnsi="Calibri"/>
          <w:sz w:val="22"/>
        </w:rPr>
        <w:t xml:space="preserve">Ashenford, a caller needs the after-hours entrance at Riverside Veterinary Clinic for an emergency.  </w:t>
      </w:r>
      <w:r>
        <w:rPr>
          <w:rFonts w:ascii="Calibri" w:hAnsi="Calibri"/>
          <w:i/>
          <w:sz w:val="22"/>
        </w:rPr>
        <w:t>Anh Ashenford, một khách gọi cần cửa vào ngoài giờ tại Phòng Khám Thú Y Riverside cho trường hợp khẩn cấp.</w:t>
      </w:r>
    </w:p>
    <w:p>
      <w:pPr>
        <w:spacing w:after="160" w:line="312" w:lineRule="auto"/>
        <w:jc w:val="both"/>
      </w:pPr>
      <w:r>
        <w:rPr>
          <w:rFonts w:ascii="Calibri" w:hAnsi="Calibri"/>
          <w:b/>
          <w:sz w:val="22"/>
        </w:rPr>
        <w:t xml:space="preserve">Mr Ashenford: </w:t>
      </w:r>
      <w:r>
        <w:rPr>
          <w:rFonts w:ascii="Calibri" w:hAnsi="Calibri"/>
          <w:sz w:val="22"/>
        </w:rPr>
        <w:t xml:space="preserve">Tell them to use the back door near the parking area, there's a buzzer for emergencies.  </w:t>
      </w:r>
      <w:r>
        <w:rPr>
          <w:rFonts w:ascii="Calibri" w:hAnsi="Calibri"/>
          <w:i/>
          <w:sz w:val="22"/>
        </w:rPr>
        <w:t>Chị bảo họ dùng cửa sau gần khu đỗ xe, có chuông bấm cho trường hợp khẩn cấp.</w:t>
      </w:r>
    </w:p>
    <w:p>
      <w:pPr>
        <w:spacing w:after="160" w:line="312" w:lineRule="auto"/>
        <w:jc w:val="both"/>
      </w:pPr>
      <w:r>
        <w:rPr>
          <w:rFonts w:ascii="Calibri" w:hAnsi="Calibri"/>
          <w:b/>
          <w:sz w:val="22"/>
        </w:rPr>
        <w:t xml:space="preserve">Ms Lan: </w:t>
      </w:r>
      <w:r>
        <w:rPr>
          <w:rFonts w:ascii="Calibri" w:hAnsi="Calibri"/>
          <w:sz w:val="22"/>
        </w:rPr>
        <w:t xml:space="preserve">Good, I'll mention that buzzer so they don't just knock on the locked front door.  </w:t>
      </w:r>
      <w:r>
        <w:rPr>
          <w:rFonts w:ascii="Calibri" w:hAnsi="Calibri"/>
          <w:i/>
          <w:sz w:val="22"/>
        </w:rPr>
        <w:t>Tốt, tôi sẽ nhắc chuông bấm đó để họ không chỉ gõ cửa trước đang khóa.</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house for sale on Whitmore Street for a prospective buyer?  </w:t>
      </w:r>
      <w:r>
        <w:rPr>
          <w:rFonts w:ascii="Calibri" w:hAnsi="Calibri"/>
          <w:i/>
          <w:sz w:val="22"/>
        </w:rPr>
        <w:t>Chị Lan, chị chỉ đường đến căn nhà đang rao bán trên Whitmore Street cho một người mua tiềm năng được không?</w:t>
      </w:r>
    </w:p>
    <w:p>
      <w:pPr>
        <w:spacing w:after="160" w:line="312" w:lineRule="auto"/>
        <w:jc w:val="both"/>
      </w:pPr>
      <w:r>
        <w:rPr>
          <w:rFonts w:ascii="Calibri" w:hAnsi="Calibri"/>
          <w:b/>
          <w:sz w:val="22"/>
        </w:rPr>
        <w:t xml:space="preserve">Ms Lan: </w:t>
      </w:r>
      <w:r>
        <w:rPr>
          <w:rFonts w:ascii="Calibri" w:hAnsi="Calibri"/>
          <w:sz w:val="22"/>
        </w:rPr>
        <w:t xml:space="preserve">Tell them to follow Whitmore Street past the launderette, the house has a for-sale sign out front.  </w:t>
      </w:r>
      <w:r>
        <w:rPr>
          <w:rFonts w:ascii="Calibri" w:hAnsi="Calibri"/>
          <w:i/>
          <w:sz w:val="22"/>
        </w:rPr>
        <w:t>Anh bảo họ đi theo Whitmore Street qua khỏi tiệm giặt ủi, căn nhà có biển rao bán phía trước.</w:t>
      </w:r>
    </w:p>
    <w:p>
      <w:pPr>
        <w:spacing w:after="160" w:line="312" w:lineRule="auto"/>
        <w:jc w:val="both"/>
      </w:pPr>
      <w:r>
        <w:rPr>
          <w:rFonts w:ascii="Calibri" w:hAnsi="Calibri"/>
          <w:b/>
          <w:sz w:val="22"/>
        </w:rPr>
        <w:t xml:space="preserve">Mr Ashenford: </w:t>
      </w:r>
      <w:r>
        <w:rPr>
          <w:rFonts w:ascii="Calibri" w:hAnsi="Calibri"/>
          <w:sz w:val="22"/>
        </w:rPr>
        <w:t xml:space="preserve">Good, that sign should make the house easy to spot from the road.  </w:t>
      </w:r>
      <w:r>
        <w:rPr>
          <w:rFonts w:ascii="Calibri" w:hAnsi="Calibri"/>
          <w:i/>
          <w:sz w:val="22"/>
        </w:rPr>
        <w:t>Tốt, biển đó sẽ giúp căn nhà dễ nhận ra từ ngoài đường.</w:t>
      </w:r>
    </w:p>
    <w:p>
      <w:pPr>
        <w:spacing w:after="160" w:line="312" w:lineRule="auto"/>
        <w:jc w:val="both"/>
      </w:pPr>
      <w:r>
        <w:rPr>
          <w:rFonts w:ascii="Calibri" w:hAnsi="Calibri"/>
          <w:b/>
          <w:sz w:val="22"/>
        </w:rPr>
        <w:t xml:space="preserve">Ms Lan: </w:t>
      </w:r>
      <w:r>
        <w:rPr>
          <w:rFonts w:ascii="Calibri" w:hAnsi="Calibri"/>
          <w:sz w:val="22"/>
        </w:rPr>
        <w:t xml:space="preserve">Ashenford, could you remind our new driver about the school zone speed limit near Greenfield Primary?  </w:t>
      </w:r>
      <w:r>
        <w:rPr>
          <w:rFonts w:ascii="Calibri" w:hAnsi="Calibri"/>
          <w:i/>
          <w:sz w:val="22"/>
        </w:rPr>
        <w:t>Anh Ashenford, anh nhắc tài xế mới về giới hạn tốc độ khu vực trường gần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Sure, it's twenty near the school gates on weekday mornings, and no dropping off right at the crossing.  </w:t>
      </w:r>
      <w:r>
        <w:rPr>
          <w:rFonts w:ascii="Calibri" w:hAnsi="Calibri"/>
          <w:i/>
          <w:sz w:val="22"/>
        </w:rPr>
        <w:t>Được chứ, giới hạn hai mươi gần cổng trường vào sáng các ngày trong tuần, và không được thả khách ngay chỗ băng qua đường.</w:t>
      </w:r>
    </w:p>
    <w:p>
      <w:pPr>
        <w:spacing w:after="160" w:line="312" w:lineRule="auto"/>
        <w:jc w:val="both"/>
      </w:pPr>
      <w:r>
        <w:rPr>
          <w:rFonts w:ascii="Calibri" w:hAnsi="Calibri"/>
          <w:b/>
          <w:sz w:val="22"/>
        </w:rPr>
        <w:t xml:space="preserve">Ms Lan: </w:t>
      </w:r>
      <w:r>
        <w:rPr>
          <w:rFonts w:ascii="Calibri" w:hAnsi="Calibri"/>
          <w:sz w:val="22"/>
        </w:rPr>
        <w:t xml:space="preserve">Good, I'll make sure he reads that rule before his next school run.  </w:t>
      </w:r>
      <w:r>
        <w:rPr>
          <w:rFonts w:ascii="Calibri" w:hAnsi="Calibri"/>
          <w:i/>
          <w:sz w:val="22"/>
        </w:rPr>
        <w:t>Tốt, tôi sẽ đảm bảo anh ấy đọc quy định đó trước chuyến đưa đón trường tiếp theo.</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location for the hen party group at Granary Fitness Studio?  </w:t>
      </w:r>
      <w:r>
        <w:rPr>
          <w:rFonts w:ascii="Calibri" w:hAnsi="Calibri"/>
          <w:i/>
          <w:sz w:val="22"/>
        </w:rPr>
        <w:t>Chị Lan, chị xác nhận điểm đón cho nhóm tiệc độc thân tại Phòng Tập Granary được không?</w:t>
      </w:r>
    </w:p>
    <w:p>
      <w:pPr>
        <w:spacing w:after="160" w:line="312" w:lineRule="auto"/>
        <w:jc w:val="both"/>
      </w:pPr>
      <w:r>
        <w:rPr>
          <w:rFonts w:ascii="Calibri" w:hAnsi="Calibri"/>
          <w:b/>
          <w:sz w:val="22"/>
        </w:rPr>
        <w:t xml:space="preserve">Ms Lan: </w:t>
      </w:r>
      <w:r>
        <w:rPr>
          <w:rFonts w:ascii="Calibri" w:hAnsi="Calibri"/>
          <w:sz w:val="22"/>
        </w:rPr>
        <w:t xml:space="preserve">Yes, they'll be waiting right outside the studio's side door, not the main gym entrance.  </w:t>
      </w:r>
      <w:r>
        <w:rPr>
          <w:rFonts w:ascii="Calibri" w:hAnsi="Calibri"/>
          <w:i/>
          <w:sz w:val="22"/>
        </w:rPr>
        <w:t>Vâng, họ sẽ đợi ngay ngoài cửa bên của phòng tập, không phải cổng chính phòng gym.</w:t>
      </w:r>
    </w:p>
    <w:p>
      <w:pPr>
        <w:spacing w:after="160" w:line="312" w:lineRule="auto"/>
        <w:jc w:val="both"/>
      </w:pPr>
      <w:r>
        <w:rPr>
          <w:rFonts w:ascii="Calibri" w:hAnsi="Calibri"/>
          <w:b/>
          <w:sz w:val="22"/>
        </w:rPr>
        <w:t xml:space="preserve">Mr Ashenford: </w:t>
      </w:r>
      <w:r>
        <w:rPr>
          <w:rFonts w:ascii="Calibri" w:hAnsi="Calibri"/>
          <w:sz w:val="22"/>
        </w:rPr>
        <w:t xml:space="preserve">Good, I'll pass that side door along to the driver.  </w:t>
      </w:r>
      <w:r>
        <w:rPr>
          <w:rFonts w:ascii="Calibri" w:hAnsi="Calibri"/>
          <w:i/>
          <w:sz w:val="22"/>
        </w:rPr>
        <w:t>Tốt, tôi sẽ báo cửa bên đó cho tài xế.</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recycling centre for a resident with a car full of boxes?  </w:t>
      </w:r>
      <w:r>
        <w:rPr>
          <w:rFonts w:ascii="Calibri" w:hAnsi="Calibri"/>
          <w:i/>
          <w:sz w:val="22"/>
        </w:rPr>
        <w:t>Anh Ashenford, anh chỉ đường đến khu tái chế cho một cư dân chở đầy xe thùng carton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the Bellhaven Recycling Point on Upton Row, just past the bakery, opens until six.  </w:t>
      </w:r>
      <w:r>
        <w:rPr>
          <w:rFonts w:ascii="Calibri" w:hAnsi="Calibri"/>
          <w:i/>
          <w:sz w:val="22"/>
        </w:rPr>
        <w:t>Chị bảo anh ấy Điểm Tái Chế Bellhaven trên Upton Row, ngay qua khỏi lò bánh, mở cửa đến sáu giờ.</w:t>
      </w:r>
    </w:p>
    <w:p>
      <w:pPr>
        <w:spacing w:after="160" w:line="312" w:lineRule="auto"/>
        <w:jc w:val="both"/>
      </w:pPr>
      <w:r>
        <w:rPr>
          <w:rFonts w:ascii="Calibri" w:hAnsi="Calibri"/>
          <w:b/>
          <w:sz w:val="22"/>
        </w:rPr>
        <w:t xml:space="preserve">Ms Lan: </w:t>
      </w:r>
      <w:r>
        <w:rPr>
          <w:rFonts w:ascii="Calibri" w:hAnsi="Calibri"/>
          <w:sz w:val="22"/>
        </w:rPr>
        <w:t xml:space="preserve">Good, I'll mention the closing time so he doesn't arrive after it shuts.  </w:t>
      </w:r>
      <w:r>
        <w:rPr>
          <w:rFonts w:ascii="Calibri" w:hAnsi="Calibri"/>
          <w:i/>
          <w:sz w:val="22"/>
        </w:rPr>
        <w:t>Tốt, tôi sẽ nhắc giờ đóng cửa để anh ấy không đến trễ.</w:t>
      </w:r>
    </w:p>
    <w:p>
      <w:pPr>
        <w:spacing w:after="160" w:line="312" w:lineRule="auto"/>
        <w:jc w:val="both"/>
      </w:pPr>
      <w:r>
        <w:rPr>
          <w:rFonts w:ascii="Calibri" w:hAnsi="Calibri"/>
          <w:b/>
          <w:sz w:val="22"/>
        </w:rPr>
        <w:t xml:space="preserve">Mr Ashenford: </w:t>
      </w:r>
      <w:r>
        <w:rPr>
          <w:rFonts w:ascii="Calibri" w:hAnsi="Calibri"/>
          <w:sz w:val="22"/>
        </w:rPr>
        <w:t xml:space="preserve">Lan, an overseas exchange student is lost near the town square, where exactly should she wait?  </w:t>
      </w:r>
      <w:r>
        <w:rPr>
          <w:rFonts w:ascii="Calibri" w:hAnsi="Calibri"/>
          <w:i/>
          <w:sz w:val="22"/>
        </w:rPr>
        <w:t>Chị Lan, một sinh viên trao đổi nước ngoài bị lạc gần quảng trường thị trấn, cô ấy nên đợi ở đâu chính xác?</w:t>
      </w:r>
    </w:p>
    <w:p>
      <w:pPr>
        <w:spacing w:after="160" w:line="312" w:lineRule="auto"/>
        <w:jc w:val="both"/>
      </w:pPr>
      <w:r>
        <w:rPr>
          <w:rFonts w:ascii="Calibri" w:hAnsi="Calibri"/>
          <w:b/>
          <w:sz w:val="22"/>
        </w:rPr>
        <w:t xml:space="preserve">Ms Lan: </w:t>
      </w:r>
      <w:r>
        <w:rPr>
          <w:rFonts w:ascii="Calibri" w:hAnsi="Calibri"/>
          <w:sz w:val="22"/>
        </w:rPr>
        <w:t xml:space="preserve">Tell her to stand right beside the stone fountain, not near the flower stalls across from it.  </w:t>
      </w:r>
      <w:r>
        <w:rPr>
          <w:rFonts w:ascii="Calibri" w:hAnsi="Calibri"/>
          <w:i/>
          <w:sz w:val="22"/>
        </w:rPr>
        <w:t>Anh bảo cô ấy đứng ngay cạnh đài phun nước bằng đá, không phải gần các quầy hoa đối diện.</w:t>
      </w:r>
    </w:p>
    <w:p>
      <w:pPr>
        <w:spacing w:after="160" w:line="312" w:lineRule="auto"/>
        <w:jc w:val="both"/>
      </w:pPr>
      <w:r>
        <w:rPr>
          <w:rFonts w:ascii="Calibri" w:hAnsi="Calibri"/>
          <w:b/>
          <w:sz w:val="22"/>
        </w:rPr>
        <w:t xml:space="preserve">Mr Ashenford: </w:t>
      </w:r>
      <w:r>
        <w:rPr>
          <w:rFonts w:ascii="Calibri" w:hAnsi="Calibri"/>
          <w:sz w:val="22"/>
        </w:rPr>
        <w:t xml:space="preserve">Good, I'll repeat that exact spot so she doesn't wander off again.  </w:t>
      </w:r>
      <w:r>
        <w:rPr>
          <w:rFonts w:ascii="Calibri" w:hAnsi="Calibri"/>
          <w:i/>
          <w:sz w:val="22"/>
        </w:rPr>
        <w:t>Tốt, tôi sẽ nhắc lại đúng vị trí đó để cô ấy không đi lạc thêm lần nữa.</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book club meeting room inside Elmsworth Public Library?  </w:t>
      </w:r>
      <w:r>
        <w:rPr>
          <w:rFonts w:ascii="Calibri" w:hAnsi="Calibri"/>
          <w:i/>
          <w:sz w:val="22"/>
        </w:rPr>
        <w:t>Anh Ashenford, anh chỉ đường đến phòng họp câu lạc bộ đọc sách bên trong Thư Viện Elmsworth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them it's the small room upstairs, right past the children's reading corner.  </w:t>
      </w:r>
      <w:r>
        <w:rPr>
          <w:rFonts w:ascii="Calibri" w:hAnsi="Calibri"/>
          <w:i/>
          <w:sz w:val="22"/>
        </w:rPr>
        <w:t>Chị bảo họ đó là căn phòng nhỏ trên lầu, ngay qua khỏi góc đọc sách thiếu nhi.</w:t>
      </w:r>
    </w:p>
    <w:p>
      <w:pPr>
        <w:spacing w:after="160" w:line="312" w:lineRule="auto"/>
        <w:jc w:val="both"/>
      </w:pPr>
      <w:r>
        <w:rPr>
          <w:rFonts w:ascii="Calibri" w:hAnsi="Calibri"/>
          <w:b/>
          <w:sz w:val="22"/>
        </w:rPr>
        <w:t xml:space="preserve">Ms Lan: </w:t>
      </w:r>
      <w:r>
        <w:rPr>
          <w:rFonts w:ascii="Calibri" w:hAnsi="Calibri"/>
          <w:sz w:val="22"/>
        </w:rPr>
        <w:t xml:space="preserve">Good, that reading corner should help them find the stairs quickly.  </w:t>
      </w:r>
      <w:r>
        <w:rPr>
          <w:rFonts w:ascii="Calibri" w:hAnsi="Calibri"/>
          <w:i/>
          <w:sz w:val="22"/>
        </w:rPr>
        <w:t>Tốt, góc đọc sách đó sẽ giúp họ tìm cầu thang nhanh chóng.</w:t>
      </w:r>
    </w:p>
    <w:p>
      <w:pPr>
        <w:spacing w:after="160" w:line="312" w:lineRule="auto"/>
        <w:jc w:val="both"/>
      </w:pPr>
      <w:r>
        <w:rPr>
          <w:rFonts w:ascii="Calibri" w:hAnsi="Calibri"/>
          <w:b/>
          <w:sz w:val="22"/>
        </w:rPr>
        <w:t xml:space="preserve">Mr Ashenford: </w:t>
      </w:r>
      <w:r>
        <w:rPr>
          <w:rFonts w:ascii="Calibri" w:hAnsi="Calibri"/>
          <w:sz w:val="22"/>
        </w:rPr>
        <w:t xml:space="preserve">Lan, a burst pipe flooded part of Cedar Row Community Hall, so tonight's event moved to Lantern Hill Community Centre.  </w:t>
      </w:r>
      <w:r>
        <w:rPr>
          <w:rFonts w:ascii="Calibri" w:hAnsi="Calibri"/>
          <w:i/>
          <w:sz w:val="22"/>
        </w:rPr>
        <w:t>Chị Lan, một đường ống bị vỡ làm ngập một phần Nhà Sinh Hoạt Cedar Row, nên sự kiện tối nay đã chuyển sang Trung Tâm Lantern Hill.</w:t>
      </w:r>
    </w:p>
    <w:p>
      <w:pPr>
        <w:spacing w:after="160" w:line="312" w:lineRule="auto"/>
        <w:jc w:val="both"/>
      </w:pPr>
      <w:r>
        <w:rPr>
          <w:rFonts w:ascii="Calibri" w:hAnsi="Calibri"/>
          <w:b/>
          <w:sz w:val="22"/>
        </w:rPr>
        <w:t xml:space="preserve">Ms Lan: </w:t>
      </w:r>
      <w:r>
        <w:rPr>
          <w:rFonts w:ascii="Calibri" w:hAnsi="Calibri"/>
          <w:sz w:val="22"/>
        </w:rPr>
        <w:t xml:space="preserve">Thanks for telling me, I'll call every booked customer now and give them the new venue.  </w:t>
      </w:r>
      <w:r>
        <w:rPr>
          <w:rFonts w:ascii="Calibri" w:hAnsi="Calibri"/>
          <w:i/>
          <w:sz w:val="22"/>
        </w:rPr>
        <w:t>Cảm ơn anh đã báo, tôi sẽ gọi ngay cho từng khách đã đặt và báo địa điểm mới.</w:t>
      </w:r>
    </w:p>
    <w:p>
      <w:pPr>
        <w:spacing w:after="160" w:line="312" w:lineRule="auto"/>
        <w:jc w:val="both"/>
      </w:pPr>
      <w:r>
        <w:rPr>
          <w:rFonts w:ascii="Calibri" w:hAnsi="Calibri"/>
          <w:b/>
          <w:sz w:val="22"/>
        </w:rPr>
        <w:t xml:space="preserve">Mr Ashenford: </w:t>
      </w:r>
      <w:r>
        <w:rPr>
          <w:rFonts w:ascii="Calibri" w:hAnsi="Calibri"/>
          <w:sz w:val="22"/>
        </w:rPr>
        <w:t xml:space="preserve">Good, I'll also update the board so no one shows up at the flooded hall by mistake.  </w:t>
      </w:r>
      <w:r>
        <w:rPr>
          <w:rFonts w:ascii="Calibri" w:hAnsi="Calibri"/>
          <w:i/>
          <w:sz w:val="22"/>
        </w:rPr>
        <w:t>Tốt, tôi cũng sẽ cập nhật lên bảng để không ai lỡ đến nhầm nhà sinh hoạt bị ngập.</w:t>
      </w:r>
    </w:p>
    <w:p>
      <w:pPr>
        <w:spacing w:after="160" w:line="312" w:lineRule="auto"/>
        <w:jc w:val="both"/>
      </w:pPr>
      <w:r>
        <w:rPr>
          <w:rFonts w:ascii="Calibri" w:hAnsi="Calibri"/>
          <w:b/>
          <w:sz w:val="22"/>
        </w:rPr>
        <w:t xml:space="preserve">Ms Lan: </w:t>
      </w:r>
      <w:r>
        <w:rPr>
          <w:rFonts w:ascii="Calibri" w:hAnsi="Calibri"/>
          <w:sz w:val="22"/>
        </w:rPr>
        <w:t xml:space="preserve">Ashenford, a food delivery customer wants the driver to leave the order at the gate on Foxglove Road, not knock.  </w:t>
      </w:r>
      <w:r>
        <w:rPr>
          <w:rFonts w:ascii="Calibri" w:hAnsi="Calibri"/>
          <w:i/>
          <w:sz w:val="22"/>
        </w:rPr>
        <w:t>Anh Ashenford, một khách đặt đồ ăn muốn tài xế để đơn ở cổng trên Foxglove Road, không cần gõ cửa.</w:t>
      </w:r>
    </w:p>
    <w:p>
      <w:pPr>
        <w:spacing w:after="160" w:line="312" w:lineRule="auto"/>
        <w:jc w:val="both"/>
      </w:pPr>
      <w:r>
        <w:rPr>
          <w:rFonts w:ascii="Calibri" w:hAnsi="Calibri"/>
          <w:b/>
          <w:sz w:val="22"/>
        </w:rPr>
        <w:t xml:space="preserve">Mr Ashenford: </w:t>
      </w:r>
      <w:r>
        <w:rPr>
          <w:rFonts w:ascii="Calibri" w:hAnsi="Calibri"/>
          <w:sz w:val="22"/>
        </w:rPr>
        <w:t xml:space="preserve">Noted, I'll tell him to leave it on the small table just inside the gate.  </w:t>
      </w:r>
      <w:r>
        <w:rPr>
          <w:rFonts w:ascii="Calibri" w:hAnsi="Calibri"/>
          <w:i/>
          <w:sz w:val="22"/>
        </w:rPr>
        <w:t>Đã ghi nhận, tôi sẽ bảo anh ấy để đơn lên chiếc bàn nhỏ ngay trong cổng.</w:t>
      </w:r>
    </w:p>
    <w:p>
      <w:pPr>
        <w:spacing w:after="160" w:line="312" w:lineRule="auto"/>
        <w:jc w:val="both"/>
      </w:pPr>
      <w:r>
        <w:rPr>
          <w:rFonts w:ascii="Calibri" w:hAnsi="Calibri"/>
          <w:b/>
          <w:sz w:val="22"/>
        </w:rPr>
        <w:t xml:space="preserve">Ms Lan: </w:t>
      </w:r>
      <w:r>
        <w:rPr>
          <w:rFonts w:ascii="Calibri" w:hAnsi="Calibri"/>
          <w:sz w:val="22"/>
        </w:rPr>
        <w:t xml:space="preserve">Good, that table should keep the order safe from the wind too.  </w:t>
      </w:r>
      <w:r>
        <w:rPr>
          <w:rFonts w:ascii="Calibri" w:hAnsi="Calibri"/>
          <w:i/>
          <w:sz w:val="22"/>
        </w:rPr>
        <w:t>Tốt, chiếc bàn đó cũng sẽ giúp đơn hàng an toàn khỏi gió.</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Chestnut Terrace Bookstore for a visitor coming for the author signing?  </w:t>
      </w:r>
      <w:r>
        <w:rPr>
          <w:rFonts w:ascii="Calibri" w:hAnsi="Calibri"/>
          <w:i/>
          <w:sz w:val="22"/>
        </w:rPr>
        <w:t>Chị Lan, chị chỉ đường đến Hiệu Sách Chestnut Terrace cho một khách đến dự buổi ký tặng sách của tác giả được không?</w:t>
      </w:r>
    </w:p>
    <w:p>
      <w:pPr>
        <w:spacing w:after="160" w:line="312" w:lineRule="auto"/>
        <w:jc w:val="both"/>
      </w:pPr>
      <w:r>
        <w:rPr>
          <w:rFonts w:ascii="Calibri" w:hAnsi="Calibri"/>
          <w:b/>
          <w:sz w:val="22"/>
        </w:rPr>
        <w:t xml:space="preserve">Ms Lan: </w:t>
      </w:r>
      <w:r>
        <w:rPr>
          <w:rFonts w:ascii="Calibri" w:hAnsi="Calibri"/>
          <w:sz w:val="22"/>
        </w:rPr>
        <w:t xml:space="preserve">Tell her it's the same bookstore near the bicycle rack, but tonight the entrance is around the side.  </w:t>
      </w:r>
      <w:r>
        <w:rPr>
          <w:rFonts w:ascii="Calibri" w:hAnsi="Calibri"/>
          <w:i/>
          <w:sz w:val="22"/>
        </w:rPr>
        <w:t>Anh bảo cô ấy vẫn là hiệu sách gần giá để xe đạp đó, nhưng tối nay cổng vào nằm ở bên hông.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that side entrance since the front will be crowded for the signing.  </w:t>
      </w:r>
      <w:r>
        <w:rPr>
          <w:rFonts w:ascii="Calibri" w:hAnsi="Calibri"/>
          <w:i/>
          <w:sz w:val="22"/>
        </w:rPr>
        <w:t>Tốt, tôi sẽ nhắc cổng bên đó vì phía trước sẽ đông người dự buổi ký tặng.</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movers collecting a resident's belongings at Rosemary Close Care Home?  </w:t>
      </w:r>
      <w:r>
        <w:rPr>
          <w:rFonts w:ascii="Calibri" w:hAnsi="Calibri"/>
          <w:i/>
          <w:sz w:val="22"/>
        </w:rPr>
        <w:t>Anh Ashenford, anh xác nhận điểm hẹn cho đội chuyển đồ đến lấy đồ đạc của một cư dân tại Nhà Dưỡng Lão Rosemary Close được không?</w:t>
      </w:r>
    </w:p>
    <w:p>
      <w:pPr>
        <w:spacing w:after="160" w:line="312" w:lineRule="auto"/>
        <w:jc w:val="both"/>
      </w:pPr>
      <w:r>
        <w:rPr>
          <w:rFonts w:ascii="Calibri" w:hAnsi="Calibri"/>
          <w:b/>
          <w:sz w:val="22"/>
        </w:rPr>
        <w:t xml:space="preserve">Mr Ashenford: </w:t>
      </w:r>
      <w:r>
        <w:rPr>
          <w:rFonts w:ascii="Calibri" w:hAnsi="Calibri"/>
          <w:sz w:val="22"/>
        </w:rPr>
        <w:t xml:space="preserve">Yes, reception will meet them at the main entrance and walk them up to room fourteen.  </w:t>
      </w:r>
      <w:r>
        <w:rPr>
          <w:rFonts w:ascii="Calibri" w:hAnsi="Calibri"/>
          <w:i/>
          <w:sz w:val="22"/>
        </w:rPr>
        <w:t>Vâng, quầy lễ tân sẽ đón họ ở cổng chính và dẫn lên phòng mười bốn.</w:t>
      </w:r>
    </w:p>
    <w:p>
      <w:pPr>
        <w:spacing w:after="160" w:line="312" w:lineRule="auto"/>
        <w:jc w:val="both"/>
      </w:pPr>
      <w:r>
        <w:rPr>
          <w:rFonts w:ascii="Calibri" w:hAnsi="Calibri"/>
          <w:b/>
          <w:sz w:val="22"/>
        </w:rPr>
        <w:t xml:space="preserve">Ms Lan: </w:t>
      </w:r>
      <w:r>
        <w:rPr>
          <w:rFonts w:ascii="Calibri" w:hAnsi="Calibri"/>
          <w:sz w:val="22"/>
        </w:rPr>
        <w:t xml:space="preserve">Good, I'll pass along that room number so the movers know exactly where to go.  </w:t>
      </w:r>
      <w:r>
        <w:rPr>
          <w:rFonts w:ascii="Calibri" w:hAnsi="Calibri"/>
          <w:i/>
          <w:sz w:val="22"/>
        </w:rPr>
        <w:t>Tốt, tôi sẽ báo số phòng đó để đội chuyển đồ biết chính xác nơi cần đến.</w:t>
      </w:r>
    </w:p>
    <w:p>
      <w:pPr>
        <w:spacing w:after="160" w:line="312" w:lineRule="auto"/>
        <w:jc w:val="both"/>
      </w:pPr>
      <w:r>
        <w:rPr>
          <w:rFonts w:ascii="Calibri" w:hAnsi="Calibri"/>
          <w:b/>
          <w:sz w:val="22"/>
        </w:rPr>
        <w:t xml:space="preserve">Mr Ashenford: </w:t>
      </w:r>
      <w:r>
        <w:rPr>
          <w:rFonts w:ascii="Calibri" w:hAnsi="Calibri"/>
          <w:sz w:val="22"/>
        </w:rPr>
        <w:t xml:space="preserve">Lan, could you direct a passenger to the bus replacement service point near the station during the rail works?  </w:t>
      </w:r>
      <w:r>
        <w:rPr>
          <w:rFonts w:ascii="Calibri" w:hAnsi="Calibri"/>
          <w:i/>
          <w:sz w:val="22"/>
        </w:rPr>
        <w:t>Chị Lan, chị chỉ đường cho một hành khách đến điểm xe buýt thay thế gần ga trong lúc đường ray đang sửa được không?</w:t>
      </w:r>
    </w:p>
    <w:p>
      <w:pPr>
        <w:spacing w:after="160" w:line="312" w:lineRule="auto"/>
        <w:jc w:val="both"/>
      </w:pPr>
      <w:r>
        <w:rPr>
          <w:rFonts w:ascii="Calibri" w:hAnsi="Calibri"/>
          <w:b/>
          <w:sz w:val="22"/>
        </w:rPr>
        <w:t xml:space="preserve">Ms Lan: </w:t>
      </w:r>
      <w:r>
        <w:rPr>
          <w:rFonts w:ascii="Calibri" w:hAnsi="Calibri"/>
          <w:sz w:val="22"/>
        </w:rPr>
        <w:t xml:space="preserve">Tell her the replacement buses leave from outside Elmsworth Public Library, not the usual station forecourt.  </w:t>
      </w:r>
      <w:r>
        <w:rPr>
          <w:rFonts w:ascii="Calibri" w:hAnsi="Calibri"/>
          <w:i/>
          <w:sz w:val="22"/>
        </w:rPr>
        <w:t>Anh bảo cô ấy xe buýt thay thế xuất phát từ ngoài Thư Viện Elmsworth, không phải sân ga như thường lệ.</w:t>
      </w:r>
    </w:p>
    <w:p>
      <w:pPr>
        <w:spacing w:after="160" w:line="312" w:lineRule="auto"/>
        <w:jc w:val="both"/>
      </w:pPr>
      <w:r>
        <w:rPr>
          <w:rFonts w:ascii="Calibri" w:hAnsi="Calibri"/>
          <w:b/>
          <w:sz w:val="22"/>
        </w:rPr>
        <w:t xml:space="preserve">Mr Ashenford: </w:t>
      </w:r>
      <w:r>
        <w:rPr>
          <w:rFonts w:ascii="Calibri" w:hAnsi="Calibri"/>
          <w:sz w:val="22"/>
        </w:rPr>
        <w:t xml:space="preserve">Good, I'll mention that change since a lot of passengers still expect the old spot.  </w:t>
      </w:r>
      <w:r>
        <w:rPr>
          <w:rFonts w:ascii="Calibri" w:hAnsi="Calibri"/>
          <w:i/>
          <w:sz w:val="22"/>
        </w:rPr>
        <w:t>Tốt, tôi sẽ nhắc thay đổi đó vì nhiều hành khách vẫn nghĩ đến chỗ cũ.</w:t>
      </w:r>
    </w:p>
    <w:p>
      <w:pPr>
        <w:spacing w:after="160" w:line="312" w:lineRule="auto"/>
        <w:jc w:val="both"/>
      </w:pPr>
      <w:r>
        <w:rPr>
          <w:rFonts w:ascii="Calibri" w:hAnsi="Calibri"/>
          <w:b/>
          <w:sz w:val="22"/>
        </w:rPr>
        <w:t xml:space="preserve">Ms Lan: </w:t>
      </w:r>
      <w:r>
        <w:rPr>
          <w:rFonts w:ascii="Calibri" w:hAnsi="Calibri"/>
          <w:sz w:val="22"/>
        </w:rPr>
        <w:t xml:space="preserve">Ashenford, did Wrenfield Family Dentist move to a different floor recently? A caller seemed confused.  </w:t>
      </w:r>
      <w:r>
        <w:rPr>
          <w:rFonts w:ascii="Calibri" w:hAnsi="Calibri"/>
          <w:i/>
          <w:sz w:val="22"/>
        </w:rPr>
        <w:t>Anh Ashenford, Nha Khoa Wrenfield có mới chuyển sang tầng khác không? Một khách gọi có vẻ bối rối.</w:t>
      </w:r>
    </w:p>
    <w:p>
      <w:pPr>
        <w:spacing w:after="160" w:line="312" w:lineRule="auto"/>
        <w:jc w:val="both"/>
      </w:pPr>
      <w:r>
        <w:rPr>
          <w:rFonts w:ascii="Calibri" w:hAnsi="Calibri"/>
          <w:b/>
          <w:sz w:val="22"/>
        </w:rPr>
        <w:t xml:space="preserve">Mr Ashenford: </w:t>
      </w:r>
      <w:r>
        <w:rPr>
          <w:rFonts w:ascii="Calibri" w:hAnsi="Calibri"/>
          <w:sz w:val="22"/>
        </w:rPr>
        <w:t xml:space="preserve">Yes, they moved up to the first floor last month, the ground floor is a different clinic now.  </w:t>
      </w:r>
      <w:r>
        <w:rPr>
          <w:rFonts w:ascii="Calibri" w:hAnsi="Calibri"/>
          <w:i/>
          <w:sz w:val="22"/>
        </w:rPr>
        <w:t>Có, họ đã chuyển lên tầng một tháng trước, tầng trệt giờ là một phòng khám khác.</w:t>
      </w:r>
    </w:p>
    <w:p>
      <w:pPr>
        <w:spacing w:after="160" w:line="312" w:lineRule="auto"/>
        <w:jc w:val="both"/>
      </w:pPr>
      <w:r>
        <w:rPr>
          <w:rFonts w:ascii="Calibri" w:hAnsi="Calibri"/>
          <w:b/>
          <w:sz w:val="22"/>
        </w:rPr>
        <w:t xml:space="preserve">Ms Lan: </w:t>
      </w:r>
      <w:r>
        <w:rPr>
          <w:rFonts w:ascii="Calibri" w:hAnsi="Calibri"/>
          <w:sz w:val="22"/>
        </w:rPr>
        <w:t xml:space="preserve">Good, I'll pass that floor change along to callers from now on.  </w:t>
      </w:r>
      <w:r>
        <w:rPr>
          <w:rFonts w:ascii="Calibri" w:hAnsi="Calibri"/>
          <w:i/>
          <w:sz w:val="22"/>
        </w:rPr>
        <w:t>Tốt, từ giờ tôi sẽ báo thay đổi tầng đó cho khách gọi đến.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pickup for a nervous child riding alone to Orchard Lane Nursery for the first time?  </w:t>
      </w:r>
      <w:r>
        <w:rPr>
          <w:rFonts w:ascii="Calibri" w:hAnsi="Calibri"/>
          <w:i/>
          <w:sz w:val="22"/>
        </w:rPr>
        <w:t>Chị Lan, chị xác nhận điểm đón chính xác cho một bé đi xe một mình lần đầu đến Nhà Trẻ Orchard Lane được không?</w:t>
      </w:r>
    </w:p>
    <w:p>
      <w:pPr>
        <w:spacing w:after="160" w:line="312" w:lineRule="auto"/>
        <w:jc w:val="both"/>
      </w:pPr>
      <w:r>
        <w:rPr>
          <w:rFonts w:ascii="Calibri" w:hAnsi="Calibri"/>
          <w:b/>
          <w:sz w:val="22"/>
        </w:rPr>
        <w:t xml:space="preserve">Ms Lan: </w:t>
      </w:r>
      <w:r>
        <w:rPr>
          <w:rFonts w:ascii="Calibri" w:hAnsi="Calibri"/>
          <w:sz w:val="22"/>
        </w:rPr>
        <w:t xml:space="preserve">Yes, his mother will wait with him right at their front door until the driver arrives.  </w:t>
      </w:r>
      <w:r>
        <w:rPr>
          <w:rFonts w:ascii="Calibri" w:hAnsi="Calibri"/>
          <w:i/>
          <w:sz w:val="22"/>
        </w:rPr>
        <w:t>Vâng, mẹ bé sẽ đợi cùng bé ngay trước cửa nhà cho đến khi tài xế đến.</w:t>
      </w:r>
    </w:p>
    <w:p>
      <w:pPr>
        <w:spacing w:after="160" w:line="312" w:lineRule="auto"/>
        <w:jc w:val="both"/>
      </w:pPr>
      <w:r>
        <w:rPr>
          <w:rFonts w:ascii="Calibri" w:hAnsi="Calibri"/>
          <w:b/>
          <w:sz w:val="22"/>
        </w:rPr>
        <w:t xml:space="preserve">Mr Ashenford: </w:t>
      </w:r>
      <w:r>
        <w:rPr>
          <w:rFonts w:ascii="Calibri" w:hAnsi="Calibri"/>
          <w:sz w:val="22"/>
        </w:rPr>
        <w:t xml:space="preserve">Good, I'll let the driver know to wave so the mother feels reassured.  </w:t>
      </w:r>
      <w:r>
        <w:rPr>
          <w:rFonts w:ascii="Calibri" w:hAnsi="Calibri"/>
          <w:i/>
          <w:sz w:val="22"/>
        </w:rPr>
        <w:t>Tốt, tôi sẽ báo tài xế vẫy tay để mẹ bé yên tâm.</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house for the piano tuner's visit on Knollside Avenue?  </w:t>
      </w:r>
      <w:r>
        <w:rPr>
          <w:rFonts w:ascii="Calibri" w:hAnsi="Calibri"/>
          <w:i/>
          <w:sz w:val="22"/>
        </w:rPr>
        <w:t>Anh Ashenford, anh chỉ đường đến nhà cho chuyến lên dây đàn piano trên Knollside Avenue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it's the house with the dark green door, right across from the bike shop.  </w:t>
      </w:r>
      <w:r>
        <w:rPr>
          <w:rFonts w:ascii="Calibri" w:hAnsi="Calibri"/>
          <w:i/>
          <w:sz w:val="22"/>
        </w:rPr>
        <w:t>Chị bảo anh ấy đó là căn nhà có cửa xanh đậm, ngay đối diện tiệm xe đạp.</w:t>
      </w:r>
    </w:p>
    <w:p>
      <w:pPr>
        <w:spacing w:after="160" w:line="312" w:lineRule="auto"/>
        <w:jc w:val="both"/>
      </w:pPr>
      <w:r>
        <w:rPr>
          <w:rFonts w:ascii="Calibri" w:hAnsi="Calibri"/>
          <w:b/>
          <w:sz w:val="22"/>
        </w:rPr>
        <w:t xml:space="preserve">Ms Lan: </w:t>
      </w:r>
      <w:r>
        <w:rPr>
          <w:rFonts w:ascii="Calibri" w:hAnsi="Calibri"/>
          <w:sz w:val="22"/>
        </w:rPr>
        <w:t xml:space="preserve">Good, that dark green door should be simple enough to spot.  </w:t>
      </w:r>
      <w:r>
        <w:rPr>
          <w:rFonts w:ascii="Calibri" w:hAnsi="Calibri"/>
          <w:i/>
          <w:sz w:val="22"/>
        </w:rPr>
        <w:t>Tốt, cửa xanh đậm đó sẽ đủ dễ để nhận ra.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volunteers at the adoption day event at Foxglove Animal Shelter?  </w:t>
      </w:r>
      <w:r>
        <w:rPr>
          <w:rFonts w:ascii="Calibri" w:hAnsi="Calibri"/>
          <w:i/>
          <w:sz w:val="22"/>
        </w:rPr>
        <w:t>Chị Lan, chị xác nhận điểm hẹn cho tình nguyện viên tại ngày nhận nuôi thú cưng ở Trạm Cứu Hộ Foxglove được không?</w:t>
      </w:r>
    </w:p>
    <w:p>
      <w:pPr>
        <w:spacing w:after="160" w:line="312" w:lineRule="auto"/>
        <w:jc w:val="both"/>
      </w:pPr>
      <w:r>
        <w:rPr>
          <w:rFonts w:ascii="Calibri" w:hAnsi="Calibri"/>
          <w:b/>
          <w:sz w:val="22"/>
        </w:rPr>
        <w:t xml:space="preserve">Ms Lan: </w:t>
      </w:r>
      <w:r>
        <w:rPr>
          <w:rFonts w:ascii="Calibri" w:hAnsi="Calibri"/>
          <w:sz w:val="22"/>
        </w:rPr>
        <w:t xml:space="preserve">Yes, they'll gather just inside the main gate, near the volunteer sign-in table.  </w:t>
      </w:r>
      <w:r>
        <w:rPr>
          <w:rFonts w:ascii="Calibri" w:hAnsi="Calibri"/>
          <w:i/>
          <w:sz w:val="22"/>
        </w:rPr>
        <w:t>Vâng, họ sẽ tập trung ngay trong cổng chính, gần bàn đăng ký tình nguyện viên.</w:t>
      </w:r>
    </w:p>
    <w:p>
      <w:pPr>
        <w:spacing w:after="160" w:line="312" w:lineRule="auto"/>
        <w:jc w:val="both"/>
      </w:pPr>
      <w:r>
        <w:rPr>
          <w:rFonts w:ascii="Calibri" w:hAnsi="Calibri"/>
          <w:b/>
          <w:sz w:val="22"/>
        </w:rPr>
        <w:t xml:space="preserve">Mr Ashenford: </w:t>
      </w:r>
      <w:r>
        <w:rPr>
          <w:rFonts w:ascii="Calibri" w:hAnsi="Calibri"/>
          <w:sz w:val="22"/>
        </w:rPr>
        <w:t xml:space="preserve">Good, I'll remind the volunteers about that sign-in table too.  </w:t>
      </w:r>
      <w:r>
        <w:rPr>
          <w:rFonts w:ascii="Calibri" w:hAnsi="Calibri"/>
          <w:i/>
          <w:sz w:val="22"/>
        </w:rPr>
        <w:t>Tốt, tôi cũng sẽ nhắc tình nguyện viên về bàn đăng ký đó.</w:t>
      </w:r>
    </w:p>
    <w:p>
      <w:pPr>
        <w:spacing w:after="160" w:line="312" w:lineRule="auto"/>
        <w:jc w:val="both"/>
      </w:pPr>
      <w:r>
        <w:rPr>
          <w:rFonts w:ascii="Calibri" w:hAnsi="Calibri"/>
          <w:b/>
          <w:sz w:val="22"/>
        </w:rPr>
        <w:t xml:space="preserve">Ms Lan: </w:t>
      </w:r>
      <w:r>
        <w:rPr>
          <w:rFonts w:ascii="Calibri" w:hAnsi="Calibri"/>
          <w:sz w:val="22"/>
        </w:rPr>
        <w:t xml:space="preserve">Ashenford, could you warn drivers about the dark patch on Vellum Street? The streetlamp there is still broken.  </w:t>
      </w:r>
      <w:r>
        <w:rPr>
          <w:rFonts w:ascii="Calibri" w:hAnsi="Calibri"/>
          <w:i/>
          <w:sz w:val="22"/>
        </w:rPr>
        <w:t>Anh Ashenford, anh cảnh báo tài xế về đoạn tối trên Vellum Street được không? Đèn đường ở đó vẫn chưa sửa.</w:t>
      </w:r>
    </w:p>
    <w:p>
      <w:pPr>
        <w:spacing w:after="160" w:line="312" w:lineRule="auto"/>
        <w:jc w:val="both"/>
      </w:pPr>
      <w:r>
        <w:rPr>
          <w:rFonts w:ascii="Calibri" w:hAnsi="Calibri"/>
          <w:b/>
          <w:sz w:val="22"/>
        </w:rPr>
        <w:t xml:space="preserve">Mr Ashenford: </w:t>
      </w:r>
      <w:r>
        <w:rPr>
          <w:rFonts w:ascii="Calibri" w:hAnsi="Calibri"/>
          <w:sz w:val="22"/>
        </w:rPr>
        <w:t xml:space="preserve">Right, I'll add a note to drive carefully near the church until the council fixes that lamp.  </w:t>
      </w:r>
      <w:r>
        <w:rPr>
          <w:rFonts w:ascii="Calibri" w:hAnsi="Calibri"/>
          <w:i/>
          <w:sz w:val="22"/>
        </w:rPr>
        <w:t>Đúng vậy, tôi sẽ ghi chú lái xe cẩn thận gần nhà thờ cho đến khi hội đồng thành phố sửa đèn đó.</w:t>
      </w:r>
    </w:p>
    <w:p>
      <w:pPr>
        <w:spacing w:after="160" w:line="312" w:lineRule="auto"/>
        <w:jc w:val="both"/>
      </w:pPr>
      <w:r>
        <w:rPr>
          <w:rFonts w:ascii="Calibri" w:hAnsi="Calibri"/>
          <w:b/>
          <w:sz w:val="22"/>
        </w:rPr>
        <w:t xml:space="preserve">Ms Lan: </w:t>
      </w:r>
      <w:r>
        <w:rPr>
          <w:rFonts w:ascii="Calibri" w:hAnsi="Calibri"/>
          <w:sz w:val="22"/>
        </w:rPr>
        <w:t xml:space="preserve">Good, that stretch is especially hard to see at night without it.  </w:t>
      </w:r>
      <w:r>
        <w:rPr>
          <w:rFonts w:ascii="Calibri" w:hAnsi="Calibri"/>
          <w:i/>
          <w:sz w:val="22"/>
        </w:rPr>
        <w:t>Tốt, đoạn đó đặc biệt khó nhìn vào ban đêm nếu thiếu đèn.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drop-off address for the hospital discharge patient going home to Violet Bank?  </w:t>
      </w:r>
      <w:r>
        <w:rPr>
          <w:rFonts w:ascii="Calibri" w:hAnsi="Calibri"/>
          <w:i/>
          <w:sz w:val="22"/>
        </w:rPr>
        <w:t>Chị Lan, chị xác nhận địa chỉ thả khách cho bệnh nhân xuất viện về nhà trên Violet Bank được không?</w:t>
      </w:r>
    </w:p>
    <w:p>
      <w:pPr>
        <w:spacing w:after="160" w:line="312" w:lineRule="auto"/>
        <w:jc w:val="both"/>
      </w:pPr>
      <w:r>
        <w:rPr>
          <w:rFonts w:ascii="Calibri" w:hAnsi="Calibri"/>
          <w:b/>
          <w:sz w:val="22"/>
        </w:rPr>
        <w:t xml:space="preserve">Ms Lan: </w:t>
      </w:r>
      <w:r>
        <w:rPr>
          <w:rFonts w:ascii="Calibri" w:hAnsi="Calibri"/>
          <w:sz w:val="22"/>
        </w:rPr>
        <w:t xml:space="preserve">Yes, it's the bungalow with the low white fence again, the one next to Violet Bank Toy Store.  </w:t>
      </w:r>
      <w:r>
        <w:rPr>
          <w:rFonts w:ascii="Calibri" w:hAnsi="Calibri"/>
          <w:i/>
          <w:sz w:val="22"/>
        </w:rPr>
        <w:t>Vâng, vẫn là căn nhà một tầng có hàng rào trắng thấp đó, cạnh Cửa Hàng Đồ Chơi Violet Bank.</w:t>
      </w:r>
    </w:p>
    <w:p>
      <w:pPr>
        <w:spacing w:after="160" w:line="312" w:lineRule="auto"/>
        <w:jc w:val="both"/>
      </w:pPr>
      <w:r>
        <w:rPr>
          <w:rFonts w:ascii="Calibri" w:hAnsi="Calibri"/>
          <w:b/>
          <w:sz w:val="22"/>
        </w:rPr>
        <w:t xml:space="preserve">Mr Ashenford: </w:t>
      </w:r>
      <w:r>
        <w:rPr>
          <w:rFonts w:ascii="Calibri" w:hAnsi="Calibri"/>
          <w:sz w:val="22"/>
        </w:rPr>
        <w:t xml:space="preserve">Good, I'll tell the driver to help her right up to that white fence.  </w:t>
      </w:r>
      <w:r>
        <w:rPr>
          <w:rFonts w:ascii="Calibri" w:hAnsi="Calibri"/>
          <w:i/>
          <w:sz w:val="22"/>
        </w:rPr>
        <w:t>Tốt, tôi sẽ bảo tài xế giúp cô ấy đến tận hàng rào trắng đó.</w:t>
      </w:r>
    </w:p>
    <w:p>
      <w:pPr>
        <w:spacing w:after="160" w:line="312" w:lineRule="auto"/>
        <w:jc w:val="both"/>
      </w:pPr>
      <w:r>
        <w:rPr>
          <w:rFonts w:ascii="Calibri" w:hAnsi="Calibri"/>
          <w:b/>
          <w:sz w:val="22"/>
        </w:rPr>
        <w:t xml:space="preserve">Ms Lan: </w:t>
      </w:r>
      <w:r>
        <w:rPr>
          <w:rFonts w:ascii="Calibri" w:hAnsi="Calibri"/>
          <w:sz w:val="22"/>
        </w:rPr>
        <w:t xml:space="preserve">Ashenford, a food critic is visiting and wants directions to the newest pop-up stall at Bellhaven Farmers' Market.  </w:t>
      </w:r>
      <w:r>
        <w:rPr>
          <w:rFonts w:ascii="Calibri" w:hAnsi="Calibri"/>
          <w:i/>
          <w:sz w:val="22"/>
        </w:rPr>
        <w:t>Anh Ashenford, một nhà phê bình ẩm thực đến thăm và muốn chỉ đường đến quầy mới nhất tại Chợ Nông Sản Bellhaven.</w:t>
      </w:r>
    </w:p>
    <w:p>
      <w:pPr>
        <w:spacing w:after="160" w:line="312" w:lineRule="auto"/>
        <w:jc w:val="both"/>
      </w:pPr>
      <w:r>
        <w:rPr>
          <w:rFonts w:ascii="Calibri" w:hAnsi="Calibri"/>
          <w:b/>
          <w:sz w:val="22"/>
        </w:rPr>
        <w:t xml:space="preserve">Mr Ashenford: </w:t>
      </w:r>
      <w:r>
        <w:rPr>
          <w:rFonts w:ascii="Calibri" w:hAnsi="Calibri"/>
          <w:sz w:val="22"/>
        </w:rPr>
        <w:t xml:space="preserve">Tell her it's the stall near the entrance with the striped tent, right beside the flower stall.  </w:t>
      </w:r>
      <w:r>
        <w:rPr>
          <w:rFonts w:ascii="Calibri" w:hAnsi="Calibri"/>
          <w:i/>
          <w:sz w:val="22"/>
        </w:rPr>
        <w:t>Chị bảo cô ấy đó là quầy gần cổng vào có lều sọc, ngay cạnh quầy hoa.</w:t>
      </w:r>
    </w:p>
    <w:p>
      <w:pPr>
        <w:spacing w:after="160" w:line="312" w:lineRule="auto"/>
        <w:jc w:val="both"/>
      </w:pPr>
      <w:r>
        <w:rPr>
          <w:rFonts w:ascii="Calibri" w:hAnsi="Calibri"/>
          <w:b/>
          <w:sz w:val="22"/>
        </w:rPr>
        <w:t xml:space="preserve">Ms Lan: </w:t>
      </w:r>
      <w:r>
        <w:rPr>
          <w:rFonts w:ascii="Calibri" w:hAnsi="Calibri"/>
          <w:sz w:val="22"/>
        </w:rPr>
        <w:t xml:space="preserve">Good, that striped tent should stand out from the rest of the market.  </w:t>
      </w:r>
      <w:r>
        <w:rPr>
          <w:rFonts w:ascii="Calibri" w:hAnsi="Calibri"/>
          <w:i/>
          <w:sz w:val="22"/>
        </w:rPr>
        <w:t>Tốt, chiếc lều sọc đó sẽ nổi bật hơn hẳn so với phần còn lại của khu chợ.</w:t>
      </w:r>
    </w:p>
    <w:p>
      <w:pPr>
        <w:spacing w:after="160" w:line="312" w:lineRule="auto"/>
        <w:jc w:val="both"/>
      </w:pPr>
      <w:r>
        <w:rPr>
          <w:rFonts w:ascii="Calibri" w:hAnsi="Calibri"/>
          <w:b/>
          <w:sz w:val="22"/>
        </w:rPr>
        <w:t xml:space="preserve">Mr Ashenford: </w:t>
      </w:r>
      <w:r>
        <w:rPr>
          <w:rFonts w:ascii="Calibri" w:hAnsi="Calibri"/>
          <w:sz w:val="22"/>
        </w:rPr>
        <w:t xml:space="preserve">Lan, which entrance should a wheelchair user use at Cobalt Cinema, the main doors look quite steep?  </w:t>
      </w:r>
      <w:r>
        <w:rPr>
          <w:rFonts w:ascii="Calibri" w:hAnsi="Calibri"/>
          <w:i/>
          <w:sz w:val="22"/>
        </w:rPr>
        <w:t>Chị Lan, người dùng xe lăn nên vào cổng nào ở Rạp Cobalt, cửa chính trông khá dốc?</w:t>
      </w:r>
    </w:p>
    <w:p>
      <w:pPr>
        <w:spacing w:after="160" w:line="312" w:lineRule="auto"/>
        <w:jc w:val="both"/>
      </w:pPr>
      <w:r>
        <w:rPr>
          <w:rFonts w:ascii="Calibri" w:hAnsi="Calibri"/>
          <w:b/>
          <w:sz w:val="22"/>
        </w:rPr>
        <w:t xml:space="preserve">Ms Lan: </w:t>
      </w:r>
      <w:r>
        <w:rPr>
          <w:rFonts w:ascii="Calibri" w:hAnsi="Calibri"/>
          <w:sz w:val="22"/>
        </w:rPr>
        <w:t xml:space="preserve">There's a level entrance around the side, near the east exit we use for large groups.  </w:t>
      </w:r>
      <w:r>
        <w:rPr>
          <w:rFonts w:ascii="Calibri" w:hAnsi="Calibri"/>
          <w:i/>
          <w:sz w:val="22"/>
        </w:rPr>
        <w:t>Có một cổng bằng phẳng ở bên hông, gần lối ra phía đông mình hay dùng cho nhóm đông.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that level entrance so she avoids the steps completely.  </w:t>
      </w:r>
      <w:r>
        <w:rPr>
          <w:rFonts w:ascii="Calibri" w:hAnsi="Calibri"/>
          <w:i/>
          <w:sz w:val="22"/>
        </w:rPr>
        <w:t>Tốt, tôi sẽ nhắc cổng bằng phẳng đó để cô ấy tránh hẳn bậc thềm.</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river clean-up volunteers along the canal this weekend?  </w:t>
      </w:r>
      <w:r>
        <w:rPr>
          <w:rFonts w:ascii="Calibri" w:hAnsi="Calibri"/>
          <w:i/>
          <w:sz w:val="22"/>
        </w:rPr>
        <w:t>Anh Ashenford, anh xác nhận điểm hẹn cho tình nguyện viên dọn dẹp sông dọc kênh cuối tuần này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gather at the canal steps near Mulberry Walk, same spot the hiking club uses.  </w:t>
      </w:r>
      <w:r>
        <w:rPr>
          <w:rFonts w:ascii="Calibri" w:hAnsi="Calibri"/>
          <w:i/>
          <w:sz w:val="22"/>
        </w:rPr>
        <w:t>Vâng, họ sẽ tập trung ở bậc thang ven kênh gần Mulberry Walk, cùng chỗ câu lạc bộ đi bộ đường dài hay dùng.</w:t>
      </w:r>
    </w:p>
    <w:p>
      <w:pPr>
        <w:spacing w:after="160" w:line="312" w:lineRule="auto"/>
        <w:jc w:val="both"/>
      </w:pPr>
      <w:r>
        <w:rPr>
          <w:rFonts w:ascii="Calibri" w:hAnsi="Calibri"/>
          <w:b/>
          <w:sz w:val="22"/>
        </w:rPr>
        <w:t xml:space="preserve">Ms Lan: </w:t>
      </w:r>
      <w:r>
        <w:rPr>
          <w:rFonts w:ascii="Calibri" w:hAnsi="Calibri"/>
          <w:sz w:val="22"/>
        </w:rPr>
        <w:t xml:space="preserve">Good, I'll mention that shared spot so nobody gets confused with two groups meeting there.  </w:t>
      </w:r>
      <w:r>
        <w:rPr>
          <w:rFonts w:ascii="Calibri" w:hAnsi="Calibri"/>
          <w:i/>
          <w:sz w:val="22"/>
        </w:rPr>
        <w:t>Tốt, tôi sẽ nhắc điểm dùng chung đó để không ai nhầm lẫn với hai nhóm gặp nhau ở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wing of the Nettlebed Lane care home a resident is moving into today?  </w:t>
      </w:r>
      <w:r>
        <w:rPr>
          <w:rFonts w:ascii="Calibri" w:hAnsi="Calibri"/>
          <w:i/>
          <w:sz w:val="22"/>
        </w:rPr>
        <w:t>Chị Lan, chị xác nhận một cư dân hôm nay dọn vào khu nào của nhà dưỡng lão trên Nettlebed Lane được không?</w:t>
      </w:r>
    </w:p>
    <w:p>
      <w:pPr>
        <w:spacing w:after="160" w:line="312" w:lineRule="auto"/>
        <w:jc w:val="both"/>
      </w:pPr>
      <w:r>
        <w:rPr>
          <w:rFonts w:ascii="Calibri" w:hAnsi="Calibri"/>
          <w:b/>
          <w:sz w:val="22"/>
        </w:rPr>
        <w:t xml:space="preserve">Ms Lan: </w:t>
      </w:r>
      <w:r>
        <w:rPr>
          <w:rFonts w:ascii="Calibri" w:hAnsi="Calibri"/>
          <w:sz w:val="22"/>
        </w:rPr>
        <w:t xml:space="preserve">Yes, the east wing, room six, right past the garden courtyard.  </w:t>
      </w:r>
      <w:r>
        <w:rPr>
          <w:rFonts w:ascii="Calibri" w:hAnsi="Calibri"/>
          <w:i/>
          <w:sz w:val="22"/>
        </w:rPr>
        <w:t>Vâng, khu phía đông, phòng số sáu, ngay qua khỏi sân vườn.</w:t>
      </w:r>
    </w:p>
    <w:p>
      <w:pPr>
        <w:spacing w:after="160" w:line="312" w:lineRule="auto"/>
        <w:jc w:val="both"/>
      </w:pPr>
      <w:r>
        <w:rPr>
          <w:rFonts w:ascii="Calibri" w:hAnsi="Calibri"/>
          <w:b/>
          <w:sz w:val="22"/>
        </w:rPr>
        <w:t xml:space="preserve">Mr Ashenford: </w:t>
      </w:r>
      <w:r>
        <w:rPr>
          <w:rFonts w:ascii="Calibri" w:hAnsi="Calibri"/>
          <w:sz w:val="22"/>
        </w:rPr>
        <w:t xml:space="preserve">Good, I'll tell the movers to head for that garden courtyard entrance.  </w:t>
      </w:r>
      <w:r>
        <w:rPr>
          <w:rFonts w:ascii="Calibri" w:hAnsi="Calibri"/>
          <w:i/>
          <w:sz w:val="22"/>
        </w:rPr>
        <w:t>Tốt, tôi sẽ bảo đội chuyển đồ đi đến cổng sân vườn đó.</w:t>
      </w:r>
    </w:p>
    <w:p>
      <w:pPr>
        <w:spacing w:after="160" w:line="312" w:lineRule="auto"/>
        <w:jc w:val="both"/>
      </w:pPr>
      <w:r>
        <w:rPr>
          <w:rFonts w:ascii="Calibri" w:hAnsi="Calibri"/>
          <w:b/>
          <w:sz w:val="22"/>
        </w:rPr>
        <w:t xml:space="preserve">Ms Lan: </w:t>
      </w:r>
      <w:r>
        <w:rPr>
          <w:rFonts w:ascii="Calibri" w:hAnsi="Calibri"/>
          <w:sz w:val="22"/>
        </w:rPr>
        <w:t xml:space="preserve">Ashenford, I think two street signs got swapped, Foxglove Road and Foxglove Row look identical from the map.  </w:t>
      </w:r>
      <w:r>
        <w:rPr>
          <w:rFonts w:ascii="Calibri" w:hAnsi="Calibri"/>
          <w:i/>
          <w:sz w:val="22"/>
        </w:rPr>
        <w:t>Anh Ashenford, tôi nghĩ hai biển tên đường bị đổi lẫn, Foxglove Road và Foxglove Row trông giống hệt nhau trên bản đồ.</w:t>
      </w:r>
    </w:p>
    <w:p>
      <w:pPr>
        <w:spacing w:after="160" w:line="312" w:lineRule="auto"/>
        <w:jc w:val="both"/>
      </w:pPr>
      <w:r>
        <w:rPr>
          <w:rFonts w:ascii="Calibri" w:hAnsi="Calibri"/>
          <w:b/>
          <w:sz w:val="22"/>
        </w:rPr>
        <w:t xml:space="preserve">Mr Ashenford: </w:t>
      </w:r>
      <w:r>
        <w:rPr>
          <w:rFonts w:ascii="Calibri" w:hAnsi="Calibri"/>
          <w:sz w:val="22"/>
        </w:rPr>
        <w:t xml:space="preserve">You're right, someone must have mixed up the signposts, I'll report it to the council today.  </w:t>
      </w:r>
      <w:r>
        <w:rPr>
          <w:rFonts w:ascii="Calibri" w:hAnsi="Calibri"/>
          <w:i/>
          <w:sz w:val="22"/>
        </w:rPr>
        <w:t>Chị nói đúng, chắc ai đó đã lắp lẫn biển báo, hôm nay tôi sẽ báo cho hội đồng thành phố.</w:t>
      </w:r>
    </w:p>
    <w:p>
      <w:pPr>
        <w:spacing w:after="160" w:line="312" w:lineRule="auto"/>
        <w:jc w:val="both"/>
      </w:pPr>
      <w:r>
        <w:rPr>
          <w:rFonts w:ascii="Calibri" w:hAnsi="Calibri"/>
          <w:b/>
          <w:sz w:val="22"/>
        </w:rPr>
        <w:t xml:space="preserve">Ms Lan: </w:t>
      </w:r>
      <w:r>
        <w:rPr>
          <w:rFonts w:ascii="Calibri" w:hAnsi="Calibri"/>
          <w:sz w:val="22"/>
        </w:rPr>
        <w:t xml:space="preserve">Good, until then I'll warn every driver to double-check the house numbers carefully.  </w:t>
      </w:r>
      <w:r>
        <w:rPr>
          <w:rFonts w:ascii="Calibri" w:hAnsi="Calibri"/>
          <w:i/>
          <w:sz w:val="22"/>
        </w:rPr>
        <w:t>Tốt, trong lúc chờ, tôi sẽ nhắc mọi tài xế kiểm tra kỹ số nhà.</w:t>
      </w:r>
    </w:p>
    <w:p>
      <w:pPr>
        <w:spacing w:after="160" w:line="312" w:lineRule="auto"/>
        <w:jc w:val="both"/>
      </w:pPr>
      <w:r>
        <w:rPr>
          <w:rFonts w:ascii="Calibri" w:hAnsi="Calibri"/>
          <w:b/>
          <w:sz w:val="22"/>
        </w:rPr>
        <w:t xml:space="preserve">Mr Ashenford: </w:t>
      </w:r>
      <w:r>
        <w:rPr>
          <w:rFonts w:ascii="Calibri" w:hAnsi="Calibri"/>
          <w:sz w:val="22"/>
        </w:rPr>
        <w:t xml:space="preserve">Lan, a caller is asking where the nearest defibrillator is for a first-aid emergency.  </w:t>
      </w:r>
      <w:r>
        <w:rPr>
          <w:rFonts w:ascii="Calibri" w:hAnsi="Calibri"/>
          <w:i/>
          <w:sz w:val="22"/>
        </w:rPr>
        <w:t>Chị Lan, một khách gọi hỏi máy khử rung tim gần nhất ở đâu cho trường hợp sơ cứu khẩn cấp.</w:t>
      </w:r>
    </w:p>
    <w:p>
      <w:pPr>
        <w:spacing w:after="160" w:line="312" w:lineRule="auto"/>
        <w:jc w:val="both"/>
      </w:pPr>
      <w:r>
        <w:rPr>
          <w:rFonts w:ascii="Calibri" w:hAnsi="Calibri"/>
          <w:b/>
          <w:sz w:val="22"/>
        </w:rPr>
        <w:t xml:space="preserve">Ms Lan: </w:t>
      </w:r>
      <w:r>
        <w:rPr>
          <w:rFonts w:ascii="Calibri" w:hAnsi="Calibri"/>
          <w:sz w:val="22"/>
        </w:rPr>
        <w:t xml:space="preserve">There's one mounted right by the entrance of Cedar Row Community Hall, in a bright green box.  </w:t>
      </w:r>
      <w:r>
        <w:rPr>
          <w:rFonts w:ascii="Calibri" w:hAnsi="Calibri"/>
          <w:i/>
          <w:sz w:val="22"/>
        </w:rPr>
        <w:t>Có một cái gắn ngay cạnh cổng vào Nhà Sinh Hoạt Cedar Row, trong hộp màu xanh lá sáng.</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exact location right away.  </w:t>
      </w:r>
      <w:r>
        <w:rPr>
          <w:rFonts w:ascii="Calibri" w:hAnsi="Calibri"/>
          <w:i/>
          <w:sz w:val="22"/>
        </w:rPr>
        <w:t>Tốt, tôi sẽ báo ngay vị trí chính xác đó cho họ.</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photography walk group near the old windmill?  </w:t>
      </w:r>
      <w:r>
        <w:rPr>
          <w:rFonts w:ascii="Calibri" w:hAnsi="Calibri"/>
          <w:i/>
          <w:sz w:val="22"/>
        </w:rPr>
        <w:t>Anh Ashenford, anh xác nhận điểm hẹn cho nhóm đi chụp ảnh gần cối xay gió cũ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gather at the base of the windmill, right where the canal path begins.  </w:t>
      </w:r>
      <w:r>
        <w:rPr>
          <w:rFonts w:ascii="Calibri" w:hAnsi="Calibri"/>
          <w:i/>
          <w:sz w:val="22"/>
        </w:rPr>
        <w:t>Vâng, họ sẽ tập trung ở chân cối xay gió, ngay chỗ đường mòn ven kênh bắt đầu.</w:t>
      </w:r>
    </w:p>
    <w:p>
      <w:pPr>
        <w:spacing w:after="160" w:line="312" w:lineRule="auto"/>
        <w:jc w:val="both"/>
      </w:pPr>
      <w:r>
        <w:rPr>
          <w:rFonts w:ascii="Calibri" w:hAnsi="Calibri"/>
          <w:b/>
          <w:sz w:val="22"/>
        </w:rPr>
        <w:t xml:space="preserve">Ms Lan: </w:t>
      </w:r>
      <w:r>
        <w:rPr>
          <w:rFonts w:ascii="Calibri" w:hAnsi="Calibri"/>
          <w:sz w:val="22"/>
        </w:rPr>
        <w:t xml:space="preserve">Good, I'll pass that starting point along to the group leader.  </w:t>
      </w:r>
      <w:r>
        <w:rPr>
          <w:rFonts w:ascii="Calibri" w:hAnsi="Calibri"/>
          <w:i/>
          <w:sz w:val="22"/>
        </w:rPr>
        <w:t>Tốt, tôi sẽ báo điểm bắt đầu đó cho trưởng nhóm.</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pop-up job interview tent in the Bellhaven Business Centre car park?  </w:t>
      </w:r>
      <w:r>
        <w:rPr>
          <w:rFonts w:ascii="Calibri" w:hAnsi="Calibri"/>
          <w:i/>
          <w:sz w:val="22"/>
        </w:rPr>
        <w:t>Chị Lan, chị chỉ đường đến lều phỏng vấn việc làm lưu động trong bãi đỗ xe Trung Tâm Bellhaven được không?</w:t>
      </w:r>
    </w:p>
    <w:p>
      <w:pPr>
        <w:spacing w:after="160" w:line="312" w:lineRule="auto"/>
        <w:jc w:val="both"/>
      </w:pPr>
      <w:r>
        <w:rPr>
          <w:rFonts w:ascii="Calibri" w:hAnsi="Calibri"/>
          <w:b/>
          <w:sz w:val="22"/>
        </w:rPr>
        <w:t xml:space="preserve">Ms Lan: </w:t>
      </w:r>
      <w:r>
        <w:rPr>
          <w:rFonts w:ascii="Calibri" w:hAnsi="Calibri"/>
          <w:sz w:val="22"/>
        </w:rPr>
        <w:t xml:space="preserve">Tell them it's set up near the entrance ramp, look for the white tent with a banner out front.  </w:t>
      </w:r>
      <w:r>
        <w:rPr>
          <w:rFonts w:ascii="Calibri" w:hAnsi="Calibri"/>
          <w:i/>
          <w:sz w:val="22"/>
        </w:rPr>
        <w:t>Anh bảo họ lều được dựng gần đường dốc lối vào, tìm lều trắng có băng rôn phía trước.</w:t>
      </w:r>
    </w:p>
    <w:p>
      <w:pPr>
        <w:spacing w:after="160" w:line="312" w:lineRule="auto"/>
        <w:jc w:val="both"/>
      </w:pPr>
      <w:r>
        <w:rPr>
          <w:rFonts w:ascii="Calibri" w:hAnsi="Calibri"/>
          <w:b/>
          <w:sz w:val="22"/>
        </w:rPr>
        <w:t xml:space="preserve">Mr Ashenford: </w:t>
      </w:r>
      <w:r>
        <w:rPr>
          <w:rFonts w:ascii="Calibri" w:hAnsi="Calibri"/>
          <w:sz w:val="22"/>
        </w:rPr>
        <w:t xml:space="preserve">Good, that banner should help candidates find it quickly.  </w:t>
      </w:r>
      <w:r>
        <w:rPr>
          <w:rFonts w:ascii="Calibri" w:hAnsi="Calibri"/>
          <w:i/>
          <w:sz w:val="22"/>
        </w:rPr>
        <w:t>Tốt, băng rôn đó sẽ giúp ứng viên tìm nhanh.</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address for the same-day passport photo shop near Chestnut Terrace Bookstore?  </w:t>
      </w:r>
      <w:r>
        <w:rPr>
          <w:rFonts w:ascii="Calibri" w:hAnsi="Calibri"/>
          <w:i/>
          <w:sz w:val="22"/>
        </w:rPr>
        <w:t>Anh Ashenford, anh xác nhận địa chỉ tiệm chụp ảnh hộ chiếu lấy trong ngày gần Hiệu Sách Chestnut Terrace được không?</w:t>
      </w:r>
    </w:p>
    <w:p>
      <w:pPr>
        <w:spacing w:after="160" w:line="312" w:lineRule="auto"/>
        <w:jc w:val="both"/>
      </w:pPr>
      <w:r>
        <w:rPr>
          <w:rFonts w:ascii="Calibri" w:hAnsi="Calibri"/>
          <w:b/>
          <w:sz w:val="22"/>
        </w:rPr>
        <w:t xml:space="preserve">Mr Ashenford: </w:t>
      </w:r>
      <w:r>
        <w:rPr>
          <w:rFonts w:ascii="Calibri" w:hAnsi="Calibri"/>
          <w:sz w:val="22"/>
        </w:rPr>
        <w:t xml:space="preserve">Yes, it's two doors down from the bookstore, above the small print shop.  </w:t>
      </w:r>
      <w:r>
        <w:rPr>
          <w:rFonts w:ascii="Calibri" w:hAnsi="Calibri"/>
          <w:i/>
          <w:sz w:val="22"/>
        </w:rPr>
        <w:t>Vâng, cách hiệu sách hai cửa, ở trên tiệm in nhỏ.</w:t>
      </w:r>
    </w:p>
    <w:p>
      <w:pPr>
        <w:spacing w:after="160" w:line="312" w:lineRule="auto"/>
        <w:jc w:val="both"/>
      </w:pPr>
      <w:r>
        <w:rPr>
          <w:rFonts w:ascii="Calibri" w:hAnsi="Calibri"/>
          <w:b/>
          <w:sz w:val="22"/>
        </w:rPr>
        <w:t xml:space="preserve">Ms Lan: </w:t>
      </w:r>
      <w:r>
        <w:rPr>
          <w:rFonts w:ascii="Calibri" w:hAnsi="Calibri"/>
          <w:sz w:val="22"/>
        </w:rPr>
        <w:t xml:space="preserve">Good, I'll mention it's above the print shop so the customer looks up, not just at street level.  </w:t>
      </w:r>
      <w:r>
        <w:rPr>
          <w:rFonts w:ascii="Calibri" w:hAnsi="Calibri"/>
          <w:i/>
          <w:sz w:val="22"/>
        </w:rPr>
        <w:t>Tốt, tôi sẽ nhắc là ở trên tiệm in để khách nhìn lên, không chỉ tìm ngang tầm đường.</w:t>
      </w:r>
    </w:p>
    <w:p>
      <w:pPr>
        <w:spacing w:after="160" w:line="312" w:lineRule="auto"/>
        <w:jc w:val="both"/>
      </w:pPr>
      <w:r>
        <w:rPr>
          <w:rFonts w:ascii="Calibri" w:hAnsi="Calibri"/>
          <w:b/>
          <w:sz w:val="22"/>
        </w:rPr>
        <w:t xml:space="preserve">Mr Ashenford: </w:t>
      </w:r>
      <w:r>
        <w:rPr>
          <w:rFonts w:ascii="Calibri" w:hAnsi="Calibri"/>
          <w:sz w:val="22"/>
        </w:rPr>
        <w:t xml:space="preserve">Lan, the vaccine clinic queue is getting long, which entrance should latecomers use now?  </w:t>
      </w:r>
      <w:r>
        <w:rPr>
          <w:rFonts w:ascii="Calibri" w:hAnsi="Calibri"/>
          <w:i/>
          <w:sz w:val="22"/>
        </w:rPr>
        <w:t>Chị Lan, hàng chờ tiêm phòng đang dài ra, người đến trễ nên vào cổng nào bây giờ?</w:t>
      </w:r>
    </w:p>
    <w:p>
      <w:pPr>
        <w:spacing w:after="160" w:line="312" w:lineRule="auto"/>
        <w:jc w:val="both"/>
      </w:pPr>
      <w:r>
        <w:rPr>
          <w:rFonts w:ascii="Calibri" w:hAnsi="Calibri"/>
          <w:b/>
          <w:sz w:val="22"/>
        </w:rPr>
        <w:t xml:space="preserve">Ms Lan: </w:t>
      </w:r>
      <w:r>
        <w:rPr>
          <w:rFonts w:ascii="Calibri" w:hAnsi="Calibri"/>
          <w:sz w:val="22"/>
        </w:rPr>
        <w:t xml:space="preserve">Tell them to use the side entrance instead of the blue tent, the queue there is much shorter.  </w:t>
      </w:r>
      <w:r>
        <w:rPr>
          <w:rFonts w:ascii="Calibri" w:hAnsi="Calibri"/>
          <w:i/>
          <w:sz w:val="22"/>
        </w:rPr>
        <w:t>Anh bảo họ vào cổng bên thay vì lều xanh, hàng chờ ở đó ngắn hơn nhiều.</w:t>
      </w:r>
    </w:p>
    <w:p>
      <w:pPr>
        <w:spacing w:after="160" w:line="312" w:lineRule="auto"/>
        <w:jc w:val="both"/>
      </w:pPr>
      <w:r>
        <w:rPr>
          <w:rFonts w:ascii="Calibri" w:hAnsi="Calibri"/>
          <w:b/>
          <w:sz w:val="22"/>
        </w:rPr>
        <w:t xml:space="preserve">Mr Ashenford: </w:t>
      </w:r>
      <w:r>
        <w:rPr>
          <w:rFonts w:ascii="Calibri" w:hAnsi="Calibri"/>
          <w:sz w:val="22"/>
        </w:rPr>
        <w:t xml:space="preserve">Good, I'll redirect anyone calling in about the long wait.  </w:t>
      </w:r>
      <w:r>
        <w:rPr>
          <w:rFonts w:ascii="Calibri" w:hAnsi="Calibri"/>
          <w:i/>
          <w:sz w:val="22"/>
        </w:rPr>
        <w:t>Tốt, tôi sẽ hướng dẫn lại cho ai gọi hỏi về việc chờ lâu.</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carol singing event at St. Aidan's Church square?  </w:t>
      </w:r>
      <w:r>
        <w:rPr>
          <w:rFonts w:ascii="Calibri" w:hAnsi="Calibri"/>
          <w:i/>
          <w:sz w:val="22"/>
        </w:rPr>
        <w:t>Anh Ashenford, anh xác nhận điểm hẹn cho buổi hát mừng lễ tại quảng trường Nhà Thờ St. Aidan được không?</w:t>
      </w:r>
    </w:p>
    <w:p>
      <w:pPr>
        <w:spacing w:after="160" w:line="312" w:lineRule="auto"/>
        <w:jc w:val="both"/>
      </w:pPr>
      <w:r>
        <w:rPr>
          <w:rFonts w:ascii="Calibri" w:hAnsi="Calibri"/>
          <w:b/>
          <w:sz w:val="22"/>
        </w:rPr>
        <w:t xml:space="preserve">Mr Ashenford: </w:t>
      </w:r>
      <w:r>
        <w:rPr>
          <w:rFonts w:ascii="Calibri" w:hAnsi="Calibri"/>
          <w:sz w:val="22"/>
        </w:rPr>
        <w:t xml:space="preserve">Yes, right in front of the church doors, under the string lights they hung up yesterday.  </w:t>
      </w:r>
      <w:r>
        <w:rPr>
          <w:rFonts w:ascii="Calibri" w:hAnsi="Calibri"/>
          <w:i/>
          <w:sz w:val="22"/>
        </w:rPr>
        <w:t>Vâng, ngay trước cửa nhà thờ, dưới dây đèn họ treo lên hôm qua.</w:t>
      </w:r>
    </w:p>
    <w:p>
      <w:pPr>
        <w:spacing w:after="160" w:line="312" w:lineRule="auto"/>
        <w:jc w:val="both"/>
      </w:pPr>
      <w:r>
        <w:rPr>
          <w:rFonts w:ascii="Calibri" w:hAnsi="Calibri"/>
          <w:b/>
          <w:sz w:val="22"/>
        </w:rPr>
        <w:t xml:space="preserve">Ms Lan: </w:t>
      </w:r>
      <w:r>
        <w:rPr>
          <w:rFonts w:ascii="Calibri" w:hAnsi="Calibri"/>
          <w:sz w:val="22"/>
        </w:rPr>
        <w:t xml:space="preserve">Good, I'll mention those string lights so people find the right spot in the dark.  </w:t>
      </w:r>
      <w:r>
        <w:rPr>
          <w:rFonts w:ascii="Calibri" w:hAnsi="Calibri"/>
          <w:i/>
          <w:sz w:val="22"/>
        </w:rPr>
        <w:t>Tốt, tôi sẽ nhắc dây đèn đó để mọi người tìm đúng chỗ trong bóng tối.</w:t>
      </w:r>
    </w:p>
    <w:p>
      <w:pPr>
        <w:spacing w:after="160" w:line="312" w:lineRule="auto"/>
        <w:jc w:val="both"/>
      </w:pPr>
      <w:r>
        <w:rPr>
          <w:rFonts w:ascii="Calibri" w:hAnsi="Calibri"/>
          <w:b/>
          <w:sz w:val="22"/>
        </w:rPr>
        <w:t xml:space="preserve">Mr Ashenford: </w:t>
      </w:r>
      <w:r>
        <w:rPr>
          <w:rFonts w:ascii="Calibri" w:hAnsi="Calibri"/>
          <w:sz w:val="22"/>
        </w:rPr>
        <w:t xml:space="preserve">Lan, a customer wants to know which market stalls are cash-only before she walks over.  </w:t>
      </w:r>
      <w:r>
        <w:rPr>
          <w:rFonts w:ascii="Calibri" w:hAnsi="Calibri"/>
          <w:i/>
          <w:sz w:val="22"/>
        </w:rPr>
        <w:t>Chị Lan, một khách muốn biết quầy nào ở chợ chỉ nhận tiền mặt trước khi cô ấy đi sang.</w:t>
      </w:r>
    </w:p>
    <w:p>
      <w:pPr>
        <w:spacing w:after="160" w:line="312" w:lineRule="auto"/>
        <w:jc w:val="both"/>
      </w:pPr>
      <w:r>
        <w:rPr>
          <w:rFonts w:ascii="Calibri" w:hAnsi="Calibri"/>
          <w:b/>
          <w:sz w:val="22"/>
        </w:rPr>
        <w:t xml:space="preserve">Ms Lan: </w:t>
      </w:r>
      <w:r>
        <w:rPr>
          <w:rFonts w:ascii="Calibri" w:hAnsi="Calibri"/>
          <w:sz w:val="22"/>
        </w:rPr>
        <w:t xml:space="preserve">The honey stall and the vegetable table are cash-only, everywhere else takes cards now.  </w:t>
      </w:r>
      <w:r>
        <w:rPr>
          <w:rFonts w:ascii="Calibri" w:hAnsi="Calibri"/>
          <w:i/>
          <w:sz w:val="22"/>
        </w:rPr>
        <w:t>Quầy mật ong và bàn rau chỉ nhận tiền mặt, những nơi khác giờ đều nhận thẻ.</w:t>
      </w:r>
    </w:p>
    <w:p>
      <w:pPr>
        <w:spacing w:after="160" w:line="312" w:lineRule="auto"/>
        <w:jc w:val="both"/>
      </w:pPr>
      <w:r>
        <w:rPr>
          <w:rFonts w:ascii="Calibri" w:hAnsi="Calibri"/>
          <w:b/>
          <w:sz w:val="22"/>
        </w:rPr>
        <w:t xml:space="preserve">Mr Ashenford: </w:t>
      </w:r>
      <w:r>
        <w:rPr>
          <w:rFonts w:ascii="Calibri" w:hAnsi="Calibri"/>
          <w:sz w:val="22"/>
        </w:rPr>
        <w:t xml:space="preserve">Good, I'll mention those two stalls so she brings enough cash.  </w:t>
      </w:r>
      <w:r>
        <w:rPr>
          <w:rFonts w:ascii="Calibri" w:hAnsi="Calibri"/>
          <w:i/>
          <w:sz w:val="22"/>
        </w:rPr>
        <w:t>Tốt, tôi sẽ nhắc hai quầy đó để cô ấy mang đủ tiền mặt.</w:t>
      </w:r>
    </w:p>
    <w:p>
      <w:pPr>
        <w:spacing w:after="160" w:line="312" w:lineRule="auto"/>
        <w:jc w:val="both"/>
      </w:pPr>
      <w:r>
        <w:rPr>
          <w:rFonts w:ascii="Calibri" w:hAnsi="Calibri"/>
          <w:b/>
          <w:sz w:val="22"/>
        </w:rPr>
        <w:t xml:space="preserve">Ms Lan: </w:t>
      </w:r>
      <w:r>
        <w:rPr>
          <w:rFonts w:ascii="Calibri" w:hAnsi="Calibri"/>
          <w:sz w:val="22"/>
        </w:rPr>
        <w:t xml:space="preserve">Ashenford, Larkspur Way is closing Saturday morning for a cycling race.  </w:t>
      </w:r>
      <w:r>
        <w:rPr>
          <w:rFonts w:ascii="Calibri" w:hAnsi="Calibri"/>
          <w:i/>
          <w:sz w:val="22"/>
        </w:rPr>
        <w:t>Anh Ashenford, Larkspur Way sẽ đóng sáng thứ Bảy cho một cuộc đua xe đạp.</w:t>
      </w:r>
    </w:p>
    <w:p>
      <w:pPr>
        <w:spacing w:after="160" w:line="312" w:lineRule="auto"/>
        <w:jc w:val="both"/>
      </w:pPr>
      <w:r>
        <w:rPr>
          <w:rFonts w:ascii="Calibri" w:hAnsi="Calibri"/>
          <w:b/>
          <w:sz w:val="22"/>
        </w:rPr>
        <w:t xml:space="preserve">Mr Ashenford: </w:t>
      </w:r>
      <w:r>
        <w:rPr>
          <w:rFonts w:ascii="Calibri" w:hAnsi="Calibri"/>
          <w:sz w:val="22"/>
        </w:rPr>
        <w:t xml:space="preserve">Right, I'll reroute wedding traffic through Knollside Avenue instead until the race clears by noon.  </w:t>
      </w:r>
      <w:r>
        <w:rPr>
          <w:rFonts w:ascii="Calibri" w:hAnsi="Calibri"/>
          <w:i/>
          <w:sz w:val="22"/>
        </w:rPr>
        <w:t>Đúng vậy, tôi sẽ đổi lộ trình xe đám cưới qua Knollside Avenue cho đến khi cuộc đua kết thúc vào trưa.</w:t>
      </w:r>
    </w:p>
    <w:p>
      <w:pPr>
        <w:spacing w:after="160" w:line="312" w:lineRule="auto"/>
        <w:jc w:val="both"/>
      </w:pPr>
      <w:r>
        <w:rPr>
          <w:rFonts w:ascii="Calibri" w:hAnsi="Calibri"/>
          <w:b/>
          <w:sz w:val="22"/>
        </w:rPr>
        <w:t xml:space="preserve">Ms Lan: </w:t>
      </w:r>
      <w:r>
        <w:rPr>
          <w:rFonts w:ascii="Calibri" w:hAnsi="Calibri"/>
          <w:sz w:val="22"/>
        </w:rPr>
        <w:t xml:space="preserve">Good, I'll warn this weekend's wedding guests about that closure ahead of time.  </w:t>
      </w:r>
      <w:r>
        <w:rPr>
          <w:rFonts w:ascii="Calibri" w:hAnsi="Calibri"/>
          <w:i/>
          <w:sz w:val="22"/>
        </w:rPr>
        <w:t>Tốt, tôi sẽ báo trước cho khách dự đám cưới cuối tuần này về việc đóng đường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university open day visitor near Elmsworth Public Library?  </w:t>
      </w:r>
      <w:r>
        <w:rPr>
          <w:rFonts w:ascii="Calibri" w:hAnsi="Calibri"/>
          <w:i/>
          <w:sz w:val="22"/>
        </w:rPr>
        <w:t>Chị Lan, chị xác nhận điểm đón cho khách tham quan ngày hội mở trường đại học gần Thư Viện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she'll be waiting on the front steps again, same spot as the scavenger hunt group.  </w:t>
      </w:r>
      <w:r>
        <w:rPr>
          <w:rFonts w:ascii="Calibri" w:hAnsi="Calibri"/>
          <w:i/>
          <w:sz w:val="22"/>
        </w:rPr>
        <w:t>Vâng, cô ấy sẽ đợi ở bậc thềm trước, cùng chỗ nhóm săn tìm kho báu.</w:t>
      </w:r>
    </w:p>
    <w:p>
      <w:pPr>
        <w:spacing w:after="160" w:line="312" w:lineRule="auto"/>
        <w:jc w:val="both"/>
      </w:pPr>
      <w:r>
        <w:rPr>
          <w:rFonts w:ascii="Calibri" w:hAnsi="Calibri"/>
          <w:b/>
          <w:sz w:val="22"/>
        </w:rPr>
        <w:t xml:space="preserve">Mr Ashenford: </w:t>
      </w:r>
      <w:r>
        <w:rPr>
          <w:rFonts w:ascii="Calibri" w:hAnsi="Calibri"/>
          <w:sz w:val="22"/>
        </w:rPr>
        <w:t xml:space="preserve">Good, I'll send the driver straight to those same front steps.  </w:t>
      </w:r>
      <w:r>
        <w:rPr>
          <w:rFonts w:ascii="Calibri" w:hAnsi="Calibri"/>
          <w:i/>
          <w:sz w:val="22"/>
        </w:rPr>
        <w:t>Tốt, tôi sẽ cho tài xế đến thẳng bậc thềm trước đó.</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which room to check in at inside Riverside Veterinary Clinic?  </w:t>
      </w:r>
      <w:r>
        <w:rPr>
          <w:rFonts w:ascii="Calibri" w:hAnsi="Calibri"/>
          <w:i/>
          <w:sz w:val="22"/>
        </w:rPr>
        <w:t>Anh Ashenford, anh chỉ cho khách phòng nào để làm thủ tục bên trong Phòng Khám Thú Y Riverside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reception is straight through the front doors, room two is just past the waiting area.  </w:t>
      </w:r>
      <w:r>
        <w:rPr>
          <w:rFonts w:ascii="Calibri" w:hAnsi="Calibri"/>
          <w:i/>
          <w:sz w:val="22"/>
        </w:rPr>
        <w:t>Chị bảo cô ấy quầy lễ tân nằm thẳng qua cửa trước, phòng hai ngay qua khu vực chờ.</w:t>
      </w:r>
    </w:p>
    <w:p>
      <w:pPr>
        <w:spacing w:after="160" w:line="312" w:lineRule="auto"/>
        <w:jc w:val="both"/>
      </w:pPr>
      <w:r>
        <w:rPr>
          <w:rFonts w:ascii="Calibri" w:hAnsi="Calibri"/>
          <w:b/>
          <w:sz w:val="22"/>
        </w:rPr>
        <w:t xml:space="preserve">Ms Lan: </w:t>
      </w:r>
      <w:r>
        <w:rPr>
          <w:rFonts w:ascii="Calibri" w:hAnsi="Calibri"/>
          <w:sz w:val="22"/>
        </w:rPr>
        <w:t xml:space="preserve">Good, I'll mention room two so she doesn't have to ask at the desk again.  </w:t>
      </w:r>
      <w:r>
        <w:rPr>
          <w:rFonts w:ascii="Calibri" w:hAnsi="Calibri"/>
          <w:i/>
          <w:sz w:val="22"/>
        </w:rPr>
        <w:t>Tốt, tôi sẽ nhắc phòng hai để cô ấy không phải hỏi lại ở quầy.</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safe trick-or-treat route from Zinnia Court through to Cedar Row this year?  </w:t>
      </w:r>
      <w:r>
        <w:rPr>
          <w:rFonts w:ascii="Calibri" w:hAnsi="Calibri"/>
          <w:i/>
          <w:sz w:val="22"/>
        </w:rPr>
        <w:t>Chị Lan, chị xác nhận tuyến đi xin kẹo an toàn từ Zinnia Court đến Cedar Row năm nay được không?</w:t>
      </w:r>
    </w:p>
    <w:p>
      <w:pPr>
        <w:spacing w:after="160" w:line="312" w:lineRule="auto"/>
        <w:jc w:val="both"/>
      </w:pPr>
      <w:r>
        <w:rPr>
          <w:rFonts w:ascii="Calibri" w:hAnsi="Calibri"/>
          <w:b/>
          <w:sz w:val="22"/>
        </w:rPr>
        <w:t xml:space="preserve">Ms Lan: </w:t>
      </w:r>
      <w:r>
        <w:rPr>
          <w:rFonts w:ascii="Calibri" w:hAnsi="Calibri"/>
          <w:sz w:val="22"/>
        </w:rPr>
        <w:t xml:space="preserve">Yes, families should follow the marked path along Meadowgate Street, it avoids the busier main road entirely.  </w:t>
      </w:r>
      <w:r>
        <w:rPr>
          <w:rFonts w:ascii="Calibri" w:hAnsi="Calibri"/>
          <w:i/>
          <w:sz w:val="22"/>
        </w:rPr>
        <w:t>Vâng, các gia đình nên đi theo lối đã đánh dấu dọc Meadowgate Street, tuyến này tránh hẳn đường chính đông đúc.</w:t>
      </w:r>
    </w:p>
    <w:p>
      <w:pPr>
        <w:spacing w:after="160" w:line="312" w:lineRule="auto"/>
        <w:jc w:val="both"/>
      </w:pPr>
      <w:r>
        <w:rPr>
          <w:rFonts w:ascii="Calibri" w:hAnsi="Calibri"/>
          <w:b/>
          <w:sz w:val="22"/>
        </w:rPr>
        <w:t xml:space="preserve">Mr Ashenford: </w:t>
      </w:r>
      <w:r>
        <w:rPr>
          <w:rFonts w:ascii="Calibri" w:hAnsi="Calibri"/>
          <w:sz w:val="22"/>
        </w:rPr>
        <w:t xml:space="preserve">Good, I'll mention that marked path when parents call in about safety tonight.  </w:t>
      </w:r>
      <w:r>
        <w:rPr>
          <w:rFonts w:ascii="Calibri" w:hAnsi="Calibri"/>
          <w:i/>
          <w:sz w:val="22"/>
        </w:rPr>
        <w:t>Tốt, tối nay tôi sẽ nhắc lối đã đánh dấu đó khi phụ huynh gọi hỏi về an toàn.</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public bicycle repair pump station near the canal towpath?  </w:t>
      </w:r>
      <w:r>
        <w:rPr>
          <w:rFonts w:ascii="Calibri" w:hAnsi="Calibri"/>
          <w:i/>
          <w:sz w:val="22"/>
        </w:rPr>
        <w:t>Anh Ashenford, anh chỉ đường đến trạm bơm sửa xe đạp công cộng gần đường mòn ven kênh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it's right where the towpath meets Mulberry Walk, mounted on a small metal post.  </w:t>
      </w:r>
      <w:r>
        <w:rPr>
          <w:rFonts w:ascii="Calibri" w:hAnsi="Calibri"/>
          <w:i/>
          <w:sz w:val="22"/>
        </w:rPr>
        <w:t>Chị bảo anh ấy nó nằm ngay chỗ đường mòn gặp Mulberry Walk, gắn trên một cột kim loại nhỏ.</w:t>
      </w:r>
    </w:p>
    <w:p>
      <w:pPr>
        <w:spacing w:after="160" w:line="312" w:lineRule="auto"/>
        <w:jc w:val="both"/>
      </w:pPr>
      <w:r>
        <w:rPr>
          <w:rFonts w:ascii="Calibri" w:hAnsi="Calibri"/>
          <w:b/>
          <w:sz w:val="22"/>
        </w:rPr>
        <w:t xml:space="preserve">Ms Lan: </w:t>
      </w:r>
      <w:r>
        <w:rPr>
          <w:rFonts w:ascii="Calibri" w:hAnsi="Calibri"/>
          <w:sz w:val="22"/>
        </w:rPr>
        <w:t xml:space="preserve">Good, that metal post should be easy to spot along the path.  </w:t>
      </w:r>
      <w:r>
        <w:rPr>
          <w:rFonts w:ascii="Calibri" w:hAnsi="Calibri"/>
          <w:i/>
          <w:sz w:val="22"/>
        </w:rPr>
        <w:t>Tốt, cột kim loại đó sẽ dễ nhận ra dọc đường mòn.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a nervous new employee's first day at Granary Fitness Studio reception?  </w:t>
      </w:r>
      <w:r>
        <w:rPr>
          <w:rFonts w:ascii="Calibri" w:hAnsi="Calibri"/>
          <w:i/>
          <w:sz w:val="22"/>
        </w:rPr>
        <w:t>Chị Lan, chị xác nhận điểm hẹn cho ngày đầu đi làm hơi hồi hộp của một nhân viên mới tại quầy lễ tân Phòng Tập Granary được không?</w:t>
      </w:r>
    </w:p>
    <w:p>
      <w:pPr>
        <w:spacing w:after="160" w:line="312" w:lineRule="auto"/>
        <w:jc w:val="both"/>
      </w:pPr>
      <w:r>
        <w:rPr>
          <w:rFonts w:ascii="Calibri" w:hAnsi="Calibri"/>
          <w:b/>
          <w:sz w:val="22"/>
        </w:rPr>
        <w:t xml:space="preserve">Ms Lan: </w:t>
      </w:r>
      <w:r>
        <w:rPr>
          <w:rFonts w:ascii="Calibri" w:hAnsi="Calibri"/>
          <w:sz w:val="22"/>
        </w:rPr>
        <w:t xml:space="preserve">Yes, the manager will meet her right at the front desk at nine sharp.  </w:t>
      </w:r>
      <w:r>
        <w:rPr>
          <w:rFonts w:ascii="Calibri" w:hAnsi="Calibri"/>
          <w:i/>
          <w:sz w:val="22"/>
        </w:rPr>
        <w:t>Vâng, quản lý sẽ đón cô ấy ngay tại quầy lễ tân lúc chín giờ đúng.</w:t>
      </w:r>
    </w:p>
    <w:p>
      <w:pPr>
        <w:spacing w:after="160" w:line="312" w:lineRule="auto"/>
        <w:jc w:val="both"/>
      </w:pPr>
      <w:r>
        <w:rPr>
          <w:rFonts w:ascii="Calibri" w:hAnsi="Calibri"/>
          <w:b/>
          <w:sz w:val="22"/>
        </w:rPr>
        <w:t xml:space="preserve">Mr Ashenford: </w:t>
      </w:r>
      <w:r>
        <w:rPr>
          <w:rFonts w:ascii="Calibri" w:hAnsi="Calibri"/>
          <w:sz w:val="22"/>
        </w:rPr>
        <w:t xml:space="preserve">Good, I'll let the driver know to wait until she's safely inside.  </w:t>
      </w:r>
      <w:r>
        <w:rPr>
          <w:rFonts w:ascii="Calibri" w:hAnsi="Calibri"/>
          <w:i/>
          <w:sz w:val="22"/>
        </w:rPr>
        <w:t>Tốt, tôi sẽ báo tài xế đợi đến khi cô ấy vào bên trong an toàn.</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where the honey stall is at Bellhaven Farmers' Market?  </w:t>
      </w:r>
      <w:r>
        <w:rPr>
          <w:rFonts w:ascii="Calibri" w:hAnsi="Calibri"/>
          <w:i/>
          <w:sz w:val="22"/>
        </w:rPr>
        <w:t>Anh Ashenford, anh chỉ cho khách quầy mật ong ở đâu tại Chợ Nông Sản Bellhaven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it's beside the cash-only sign near the entrance, right across from the cheese stall.  </w:t>
      </w:r>
      <w:r>
        <w:rPr>
          <w:rFonts w:ascii="Calibri" w:hAnsi="Calibri"/>
          <w:i/>
          <w:sz w:val="22"/>
        </w:rPr>
        <w:t>Chị bảo cô ấy nó nằm cạnh biển chỉ nhận tiền mặt gần cổng vào, ngay đối diện quầy phô mai.</w:t>
      </w:r>
    </w:p>
    <w:p>
      <w:pPr>
        <w:spacing w:after="160" w:line="312" w:lineRule="auto"/>
        <w:jc w:val="both"/>
      </w:pPr>
      <w:r>
        <w:rPr>
          <w:rFonts w:ascii="Calibri" w:hAnsi="Calibri"/>
          <w:b/>
          <w:sz w:val="22"/>
        </w:rPr>
        <w:t xml:space="preserve">Ms Lan: </w:t>
      </w:r>
      <w:r>
        <w:rPr>
          <w:rFonts w:ascii="Calibri" w:hAnsi="Calibri"/>
          <w:sz w:val="22"/>
        </w:rPr>
        <w:t xml:space="preserve">Good, that should help her find it without walking the whole market.  </w:t>
      </w:r>
      <w:r>
        <w:rPr>
          <w:rFonts w:ascii="Calibri" w:hAnsi="Calibri"/>
          <w:i/>
          <w:sz w:val="22"/>
        </w:rPr>
        <w:t>Tốt, vậy sẽ giúp cô ấy tìm ra mà không cần đi hết cả khu chợ.</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hiking club member's friend, who's now waiting near the canal steps?  </w:t>
      </w:r>
      <w:r>
        <w:rPr>
          <w:rFonts w:ascii="Calibri" w:hAnsi="Calibri"/>
          <w:i/>
          <w:sz w:val="22"/>
        </w:rPr>
        <w:t>Chị Lan, chị xác nhận điểm hẹn cho bạn của thành viên câu lạc bộ đi bộ đường dài, người đang đợi gần bậc thang ven kênh được không?</w:t>
      </w:r>
    </w:p>
    <w:p>
      <w:pPr>
        <w:spacing w:after="160" w:line="312" w:lineRule="auto"/>
        <w:jc w:val="both"/>
      </w:pPr>
      <w:r>
        <w:rPr>
          <w:rFonts w:ascii="Calibri" w:hAnsi="Calibri"/>
          <w:b/>
          <w:sz w:val="22"/>
        </w:rPr>
        <w:t xml:space="preserve">Ms Lan: </w:t>
      </w:r>
      <w:r>
        <w:rPr>
          <w:rFonts w:ascii="Calibri" w:hAnsi="Calibri"/>
          <w:sz w:val="22"/>
        </w:rPr>
        <w:t xml:space="preserve">Yes, she's exactly where we sent the lost jogger earlier this week, right by the old windmill.  </w:t>
      </w:r>
      <w:r>
        <w:rPr>
          <w:rFonts w:ascii="Calibri" w:hAnsi="Calibri"/>
          <w:i/>
          <w:sz w:val="22"/>
        </w:rPr>
        <w:t>Vâng, cô ấy đang đứng đúng chỗ mình từng hướng dẫn người chạy bộ bị lạc tuần này, ngay cạnh cối xay gió cũ.</w:t>
      </w:r>
    </w:p>
    <w:p>
      <w:pPr>
        <w:spacing w:after="160" w:line="312" w:lineRule="auto"/>
        <w:jc w:val="both"/>
      </w:pPr>
      <w:r>
        <w:rPr>
          <w:rFonts w:ascii="Calibri" w:hAnsi="Calibri"/>
          <w:b/>
          <w:sz w:val="22"/>
        </w:rPr>
        <w:t xml:space="preserve">Mr Ashenford: </w:t>
      </w:r>
      <w:r>
        <w:rPr>
          <w:rFonts w:ascii="Calibri" w:hAnsi="Calibri"/>
          <w:sz w:val="22"/>
        </w:rPr>
        <w:t xml:space="preserve">Good, I'll let her know her friend already knows that exact spot.  </w:t>
      </w:r>
      <w:r>
        <w:rPr>
          <w:rFonts w:ascii="Calibri" w:hAnsi="Calibri"/>
          <w:i/>
          <w:sz w:val="22"/>
        </w:rPr>
        <w:t>Tốt, tôi sẽ báo cô ấy là bạn cô ấy đã biết đúng vị trí đó rồi.</w:t>
      </w:r>
    </w:p>
    <w:p>
      <w:pPr>
        <w:spacing w:after="160" w:line="312" w:lineRule="auto"/>
        <w:jc w:val="both"/>
      </w:pPr>
      <w:r>
        <w:rPr>
          <w:rFonts w:ascii="Calibri" w:hAnsi="Calibri"/>
          <w:b/>
          <w:sz w:val="22"/>
        </w:rPr>
        <w:t xml:space="preserve">Ms Lan: </w:t>
      </w:r>
      <w:r>
        <w:rPr>
          <w:rFonts w:ascii="Calibri" w:hAnsi="Calibri"/>
          <w:sz w:val="22"/>
        </w:rPr>
        <w:t xml:space="preserve">Ashenford, the construction crew accidentally removed the wrong street sign on Cobalt Street today.  </w:t>
      </w:r>
      <w:r>
        <w:rPr>
          <w:rFonts w:ascii="Calibri" w:hAnsi="Calibri"/>
          <w:i/>
          <w:sz w:val="22"/>
        </w:rPr>
        <w:t>Anh Ashenford, đội thi công hôm nay lỡ tháo nhầm biển tên đường trên Cobalt Street.</w:t>
      </w:r>
    </w:p>
    <w:p>
      <w:pPr>
        <w:spacing w:after="160" w:line="312" w:lineRule="auto"/>
        <w:jc w:val="both"/>
      </w:pPr>
      <w:r>
        <w:rPr>
          <w:rFonts w:ascii="Calibri" w:hAnsi="Calibri"/>
          <w:b/>
          <w:sz w:val="22"/>
        </w:rPr>
        <w:t xml:space="preserve">Mr Ashenford: </w:t>
      </w:r>
      <w:r>
        <w:rPr>
          <w:rFonts w:ascii="Calibri" w:hAnsi="Calibri"/>
          <w:sz w:val="22"/>
        </w:rPr>
        <w:t xml:space="preserve">I noticed that too, I'll warn drivers to count house numbers instead of relying on the sign for now.  </w:t>
      </w:r>
      <w:r>
        <w:rPr>
          <w:rFonts w:ascii="Calibri" w:hAnsi="Calibri"/>
          <w:i/>
          <w:sz w:val="22"/>
        </w:rPr>
        <w:t>Tôi cũng thấy vậy, tôi sẽ nhắc tài xế đếm số nhà thay vì dựa vào biển tên trong lúc này.</w:t>
      </w:r>
    </w:p>
    <w:p>
      <w:pPr>
        <w:spacing w:after="160" w:line="312" w:lineRule="auto"/>
        <w:jc w:val="both"/>
      </w:pPr>
      <w:r>
        <w:rPr>
          <w:rFonts w:ascii="Calibri" w:hAnsi="Calibri"/>
          <w:b/>
          <w:sz w:val="22"/>
        </w:rPr>
        <w:t xml:space="preserve">Ms Lan: </w:t>
      </w:r>
      <w:r>
        <w:rPr>
          <w:rFonts w:ascii="Calibri" w:hAnsi="Calibri"/>
          <w:sz w:val="22"/>
        </w:rPr>
        <w:t xml:space="preserve">Good, I'll report it to the council so they can put the correct sign back quickly.  </w:t>
      </w:r>
      <w:r>
        <w:rPr>
          <w:rFonts w:ascii="Calibri" w:hAnsi="Calibri"/>
          <w:i/>
          <w:sz w:val="22"/>
        </w:rPr>
        <w:t>Tốt, tôi sẽ báo hội đồng thành phố để họ lắp lại đúng biển nhanh chóng.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location for the elderly resident's grocery run? Her regular schedule changed this week.  </w:t>
      </w:r>
      <w:r>
        <w:rPr>
          <w:rFonts w:ascii="Calibri" w:hAnsi="Calibri"/>
          <w:i/>
          <w:sz w:val="22"/>
        </w:rPr>
        <w:t>Chị Lan, chị xác nhận điểm đón cho chuyến đi mua đồ tạp hóa của cư dân lớn tuổi được không? Lịch thường lệ của bà ấy đổi tuần này.</w:t>
      </w:r>
    </w:p>
    <w:p>
      <w:pPr>
        <w:spacing w:after="160" w:line="312" w:lineRule="auto"/>
        <w:jc w:val="both"/>
      </w:pPr>
      <w:r>
        <w:rPr>
          <w:rFonts w:ascii="Calibri" w:hAnsi="Calibri"/>
          <w:b/>
          <w:sz w:val="22"/>
        </w:rPr>
        <w:t xml:space="preserve">Ms Lan: </w:t>
      </w:r>
      <w:r>
        <w:rPr>
          <w:rFonts w:ascii="Calibri" w:hAnsi="Calibri"/>
          <w:sz w:val="22"/>
        </w:rPr>
        <w:t xml:space="preserve">Yes, same bungalow on Violet Bank, but now she wants pickup at ten instead of eight.  </w:t>
      </w:r>
      <w:r>
        <w:rPr>
          <w:rFonts w:ascii="Calibri" w:hAnsi="Calibri"/>
          <w:i/>
          <w:sz w:val="22"/>
        </w:rPr>
        <w:t>Vâng, vẫn căn nhà một tầng trên Violet Bank, nhưng giờ bà ấy muốn được đón lúc mười giờ thay vì tám giờ.</w:t>
      </w:r>
    </w:p>
    <w:p>
      <w:pPr>
        <w:spacing w:after="160" w:line="312" w:lineRule="auto"/>
        <w:jc w:val="both"/>
      </w:pPr>
      <w:r>
        <w:rPr>
          <w:rFonts w:ascii="Calibri" w:hAnsi="Calibri"/>
          <w:b/>
          <w:sz w:val="22"/>
        </w:rPr>
        <w:t xml:space="preserve">Mr Ashenford: </w:t>
      </w:r>
      <w:r>
        <w:rPr>
          <w:rFonts w:ascii="Calibri" w:hAnsi="Calibri"/>
          <w:sz w:val="22"/>
        </w:rPr>
        <w:t xml:space="preserve">Good, I'll update her regular booking with that new time.  </w:t>
      </w:r>
      <w:r>
        <w:rPr>
          <w:rFonts w:ascii="Calibri" w:hAnsi="Calibri"/>
          <w:i/>
          <w:sz w:val="22"/>
        </w:rPr>
        <w:t>Tốt, tôi sẽ cập nhật lịch đặt thường lệ của bà ấy với giờ mới đó.</w:t>
      </w:r>
    </w:p>
    <w:p>
      <w:pPr>
        <w:spacing w:after="160" w:line="312" w:lineRule="auto"/>
        <w:jc w:val="both"/>
      </w:pPr>
      <w:r>
        <w:rPr>
          <w:rFonts w:ascii="Calibri" w:hAnsi="Calibri"/>
          <w:b/>
          <w:sz w:val="22"/>
        </w:rPr>
        <w:t xml:space="preserve">Ms Lan: </w:t>
      </w:r>
      <w:r>
        <w:rPr>
          <w:rFonts w:ascii="Calibri" w:hAnsi="Calibri"/>
          <w:sz w:val="22"/>
        </w:rPr>
        <w:t xml:space="preserve">Ashenford, a stranded customer's phone died, where's the nearest public charging point?  </w:t>
      </w:r>
      <w:r>
        <w:rPr>
          <w:rFonts w:ascii="Calibri" w:hAnsi="Calibri"/>
          <w:i/>
          <w:sz w:val="22"/>
        </w:rPr>
        <w:t>Anh Ashenford, điện thoại của một khách bị kẹt lại hết pin, điểm sạc công cộng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Cedar Row Community Hall has a charging station near the reception desk, free for anyone to use.  </w:t>
      </w:r>
      <w:r>
        <w:rPr>
          <w:rFonts w:ascii="Calibri" w:hAnsi="Calibri"/>
          <w:i/>
          <w:sz w:val="22"/>
        </w:rPr>
        <w:t>Nhà Sinh Hoạt Cedar Row có trạm sạc gần quầy lễ tân, miễn phí cho mọi người dùng.</w:t>
      </w:r>
    </w:p>
    <w:p>
      <w:pPr>
        <w:spacing w:after="160" w:line="312" w:lineRule="auto"/>
        <w:jc w:val="both"/>
      </w:pPr>
      <w:r>
        <w:rPr>
          <w:rFonts w:ascii="Calibri" w:hAnsi="Calibri"/>
          <w:b/>
          <w:sz w:val="22"/>
        </w:rPr>
        <w:t xml:space="preserve">Ms Lan: </w:t>
      </w:r>
      <w:r>
        <w:rPr>
          <w:rFonts w:ascii="Calibri" w:hAnsi="Calibri"/>
          <w:sz w:val="22"/>
        </w:rPr>
        <w:t xml:space="preserve">Good, I'll mention that free charging station so she can call us back once it's charged.  </w:t>
      </w:r>
      <w:r>
        <w:rPr>
          <w:rFonts w:ascii="Calibri" w:hAnsi="Calibri"/>
          <w:i/>
          <w:sz w:val="22"/>
        </w:rPr>
        <w:t>Tốt, tôi sẽ nhắc trạm sạc miễn phí đó để cô ấy có thể gọi lại cho mình khi sạc xong.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overflow parking for wedding guests near Lantern Hill Community Centre?  </w:t>
      </w:r>
      <w:r>
        <w:rPr>
          <w:rFonts w:ascii="Calibri" w:hAnsi="Calibri"/>
          <w:i/>
          <w:sz w:val="22"/>
        </w:rPr>
        <w:t>Chị Lan, chị xác nhận bãi đỗ xe phụ cho khách dự đám cưới gần Trung Tâm Lantern Hill được không?</w:t>
      </w:r>
    </w:p>
    <w:p>
      <w:pPr>
        <w:spacing w:after="160" w:line="312" w:lineRule="auto"/>
        <w:jc w:val="both"/>
      </w:pPr>
      <w:r>
        <w:rPr>
          <w:rFonts w:ascii="Calibri" w:hAnsi="Calibri"/>
          <w:b/>
          <w:sz w:val="22"/>
        </w:rPr>
        <w:t xml:space="preserve">Ms Lan: </w:t>
      </w:r>
      <w:r>
        <w:rPr>
          <w:rFonts w:ascii="Calibri" w:hAnsi="Calibri"/>
          <w:sz w:val="22"/>
        </w:rPr>
        <w:t xml:space="preserve">Yes, the overflow car park behind the flagpole again, the main visitor car park filled up an hour ago.  </w:t>
      </w:r>
      <w:r>
        <w:rPr>
          <w:rFonts w:ascii="Calibri" w:hAnsi="Calibri"/>
          <w:i/>
          <w:sz w:val="22"/>
        </w:rPr>
        <w:t>Vâng, vẫn là bãi đỗ phụ phía sau cột cờ, bãi đỗ chính cho khách đã đầy từ một tiếng trước.</w:t>
      </w:r>
    </w:p>
    <w:p>
      <w:pPr>
        <w:spacing w:after="160" w:line="312" w:lineRule="auto"/>
        <w:jc w:val="both"/>
      </w:pPr>
      <w:r>
        <w:rPr>
          <w:rFonts w:ascii="Calibri" w:hAnsi="Calibri"/>
          <w:b/>
          <w:sz w:val="22"/>
        </w:rPr>
        <w:t xml:space="preserve">Mr Ashenford: </w:t>
      </w:r>
      <w:r>
        <w:rPr>
          <w:rFonts w:ascii="Calibri" w:hAnsi="Calibri"/>
          <w:sz w:val="22"/>
        </w:rPr>
        <w:t xml:space="preserve">Good, I'll direct any late guests straight to that overflow area.  </w:t>
      </w:r>
      <w:r>
        <w:rPr>
          <w:rFonts w:ascii="Calibri" w:hAnsi="Calibri"/>
          <w:i/>
          <w:sz w:val="22"/>
        </w:rPr>
        <w:t>Tốt, tôi sẽ hướng dẫn khách đến trễ đi thẳng đến khu đỗ phụ đó.</w:t>
      </w:r>
    </w:p>
    <w:p>
      <w:pPr>
        <w:spacing w:after="160" w:line="312" w:lineRule="auto"/>
        <w:jc w:val="both"/>
      </w:pPr>
      <w:r>
        <w:rPr>
          <w:rFonts w:ascii="Calibri" w:hAnsi="Calibri"/>
          <w:b/>
          <w:sz w:val="22"/>
        </w:rPr>
        <w:t xml:space="preserve">Ms Lan: </w:t>
      </w:r>
      <w:r>
        <w:rPr>
          <w:rFonts w:ascii="Calibri" w:hAnsi="Calibri"/>
          <w:sz w:val="22"/>
        </w:rPr>
        <w:t xml:space="preserve">Ashenford, could you confirm which gate marks the finish line for the school fun run at Greenfield Primary field?  </w:t>
      </w:r>
      <w:r>
        <w:rPr>
          <w:rFonts w:ascii="Calibri" w:hAnsi="Calibri"/>
          <w:i/>
          <w:sz w:val="22"/>
        </w:rPr>
        <w:t>Anh Ashenford, anh xác nhận cổng nào đánh dấu vạch đích cho cuộc chạy vui của trường tại sân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 side gate on Meadowgate Street, they've set up a banner right over it.  </w:t>
      </w:r>
      <w:r>
        <w:rPr>
          <w:rFonts w:ascii="Calibri" w:hAnsi="Calibri"/>
          <w:i/>
          <w:sz w:val="22"/>
        </w:rPr>
        <w:t>Vâng, cổng bên trên Meadowgate Street, họ đã dựng băng rôn ngay phía trên.</w:t>
      </w:r>
    </w:p>
    <w:p>
      <w:pPr>
        <w:spacing w:after="160" w:line="312" w:lineRule="auto"/>
        <w:jc w:val="both"/>
      </w:pPr>
      <w:r>
        <w:rPr>
          <w:rFonts w:ascii="Calibri" w:hAnsi="Calibri"/>
          <w:b/>
          <w:sz w:val="22"/>
        </w:rPr>
        <w:t xml:space="preserve">Ms Lan: </w:t>
      </w:r>
      <w:r>
        <w:rPr>
          <w:rFonts w:ascii="Calibri" w:hAnsi="Calibri"/>
          <w:sz w:val="22"/>
        </w:rPr>
        <w:t xml:space="preserve">Good, that banner should make the finish line easy to spot from a distance.  </w:t>
      </w:r>
      <w:r>
        <w:rPr>
          <w:rFonts w:ascii="Calibri" w:hAnsi="Calibri"/>
          <w:i/>
          <w:sz w:val="22"/>
        </w:rPr>
        <w:t>Tốt, băng rôn đó sẽ giúp vạch đích dễ nhận ra từ xa.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group heading to volunteer training at Cedar Row Community Hall?  </w:t>
      </w:r>
      <w:r>
        <w:rPr>
          <w:rFonts w:ascii="Calibri" w:hAnsi="Calibri"/>
          <w:i/>
          <w:sz w:val="22"/>
        </w:rPr>
        <w:t>Chị Lan, chị xác nhận điểm đón cho nhóm đi tập huấn tình nguyện tại Nhà Sinh Hoạt Cedar Row được không?</w:t>
      </w:r>
    </w:p>
    <w:p>
      <w:pPr>
        <w:spacing w:after="160" w:line="312" w:lineRule="auto"/>
        <w:jc w:val="both"/>
      </w:pPr>
      <w:r>
        <w:rPr>
          <w:rFonts w:ascii="Calibri" w:hAnsi="Calibri"/>
          <w:b/>
          <w:sz w:val="22"/>
        </w:rPr>
        <w:t xml:space="preserve">Ms Lan: </w:t>
      </w:r>
      <w:r>
        <w:rPr>
          <w:rFonts w:ascii="Calibri" w:hAnsi="Calibri"/>
          <w:sz w:val="22"/>
        </w:rPr>
        <w:t xml:space="preserve">Yes, they'll wait outside the main entrance, right past the war memorial statue.  </w:t>
      </w:r>
      <w:r>
        <w:rPr>
          <w:rFonts w:ascii="Calibri" w:hAnsi="Calibri"/>
          <w:i/>
          <w:sz w:val="22"/>
        </w:rPr>
        <w:t>Vâng, họ sẽ đợi ngoài cổng chính, ngay qua khỏi tượng đài tưởng niệm.</w:t>
      </w:r>
    </w:p>
    <w:p>
      <w:pPr>
        <w:spacing w:after="160" w:line="312" w:lineRule="auto"/>
        <w:jc w:val="both"/>
      </w:pPr>
      <w:r>
        <w:rPr>
          <w:rFonts w:ascii="Calibri" w:hAnsi="Calibri"/>
          <w:b/>
          <w:sz w:val="22"/>
        </w:rPr>
        <w:t xml:space="preserve">Mr Ashenford: </w:t>
      </w:r>
      <w:r>
        <w:rPr>
          <w:rFonts w:ascii="Calibri" w:hAnsi="Calibri"/>
          <w:sz w:val="22"/>
        </w:rPr>
        <w:t xml:space="preserve">Good, I'll send both drivers to that same entrance together.  </w:t>
      </w:r>
      <w:r>
        <w:rPr>
          <w:rFonts w:ascii="Calibri" w:hAnsi="Calibri"/>
          <w:i/>
          <w:sz w:val="22"/>
        </w:rPr>
        <w:t>Tốt, tôi sẽ cho cả hai tài xế cùng đến cổng đó.</w:t>
      </w:r>
    </w:p>
    <w:p>
      <w:pPr>
        <w:spacing w:after="160" w:line="312" w:lineRule="auto"/>
        <w:jc w:val="both"/>
      </w:pPr>
      <w:r>
        <w:rPr>
          <w:rFonts w:ascii="Calibri" w:hAnsi="Calibri"/>
          <w:b/>
          <w:sz w:val="22"/>
        </w:rPr>
        <w:t xml:space="preserve">Ms Lan: </w:t>
      </w:r>
      <w:r>
        <w:rPr>
          <w:rFonts w:ascii="Calibri" w:hAnsi="Calibri"/>
          <w:sz w:val="22"/>
        </w:rPr>
        <w:t xml:space="preserve">Ashenford, has the council finally fixed the broken streetlamp on Vellum Street?  </w:t>
      </w:r>
      <w:r>
        <w:rPr>
          <w:rFonts w:ascii="Calibri" w:hAnsi="Calibri"/>
          <w:i/>
          <w:sz w:val="22"/>
        </w:rPr>
        <w:t>Anh Ashenford, hội đồng thành phố cuối cùng đã sửa xong đèn đường hỏng trên Vellum Street chưa?</w:t>
      </w:r>
    </w:p>
    <w:p>
      <w:pPr>
        <w:spacing w:after="160" w:line="312" w:lineRule="auto"/>
        <w:jc w:val="both"/>
      </w:pPr>
      <w:r>
        <w:rPr>
          <w:rFonts w:ascii="Calibri" w:hAnsi="Calibri"/>
          <w:b/>
          <w:sz w:val="22"/>
        </w:rPr>
        <w:t xml:space="preserve">Mr Ashenford: </w:t>
      </w:r>
      <w:r>
        <w:rPr>
          <w:rFonts w:ascii="Calibri" w:hAnsi="Calibri"/>
          <w:sz w:val="22"/>
        </w:rPr>
        <w:t xml:space="preserve">Yes, they replaced it yesterday, so that dark patch near the church should be gone now.  </w:t>
      </w:r>
      <w:r>
        <w:rPr>
          <w:rFonts w:ascii="Calibri" w:hAnsi="Calibri"/>
          <w:i/>
          <w:sz w:val="22"/>
        </w:rPr>
        <w:t>Rồi, họ đã thay đèn hôm qua, nên đoạn tối gần nhà thờ giờ chắc đã hết.</w:t>
      </w:r>
    </w:p>
    <w:p>
      <w:pPr>
        <w:spacing w:after="160" w:line="312" w:lineRule="auto"/>
        <w:jc w:val="both"/>
      </w:pPr>
      <w:r>
        <w:rPr>
          <w:rFonts w:ascii="Calibri" w:hAnsi="Calibri"/>
          <w:b/>
          <w:sz w:val="22"/>
        </w:rPr>
        <w:t xml:space="preserve">Ms Lan: </w:t>
      </w:r>
      <w:r>
        <w:rPr>
          <w:rFonts w:ascii="Calibri" w:hAnsi="Calibri"/>
          <w:sz w:val="22"/>
        </w:rPr>
        <w:t xml:space="preserve">Good, I'll update the drivers' notes so nobody avoids that stretch unnecessarily anymore.  </w:t>
      </w:r>
      <w:r>
        <w:rPr>
          <w:rFonts w:ascii="Calibri" w:hAnsi="Calibri"/>
          <w:i/>
          <w:sz w:val="22"/>
        </w:rPr>
        <w:t>Tốt, tôi sẽ cập nhật ghi chú của tài xế để không ai tránh đoạn đó một cách không cần thiết nữa.</w:t>
      </w:r>
    </w:p>
    <w:p>
      <w:pPr>
        <w:spacing w:after="160" w:line="312" w:lineRule="auto"/>
        <w:jc w:val="both"/>
      </w:pPr>
      <w:r>
        <w:rPr>
          <w:rFonts w:ascii="Calibri" w:hAnsi="Calibri"/>
          <w:b/>
          <w:sz w:val="22"/>
        </w:rPr>
        <w:t xml:space="preserve">Mr Ashenford: </w:t>
      </w:r>
      <w:r>
        <w:rPr>
          <w:rFonts w:ascii="Calibri" w:hAnsi="Calibri"/>
          <w:sz w:val="22"/>
        </w:rPr>
        <w:t xml:space="preserve">Lan, a customer wants an unusual pickup, right behind the bakery instead of out front.  </w:t>
      </w:r>
      <w:r>
        <w:rPr>
          <w:rFonts w:ascii="Calibri" w:hAnsi="Calibri"/>
          <w:i/>
          <w:sz w:val="22"/>
        </w:rPr>
        <w:t>Chị Lan, một khách muốn được đón ở chỗ khác thường, ngay phía sau lò bánh thay vì phía trước.</w:t>
      </w:r>
    </w:p>
    <w:p>
      <w:pPr>
        <w:spacing w:after="160" w:line="312" w:lineRule="auto"/>
        <w:jc w:val="both"/>
      </w:pPr>
      <w:r>
        <w:rPr>
          <w:rFonts w:ascii="Calibri" w:hAnsi="Calibri"/>
          <w:b/>
          <w:sz w:val="22"/>
        </w:rPr>
        <w:t xml:space="preserve">Ms Lan: </w:t>
      </w:r>
      <w:r>
        <w:rPr>
          <w:rFonts w:ascii="Calibri" w:hAnsi="Calibri"/>
          <w:sz w:val="22"/>
        </w:rPr>
        <w:t xml:space="preserve">That's fine, I'll tell the driver to check the small lane behind Upton Row Bakery for her.  </w:t>
      </w:r>
      <w:r>
        <w:rPr>
          <w:rFonts w:ascii="Calibri" w:hAnsi="Calibri"/>
          <w:i/>
          <w:sz w:val="22"/>
        </w:rPr>
        <w:t>Không sao, tôi sẽ bảo tài xế tìm cô ấy ở con hẻm nhỏ sau Lò Bánh Upton Row.</w:t>
      </w:r>
    </w:p>
    <w:p>
      <w:pPr>
        <w:spacing w:after="160" w:line="312" w:lineRule="auto"/>
        <w:jc w:val="both"/>
      </w:pPr>
      <w:r>
        <w:rPr>
          <w:rFonts w:ascii="Calibri" w:hAnsi="Calibri"/>
          <w:b/>
          <w:sz w:val="22"/>
        </w:rPr>
        <w:t xml:space="preserve">Mr Ashenford: </w:t>
      </w:r>
      <w:r>
        <w:rPr>
          <w:rFonts w:ascii="Calibri" w:hAnsi="Calibri"/>
          <w:sz w:val="22"/>
        </w:rPr>
        <w:t xml:space="preserve">Good, I'll mention that lane so he doesn't circle the front of the bakery looking for her.  </w:t>
      </w:r>
      <w:r>
        <w:rPr>
          <w:rFonts w:ascii="Calibri" w:hAnsi="Calibri"/>
          <w:i/>
          <w:sz w:val="22"/>
        </w:rPr>
        <w:t>Tốt, tôi sẽ nhắc con hẻm đó để anh ấy không vòng vòng trước lò bánh tìm cô ấy.</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memorial bench dedication for a family gathering in Elmsworth Park?  </w:t>
      </w:r>
      <w:r>
        <w:rPr>
          <w:rFonts w:ascii="Calibri" w:hAnsi="Calibri"/>
          <w:i/>
          <w:sz w:val="22"/>
        </w:rPr>
        <w:t>Anh Ashenford, anh chỉ đường đến buổi khánh thành ghế tưởng niệm cho buổi họp mặt gia đình trong Công Viên Elmsworth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them to follow the path past the duck pond, the new bench sits under the big oak tree.  </w:t>
      </w:r>
      <w:r>
        <w:rPr>
          <w:rFonts w:ascii="Calibri" w:hAnsi="Calibri"/>
          <w:i/>
          <w:sz w:val="22"/>
        </w:rPr>
        <w:t>Chị bảo họ đi theo lối đi qua khỏi hồ vịt, chiếc ghế mới đặt dưới cây sồi lớn.</w:t>
      </w:r>
    </w:p>
    <w:p>
      <w:pPr>
        <w:spacing w:after="160" w:line="312" w:lineRule="auto"/>
        <w:jc w:val="both"/>
      </w:pPr>
      <w:r>
        <w:rPr>
          <w:rFonts w:ascii="Calibri" w:hAnsi="Calibri"/>
          <w:b/>
          <w:sz w:val="22"/>
        </w:rPr>
        <w:t xml:space="preserve">Ms Lan: </w:t>
      </w:r>
      <w:r>
        <w:rPr>
          <w:rFonts w:ascii="Calibri" w:hAnsi="Calibri"/>
          <w:sz w:val="22"/>
        </w:rPr>
        <w:t xml:space="preserve">Good, I'll mention that oak tree since several families have asked about that same spot lately.  </w:t>
      </w:r>
      <w:r>
        <w:rPr>
          <w:rFonts w:ascii="Calibri" w:hAnsi="Calibri"/>
          <w:i/>
          <w:sz w:val="22"/>
        </w:rPr>
        <w:t>Tốt, tôi sẽ nhắc cây sồi đó vì gần đây vài gia đình cũng hỏi về đúng chỗ này.</w:t>
      </w:r>
    </w:p>
    <w:p>
      <w:pPr>
        <w:spacing w:after="160" w:line="312" w:lineRule="auto"/>
        <w:jc w:val="both"/>
      </w:pPr>
      <w:r>
        <w:rPr>
          <w:rFonts w:ascii="Calibri" w:hAnsi="Calibri"/>
          <w:b/>
          <w:sz w:val="22"/>
        </w:rPr>
        <w:t xml:space="preserve">Mr Ashenford: </w:t>
      </w:r>
      <w:r>
        <w:rPr>
          <w:rFonts w:ascii="Calibri" w:hAnsi="Calibri"/>
          <w:sz w:val="22"/>
        </w:rPr>
        <w:t xml:space="preserve">Lan, why does completing a routine, everyday exchange about neighbourhood and directions matter so much anyway?  </w:t>
      </w:r>
      <w:r>
        <w:rPr>
          <w:rFonts w:ascii="Calibri" w:hAnsi="Calibri"/>
          <w:i/>
          <w:sz w:val="22"/>
        </w:rPr>
        <w:t>Chị Lan, vậy vì sao việc hoàn tất một trao đổi thường ngày về khu phố và đường đi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which turn or which door, helps every neighbour and every visitor find exactly where they need to be.  </w:t>
      </w:r>
      <w:r>
        <w:rPr>
          <w:rFonts w:ascii="Calibri" w:hAnsi="Calibri"/>
          <w:i/>
          <w:sz w:val="22"/>
        </w:rPr>
        <w:t>Vì làm đúng một chi tiết cụ thể, như khúc rẽ nào hay cửa nào, giúp mỗi người hàng xóm và mỗi vị khách tìm đúng nơi họ cần đến.</w:t>
      </w:r>
    </w:p>
    <w:p>
      <w:pPr>
        <w:spacing w:after="160" w:line="312" w:lineRule="auto"/>
        <w:jc w:val="both"/>
      </w:pPr>
      <w:r>
        <w:rPr>
          <w:rFonts w:ascii="Calibri" w:hAnsi="Calibri"/>
          <w:b/>
          <w:sz w:val="22"/>
        </w:rPr>
        <w:t xml:space="preserve">Mr Ashenford: </w:t>
      </w:r>
      <w:r>
        <w:rPr>
          <w:rFonts w:ascii="Calibri" w:hAnsi="Calibri"/>
          <w:sz w:val="22"/>
        </w:rPr>
        <w:t xml:space="preserve">That is very true, and checking things this carefully really does make Bellhaven Local Rides &amp; Deliveries feel dependable for everyone who calls on us.  </w:t>
      </w:r>
      <w:r>
        <w:rPr>
          <w:rFonts w:ascii="Calibri" w:hAnsi="Calibri"/>
          <w:i/>
          <w:sz w:val="22"/>
        </w:rPr>
        <w:t>Đúng vậy thật, và kiểm tra cẩn thận như thế này thật sự giúp Bellhaven Local Rides &amp; Deliveries trở nên đáng tin cậy với mọi người gọi đến mình.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0610</w:t>
            </w:r>
          </w:p>
        </w:tc>
        <w:tc>
          <w:tcPr>
            <w:tcW w:type="dxa" w:w="7824"/>
            <w:shd w:val="clear" w:color="auto" w:fill="D9E2F3"/>
          </w:tcPr>
          <w:p>
            <w:r>
              <w:rPr>
                <w:rFonts w:ascii="Arial" w:hAnsi="Arial"/>
                <w:b/>
                <w:color w:val="1F3864"/>
                <w:sz w:val="30"/>
              </w:rPr>
              <w:t>Completing a Routine Exchange About the First Practical Exchange About Public Transport</w:t>
            </w:r>
          </w:p>
          <w:p>
            <w:r>
              <w:rPr>
                <w:rFonts w:ascii="Arial" w:hAnsi="Arial"/>
                <w:i/>
                <w:color w:val="333333"/>
                <w:sz w:val="22"/>
              </w:rPr>
              <w:t>Giao tiếp thường ngày: public transport — the first practical exchange about public transport</w:t>
            </w:r>
          </w:p>
        </w:tc>
      </w:tr>
    </w:tbl>
    <w:p>
      <w:pPr>
        <w:spacing w:after="40"/>
      </w:pPr>
    </w:p>
    <w:p>
      <w:pPr>
        <w:spacing w:after="160"/>
        <w:jc w:val="both"/>
      </w:pPr>
      <w:r>
        <w:rPr>
          <w:rFonts w:ascii="Calibri" w:hAnsi="Calibri"/>
          <w:i/>
          <w:sz w:val="19"/>
        </w:rPr>
        <w:t>Ms Lan is the lead travel information officer at the Travel Help Desk inside Thornbury Central Station, and Mr Wrenholt is the duty officer who staffs the desk with her, so a small practical question about buses, trains, and trams comes up with nearly every passenger who stops by the counter. Across many everyday moments -- checking the next Route 44 bus time to Corvedale Retail Park for Mrs Castellano, confirming which platform Mr Okafor's nine fifteen Halbrook Line train leaves from, finding the airport coach gate to Saltmarsh Airport for Priya Nair, selling Dominic Falk a new RoveCard for his daily commute, fixing a RoveCard top-up error caused by a scratched chip for Selin Aydin, telling Mrs Petrescu which line reaches Aldermoor University, guiding Mr Yamashita's transfer from the Route 12 bus to the Greywood Line, explaining Ms Okonkwo's Pinehurst Line delay from a signal fault, rerouting Mr Lindstrom onto Route 61 after his Route 8 bus was cancelled, reuniting Mrs Abernathy with the umbrella she left on the Halbrook Line, fixing a jammed ticket machine that swallowed Mr Kowalczyk's coins, finding the priority seating carriage for the expecting Mrs Delacroix, registering Tomasz Nowak's student discount, setting up Mr Whitfield's new senior discount card, working out the child fare for Mrs Alvarez's two children, giving Mr Haddad the time of the last Route 61 bus, reporting broken tram stop announcements for Mrs Voss, directing wheelchair user Mr Bracewell to the platform-two ramp, rerouting Mrs Ferreira around a broken elevator, pointing Mr Callahan to the north exit for Redgate Shopping Centre, refunding Ms Hartley after a late delay announcement made her miss her train, exchanging Mr Solberg's wrongly bought ticket to Lowmoor, calculating a group discount for Mrs Duchamp's fourteen-person walking tour, explaining bicycle storage rules on the Pinehurst Line for Mr Ekwueme, storing Ms Andresen's two suitcases in the station lockers, routing Mr Baptiste onto the fastest airport express, resolving a mismatch between Mrs Sørensen's app and the station board, suggesting an earlier, quieter train for Mr Adeyemi's crutches, explaining the slower weekend timetable to Mrs Lindgren, explaining the reduced bank holiday schedule to Mr Papadopoulos, arranging the replacement bus for Mrs Virtanen's closed Halbrook station, explaining the hourly night bus N3 for late-shift worker Mr Boakye, directing Mrs Castillo to the taxi rank, explaining the park and ride shuttle at Corvedale car park for Mr Fitzgerald, locating the disabled parking bay for Mrs Nakamura, confirming assistance-dog access on the tram for Mrs Halvorsen, handling a smoking report from Mr Grunewald, returning Ms Delaney's scarf from lost property, renewing Mr Osgood's season ticket before the price rise, checking Mrs Kowalska's monthly pass expiry date, fixing Mr Renner's QR code ticket that wouldn't scan, correcting a wrong platform announcement for Mrs Iqbal, processing compensation for Mr Sandoval's missed connection, booking Mrs Thorne a reclining seat on the overnight sleeper coach, handing Mr Pham a full route map, resolving Mrs Kessler's fare zone question about Oakhaven Market, issuing Mr Obi a temporary pass while his concession card renews, booking ramp assistance in advance for Mrs Lachance, confirming guide dog access on the coach for blind passenger Mr Sutherland, confirming pram access through the tram doors for Mrs Bellweather, walking injured Mr Draganescu to first aid, reuniting Mrs Enwright with her lost son, cordoning off an unattended bag reported by Mr Talbot, rushing Mrs Kaplan to a last-minute platform change, explaining a snow delay to Mr Blackwood, confirming replacement bus tickets are valid for Mr Holloway, selling Mrs Van Der Berg a combined bus-and-train ticket, refunding a duplicate contactless charge for Mr Ibarra, redirecting Mrs Okwuosa to a working card machine, cancelling a mistaken fine for Mr Beaumont, getting stranded Ms Farrow onto the night bus, issuing a taxi voucher to Mr Gustafsson after a cancellation, directing Mrs Albrecht to the station café, sharing the station WiFi password with Mr Nazari, finding a phone charging point for Mrs Sokolova, replacing an outdated timetable poster Mr Whitcombe spotted, announcing the new Route 23 to Mrs Onyekachi, explaining a temporary stop for Mr Beauchamp during roadworks, describing extra match-night trains for Mrs Hartigan, explaining the paused school-run buses to Mr Adekunle, redirecting Mrs Petrov to a working ticket machine, checking Mr Yilmaz's remaining card balance, setting up automatic top-up for Mrs Doyle, refunding and replacing Mr Anand's faulty card, explaining the daily fare cap to Mrs Winterbourne, explaining peak versus off-peak pricing to Mr Oyelaran, selling Mrs Chalmers a cheaper return ticket, confirming the validity window of Mr Baumgartner's open return, quoting group tour rates to Mrs Farrugia, booking the coach wheelchair space for Mr Thackeray, letting cane-user Mrs Eriksson board first, finding a relief area for Mr Castañeda's service dog, rescuing Mrs Blackfriar from a missed tram after a platform mix-up, checking a faded loudspeaker for Mr Aubertin, restarting a frozen display screen for Mrs Odusanya, signing Mr Salazar up for delay text alerts, finding an alternative bus after Mrs Kirchner's broke down, describing the temporary Corn Street stop to Mr Ferraro, clearing up a zone misunderstanding for Mrs Thibodeaux, charging Mr Nkemelu a small fee for a third suitcase, renting Ms Halligan a bicycle, showing Mr Vasquez the e-scooter parking zone, taking Mrs Steenkamp's parking payment at the counter, explaining the ten-minute pick-up limit to Mr Redding, routing Mrs Okoro onto the direct nine o'clock airport train, matching Mr Bjornsson's train to the Southbank ferry, comparing tram and bus speed for Mrs Delvecchio, explaining a route renumbering to Mr Hollis, describing a shifted market-week bus stop to Mrs Yeboah, helping Mr Castile download the new travel app, teaching Mrs Anagnostou the journey planner kiosk, reporting a broken stop-request button for Mr Draper, clarifying standing-room rules for Mrs Quintana, flagging a missing priority-seat sticker for Mr Ashworth, confirming the free lap fare for Mrs Njoku's baby, explaining unaccompanied-minor rules to Mrs Featherstone, arranging a security escort for late-shift Ms Whitlock, handling Mr Danilov's CCTV request after a possible theft, refunding Mrs Odumosu after a full cancellation, rebooking Mr Strand onto tomorrow's coach after a storm cancellation, picking a smoother window seat for Mrs Kalinowski's overnight coach, resolving Mr Costigan's reserved-seat conflict, pricing a first class upgrade for Mrs Bellamy, directing Mr Kironde to the quiet carriage, directing Mrs Petit's family to the family carriage, rerouting passengers around a broken toilet for Mr Havlicek, fixing broken air conditioning on Mrs Arceneaux's bus, correcting Mr Doncaster's wrong change, explaining split ticketing savings to Mrs Winslow, explaining advance-purchase savings to Mr Okonjo, explaining walk-up versus online pricing to Mrs Bracken, reloading the ticket printer for Mr Salgado, reprinting a lost QR ticket for Mrs Havel, accepting Mr Correia's changed appearance on his season ticket, checking job-seeker concession eligibility for Mrs Adeyinka, renewing Mr Kowalik's disability pass, confirming audio stop announcements for visually impaired Mrs Delacombe, confirming visual stop screens for deaf passenger Mr Suzuki, seating Mrs Bertrand near a door, boarding crutches-user Mr Whitlow first, carrying Mrs Fentiman's shopping bags up the stairs, redirecting Mr Adisa to the correct platform side, guiding Mrs Lindholm back after boarding the wrong train, getting Mr Kavanagh back to Oakhaven Market after a wrong stop, lifting Mrs Guttormsen's suitcase onto the train, explaining the luggage weight limit to Mr Danladi, naming the connecting Route 7 bus for Mrs Silveira, confirming the midnight gate closing time for Mr Osterberg, opening a side gate manually for Mrs Delahunty, waiving a fee for Mr Brannigan's delay-expired ticket, reviewing footage to clear Mrs Langstroth's fare evasion notice, listing student ID requirements for Mr Castelli, renewing Mrs Radcliffe's senior card, confirming half fare for Mr Obuya's daughter, printing day passes for Mrs Castellucci's tourist group, booking an accessible taxi for Mr Osei-Tutu, reporting a stuck car-park elevator for Mrs Falkenberg, closing off a stopped escalator for Mr Tremblay, reporting dirty seats for Mrs Achterberg, giving Mr Devereux the lost property office hours, returning Mrs Njideka's lost wallet, returning Mr Iglesias's lost phone, returning Mrs Higginbotham's lost reading glasses, returning Mr Vandermeer's lost backpack, rushing Mrs Thoresen onto the fastest hospital bus, directing Mr Adebayo to the tram for the university, explaining night owl bus frequency to Mrs Pemberton, confirming a free pet carrier fare for Mr Larsson, finding a large print timetable for Mrs Applewhite, finding a Farsi timetable for Mr Farahani, locating the accessible toilet for Mrs Gallagher, clearing a beeping card reader for Mr Stavros, unlocking the staff lift for Mrs Okoye's heavy trolley, confirming the final platform for Mr Beckensale's replacement train, opening a locker with the master key for Mrs Odutola, warning Mr Castrejon that his Sunday return will use a replacement bus too, and passing along Mrs Fairweather's tip about quieter early-afternoon trains -- and finally why completing a routine, everyday exchange about public transport matters so much -- one person checks one exact detail with care, and the other always confirms it so every passenger reaches exactly where they need to go.</w:t>
      </w:r>
      <w:r>
        <w:rPr>
          <w:rFonts w:ascii="Calibri" w:hAnsi="Calibri"/>
          <w:i/>
          <w:sz w:val="19"/>
        </w:rPr>
        <w:t xml:space="preserve">  Chị Lan là nhân viên phụ trách chính về thông tin hành trình tại Quầy Hỗ Trợ Hành Trình bên trong Ga Trung Tâm Thornbury, còn anh Wrenholt là nhân viên trực phụ trách quầy cùng chị, nên gần như hành khách nào ghé qua quầy cũng có một câu hỏi thực tế nhỏ về xe buýt, tàu hỏa, hay xe điện. Qua nhiều khoảnh khắc đời thường -- kiểm tra giờ chuyến xe buýt tuyến 44 tiếp theo đến Trung Tâm Mua Sắm Corvedale cho bà Castellano, xác nhận tàu tuyến Halbrook lúc chín giờ mười lăm của ông Okafor khởi hành từ sân ga nào, tìm cổng xe khách ra Sân Bay Saltmarsh cho Priya Nair, bán cho Dominic Falk một thẻ RoveCard mới để đi làm hằng ngày, sửa lỗi nạp tiền thẻ RoveCard do chip bị trầy cho Selin Aydin, báo cho bà Petrescu tuyến nào đến Đại Học Aldermoor, hướng dẫn ông Yamashita chuyển từ xe buýt tuyến 12 sang tuyến Greywood, giải thích đợt trễ tuyến Pinehurst do lỗi tín hiệu cho cô Okonkwo, đổi lộ trình ông Lindstrom sang tuyến 61 sau khi xe buýt tuyến 8 của ông bị hủy, giúp bà Abernathy tìm lại chiếc dù bà để quên trên tuyến Halbrook, sửa máy bán vé bị kẹt đã nuốt tiền xu của ông Kowalczyk, tìm toa có ghế ưu tiên cho bà Delacroix đang mang thai, đăng ký giảm giá sinh viên cho Tomasz Nowak, thiết lập thẻ giảm giá người cao tuổi mới cho ông Whitfield, tính vé trẻ em cho hai con của bà Alvarez, báo giờ chuyến xe buýt tuyến 61 cuối cùng cho ông Haddad, báo lỗi thông báo trạm dừng trên xe điện cho bà Voss, chỉ đường dốc lên sân ga số hai cho ông Bracewell dùng xe lăn, đổi lộ trình cho bà Ferreira vì thang máy bị hỏng, chỉ ông Callahan đến cổng phía bắc để đến Trung Tâm Mua Sắm Redgate, hoàn tiền cho cô Hartley sau khi thông báo trễ đưa ra chậm khiến cô lỡ tàu, đổi vé đi nhầm đến Lowmoor cho ông Solberg, tính giảm giá đoàn cho tour đi bộ mười bốn người của bà Duchamp, giải thích quy định để xe đạp trên tuyến Pinehurst cho ông Ekwueme, gửi hai vali của cô Andresen vào tủ khóa của ga, xếp ông Baptiste lên chuyến tàu nhanh ra sân bay, giải quyết sai lệch giữa ứng dụng của bà Sørensen và bảng giờ của ga, gợi ý chuyến tàu sớm hơn, vắng hơn cho ông Adeyemi đang chống nạng, giải thích lịch trình cuối tuần thưa hơn cho bà Lindgren, giải thích lịch giảm vào ngày lễ cho ông Papadopoulos, sắp xếp xe buýt thay thế cho bà Virtanen khi ga Halbrook đóng cửa, giải thích xe buýt đêm N3 chạy mỗi giờ cho ông Boakye làm ca đêm, chỉ bà Castillo đến bến taxi, giải thích xe đưa đón bãi đỗ kết hợp tại bãi đỗ Corvedale cho ông Fitzgerald, tìm ô đỗ xe cho người khuyết tật cho bà Nakamura, xác nhận chó hỗ trợ được lên xe điện cho bà Halvorsen, xử lý báo cáo hút thuốc từ ông Grunewald, trả lại khăn quàng cho cô Delaney từ phòng đồ thất lạc, gia hạn vé tháng cho ông Osgood trước khi giá tăng, kiểm tra ngày hết hạn vé tháng cho bà Kowalska, sửa lỗi vé mã QR không quét được cho ông Renner, sửa lại thông báo sân ga sai cho bà Iqbal, xử lý bồi thường cho ông Sandoval vì lỡ chuyến nối tiếp, đặt ghế ngả cho bà Thorne trên xe khách giường nằm qua đêm, đưa ông Pham một bản đồ tuyến đầy đủ, giải đáp câu hỏi về vùng giá vé của bà Kessler liên quan đến Chợ Oakhaven, cấp vé tạm thời cho ông Obi trong lúc thẻ giảm giá của ông được gia hạn, đặt trước hỗ trợ đường dốc cho bà Lachance, xác nhận chó dẫn đường được lên xe khách cho ông Sutherland bị khiếm thị, xác nhận xe đẩy qua được cửa xe điện cho bà Bellweather, dẫn ông Draganescu bị thương đến phòng sơ cứu, giúp bà Enwright đoàn tụ với con trai bị lạc, rào chắn một chiếc túi không người trông coi được ông Talbot báo, giúp bà Kaplan kịp thay đổi sân ga vào phút chót, giải thích đợt trễ do tuyết cho ông Blackwood, xác nhận vé vẫn dùng được cho xe buýt thay thế cho ông Holloway, bán cho bà Van Der Berg một vé kết hợp xe buýt và tàu, hoàn tiền khoản trừ trùng thẻ chạm cho ông Ibarra, chỉ bà Okwuosa đến máy nhận thẻ đang hoạt động, hủy khoản phạt nhầm cho ông Beaumont, giúp cô Farrow bị kẹt lại lên được xe buýt đêm, cấp phiếu taxi cho ông Gustafsson sau một lần hủy chuyến, chỉ bà Albrecht đến quán cà phê trong ga, chia sẻ mật khẩu WiFi của ga cho ông Nazari, tìm điểm sạc điện thoại cho bà Sokolova, thay áp phích lịch trình đã cũ mà ông Whitcombe phát hiện, thông báo tuyến 23 mới cho bà Onyekachi, giải thích trạm tạm thời cho ông Beauchamp trong lúc có công trình đường, mô tả các chuyến tàu thêm vào đêm có trận đấu cho bà Hartigan, giải thích việc tạm ngừng xe buýt đưa đón học sinh cho ông Adekunle, chỉ bà Petrov đến máy bán vé đang hoạt động, kiểm tra số dư còn lại trong thẻ cho ông Yilmaz, thiết lập nạp tiền tự động cho bà Doyle, hoàn tiền và cấp thẻ mới cho ông Anand vì thẻ bị hỏng, giải thích mức trần giá vé hằng ngày cho bà Winterbourne, giải thích giá cao điểm và thấp điểm cho ông Oyelaran, bán cho bà Chalmers vé khứ hồi rẻ hơn, xác nhận thời hạn hiệu lực của vé khứ hồi mở cho ông Baumgartner, báo giá đoàn du lịch cho bà Farrugia, đặt chỗ xe lăn trên xe khách cho ông Thackeray, cho bà Eriksson dùng gậy chống lên xe trước, tìm khu vực đi vệ sinh cho chó hỗ trợ của ông Castañeda, giúp bà Blackfriar sau khi lỡ xe điện vì nhầm sân ga, kiểm tra loa bị yếu dần theo phản ánh của ông Aubertin, khởi động lại màn hình bị treo theo phát hiện của bà Odusanya, đăng ký cho ông Salazar nhận tin nhắn cảnh báo trễ chuyến, tìm xe buýt thay thế sau khi xe của bà Kirchner bị hỏng, mô tả trạm tạm thời trên Corn Street cho ông Ferraro, giải quyết hiểu lầm về vùng giá vé cho bà Thibodeaux, tính phí nhỏ cho kiện vali thứ ba của ông Nkemelu, cho cô Halligan thuê một chiếc xe đạp, chỉ ông Vasquez khu vực đỗ xe điện scooter, nhận thanh toán đỗ xe cho bà Steenkamp tại quầy, giải thích giới hạn mười phút ở khu đón trả khách cho ông Redding, xếp bà Okoro lên chuyến tàu thẳng chín giờ ra sân bay, khớp giờ tàu của ông Bjornsson với chuyến phà Southbank, so sánh tốc độ xe điện và xe buýt cho bà Delvecchio, giải thích việc đổi số tuyến cho ông Hollis, mô tả trạm xe buýt bị dời trong tuần có chợ cho bà Yeboah, giúp ông Castile tải ứng dụng du lịch mới, hướng dẫn bà Anagnostou dùng máy lập kế hoạch hành trình, báo lỗi nút báo dừng theo phản ánh của ông Draper, giải thích quy định đứng trên tàu cho bà Quintana, báo nhãn ghế ưu tiên bị mất theo phát hiện của ông Ashworth, xác nhận vé miễn phí cho em bé ngồi lòng của bà Njoku, giải thích quy định trẻ đi một mình cho bà Featherstone, sắp xếp bảo vệ hộ tống cho cô Whitlock làm ca muộn, xử lý yêu cầu xem camera an ninh của ông Danilov sau nghi ngờ mất đồ, hoàn tiền cho bà Odumosu sau khi chuyến tàu bị hủy hoàn toàn, đặt lại chỗ cho ông Strand trên chuyến ngày mai sau khi bị hủy vì bão, chọn ghế cửa sổ êm hơn cho bà Kalinowski trên chuyến xe khách qua đêm, giải quyết xung đột ghế đặt trước cho ông Costigan, báo giá nâng hạng nhất cho bà Bellamy, chỉ ông Kironde đến toa yên tĩnh, chỉ gia đình bà Petit đến toa gia đình, hướng dẫn hành khách tránh nhà vệ sinh hỏng theo báo cáo của ông Havlicek, xử lý máy lạnh hỏng trên xe buýt của bà Arceneaux, sửa lại tiền thừa sai cho ông Doncaster, giải thích cách tách vé để tiết kiệm cho bà Winslow, giải thích khoản tiết kiệm khi đặt vé sớm cho ông Okonjo, giải thích giá mua trực tiếp và giá trực tuyến cho bà Bracken, nạp lại giấy cho máy in vé cho ông Salgado, in lại vé mã QR bị mất cho bà Havel, chấp nhận sự thay đổi ngoại hình trên vé tháng của ông Correia, kiểm tra điều kiện giảm giá người tìm việc cho bà Adeyinka, gia hạn thẻ khuyết tật cho ông Kowalik, xác nhận thông báo âm thanh về trạm dừng cho bà Delacombe bị khiếm thị, xác nhận màn hình hiển thị trạm dừng cho ông Suzuki bị khiếm thính, xếp chỗ ngồi gần cửa cho bà Bertrand, cho ông Whitlow chống nạng lên xe trước, mang túi đồ giúp bà Fentiman lên cầu thang, chỉ ông Adisa sang đúng phía sân ga, hướng dẫn bà Lindholm quay lại sau khi lên nhầm tàu, giúp ông Kavanagh quay lại Chợ Oakhaven sau khi xuống nhầm trạm, nâng vali giúp bà Guttormsen lên tàu, giải thích giới hạn cân nặng hành lý cho ông Danladi, chỉ tuyến xe buýt 7 kết nối cho bà Silveira, xác nhận giờ đóng cổng lúc nửa đêm cho ông Osterberg, mở cổng bên thủ công cho bà Delahunty, miễn phí cho vé của ông Brannigan hết hạn vì trễ chuyến, xem lại camera để gỡ bỏ thông báo trốn vé cho bà Langstroth, liệt kê yêu cầu thẻ sinh viên cho ông Castelli, gia hạn thẻ cao tuổi cho bà Radcliffe, xác nhận nửa giá vé cho con gái ông Obuya, in vé ngày cho nhóm du khách của bà Castellucci, đặt taxi tiếp cận xe lăn cho ông Osei-Tutu, báo lỗi thang máy bãi đỗ xe bị kẹt cho bà Falkenberg, rào chắn thang cuốn ngừng chạy theo báo cáo của ông Tremblay, báo ghế bẩn theo phản ánh của bà Achterberg, báo giờ mở cửa phòng đồ thất lạc cho ông Devereux, trả lại ví bị mất cho bà Njideka, trả lại điện thoại bị mất cho ông Iglesias, trả lại kính đọc sách bị mất cho bà Higginbotham, trả lại ba lô bị mất cho ông Vandermeer, giúp bà Thoresen kịp chuyến xe buýt nhanh nhất đến bệnh viện, chỉ ông Adebayo đến xe điện đi đến trường đại học, giải thích tần suất xe buýt đêm cho bà Pemberton, xác nhận miễn phí cho lồng thú cưng của ông Larsson, tìm bảng giờ chữ lớn cho bà Applewhite, tìm bảng giờ bằng tiếng Farsi cho ông Farahani, tìm nhà vệ sinh tiếp cận cho bà Gallagher, xử lý đầu đọc thẻ kêu bíp lỗi cho ông Stavros, mở thang máy nhân viên cho xe đẩy nặng của bà Okoye, xác nhận sân ga cuối cùng cho chuyến tàu thay thế của ông Beckensale, mở tủ khóa bằng chìa khóa chủ cho bà Odutola, báo trước cho ông Castrejon rằng chuyến về Chủ Nhật của ông cũng sẽ dùng xe buýt thay thế, và truyền lại lời khuyên của bà Fairweather về các chuyến tàu đầu giờ chiều vắng hơn -- và cuối cùng là vì sao việc hoàn tất một trao đổi thường ngày về giao thông công cộng lại quan trọng đến thế -- một người kiểm tra kỹ từng chi tiết, và người kia luôn xác nhận lại để mỗi hành khách đến đúng nơi họ cần, an toàn và đúng giờ.</w:t>
      </w:r>
    </w:p>
    <w:p>
      <w:pPr>
        <w:spacing w:after="160" w:line="312" w:lineRule="auto"/>
        <w:jc w:val="both"/>
      </w:pPr>
      <w:r>
        <w:rPr>
          <w:rFonts w:ascii="Calibri" w:hAnsi="Calibri"/>
          <w:b/>
          <w:sz w:val="22"/>
        </w:rPr>
        <w:t xml:space="preserve">Ms Lan: </w:t>
      </w:r>
      <w:r>
        <w:rPr>
          <w:rFonts w:ascii="Calibri" w:hAnsi="Calibri"/>
          <w:sz w:val="22"/>
        </w:rPr>
        <w:t xml:space="preserve">Wrenholt, Mrs Castellano at the counter wants to know when the next Route 44 bus to Corvedale Retail Park leaves.  </w:t>
      </w:r>
      <w:r>
        <w:rPr>
          <w:rFonts w:ascii="Calibri" w:hAnsi="Calibri"/>
          <w:i/>
          <w:sz w:val="22"/>
        </w:rPr>
        <w:t>Wrenholt, bà Castellano ở quầy muốn biết chuyến xe buýt tuyến 44 tiếp theo đến Trung Tâm Mua Sắm Corvedale khởi hành lúc mấy giờ.</w:t>
      </w:r>
    </w:p>
    <w:p>
      <w:pPr>
        <w:spacing w:after="160" w:line="312" w:lineRule="auto"/>
        <w:jc w:val="both"/>
      </w:pPr>
      <w:r>
        <w:rPr>
          <w:rFonts w:ascii="Calibri" w:hAnsi="Calibri"/>
          <w:b/>
          <w:sz w:val="22"/>
        </w:rPr>
        <w:t xml:space="preserve">Mr Wrenholt: </w:t>
      </w:r>
      <w:r>
        <w:rPr>
          <w:rFonts w:ascii="Calibri" w:hAnsi="Calibri"/>
          <w:sz w:val="22"/>
        </w:rPr>
        <w:t xml:space="preserve">Tell her the board shows one at ten twenty, then another every thirty minutes after that.  </w:t>
      </w:r>
      <w:r>
        <w:rPr>
          <w:rFonts w:ascii="Calibri" w:hAnsi="Calibri"/>
          <w:i/>
          <w:sz w:val="22"/>
        </w:rPr>
        <w:t>Chị bảo bà ấy bảng giờ hiện chuyến lúc mười giờ hai mươi, sau đó cứ ba mươi phút lại có một chuyến.</w:t>
      </w:r>
    </w:p>
    <w:p>
      <w:pPr>
        <w:spacing w:after="160" w:line="312" w:lineRule="auto"/>
        <w:jc w:val="both"/>
      </w:pPr>
      <w:r>
        <w:rPr>
          <w:rFonts w:ascii="Calibri" w:hAnsi="Calibri"/>
          <w:b/>
          <w:sz w:val="22"/>
        </w:rPr>
        <w:t xml:space="preserve">Ms Lan: </w:t>
      </w:r>
      <w:r>
        <w:rPr>
          <w:rFonts w:ascii="Calibri" w:hAnsi="Calibri"/>
          <w:sz w:val="22"/>
        </w:rPr>
        <w:t xml:space="preserve">Thank you, I'll let her know she has just enough time to grab a coffee first.  </w:t>
      </w:r>
      <w:r>
        <w:rPr>
          <w:rFonts w:ascii="Calibri" w:hAnsi="Calibri"/>
          <w:i/>
          <w:sz w:val="22"/>
        </w:rPr>
        <w:t>Cảm ơn anh, tôi sẽ báo bà ấy có đủ thời gian mua một ly cà phê trước.</w:t>
      </w:r>
    </w:p>
    <w:p>
      <w:pPr>
        <w:spacing w:after="160" w:line="312" w:lineRule="auto"/>
        <w:jc w:val="both"/>
      </w:pPr>
      <w:r>
        <w:rPr>
          <w:rFonts w:ascii="Calibri" w:hAnsi="Calibri"/>
          <w:b/>
          <w:sz w:val="22"/>
        </w:rPr>
        <w:t xml:space="preserve">Mr Wrenholt: </w:t>
      </w:r>
      <w:r>
        <w:rPr>
          <w:rFonts w:ascii="Calibri" w:hAnsi="Calibri"/>
          <w:sz w:val="22"/>
        </w:rPr>
        <w:t xml:space="preserve">Lan, Mr Okafor is asking which platform the nine fifteen Halbrook Line train leaves from.  </w:t>
      </w:r>
      <w:r>
        <w:rPr>
          <w:rFonts w:ascii="Calibri" w:hAnsi="Calibri"/>
          <w:i/>
          <w:sz w:val="22"/>
        </w:rPr>
        <w:t>Chị Lan, ông Okafor đang hỏi tàu tuyến Halbrook lúc chín giờ mười lăm khởi hành từ sân ga nào.</w:t>
      </w:r>
    </w:p>
    <w:p>
      <w:pPr>
        <w:spacing w:after="160" w:line="312" w:lineRule="auto"/>
        <w:jc w:val="both"/>
      </w:pPr>
      <w:r>
        <w:rPr>
          <w:rFonts w:ascii="Calibri" w:hAnsi="Calibri"/>
          <w:b/>
          <w:sz w:val="22"/>
        </w:rPr>
        <w:t xml:space="preserve">Ms Lan: </w:t>
      </w:r>
      <w:r>
        <w:rPr>
          <w:rFonts w:ascii="Calibri" w:hAnsi="Calibri"/>
          <w:sz w:val="22"/>
        </w:rPr>
        <w:t xml:space="preserve">It's platform three today, they moved it from platform one because of engineering work.  </w:t>
      </w:r>
      <w:r>
        <w:rPr>
          <w:rFonts w:ascii="Calibri" w:hAnsi="Calibri"/>
          <w:i/>
          <w:sz w:val="22"/>
        </w:rPr>
        <w:t>Hôm nay là sân ga số ba, họ đã chuyển từ sân ga số một vì đang có công trình sửa chữa.</w:t>
      </w:r>
    </w:p>
    <w:p>
      <w:pPr>
        <w:spacing w:after="160" w:line="312" w:lineRule="auto"/>
        <w:jc w:val="both"/>
      </w:pPr>
      <w:r>
        <w:rPr>
          <w:rFonts w:ascii="Calibri" w:hAnsi="Calibri"/>
          <w:b/>
          <w:sz w:val="22"/>
        </w:rPr>
        <w:t xml:space="preserve">Mr Wrenholt: </w:t>
      </w:r>
      <w:r>
        <w:rPr>
          <w:rFonts w:ascii="Calibri" w:hAnsi="Calibri"/>
          <w:sz w:val="22"/>
        </w:rPr>
        <w:t xml:space="preserve">Good, I'll walk him over to platform three myself so he doesn't miss it.  </w:t>
      </w:r>
      <w:r>
        <w:rPr>
          <w:rFonts w:ascii="Calibri" w:hAnsi="Calibri"/>
          <w:i/>
          <w:sz w:val="22"/>
        </w:rPr>
        <w:t>Tốt, tôi sẽ tự dẫn ông ấy đến sân ga số ba để ông ấy không lỡ chuyến.</w:t>
      </w:r>
    </w:p>
    <w:p>
      <w:pPr>
        <w:spacing w:after="160" w:line="312" w:lineRule="auto"/>
        <w:jc w:val="both"/>
      </w:pPr>
      <w:r>
        <w:rPr>
          <w:rFonts w:ascii="Calibri" w:hAnsi="Calibri"/>
          <w:b/>
          <w:sz w:val="22"/>
        </w:rPr>
        <w:t xml:space="preserve">Ms Lan: </w:t>
      </w:r>
      <w:r>
        <w:rPr>
          <w:rFonts w:ascii="Calibri" w:hAnsi="Calibri"/>
          <w:sz w:val="22"/>
        </w:rPr>
        <w:t xml:space="preserve">Wrenholt, Priya Nair needs to know which gate the airport coach to Saltmarsh leaves from.  </w:t>
      </w:r>
      <w:r>
        <w:rPr>
          <w:rFonts w:ascii="Calibri" w:hAnsi="Calibri"/>
          <w:i/>
          <w:sz w:val="22"/>
        </w:rPr>
        <w:t>Wrenholt, Priya Nair cần biết xe khách đi sân bay Saltmarsh khởi hành từ cổng nào.</w:t>
      </w:r>
    </w:p>
    <w:p>
      <w:pPr>
        <w:spacing w:after="160" w:line="312" w:lineRule="auto"/>
        <w:jc w:val="both"/>
      </w:pPr>
      <w:r>
        <w:rPr>
          <w:rFonts w:ascii="Calibri" w:hAnsi="Calibri"/>
          <w:b/>
          <w:sz w:val="22"/>
        </w:rPr>
        <w:t xml:space="preserve">Mr Wrenholt: </w:t>
      </w:r>
      <w:r>
        <w:rPr>
          <w:rFonts w:ascii="Calibri" w:hAnsi="Calibri"/>
          <w:sz w:val="22"/>
        </w:rPr>
        <w:t xml:space="preserve">That's gate six, right at the far end of the concourse past the newsstand.  </w:t>
      </w:r>
      <w:r>
        <w:rPr>
          <w:rFonts w:ascii="Calibri" w:hAnsi="Calibri"/>
          <w:i/>
          <w:sz w:val="22"/>
        </w:rPr>
        <w:t>Đó là cổng số sáu, ở tận cuối sảnh, qua khỏi quầy báo.</w:t>
      </w:r>
    </w:p>
    <w:p>
      <w:pPr>
        <w:spacing w:after="160" w:line="312" w:lineRule="auto"/>
        <w:jc w:val="both"/>
      </w:pPr>
      <w:r>
        <w:rPr>
          <w:rFonts w:ascii="Calibri" w:hAnsi="Calibri"/>
          <w:b/>
          <w:sz w:val="22"/>
        </w:rPr>
        <w:t xml:space="preserve">Ms Lan: </w:t>
      </w:r>
      <w:r>
        <w:rPr>
          <w:rFonts w:ascii="Calibri" w:hAnsi="Calibri"/>
          <w:sz w:val="22"/>
        </w:rPr>
        <w:t xml:space="preserve">Thank you, I'll mention the newsstand so she has a clear landmark to look for.  </w:t>
      </w:r>
      <w:r>
        <w:rPr>
          <w:rFonts w:ascii="Calibri" w:hAnsi="Calibri"/>
          <w:i/>
          <w:sz w:val="22"/>
        </w:rPr>
        <w:t>Cảm ơn anh, tôi sẽ nhắc đến quầy báo để cô ấy có mốc rõ ràng để tìm.</w:t>
      </w:r>
    </w:p>
    <w:p>
      <w:pPr>
        <w:spacing w:after="160" w:line="312" w:lineRule="auto"/>
        <w:jc w:val="both"/>
      </w:pPr>
      <w:r>
        <w:rPr>
          <w:rFonts w:ascii="Calibri" w:hAnsi="Calibri"/>
          <w:b/>
          <w:sz w:val="22"/>
        </w:rPr>
        <w:t xml:space="preserve">Mr Wrenholt: </w:t>
      </w:r>
      <w:r>
        <w:rPr>
          <w:rFonts w:ascii="Calibri" w:hAnsi="Calibri"/>
          <w:sz w:val="22"/>
        </w:rPr>
        <w:t xml:space="preserve">Lan, Dominic Falk would like to buy a new RoveCard for his daily commute.  </w:t>
      </w:r>
      <w:r>
        <w:rPr>
          <w:rFonts w:ascii="Calibri" w:hAnsi="Calibri"/>
          <w:i/>
          <w:sz w:val="22"/>
        </w:rPr>
        <w:t>Chị Lan, Dominic Falk muốn mua một thẻ RoveCard mới để đi làm hằng ngày.</w:t>
      </w:r>
    </w:p>
    <w:p>
      <w:pPr>
        <w:spacing w:after="160" w:line="312" w:lineRule="auto"/>
        <w:jc w:val="both"/>
      </w:pPr>
      <w:r>
        <w:rPr>
          <w:rFonts w:ascii="Calibri" w:hAnsi="Calibri"/>
          <w:b/>
          <w:sz w:val="22"/>
        </w:rPr>
        <w:t xml:space="preserve">Ms Lan: </w:t>
      </w:r>
      <w:r>
        <w:rPr>
          <w:rFonts w:ascii="Calibri" w:hAnsi="Calibri"/>
          <w:sz w:val="22"/>
        </w:rPr>
        <w:t xml:space="preserve">Sure, the standard card costs three pounds, and I can load his first ten pounds of credit right now.  </w:t>
      </w:r>
      <w:r>
        <w:rPr>
          <w:rFonts w:ascii="Calibri" w:hAnsi="Calibri"/>
          <w:i/>
          <w:sz w:val="22"/>
        </w:rPr>
        <w:t>Được chứ, thẻ thường giá ba bảng, và tôi có thể nạp ngay mười bảng đầu tiên cho anh ấy.</w:t>
      </w:r>
    </w:p>
    <w:p>
      <w:pPr>
        <w:spacing w:after="160" w:line="312" w:lineRule="auto"/>
        <w:jc w:val="both"/>
      </w:pPr>
      <w:r>
        <w:rPr>
          <w:rFonts w:ascii="Calibri" w:hAnsi="Calibri"/>
          <w:b/>
          <w:sz w:val="22"/>
        </w:rPr>
        <w:t xml:space="preserve">Mr Wrenholt: </w:t>
      </w:r>
      <w:r>
        <w:rPr>
          <w:rFonts w:ascii="Calibri" w:hAnsi="Calibri"/>
          <w:sz w:val="22"/>
        </w:rPr>
        <w:t xml:space="preserve">Perfect, I'll print his receipt while you finish setting up the card.  </w:t>
      </w:r>
      <w:r>
        <w:rPr>
          <w:rFonts w:ascii="Calibri" w:hAnsi="Calibri"/>
          <w:i/>
          <w:sz w:val="22"/>
        </w:rPr>
        <w:t>Tuyệt, tôi sẽ in hóa đơn trong lúc chị hoàn tất thiết lập thẻ.</w:t>
      </w:r>
    </w:p>
    <w:p>
      <w:pPr>
        <w:spacing w:after="160" w:line="312" w:lineRule="auto"/>
        <w:jc w:val="both"/>
      </w:pPr>
      <w:r>
        <w:rPr>
          <w:rFonts w:ascii="Calibri" w:hAnsi="Calibri"/>
          <w:b/>
          <w:sz w:val="22"/>
        </w:rPr>
        <w:t xml:space="preserve">Ms Lan: </w:t>
      </w:r>
      <w:r>
        <w:rPr>
          <w:rFonts w:ascii="Calibri" w:hAnsi="Calibri"/>
          <w:sz w:val="22"/>
        </w:rPr>
        <w:t xml:space="preserve">Wrenholt, Selin Aydin says her RoveCard showed an error when she tried to top it up at the machine.  </w:t>
      </w:r>
      <w:r>
        <w:rPr>
          <w:rFonts w:ascii="Calibri" w:hAnsi="Calibri"/>
          <w:i/>
          <w:sz w:val="22"/>
        </w:rPr>
        <w:t>Wrenholt, Selin Aydin nói thẻ RoveCard của cô ấy báo lỗi khi cô ấy cố nạp tiền ở máy.</w:t>
      </w:r>
    </w:p>
    <w:p>
      <w:pPr>
        <w:spacing w:after="160" w:line="312" w:lineRule="auto"/>
        <w:jc w:val="both"/>
      </w:pPr>
      <w:r>
        <w:rPr>
          <w:rFonts w:ascii="Calibri" w:hAnsi="Calibri"/>
          <w:b/>
          <w:sz w:val="22"/>
        </w:rPr>
        <w:t xml:space="preserve">Mr Wrenholt: </w:t>
      </w:r>
      <w:r>
        <w:rPr>
          <w:rFonts w:ascii="Calibri" w:hAnsi="Calibri"/>
          <w:sz w:val="22"/>
        </w:rPr>
        <w:t xml:space="preserve">Let me check the machine log, ah, that machine rejected her card because the chip is slightly scratched.  </w:t>
      </w:r>
      <w:r>
        <w:rPr>
          <w:rFonts w:ascii="Calibri" w:hAnsi="Calibri"/>
          <w:i/>
          <w:sz w:val="22"/>
        </w:rPr>
        <w:t>Để tôi xem nhật ký máy, à, máy đó từ chối thẻ của cô ấy vì con chip bị trầy nhẹ.</w:t>
      </w:r>
    </w:p>
    <w:p>
      <w:pPr>
        <w:spacing w:after="160" w:line="312" w:lineRule="auto"/>
        <w:jc w:val="both"/>
      </w:pPr>
      <w:r>
        <w:rPr>
          <w:rFonts w:ascii="Calibri" w:hAnsi="Calibri"/>
          <w:b/>
          <w:sz w:val="22"/>
        </w:rPr>
        <w:t xml:space="preserve">Ms Lan: </w:t>
      </w:r>
      <w:r>
        <w:rPr>
          <w:rFonts w:ascii="Calibri" w:hAnsi="Calibri"/>
          <w:sz w:val="22"/>
        </w:rPr>
        <w:t xml:space="preserve">Thank you, I'll top up her card manually here at the counter instead.  </w:t>
      </w:r>
      <w:r>
        <w:rPr>
          <w:rFonts w:ascii="Calibri" w:hAnsi="Calibri"/>
          <w:i/>
          <w:sz w:val="22"/>
        </w:rPr>
        <w:t>Cảm ơn anh, tôi sẽ nạp tiền thủ công cho thẻ của cô ấy ngay tại quầy.</w:t>
      </w:r>
    </w:p>
    <w:p>
      <w:pPr>
        <w:spacing w:after="160" w:line="312" w:lineRule="auto"/>
        <w:jc w:val="both"/>
      </w:pPr>
      <w:r>
        <w:rPr>
          <w:rFonts w:ascii="Calibri" w:hAnsi="Calibri"/>
          <w:b/>
          <w:sz w:val="22"/>
        </w:rPr>
        <w:t xml:space="preserve">Mr Wrenholt: </w:t>
      </w:r>
      <w:r>
        <w:rPr>
          <w:rFonts w:ascii="Calibri" w:hAnsi="Calibri"/>
          <w:sz w:val="22"/>
        </w:rPr>
        <w:t xml:space="preserve">Lan, Mrs Petrescu wants to know which line takes her to Aldermoor University.  </w:t>
      </w:r>
      <w:r>
        <w:rPr>
          <w:rFonts w:ascii="Calibri" w:hAnsi="Calibri"/>
          <w:i/>
          <w:sz w:val="22"/>
        </w:rPr>
        <w:t>Chị Lan, bà Petrescu muốn biết tuyến nào đưa bà đến Đại Học Aldermoor.</w:t>
      </w:r>
    </w:p>
    <w:p>
      <w:pPr>
        <w:spacing w:after="160" w:line="312" w:lineRule="auto"/>
        <w:jc w:val="both"/>
      </w:pPr>
      <w:r>
        <w:rPr>
          <w:rFonts w:ascii="Calibri" w:hAnsi="Calibri"/>
          <w:b/>
          <w:sz w:val="22"/>
        </w:rPr>
        <w:t xml:space="preserve">Ms Lan: </w:t>
      </w:r>
      <w:r>
        <w:rPr>
          <w:rFonts w:ascii="Calibri" w:hAnsi="Calibri"/>
          <w:sz w:val="22"/>
        </w:rPr>
        <w:t xml:space="preserve">The Greywood Line goes straight there, she should get off at the third stop, Aldermoor Gate.  </w:t>
      </w:r>
      <w:r>
        <w:rPr>
          <w:rFonts w:ascii="Calibri" w:hAnsi="Calibri"/>
          <w:i/>
          <w:sz w:val="22"/>
        </w:rPr>
        <w:t>Tuyến Greywood đi thẳng đến đó, bà nên xuống ở trạm thứ ba, Aldermoor Gate.</w:t>
      </w:r>
    </w:p>
    <w:p>
      <w:pPr>
        <w:spacing w:after="160" w:line="312" w:lineRule="auto"/>
        <w:jc w:val="both"/>
      </w:pPr>
      <w:r>
        <w:rPr>
          <w:rFonts w:ascii="Calibri" w:hAnsi="Calibri"/>
          <w:b/>
          <w:sz w:val="22"/>
        </w:rPr>
        <w:t xml:space="preserve">Mr Wrenholt: </w:t>
      </w:r>
      <w:r>
        <w:rPr>
          <w:rFonts w:ascii="Calibri" w:hAnsi="Calibri"/>
          <w:sz w:val="22"/>
        </w:rPr>
        <w:t xml:space="preserve">Good, I'll write 'Aldermoor Gate' on a card for her so she doesn't forget the name.  </w:t>
      </w:r>
      <w:r>
        <w:rPr>
          <w:rFonts w:ascii="Calibri" w:hAnsi="Calibri"/>
          <w:i/>
          <w:sz w:val="22"/>
        </w:rPr>
        <w:t>Tốt, tôi sẽ viết 'Aldermoor Gate' lên một tấm thẻ cho bà để bà không quên tên trạm.</w:t>
      </w:r>
    </w:p>
    <w:p>
      <w:pPr>
        <w:spacing w:after="160" w:line="312" w:lineRule="auto"/>
        <w:jc w:val="both"/>
      </w:pPr>
      <w:r>
        <w:rPr>
          <w:rFonts w:ascii="Calibri" w:hAnsi="Calibri"/>
          <w:b/>
          <w:sz w:val="22"/>
        </w:rPr>
        <w:t xml:space="preserve">Ms Lan: </w:t>
      </w:r>
      <w:r>
        <w:rPr>
          <w:rFonts w:ascii="Calibri" w:hAnsi="Calibri"/>
          <w:sz w:val="22"/>
        </w:rPr>
        <w:t xml:space="preserve">Wrenholt, Mr Yamashita needs to transfer from the Route 12 bus to the Greywood Line, could you confirm where?  </w:t>
      </w:r>
      <w:r>
        <w:rPr>
          <w:rFonts w:ascii="Calibri" w:hAnsi="Calibri"/>
          <w:i/>
          <w:sz w:val="22"/>
        </w:rPr>
        <w:t>Wrenholt, ông Yamashita cần chuyển từ xe buýt tuyến 12 sang tuyến Greywood, anh xác nhận giúp ở đâu được không?</w:t>
      </w:r>
    </w:p>
    <w:p>
      <w:pPr>
        <w:spacing w:after="160" w:line="312" w:lineRule="auto"/>
        <w:jc w:val="both"/>
      </w:pPr>
      <w:r>
        <w:rPr>
          <w:rFonts w:ascii="Calibri" w:hAnsi="Calibri"/>
          <w:b/>
          <w:sz w:val="22"/>
        </w:rPr>
        <w:t xml:space="preserve">Mr Wrenholt: </w:t>
      </w:r>
      <w:r>
        <w:rPr>
          <w:rFonts w:ascii="Calibri" w:hAnsi="Calibri"/>
          <w:sz w:val="22"/>
        </w:rPr>
        <w:t xml:space="preserve">He should get off at Northgate Bus Depot, the train platform is just across the footbridge there.  </w:t>
      </w:r>
      <w:r>
        <w:rPr>
          <w:rFonts w:ascii="Calibri" w:hAnsi="Calibri"/>
          <w:i/>
          <w:sz w:val="22"/>
        </w:rPr>
        <w:t>Ông ấy nên xuống ở Bến Xe Northgate, sân ga tàu ngay bên kia cầu đi bộ ở đó.</w:t>
      </w:r>
    </w:p>
    <w:p>
      <w:pPr>
        <w:spacing w:after="160" w:line="312" w:lineRule="auto"/>
        <w:jc w:val="both"/>
      </w:pPr>
      <w:r>
        <w:rPr>
          <w:rFonts w:ascii="Calibri" w:hAnsi="Calibri"/>
          <w:b/>
          <w:sz w:val="22"/>
        </w:rPr>
        <w:t xml:space="preserve">Ms Lan: </w:t>
      </w:r>
      <w:r>
        <w:rPr>
          <w:rFonts w:ascii="Calibri" w:hAnsi="Calibri"/>
          <w:sz w:val="22"/>
        </w:rPr>
        <w:t xml:space="preserve">Thank you, I'll mention the footbridge so he knows exactly where to walk.  </w:t>
      </w:r>
      <w:r>
        <w:rPr>
          <w:rFonts w:ascii="Calibri" w:hAnsi="Calibri"/>
          <w:i/>
          <w:sz w:val="22"/>
        </w:rPr>
        <w:t>Cảm ơn anh, tôi sẽ nhắc đến cây cầu đi bộ để ông ấy biết chính xác nên đi đâu.</w:t>
      </w:r>
    </w:p>
    <w:p>
      <w:pPr>
        <w:spacing w:after="160" w:line="312" w:lineRule="auto"/>
        <w:jc w:val="both"/>
      </w:pPr>
      <w:r>
        <w:rPr>
          <w:rFonts w:ascii="Calibri" w:hAnsi="Calibri"/>
          <w:b/>
          <w:sz w:val="22"/>
        </w:rPr>
        <w:t xml:space="preserve">Mr Wrenholt: </w:t>
      </w:r>
      <w:r>
        <w:rPr>
          <w:rFonts w:ascii="Calibri" w:hAnsi="Calibri"/>
          <w:sz w:val="22"/>
        </w:rPr>
        <w:t xml:space="preserve">Lan, Ms Okonkwo's Pinehurst Line train is delayed because of a signal fault near Lowmoor.  </w:t>
      </w:r>
      <w:r>
        <w:rPr>
          <w:rFonts w:ascii="Calibri" w:hAnsi="Calibri"/>
          <w:i/>
          <w:sz w:val="22"/>
        </w:rPr>
        <w:t>Chị Lan, tàu tuyến Pinehurst của cô Okonkwo bị trễ vì lỗi tín hiệu gần Lowmoor.</w:t>
      </w:r>
    </w:p>
    <w:p>
      <w:pPr>
        <w:spacing w:after="160" w:line="312" w:lineRule="auto"/>
        <w:jc w:val="both"/>
      </w:pPr>
      <w:r>
        <w:rPr>
          <w:rFonts w:ascii="Calibri" w:hAnsi="Calibri"/>
          <w:b/>
          <w:sz w:val="22"/>
        </w:rPr>
        <w:t xml:space="preserve">Ms Lan: </w:t>
      </w:r>
      <w:r>
        <w:rPr>
          <w:rFonts w:ascii="Calibri" w:hAnsi="Calibri"/>
          <w:sz w:val="22"/>
        </w:rPr>
        <w:t xml:space="preserve">I saw that on the board too, it says a twenty-minute delay for now.  </w:t>
      </w:r>
      <w:r>
        <w:rPr>
          <w:rFonts w:ascii="Calibri" w:hAnsi="Calibri"/>
          <w:i/>
          <w:sz w:val="22"/>
        </w:rPr>
        <w:t>Tôi cũng thấy điều đó trên bảng, nó ghi trễ khoảng hai mươi phút hiện tại.</w:t>
      </w:r>
    </w:p>
    <w:p>
      <w:pPr>
        <w:spacing w:after="160" w:line="312" w:lineRule="auto"/>
        <w:jc w:val="both"/>
      </w:pPr>
      <w:r>
        <w:rPr>
          <w:rFonts w:ascii="Calibri" w:hAnsi="Calibri"/>
          <w:b/>
          <w:sz w:val="22"/>
        </w:rPr>
        <w:t xml:space="preserve">Mr Wrenholt: </w:t>
      </w:r>
      <w:r>
        <w:rPr>
          <w:rFonts w:ascii="Calibri" w:hAnsi="Calibri"/>
          <w:sz w:val="22"/>
        </w:rPr>
        <w:t xml:space="preserve">I'll let her know so she can decide whether to wait or take a bus instead.  </w:t>
      </w:r>
      <w:r>
        <w:rPr>
          <w:rFonts w:ascii="Calibri" w:hAnsi="Calibri"/>
          <w:i/>
          <w:sz w:val="22"/>
        </w:rPr>
        <w:t>Tôi sẽ báo cho cô ấy để cô ấy quyết định chờ hay đi xe buýt thay thế.</w:t>
      </w:r>
    </w:p>
    <w:p>
      <w:pPr>
        <w:spacing w:after="160" w:line="312" w:lineRule="auto"/>
        <w:jc w:val="both"/>
      </w:pPr>
      <w:r>
        <w:rPr>
          <w:rFonts w:ascii="Calibri" w:hAnsi="Calibri"/>
          <w:b/>
          <w:sz w:val="22"/>
        </w:rPr>
        <w:t xml:space="preserve">Ms Lan: </w:t>
      </w:r>
      <w:r>
        <w:rPr>
          <w:rFonts w:ascii="Calibri" w:hAnsi="Calibri"/>
          <w:sz w:val="22"/>
        </w:rPr>
        <w:t xml:space="preserve">Wrenholt, Mr Lindstrom just found out his usual Route 8 bus was cancelled this afternoon.  </w:t>
      </w:r>
      <w:r>
        <w:rPr>
          <w:rFonts w:ascii="Calibri" w:hAnsi="Calibri"/>
          <w:i/>
          <w:sz w:val="22"/>
        </w:rPr>
        <w:t>Wrenholt, ông Lindstrom vừa biết xe buýt tuyến 8 quen thuộc của ông bị hủy chiều nay.</w:t>
      </w:r>
    </w:p>
    <w:p>
      <w:pPr>
        <w:spacing w:after="160" w:line="312" w:lineRule="auto"/>
        <w:jc w:val="both"/>
      </w:pPr>
      <w:r>
        <w:rPr>
          <w:rFonts w:ascii="Calibri" w:hAnsi="Calibri"/>
          <w:b/>
          <w:sz w:val="22"/>
        </w:rPr>
        <w:t xml:space="preserve">Mr Wrenholt: </w:t>
      </w:r>
      <w:r>
        <w:rPr>
          <w:rFonts w:ascii="Calibri" w:hAnsi="Calibri"/>
          <w:sz w:val="22"/>
        </w:rPr>
        <w:t xml:space="preserve">Right, the depot called in a driver shortage, Route 61 runs almost the same path though.  </w:t>
      </w:r>
      <w:r>
        <w:rPr>
          <w:rFonts w:ascii="Calibri" w:hAnsi="Calibri"/>
          <w:i/>
          <w:sz w:val="22"/>
        </w:rPr>
        <w:t>Đúng vậy, bến xe báo thiếu tài xế, nhưng tuyến 61 chạy gần như cùng lộ trình.</w:t>
      </w:r>
    </w:p>
    <w:p>
      <w:pPr>
        <w:spacing w:after="160" w:line="312" w:lineRule="auto"/>
        <w:jc w:val="both"/>
      </w:pPr>
      <w:r>
        <w:rPr>
          <w:rFonts w:ascii="Calibri" w:hAnsi="Calibri"/>
          <w:b/>
          <w:sz w:val="22"/>
        </w:rPr>
        <w:t xml:space="preserve">Ms Lan: </w:t>
      </w:r>
      <w:r>
        <w:rPr>
          <w:rFonts w:ascii="Calibri" w:hAnsi="Calibri"/>
          <w:sz w:val="22"/>
        </w:rPr>
        <w:t xml:space="preserve">Good, I'll suggest Route 61 to him and show him where that stop is.  </w:t>
      </w:r>
      <w:r>
        <w:rPr>
          <w:rFonts w:ascii="Calibri" w:hAnsi="Calibri"/>
          <w:i/>
          <w:sz w:val="22"/>
        </w:rPr>
        <w:t>Tốt, tôi sẽ gợi ý tuyến 61 cho ông ấy và chỉ ông ấy trạm đó ở đâu.</w:t>
      </w:r>
    </w:p>
    <w:p>
      <w:pPr>
        <w:spacing w:after="160" w:line="312" w:lineRule="auto"/>
        <w:jc w:val="both"/>
      </w:pPr>
      <w:r>
        <w:rPr>
          <w:rFonts w:ascii="Calibri" w:hAnsi="Calibri"/>
          <w:b/>
          <w:sz w:val="22"/>
        </w:rPr>
        <w:t xml:space="preserve">Mr Wrenholt: </w:t>
      </w:r>
      <w:r>
        <w:rPr>
          <w:rFonts w:ascii="Calibri" w:hAnsi="Calibri"/>
          <w:sz w:val="22"/>
        </w:rPr>
        <w:t xml:space="preserve">Lan, Mrs Abernathy thinks she left her umbrella on the eight o'clock Halbrook Line train.  </w:t>
      </w:r>
      <w:r>
        <w:rPr>
          <w:rFonts w:ascii="Calibri" w:hAnsi="Calibri"/>
          <w:i/>
          <w:sz w:val="22"/>
        </w:rPr>
        <w:t>Chị Lan, bà Abernathy nghĩ bà để quên chiếc dù trên chuyến tàu tuyến Halbrook lúc tám giờ.</w:t>
      </w:r>
    </w:p>
    <w:p>
      <w:pPr>
        <w:spacing w:after="160" w:line="312" w:lineRule="auto"/>
        <w:jc w:val="both"/>
      </w:pPr>
      <w:r>
        <w:rPr>
          <w:rFonts w:ascii="Calibri" w:hAnsi="Calibri"/>
          <w:b/>
          <w:sz w:val="22"/>
        </w:rPr>
        <w:t xml:space="preserve">Ms Lan: </w:t>
      </w:r>
      <w:r>
        <w:rPr>
          <w:rFonts w:ascii="Calibri" w:hAnsi="Calibri"/>
          <w:sz w:val="22"/>
        </w:rPr>
        <w:t xml:space="preserve">Let me call the lost property office, they just found a grey umbrella on that exact service.  </w:t>
      </w:r>
      <w:r>
        <w:rPr>
          <w:rFonts w:ascii="Calibri" w:hAnsi="Calibri"/>
          <w:i/>
          <w:sz w:val="22"/>
        </w:rPr>
        <w:t>Để tôi gọi phòng đồ thất lạc, họ vừa tìm thấy một chiếc dù màu xám trên đúng chuyến đó.</w:t>
      </w:r>
    </w:p>
    <w:p>
      <w:pPr>
        <w:spacing w:after="160" w:line="312" w:lineRule="auto"/>
        <w:jc w:val="both"/>
      </w:pPr>
      <w:r>
        <w:rPr>
          <w:rFonts w:ascii="Calibri" w:hAnsi="Calibri"/>
          <w:b/>
          <w:sz w:val="22"/>
        </w:rPr>
        <w:t xml:space="preserve">Mr Wrenholt: </w:t>
      </w:r>
      <w:r>
        <w:rPr>
          <w:rFonts w:ascii="Calibri" w:hAnsi="Calibri"/>
          <w:sz w:val="22"/>
        </w:rPr>
        <w:t xml:space="preserve">Wonderful, I'll tell her to collect it there before four o'clock today.  </w:t>
      </w:r>
      <w:r>
        <w:rPr>
          <w:rFonts w:ascii="Calibri" w:hAnsi="Calibri"/>
          <w:i/>
          <w:sz w:val="22"/>
        </w:rPr>
        <w:t>Tuyệt vời, tôi sẽ bảo bà ấy đến lấy trước bốn giờ chiều nay.</w:t>
      </w:r>
    </w:p>
    <w:p>
      <w:pPr>
        <w:spacing w:after="160" w:line="312" w:lineRule="auto"/>
        <w:jc w:val="both"/>
      </w:pPr>
      <w:r>
        <w:rPr>
          <w:rFonts w:ascii="Calibri" w:hAnsi="Calibri"/>
          <w:b/>
          <w:sz w:val="22"/>
        </w:rPr>
        <w:t xml:space="preserve">Ms Lan: </w:t>
      </w:r>
      <w:r>
        <w:rPr>
          <w:rFonts w:ascii="Calibri" w:hAnsi="Calibri"/>
          <w:sz w:val="22"/>
        </w:rPr>
        <w:t xml:space="preserve">Wrenholt, Mr Kowalczyk says ticket machine number two swallowed his coins without printing a ticket.  </w:t>
      </w:r>
      <w:r>
        <w:rPr>
          <w:rFonts w:ascii="Calibri" w:hAnsi="Calibri"/>
          <w:i/>
          <w:sz w:val="22"/>
        </w:rPr>
        <w:t>Wrenholt, ông Kowalczyk nói máy bán vé số hai nuốt tiền xu của ông mà không in vé.</w:t>
      </w:r>
    </w:p>
    <w:p>
      <w:pPr>
        <w:spacing w:after="160" w:line="312" w:lineRule="auto"/>
        <w:jc w:val="both"/>
      </w:pPr>
      <w:r>
        <w:rPr>
          <w:rFonts w:ascii="Calibri" w:hAnsi="Calibri"/>
          <w:b/>
          <w:sz w:val="22"/>
        </w:rPr>
        <w:t xml:space="preserve">Mr Wrenholt: </w:t>
      </w:r>
      <w:r>
        <w:rPr>
          <w:rFonts w:ascii="Calibri" w:hAnsi="Calibri"/>
          <w:sz w:val="22"/>
        </w:rPr>
        <w:t xml:space="preserve">That machine has been jamming all week, let me print him a ticket here and refund his coins.  </w:t>
      </w:r>
      <w:r>
        <w:rPr>
          <w:rFonts w:ascii="Calibri" w:hAnsi="Calibri"/>
          <w:i/>
          <w:sz w:val="22"/>
        </w:rPr>
        <w:t>Máy đó bị kẹt cả tuần nay rồi, để tôi in vé cho ông ấy ở đây và hoàn lại tiền xu.</w:t>
      </w:r>
    </w:p>
    <w:p>
      <w:pPr>
        <w:spacing w:after="160" w:line="312" w:lineRule="auto"/>
        <w:jc w:val="both"/>
      </w:pPr>
      <w:r>
        <w:rPr>
          <w:rFonts w:ascii="Calibri" w:hAnsi="Calibri"/>
          <w:b/>
          <w:sz w:val="22"/>
        </w:rPr>
        <w:t xml:space="preserve">Ms Lan: </w:t>
      </w:r>
      <w:r>
        <w:rPr>
          <w:rFonts w:ascii="Calibri" w:hAnsi="Calibri"/>
          <w:sz w:val="22"/>
        </w:rPr>
        <w:t xml:space="preserve">Thank you, I'll put an 'out of order' sign on that machine right now.  </w:t>
      </w:r>
      <w:r>
        <w:rPr>
          <w:rFonts w:ascii="Calibri" w:hAnsi="Calibri"/>
          <w:i/>
          <w:sz w:val="22"/>
        </w:rPr>
        <w:t>Cảm ơn anh, tôi sẽ dán biển 'hỏng' lên máy đó ngay bây giờ.</w:t>
      </w:r>
    </w:p>
    <w:p>
      <w:pPr>
        <w:spacing w:after="160" w:line="312" w:lineRule="auto"/>
        <w:jc w:val="both"/>
      </w:pPr>
      <w:r>
        <w:rPr>
          <w:rFonts w:ascii="Calibri" w:hAnsi="Calibri"/>
          <w:b/>
          <w:sz w:val="22"/>
        </w:rPr>
        <w:t xml:space="preserve">Mr Wrenholt: </w:t>
      </w:r>
      <w:r>
        <w:rPr>
          <w:rFonts w:ascii="Calibri" w:hAnsi="Calibri"/>
          <w:sz w:val="22"/>
        </w:rPr>
        <w:t xml:space="preserve">Lan, Mrs Delacroix is asking which carriage has the priority seating, she's expecting a baby soon.  </w:t>
      </w:r>
      <w:r>
        <w:rPr>
          <w:rFonts w:ascii="Calibri" w:hAnsi="Calibri"/>
          <w:i/>
          <w:sz w:val="22"/>
        </w:rPr>
        <w:t>Chị Lan, bà Delacroix đang hỏi toa nào có ghế ưu tiên, bà ấy sắp sinh em bé.</w:t>
      </w:r>
    </w:p>
    <w:p>
      <w:pPr>
        <w:spacing w:after="160" w:line="312" w:lineRule="auto"/>
        <w:jc w:val="both"/>
      </w:pPr>
      <w:r>
        <w:rPr>
          <w:rFonts w:ascii="Calibri" w:hAnsi="Calibri"/>
          <w:b/>
          <w:sz w:val="22"/>
        </w:rPr>
        <w:t xml:space="preserve">Ms Lan: </w:t>
      </w:r>
      <w:r>
        <w:rPr>
          <w:rFonts w:ascii="Calibri" w:hAnsi="Calibri"/>
          <w:sz w:val="22"/>
        </w:rPr>
        <w:t xml:space="preserve">The priority seats are in the first carriage, right by the doors with the pink sticker.  </w:t>
      </w:r>
      <w:r>
        <w:rPr>
          <w:rFonts w:ascii="Calibri" w:hAnsi="Calibri"/>
          <w:i/>
          <w:sz w:val="22"/>
        </w:rPr>
        <w:t>Ghế ưu tiên nằm ở toa đầu tiên, ngay cạnh cửa có dán nhãn màu hồng.</w:t>
      </w:r>
    </w:p>
    <w:p>
      <w:pPr>
        <w:spacing w:after="160" w:line="312" w:lineRule="auto"/>
        <w:jc w:val="both"/>
      </w:pPr>
      <w:r>
        <w:rPr>
          <w:rFonts w:ascii="Calibri" w:hAnsi="Calibri"/>
          <w:b/>
          <w:sz w:val="22"/>
        </w:rPr>
        <w:t xml:space="preserve">Mr Wrenholt: </w:t>
      </w:r>
      <w:r>
        <w:rPr>
          <w:rFonts w:ascii="Calibri" w:hAnsi="Calibri"/>
          <w:sz w:val="22"/>
        </w:rPr>
        <w:t xml:space="preserve">Good, I'll walk her to that carriage myself before the train arrives.  </w:t>
      </w:r>
      <w:r>
        <w:rPr>
          <w:rFonts w:ascii="Calibri" w:hAnsi="Calibri"/>
          <w:i/>
          <w:sz w:val="22"/>
        </w:rPr>
        <w:t>Tốt, tôi sẽ tự dẫn bà ấy đến toa đó trước khi tàu đến.</w:t>
      </w:r>
    </w:p>
    <w:p>
      <w:pPr>
        <w:spacing w:after="160" w:line="312" w:lineRule="auto"/>
        <w:jc w:val="both"/>
      </w:pPr>
      <w:r>
        <w:rPr>
          <w:rFonts w:ascii="Calibri" w:hAnsi="Calibri"/>
          <w:b/>
          <w:sz w:val="22"/>
        </w:rPr>
        <w:t xml:space="preserve">Ms Lan: </w:t>
      </w:r>
      <w:r>
        <w:rPr>
          <w:rFonts w:ascii="Calibri" w:hAnsi="Calibri"/>
          <w:sz w:val="22"/>
        </w:rPr>
        <w:t xml:space="preserve">Wrenholt, Tomasz Nowak wants to know if his university ID qualifies for the student discount.  </w:t>
      </w:r>
      <w:r>
        <w:rPr>
          <w:rFonts w:ascii="Calibri" w:hAnsi="Calibri"/>
          <w:i/>
          <w:sz w:val="22"/>
        </w:rPr>
        <w:t>Wrenholt, Tomasz Nowak muốn biết thẻ sinh viên đại học của cậu ấy có được giảm giá sinh viên không.</w:t>
      </w:r>
    </w:p>
    <w:p>
      <w:pPr>
        <w:spacing w:after="160" w:line="312" w:lineRule="auto"/>
        <w:jc w:val="both"/>
      </w:pPr>
      <w:r>
        <w:rPr>
          <w:rFonts w:ascii="Calibri" w:hAnsi="Calibri"/>
          <w:b/>
          <w:sz w:val="22"/>
        </w:rPr>
        <w:t xml:space="preserve">Mr Wrenholt: </w:t>
      </w:r>
      <w:r>
        <w:rPr>
          <w:rFonts w:ascii="Calibri" w:hAnsi="Calibri"/>
          <w:sz w:val="22"/>
        </w:rPr>
        <w:t xml:space="preserve">Yes, as long as it shows this year's sticker, he gets thirty percent off every fare.  </w:t>
      </w:r>
      <w:r>
        <w:rPr>
          <w:rFonts w:ascii="Calibri" w:hAnsi="Calibri"/>
          <w:i/>
          <w:sz w:val="22"/>
        </w:rPr>
        <w:t>Có, miễn là thẻ có dán tem của năm nay, cậu ấy được giảm ba mươi phần trăm mỗi vé.</w:t>
      </w:r>
    </w:p>
    <w:p>
      <w:pPr>
        <w:spacing w:after="160" w:line="312" w:lineRule="auto"/>
        <w:jc w:val="both"/>
      </w:pPr>
      <w:r>
        <w:rPr>
          <w:rFonts w:ascii="Calibri" w:hAnsi="Calibri"/>
          <w:b/>
          <w:sz w:val="22"/>
        </w:rPr>
        <w:t xml:space="preserve">Ms Lan: </w:t>
      </w:r>
      <w:r>
        <w:rPr>
          <w:rFonts w:ascii="Calibri" w:hAnsi="Calibri"/>
          <w:sz w:val="22"/>
        </w:rPr>
        <w:t xml:space="preserve">Thank you, I'll register his card with the student discount right away.  </w:t>
      </w:r>
      <w:r>
        <w:rPr>
          <w:rFonts w:ascii="Calibri" w:hAnsi="Calibri"/>
          <w:i/>
          <w:sz w:val="22"/>
        </w:rPr>
        <w:t>Cảm ơn anh, tôi sẽ đăng ký thẻ của cậu ấy với mức giảm giá sinh viên ngay.</w:t>
      </w:r>
    </w:p>
    <w:p>
      <w:pPr>
        <w:spacing w:after="160" w:line="312" w:lineRule="auto"/>
        <w:jc w:val="both"/>
      </w:pPr>
      <w:r>
        <w:rPr>
          <w:rFonts w:ascii="Calibri" w:hAnsi="Calibri"/>
          <w:b/>
          <w:sz w:val="22"/>
        </w:rPr>
        <w:t xml:space="preserve">Mr Wrenholt: </w:t>
      </w:r>
      <w:r>
        <w:rPr>
          <w:rFonts w:ascii="Calibri" w:hAnsi="Calibri"/>
          <w:sz w:val="22"/>
        </w:rPr>
        <w:t xml:space="preserve">Lan, Mr Whitfield is asking about the senior discount, he just turned sixty-five last week.  </w:t>
      </w:r>
      <w:r>
        <w:rPr>
          <w:rFonts w:ascii="Calibri" w:hAnsi="Calibri"/>
          <w:i/>
          <w:sz w:val="22"/>
        </w:rPr>
        <w:t>Chị Lan, ông Whitfield đang hỏi về giảm giá người cao tuổi, ông ấy vừa tròn sáu mươi lăm tuổi tuần trước.</w:t>
      </w:r>
    </w:p>
    <w:p>
      <w:pPr>
        <w:spacing w:after="160" w:line="312" w:lineRule="auto"/>
        <w:jc w:val="both"/>
      </w:pPr>
      <w:r>
        <w:rPr>
          <w:rFonts w:ascii="Calibri" w:hAnsi="Calibri"/>
          <w:b/>
          <w:sz w:val="22"/>
        </w:rPr>
        <w:t xml:space="preserve">Ms Lan: </w:t>
      </w:r>
      <w:r>
        <w:rPr>
          <w:rFonts w:ascii="Calibri" w:hAnsi="Calibri"/>
          <w:sz w:val="22"/>
        </w:rPr>
        <w:t xml:space="preserve">Congratulate him for me, he qualifies now, and the discount is forty percent off all fares.  </w:t>
      </w:r>
      <w:r>
        <w:rPr>
          <w:rFonts w:ascii="Calibri" w:hAnsi="Calibri"/>
          <w:i/>
          <w:sz w:val="22"/>
        </w:rPr>
        <w:t>Anh chúc mừng ông ấy giúp tôi, ông ấy đủ điều kiện rồi, và mức giảm là bốn mươi phần trăm mọi vé.</w:t>
      </w:r>
    </w:p>
    <w:p>
      <w:pPr>
        <w:spacing w:after="160" w:line="312" w:lineRule="auto"/>
        <w:jc w:val="both"/>
      </w:pPr>
      <w:r>
        <w:rPr>
          <w:rFonts w:ascii="Calibri" w:hAnsi="Calibri"/>
          <w:b/>
          <w:sz w:val="22"/>
        </w:rPr>
        <w:t xml:space="preserve">Mr Wrenholt: </w:t>
      </w:r>
      <w:r>
        <w:rPr>
          <w:rFonts w:ascii="Calibri" w:hAnsi="Calibri"/>
          <w:sz w:val="22"/>
        </w:rPr>
        <w:t xml:space="preserve">I will, and I'll set up his senior RoveCard before he leaves today.  </w:t>
      </w:r>
      <w:r>
        <w:rPr>
          <w:rFonts w:ascii="Calibri" w:hAnsi="Calibri"/>
          <w:i/>
          <w:sz w:val="22"/>
        </w:rPr>
        <w:t>Tôi sẽ chúc mừng, và tôi sẽ thiết lập thẻ RoveCard cao tuổi cho ông ấy trước khi ông ấy về hôm nay.</w:t>
      </w:r>
    </w:p>
    <w:p>
      <w:pPr>
        <w:spacing w:after="160" w:line="312" w:lineRule="auto"/>
        <w:jc w:val="both"/>
      </w:pPr>
      <w:r>
        <w:rPr>
          <w:rFonts w:ascii="Calibri" w:hAnsi="Calibri"/>
          <w:b/>
          <w:sz w:val="22"/>
        </w:rPr>
        <w:t xml:space="preserve">Ms Lan: </w:t>
      </w:r>
      <w:r>
        <w:rPr>
          <w:rFonts w:ascii="Calibri" w:hAnsi="Calibri"/>
          <w:sz w:val="22"/>
        </w:rPr>
        <w:t xml:space="preserve">Wrenholt, Mrs Alvarez is traveling with two children, could you confirm the child fare for her?  </w:t>
      </w:r>
      <w:r>
        <w:rPr>
          <w:rFonts w:ascii="Calibri" w:hAnsi="Calibri"/>
          <w:i/>
          <w:sz w:val="22"/>
        </w:rPr>
        <w:t>Wrenholt, bà Alvarez đang đi cùng hai con, anh xác nhận giúp vé trẻ em cho bà ấy được không?</w:t>
      </w:r>
    </w:p>
    <w:p>
      <w:pPr>
        <w:spacing w:after="160" w:line="312" w:lineRule="auto"/>
        <w:jc w:val="both"/>
      </w:pPr>
      <w:r>
        <w:rPr>
          <w:rFonts w:ascii="Calibri" w:hAnsi="Calibri"/>
          <w:b/>
          <w:sz w:val="22"/>
        </w:rPr>
        <w:t xml:space="preserve">Mr Wrenholt: </w:t>
      </w:r>
      <w:r>
        <w:rPr>
          <w:rFonts w:ascii="Calibri" w:hAnsi="Calibri"/>
          <w:sz w:val="22"/>
        </w:rPr>
        <w:t xml:space="preserve">Children under five travel free, and hers are four and seven, so only the seven-year-old pays half fare.  </w:t>
      </w:r>
      <w:r>
        <w:rPr>
          <w:rFonts w:ascii="Calibri" w:hAnsi="Calibri"/>
          <w:i/>
          <w:sz w:val="22"/>
        </w:rPr>
        <w:t>Trẻ dưới năm tuổi đi miễn phí, còn hai bé nhà bà ấy bốn và bảy tuổi, nên chỉ bé bảy tuổi trả nửa vé.</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her so she only buys the one child ticket.  </w:t>
      </w:r>
      <w:r>
        <w:rPr>
          <w:rFonts w:ascii="Calibri" w:hAnsi="Calibri"/>
          <w:i/>
          <w:sz w:val="22"/>
        </w:rPr>
        <w:t>Cảm ơn anh, tôi sẽ giải thích cho bà ấy để bà ấy chỉ mua một vé trẻ em.</w:t>
      </w:r>
    </w:p>
    <w:p>
      <w:pPr>
        <w:spacing w:after="160" w:line="312" w:lineRule="auto"/>
        <w:jc w:val="both"/>
      </w:pPr>
      <w:r>
        <w:rPr>
          <w:rFonts w:ascii="Calibri" w:hAnsi="Calibri"/>
          <w:b/>
          <w:sz w:val="22"/>
        </w:rPr>
        <w:t xml:space="preserve">Ms Lan: </w:t>
      </w:r>
      <w:r>
        <w:rPr>
          <w:rFonts w:ascii="Calibri" w:hAnsi="Calibri"/>
          <w:sz w:val="22"/>
        </w:rPr>
        <w:t xml:space="preserve">Wrenholt, Mr Haddad wants to know the time of the very last Route 61 bus tonight.  </w:t>
      </w:r>
      <w:r>
        <w:rPr>
          <w:rFonts w:ascii="Calibri" w:hAnsi="Calibri"/>
          <w:i/>
          <w:sz w:val="22"/>
        </w:rPr>
        <w:t>Wrenholt, ông Haddad muốn biết giờ chuyến xe buýt tuyến 61 cuối cùng tối nay.</w:t>
      </w:r>
    </w:p>
    <w:p>
      <w:pPr>
        <w:spacing w:after="160" w:line="312" w:lineRule="auto"/>
        <w:jc w:val="both"/>
      </w:pPr>
      <w:r>
        <w:rPr>
          <w:rFonts w:ascii="Calibri" w:hAnsi="Calibri"/>
          <w:b/>
          <w:sz w:val="22"/>
        </w:rPr>
        <w:t xml:space="preserve">Mr Wrenholt: </w:t>
      </w:r>
      <w:r>
        <w:rPr>
          <w:rFonts w:ascii="Calibri" w:hAnsi="Calibri"/>
          <w:sz w:val="22"/>
        </w:rPr>
        <w:t xml:space="preserve">The last one leaves at eleven forty, right from bay four outside the main doors.  </w:t>
      </w:r>
      <w:r>
        <w:rPr>
          <w:rFonts w:ascii="Calibri" w:hAnsi="Calibri"/>
          <w:i/>
          <w:sz w:val="22"/>
        </w:rPr>
        <w:t>Chuyến cuối khởi hành lúc mười một giờ bốn mươi, ngay từ bến số bốn ngoài cửa chính.</w:t>
      </w:r>
    </w:p>
    <w:p>
      <w:pPr>
        <w:spacing w:after="160" w:line="312" w:lineRule="auto"/>
        <w:jc w:val="both"/>
      </w:pPr>
      <w:r>
        <w:rPr>
          <w:rFonts w:ascii="Calibri" w:hAnsi="Calibri"/>
          <w:b/>
          <w:sz w:val="22"/>
        </w:rPr>
        <w:t xml:space="preserve">Ms Lan: </w:t>
      </w:r>
      <w:r>
        <w:rPr>
          <w:rFonts w:ascii="Calibri" w:hAnsi="Calibri"/>
          <w:sz w:val="22"/>
        </w:rPr>
        <w:t xml:space="preserve">Thank you, I'll write that time down for him since he's worried about missing it.  </w:t>
      </w:r>
      <w:r>
        <w:rPr>
          <w:rFonts w:ascii="Calibri" w:hAnsi="Calibri"/>
          <w:i/>
          <w:sz w:val="22"/>
        </w:rPr>
        <w:t>Cảm ơn anh, tôi sẽ ghi giờ đó ra cho ông ấy vì ông ấy lo sợ lỡ chuyến.</w:t>
      </w:r>
    </w:p>
    <w:p>
      <w:pPr>
        <w:spacing w:after="160" w:line="312" w:lineRule="auto"/>
        <w:jc w:val="both"/>
      </w:pPr>
      <w:r>
        <w:rPr>
          <w:rFonts w:ascii="Calibri" w:hAnsi="Calibri"/>
          <w:b/>
          <w:sz w:val="22"/>
        </w:rPr>
        <w:t xml:space="preserve">Mr Wrenholt: </w:t>
      </w:r>
      <w:r>
        <w:rPr>
          <w:rFonts w:ascii="Calibri" w:hAnsi="Calibri"/>
          <w:sz w:val="22"/>
        </w:rPr>
        <w:t xml:space="preserve">Lan, Mrs Voss says the stop announcements on the tram weren't working, so she nearly missed her stop.  </w:t>
      </w:r>
      <w:r>
        <w:rPr>
          <w:rFonts w:ascii="Calibri" w:hAnsi="Calibri"/>
          <w:i/>
          <w:sz w:val="22"/>
        </w:rPr>
        <w:t>Chị Lan, bà Voss nói thông báo trạm dừng trên xe điện không hoạt động, nên bà suýt lỡ trạm của mình.</w:t>
      </w:r>
    </w:p>
    <w:p>
      <w:pPr>
        <w:spacing w:after="160" w:line="312" w:lineRule="auto"/>
        <w:jc w:val="both"/>
      </w:pPr>
      <w:r>
        <w:rPr>
          <w:rFonts w:ascii="Calibri" w:hAnsi="Calibri"/>
          <w:b/>
          <w:sz w:val="22"/>
        </w:rPr>
        <w:t xml:space="preserve">Ms Lan: </w:t>
      </w:r>
      <w:r>
        <w:rPr>
          <w:rFonts w:ascii="Calibri" w:hAnsi="Calibri"/>
          <w:sz w:val="22"/>
        </w:rPr>
        <w:t xml:space="preserve">I'll report that fault to maintenance and remind her to watch the digital screen instead for now.  </w:t>
      </w:r>
      <w:r>
        <w:rPr>
          <w:rFonts w:ascii="Calibri" w:hAnsi="Calibri"/>
          <w:i/>
          <w:sz w:val="22"/>
        </w:rPr>
        <w:t>Tôi sẽ báo lỗi đó cho bộ phận bảo trì và nhắc bà ấy tạm thời theo dõi màn hình điện tử thay vào đó.</w:t>
      </w:r>
    </w:p>
    <w:p>
      <w:pPr>
        <w:spacing w:after="160" w:line="312" w:lineRule="auto"/>
        <w:jc w:val="both"/>
      </w:pPr>
      <w:r>
        <w:rPr>
          <w:rFonts w:ascii="Calibri" w:hAnsi="Calibri"/>
          <w:b/>
          <w:sz w:val="22"/>
        </w:rPr>
        <w:t xml:space="preserve">Mr Wrenholt: </w:t>
      </w:r>
      <w:r>
        <w:rPr>
          <w:rFonts w:ascii="Calibri" w:hAnsi="Calibri"/>
          <w:sz w:val="22"/>
        </w:rPr>
        <w:t xml:space="preserve">Good idea, I'll add a note to today's fault log too.  </w:t>
      </w:r>
      <w:r>
        <w:rPr>
          <w:rFonts w:ascii="Calibri" w:hAnsi="Calibri"/>
          <w:i/>
          <w:sz w:val="22"/>
        </w:rPr>
        <w:t>Ý hay đấy, tôi cũng sẽ ghi chú vào sổ báo lỗi hôm nay.</w:t>
      </w:r>
    </w:p>
    <w:p>
      <w:pPr>
        <w:spacing w:after="160" w:line="312" w:lineRule="auto"/>
        <w:jc w:val="both"/>
      </w:pPr>
      <w:r>
        <w:rPr>
          <w:rFonts w:ascii="Calibri" w:hAnsi="Calibri"/>
          <w:b/>
          <w:sz w:val="22"/>
        </w:rPr>
        <w:t xml:space="preserve">Ms Lan: </w:t>
      </w:r>
      <w:r>
        <w:rPr>
          <w:rFonts w:ascii="Calibri" w:hAnsi="Calibri"/>
          <w:sz w:val="22"/>
        </w:rPr>
        <w:t xml:space="preserve">Wrenholt, Mr Bracewell uses a wheelchair and needs to know where the ramp onto platform two is.  </w:t>
      </w:r>
      <w:r>
        <w:rPr>
          <w:rFonts w:ascii="Calibri" w:hAnsi="Calibri"/>
          <w:i/>
          <w:sz w:val="22"/>
        </w:rPr>
        <w:t>Wrenholt, ông Bracewell dùng xe lăn và cần biết đường dốc lên sân ga số hai ở đâu.</w:t>
      </w:r>
    </w:p>
    <w:p>
      <w:pPr>
        <w:spacing w:after="160" w:line="312" w:lineRule="auto"/>
        <w:jc w:val="both"/>
      </w:pPr>
      <w:r>
        <w:rPr>
          <w:rFonts w:ascii="Calibri" w:hAnsi="Calibri"/>
          <w:b/>
          <w:sz w:val="22"/>
        </w:rPr>
        <w:t xml:space="preserve">Mr Wrenholt: </w:t>
      </w:r>
      <w:r>
        <w:rPr>
          <w:rFonts w:ascii="Calibri" w:hAnsi="Calibri"/>
          <w:sz w:val="22"/>
        </w:rPr>
        <w:t xml:space="preserve">The ramp is at the far end near the ticket barriers, and staff there can lower it for him.  </w:t>
      </w:r>
      <w:r>
        <w:rPr>
          <w:rFonts w:ascii="Calibri" w:hAnsi="Calibri"/>
          <w:i/>
          <w:sz w:val="22"/>
        </w:rPr>
        <w:t>Đường dốc nằm ở đầu xa gần cổng soát vé, và nhân viên ở đó có thể hạ xuống cho ông ấy.</w:t>
      </w:r>
    </w:p>
    <w:p>
      <w:pPr>
        <w:spacing w:after="160" w:line="312" w:lineRule="auto"/>
        <w:jc w:val="both"/>
      </w:pPr>
      <w:r>
        <w:rPr>
          <w:rFonts w:ascii="Calibri" w:hAnsi="Calibri"/>
          <w:b/>
          <w:sz w:val="22"/>
        </w:rPr>
        <w:t xml:space="preserve">Ms Lan: </w:t>
      </w:r>
      <w:r>
        <w:rPr>
          <w:rFonts w:ascii="Calibri" w:hAnsi="Calibri"/>
          <w:sz w:val="22"/>
        </w:rPr>
        <w:t xml:space="preserve">Thank you, I'll call ahead so someone is ready when he arrives.  </w:t>
      </w:r>
      <w:r>
        <w:rPr>
          <w:rFonts w:ascii="Calibri" w:hAnsi="Calibri"/>
          <w:i/>
          <w:sz w:val="22"/>
        </w:rPr>
        <w:t>Cảm ơn anh, tôi sẽ gọi trước để có người sẵn sàng khi ông ấy đến.</w:t>
      </w:r>
    </w:p>
    <w:p>
      <w:pPr>
        <w:spacing w:after="160" w:line="312" w:lineRule="auto"/>
        <w:jc w:val="both"/>
      </w:pPr>
      <w:r>
        <w:rPr>
          <w:rFonts w:ascii="Calibri" w:hAnsi="Calibri"/>
          <w:b/>
          <w:sz w:val="22"/>
        </w:rPr>
        <w:t xml:space="preserve">Mr Wrenholt: </w:t>
      </w:r>
      <w:r>
        <w:rPr>
          <w:rFonts w:ascii="Calibri" w:hAnsi="Calibri"/>
          <w:sz w:val="22"/>
        </w:rPr>
        <w:t xml:space="preserve">Lan, the elevator to platform four is broken again, and Mrs Ferreira can't use the stairs.  </w:t>
      </w:r>
      <w:r>
        <w:rPr>
          <w:rFonts w:ascii="Calibri" w:hAnsi="Calibri"/>
          <w:i/>
          <w:sz w:val="22"/>
        </w:rPr>
        <w:t>Chị Lan, thang máy lên sân ga số bốn lại hỏng, mà bà Ferreira không thể đi cầu thang.</w:t>
      </w:r>
    </w:p>
    <w:p>
      <w:pPr>
        <w:spacing w:after="160" w:line="312" w:lineRule="auto"/>
        <w:jc w:val="both"/>
      </w:pPr>
      <w:r>
        <w:rPr>
          <w:rFonts w:ascii="Calibri" w:hAnsi="Calibri"/>
          <w:b/>
          <w:sz w:val="22"/>
        </w:rPr>
        <w:t xml:space="preserve">Ms Lan: </w:t>
      </w:r>
      <w:r>
        <w:rPr>
          <w:rFonts w:ascii="Calibri" w:hAnsi="Calibri"/>
          <w:sz w:val="22"/>
        </w:rPr>
        <w:t xml:space="preserve">Let's direct her to platform four through the street-level ramp on Corn Street instead.  </w:t>
      </w:r>
      <w:r>
        <w:rPr>
          <w:rFonts w:ascii="Calibri" w:hAnsi="Calibri"/>
          <w:i/>
          <w:sz w:val="22"/>
        </w:rPr>
        <w:t>Mình hướng dẫn bà ấy đi qua đường dốc ở mặt đường trên Corn Street để lên sân ga số bốn thay vào đó.</w:t>
      </w:r>
    </w:p>
    <w:p>
      <w:pPr>
        <w:spacing w:after="160" w:line="312" w:lineRule="auto"/>
        <w:jc w:val="both"/>
      </w:pPr>
      <w:r>
        <w:rPr>
          <w:rFonts w:ascii="Calibri" w:hAnsi="Calibri"/>
          <w:b/>
          <w:sz w:val="22"/>
        </w:rPr>
        <w:t xml:space="preserve">Mr Wrenholt: </w:t>
      </w:r>
      <w:r>
        <w:rPr>
          <w:rFonts w:ascii="Calibri" w:hAnsi="Calibri"/>
          <w:sz w:val="22"/>
        </w:rPr>
        <w:t xml:space="preserve">Good plan, I'll walk her there myself so she doesn't get confused.  </w:t>
      </w:r>
      <w:r>
        <w:rPr>
          <w:rFonts w:ascii="Calibri" w:hAnsi="Calibri"/>
          <w:i/>
          <w:sz w:val="22"/>
        </w:rPr>
        <w:t>Kế hoạch hay đấy, tôi sẽ tự dẫn bà ấy đến đó để bà không bị nhầm lẫn.</w:t>
      </w:r>
    </w:p>
    <w:p>
      <w:pPr>
        <w:spacing w:after="160" w:line="312" w:lineRule="auto"/>
        <w:jc w:val="both"/>
      </w:pPr>
      <w:r>
        <w:rPr>
          <w:rFonts w:ascii="Calibri" w:hAnsi="Calibri"/>
          <w:b/>
          <w:sz w:val="22"/>
        </w:rPr>
        <w:t xml:space="preserve">Ms Lan: </w:t>
      </w:r>
      <w:r>
        <w:rPr>
          <w:rFonts w:ascii="Calibri" w:hAnsi="Calibri"/>
          <w:sz w:val="22"/>
        </w:rPr>
        <w:t xml:space="preserve">Wrenholt, Mr Callahan is looking for the exit that leads toward Redgate Shopping Centre.  </w:t>
      </w:r>
      <w:r>
        <w:rPr>
          <w:rFonts w:ascii="Calibri" w:hAnsi="Calibri"/>
          <w:i/>
          <w:sz w:val="22"/>
        </w:rPr>
        <w:t>Wrenholt, ông Callahan đang tìm cổng ra hướng về Trung Tâm Mua Sắm Redgate.</w:t>
      </w:r>
    </w:p>
    <w:p>
      <w:pPr>
        <w:spacing w:after="160" w:line="312" w:lineRule="auto"/>
        <w:jc w:val="both"/>
      </w:pPr>
      <w:r>
        <w:rPr>
          <w:rFonts w:ascii="Calibri" w:hAnsi="Calibri"/>
          <w:b/>
          <w:sz w:val="22"/>
        </w:rPr>
        <w:t xml:space="preserve">Mr Wrenholt: </w:t>
      </w:r>
      <w:r>
        <w:rPr>
          <w:rFonts w:ascii="Calibri" w:hAnsi="Calibri"/>
          <w:sz w:val="22"/>
        </w:rPr>
        <w:t xml:space="preserve">That's the north exit, past the ticket hall and up the short staircase on the left.  </w:t>
      </w:r>
      <w:r>
        <w:rPr>
          <w:rFonts w:ascii="Calibri" w:hAnsi="Calibri"/>
          <w:i/>
          <w:sz w:val="22"/>
        </w:rPr>
        <w:t>Đó là cổng phía bắc, qua khỏi sảnh vé rồi lên cầu thang ngắn bên trái.</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that staircase now.  </w:t>
      </w:r>
      <w:r>
        <w:rPr>
          <w:rFonts w:ascii="Calibri" w:hAnsi="Calibri"/>
          <w:i/>
          <w:sz w:val="22"/>
        </w:rPr>
        <w:t>Cảm ơn anh, tôi sẽ chỉ ông ấy đến cầu thang đó ngay.</w:t>
      </w:r>
    </w:p>
    <w:p>
      <w:pPr>
        <w:spacing w:after="160" w:line="312" w:lineRule="auto"/>
        <w:jc w:val="both"/>
      </w:pPr>
      <w:r>
        <w:rPr>
          <w:rFonts w:ascii="Calibri" w:hAnsi="Calibri"/>
          <w:b/>
          <w:sz w:val="22"/>
        </w:rPr>
        <w:t xml:space="preserve">Mr Wrenholt: </w:t>
      </w:r>
      <w:r>
        <w:rPr>
          <w:rFonts w:ascii="Calibri" w:hAnsi="Calibri"/>
          <w:sz w:val="22"/>
        </w:rPr>
        <w:t xml:space="preserve">Lan, Ms Hartley missed her train because our own delay announcement was late, she's asking for a refund.  </w:t>
      </w:r>
      <w:r>
        <w:rPr>
          <w:rFonts w:ascii="Calibri" w:hAnsi="Calibri"/>
          <w:i/>
          <w:sz w:val="22"/>
        </w:rPr>
        <w:t>Chị Lan, cô Hartley lỡ chuyến tàu vì thông báo trễ của mình đưa ra chậm, cô ấy đang xin hoàn tiền.</w:t>
      </w:r>
    </w:p>
    <w:p>
      <w:pPr>
        <w:spacing w:after="160" w:line="312" w:lineRule="auto"/>
        <w:jc w:val="both"/>
      </w:pPr>
      <w:r>
        <w:rPr>
          <w:rFonts w:ascii="Calibri" w:hAnsi="Calibri"/>
          <w:b/>
          <w:sz w:val="22"/>
        </w:rPr>
        <w:t xml:space="preserve">Ms Lan: </w:t>
      </w:r>
      <w:r>
        <w:rPr>
          <w:rFonts w:ascii="Calibri" w:hAnsi="Calibri"/>
          <w:sz w:val="22"/>
        </w:rPr>
        <w:t xml:space="preserve">That's fair, since the fault was ours, I'll process a full refund on her ticket right now.  </w:t>
      </w:r>
      <w:r>
        <w:rPr>
          <w:rFonts w:ascii="Calibri" w:hAnsi="Calibri"/>
          <w:i/>
          <w:sz w:val="22"/>
        </w:rPr>
        <w:t>Vậy hợp lý, vì lỗi thuộc về mình, tôi sẽ xử lý hoàn tiền đầy đủ cho vé của cô ấy ngay.</w:t>
      </w:r>
    </w:p>
    <w:p>
      <w:pPr>
        <w:spacing w:after="160" w:line="312" w:lineRule="auto"/>
        <w:jc w:val="both"/>
      </w:pPr>
      <w:r>
        <w:rPr>
          <w:rFonts w:ascii="Calibri" w:hAnsi="Calibri"/>
          <w:b/>
          <w:sz w:val="22"/>
        </w:rPr>
        <w:t xml:space="preserve">Mr Wrenholt: </w:t>
      </w:r>
      <w:r>
        <w:rPr>
          <w:rFonts w:ascii="Calibri" w:hAnsi="Calibri"/>
          <w:sz w:val="22"/>
        </w:rPr>
        <w:t xml:space="preserve">Good, I'll also offer her a seat on the next service at no extra cost.  </w:t>
      </w:r>
      <w:r>
        <w:rPr>
          <w:rFonts w:ascii="Calibri" w:hAnsi="Calibri"/>
          <w:i/>
          <w:sz w:val="22"/>
        </w:rPr>
        <w:t>Tốt, tôi cũng sẽ mời cô ấy một chỗ trên chuyến kế tiếp mà không tính thêm phí.</w:t>
      </w:r>
    </w:p>
    <w:p>
      <w:pPr>
        <w:spacing w:after="160" w:line="312" w:lineRule="auto"/>
        <w:jc w:val="both"/>
      </w:pPr>
      <w:r>
        <w:rPr>
          <w:rFonts w:ascii="Calibri" w:hAnsi="Calibri"/>
          <w:b/>
          <w:sz w:val="22"/>
        </w:rPr>
        <w:t xml:space="preserve">Ms Lan: </w:t>
      </w:r>
      <w:r>
        <w:rPr>
          <w:rFonts w:ascii="Calibri" w:hAnsi="Calibri"/>
          <w:sz w:val="22"/>
        </w:rPr>
        <w:t xml:space="preserve">Wrenholt, Mr Solberg accidentally bought a ticket to Lowmoor instead of Oakhaven Market.  </w:t>
      </w:r>
      <w:r>
        <w:rPr>
          <w:rFonts w:ascii="Calibri" w:hAnsi="Calibri"/>
          <w:i/>
          <w:sz w:val="22"/>
        </w:rPr>
        <w:t>Wrenholt, ông Solberg lỡ mua nhầm vé đi Lowmoor thay vì Chợ Oakhaven.</w:t>
      </w:r>
    </w:p>
    <w:p>
      <w:pPr>
        <w:spacing w:after="160" w:line="312" w:lineRule="auto"/>
        <w:jc w:val="both"/>
      </w:pPr>
      <w:r>
        <w:rPr>
          <w:rFonts w:ascii="Calibri" w:hAnsi="Calibri"/>
          <w:b/>
          <w:sz w:val="22"/>
        </w:rPr>
        <w:t xml:space="preserve">Mr Wrenholt: </w:t>
      </w:r>
      <w:r>
        <w:rPr>
          <w:rFonts w:ascii="Calibri" w:hAnsi="Calibri"/>
          <w:sz w:val="22"/>
        </w:rPr>
        <w:t xml:space="preserve">No problem, since he hasn't traveled yet, I can exchange it for the correct destination for free.  </w:t>
      </w:r>
      <w:r>
        <w:rPr>
          <w:rFonts w:ascii="Calibri" w:hAnsi="Calibri"/>
          <w:i/>
          <w:sz w:val="22"/>
        </w:rPr>
        <w:t>Không sao, vì ông ấy chưa đi, tôi có thể đổi sang đúng điểm đến miễn phí.</w:t>
      </w:r>
    </w:p>
    <w:p>
      <w:pPr>
        <w:spacing w:after="160" w:line="312" w:lineRule="auto"/>
        <w:jc w:val="both"/>
      </w:pPr>
      <w:r>
        <w:rPr>
          <w:rFonts w:ascii="Calibri" w:hAnsi="Calibri"/>
          <w:b/>
          <w:sz w:val="22"/>
        </w:rPr>
        <w:t xml:space="preserve">Ms Lan: </w:t>
      </w:r>
      <w:r>
        <w:rPr>
          <w:rFonts w:ascii="Calibri" w:hAnsi="Calibri"/>
          <w:sz w:val="22"/>
        </w:rPr>
        <w:t xml:space="preserve">Thank you, I'll print his corrected ticket to Oakhaven Market now.  </w:t>
      </w:r>
      <w:r>
        <w:rPr>
          <w:rFonts w:ascii="Calibri" w:hAnsi="Calibri"/>
          <w:i/>
          <w:sz w:val="22"/>
        </w:rPr>
        <w:t>Cảm ơn anh, tôi sẽ in vé đã sửa đúng đi Chợ Oakhaven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Duchamp is booking a group ticket for fourteen people on a walking tour.  </w:t>
      </w:r>
      <w:r>
        <w:rPr>
          <w:rFonts w:ascii="Calibri" w:hAnsi="Calibri"/>
          <w:i/>
          <w:sz w:val="22"/>
        </w:rPr>
        <w:t>Chị Lan, bà Duchamp đang đặt vé đoàn cho mười bốn người trong một tour đi bộ.</w:t>
      </w:r>
    </w:p>
    <w:p>
      <w:pPr>
        <w:spacing w:after="160" w:line="312" w:lineRule="auto"/>
        <w:jc w:val="both"/>
      </w:pPr>
      <w:r>
        <w:rPr>
          <w:rFonts w:ascii="Calibri" w:hAnsi="Calibri"/>
          <w:b/>
          <w:sz w:val="22"/>
        </w:rPr>
        <w:t xml:space="preserve">Ms Lan: </w:t>
      </w:r>
      <w:r>
        <w:rPr>
          <w:rFonts w:ascii="Calibri" w:hAnsi="Calibri"/>
          <w:sz w:val="22"/>
        </w:rPr>
        <w:t xml:space="preserve">For groups over ten, we offer a fifteen percent discount, so I'll calculate that for her now.  </w:t>
      </w:r>
      <w:r>
        <w:rPr>
          <w:rFonts w:ascii="Calibri" w:hAnsi="Calibri"/>
          <w:i/>
          <w:sz w:val="22"/>
        </w:rPr>
        <w:t>Với đoàn trên mười người, mình có giảm giá mười lăm phần trăm, nên tôi sẽ tính ngay cho bà ấy.</w:t>
      </w:r>
    </w:p>
    <w:p>
      <w:pPr>
        <w:spacing w:after="160" w:line="312" w:lineRule="auto"/>
        <w:jc w:val="both"/>
      </w:pPr>
      <w:r>
        <w:rPr>
          <w:rFonts w:ascii="Calibri" w:hAnsi="Calibri"/>
          <w:b/>
          <w:sz w:val="22"/>
        </w:rPr>
        <w:t xml:space="preserve">Mr Wrenholt: </w:t>
      </w:r>
      <w:r>
        <w:rPr>
          <w:rFonts w:ascii="Calibri" w:hAnsi="Calibri"/>
          <w:sz w:val="22"/>
        </w:rPr>
        <w:t xml:space="preserve">Good, I'll print fourteen separate tickets so nobody gets left behind at the gate.  </w:t>
      </w:r>
      <w:r>
        <w:rPr>
          <w:rFonts w:ascii="Calibri" w:hAnsi="Calibri"/>
          <w:i/>
          <w:sz w:val="22"/>
        </w:rPr>
        <w:t>Tốt, tôi sẽ in mười bốn vé riêng để không ai bị bỏ lại ở cổng.</w:t>
      </w:r>
    </w:p>
    <w:p>
      <w:pPr>
        <w:spacing w:after="160" w:line="312" w:lineRule="auto"/>
        <w:jc w:val="both"/>
      </w:pPr>
      <w:r>
        <w:rPr>
          <w:rFonts w:ascii="Calibri" w:hAnsi="Calibri"/>
          <w:b/>
          <w:sz w:val="22"/>
        </w:rPr>
        <w:t xml:space="preserve">Ms Lan: </w:t>
      </w:r>
      <w:r>
        <w:rPr>
          <w:rFonts w:ascii="Calibri" w:hAnsi="Calibri"/>
          <w:sz w:val="22"/>
        </w:rPr>
        <w:t xml:space="preserve">Wrenholt, Mr Ekwueme wants to bring his bicycle on the Pinehurst Line train, is that allowed?  </w:t>
      </w:r>
      <w:r>
        <w:rPr>
          <w:rFonts w:ascii="Calibri" w:hAnsi="Calibri"/>
          <w:i/>
          <w:sz w:val="22"/>
        </w:rPr>
        <w:t>Wrenholt, ông Ekwueme muốn mang xe đạp lên tàu tuyến Pinehurst, điều đó có được phép không?</w:t>
      </w:r>
    </w:p>
    <w:p>
      <w:pPr>
        <w:spacing w:after="160" w:line="312" w:lineRule="auto"/>
        <w:jc w:val="both"/>
      </w:pPr>
      <w:r>
        <w:rPr>
          <w:rFonts w:ascii="Calibri" w:hAnsi="Calibri"/>
          <w:b/>
          <w:sz w:val="22"/>
        </w:rPr>
        <w:t xml:space="preserve">Mr Wrenholt: </w:t>
      </w:r>
      <w:r>
        <w:rPr>
          <w:rFonts w:ascii="Calibri" w:hAnsi="Calibri"/>
          <w:sz w:val="22"/>
        </w:rPr>
        <w:t xml:space="preserve">Yes, but only in the last carriage, and only outside the morning rush hour.  </w:t>
      </w:r>
      <w:r>
        <w:rPr>
          <w:rFonts w:ascii="Calibri" w:hAnsi="Calibri"/>
          <w:i/>
          <w:sz w:val="22"/>
        </w:rPr>
        <w:t>Có, nhưng chỉ ở toa cuối cùng, và chỉ ngoài giờ cao điểm buổi sáng.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timing so he plans his trip around it.  </w:t>
      </w:r>
      <w:r>
        <w:rPr>
          <w:rFonts w:ascii="Calibri" w:hAnsi="Calibri"/>
          <w:i/>
          <w:sz w:val="22"/>
        </w:rPr>
        <w:t>Cảm ơn anh, tôi sẽ giải thích khung giờ đó để ông ấy sắp xếp chuyến đi cho phù hợp.</w:t>
      </w:r>
    </w:p>
    <w:p>
      <w:pPr>
        <w:spacing w:after="160" w:line="312" w:lineRule="auto"/>
        <w:jc w:val="both"/>
      </w:pPr>
      <w:r>
        <w:rPr>
          <w:rFonts w:ascii="Calibri" w:hAnsi="Calibri"/>
          <w:b/>
          <w:sz w:val="22"/>
        </w:rPr>
        <w:t xml:space="preserve">Mr Wrenholt: </w:t>
      </w:r>
      <w:r>
        <w:rPr>
          <w:rFonts w:ascii="Calibri" w:hAnsi="Calibri"/>
          <w:sz w:val="22"/>
        </w:rPr>
        <w:t xml:space="preserve">Lan, Ms Andresen needs to store two large suitcases for a few hours before her train.  </w:t>
      </w:r>
      <w:r>
        <w:rPr>
          <w:rFonts w:ascii="Calibri" w:hAnsi="Calibri"/>
          <w:i/>
          <w:sz w:val="22"/>
        </w:rPr>
        <w:t>Chị Lan, cô Andresen cần gửi hai vali lớn trong vài giờ trước chuyến tàu của cô ấy.</w:t>
      </w:r>
    </w:p>
    <w:p>
      <w:pPr>
        <w:spacing w:after="160" w:line="312" w:lineRule="auto"/>
        <w:jc w:val="both"/>
      </w:pPr>
      <w:r>
        <w:rPr>
          <w:rFonts w:ascii="Calibri" w:hAnsi="Calibri"/>
          <w:b/>
          <w:sz w:val="22"/>
        </w:rPr>
        <w:t xml:space="preserve">Ms Lan: </w:t>
      </w:r>
      <w:r>
        <w:rPr>
          <w:rFonts w:ascii="Calibri" w:hAnsi="Calibri"/>
          <w:sz w:val="22"/>
        </w:rPr>
        <w:t xml:space="preserve">The lockers by the south exit take suitcases that size, and they cost four pounds for six hours.  </w:t>
      </w:r>
      <w:r>
        <w:rPr>
          <w:rFonts w:ascii="Calibri" w:hAnsi="Calibri"/>
          <w:i/>
          <w:sz w:val="22"/>
        </w:rPr>
        <w:t>Tủ khóa gần cổng phía nam nhận vali cỡ đó, và giá bốn bảng cho sáu giờ.</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to the lockers and show her how the payment screen works.  </w:t>
      </w:r>
      <w:r>
        <w:rPr>
          <w:rFonts w:ascii="Calibri" w:hAnsi="Calibri"/>
          <w:i/>
          <w:sz w:val="22"/>
        </w:rPr>
        <w:t>Tốt, tôi sẽ dẫn cô ấy đến tủ khóa và chỉ cách dùng màn hình thanh toán.</w:t>
      </w:r>
    </w:p>
    <w:p>
      <w:pPr>
        <w:spacing w:after="160" w:line="312" w:lineRule="auto"/>
        <w:jc w:val="both"/>
      </w:pPr>
      <w:r>
        <w:rPr>
          <w:rFonts w:ascii="Calibri" w:hAnsi="Calibri"/>
          <w:b/>
          <w:sz w:val="22"/>
        </w:rPr>
        <w:t xml:space="preserve">Ms Lan: </w:t>
      </w:r>
      <w:r>
        <w:rPr>
          <w:rFonts w:ascii="Calibri" w:hAnsi="Calibri"/>
          <w:sz w:val="22"/>
        </w:rPr>
        <w:t xml:space="preserve">Wrenholt, Mr Baptiste has an early flight and wants the fastest connection to Saltmarsh Airport.  </w:t>
      </w:r>
      <w:r>
        <w:rPr>
          <w:rFonts w:ascii="Calibri" w:hAnsi="Calibri"/>
          <w:i/>
          <w:sz w:val="22"/>
        </w:rPr>
        <w:t>Wrenholt, ông Baptiste có chuyến bay sớm và muốn kết nối nhanh nhất đến Sân Bay Saltmarsh.</w:t>
      </w:r>
    </w:p>
    <w:p>
      <w:pPr>
        <w:spacing w:after="160" w:line="312" w:lineRule="auto"/>
        <w:jc w:val="both"/>
      </w:pPr>
      <w:r>
        <w:rPr>
          <w:rFonts w:ascii="Calibri" w:hAnsi="Calibri"/>
          <w:b/>
          <w:sz w:val="22"/>
        </w:rPr>
        <w:t xml:space="preserve">Mr Wrenholt: </w:t>
      </w:r>
      <w:r>
        <w:rPr>
          <w:rFonts w:ascii="Calibri" w:hAnsi="Calibri"/>
          <w:sz w:val="22"/>
        </w:rPr>
        <w:t xml:space="preserve">The airport express leaves the Greywood platform every fifteen minutes and takes just twenty-two minutes.  </w:t>
      </w:r>
      <w:r>
        <w:rPr>
          <w:rFonts w:ascii="Calibri" w:hAnsi="Calibri"/>
          <w:i/>
          <w:sz w:val="22"/>
        </w:rPr>
        <w:t>Chuyến tàu nhanh ra sân bay khởi hành từ sân ga Greywood mỗi mười lăm phút và chỉ mất hai mươi hai phút.</w:t>
      </w:r>
    </w:p>
    <w:p>
      <w:pPr>
        <w:spacing w:after="160" w:line="312" w:lineRule="auto"/>
        <w:jc w:val="both"/>
      </w:pPr>
      <w:r>
        <w:rPr>
          <w:rFonts w:ascii="Calibri" w:hAnsi="Calibri"/>
          <w:b/>
          <w:sz w:val="22"/>
        </w:rPr>
        <w:t xml:space="preserve">Ms Lan: </w:t>
      </w:r>
      <w:r>
        <w:rPr>
          <w:rFonts w:ascii="Calibri" w:hAnsi="Calibri"/>
          <w:sz w:val="22"/>
        </w:rPr>
        <w:t xml:space="preserve">Thank you, I'll make sure he catches the six forty express so he has time to spare.  </w:t>
      </w:r>
      <w:r>
        <w:rPr>
          <w:rFonts w:ascii="Calibri" w:hAnsi="Calibri"/>
          <w:i/>
          <w:sz w:val="22"/>
        </w:rPr>
        <w:t>Cảm ơn anh, tôi sẽ đảm bảo ông ấy kịp chuyến sáu giờ bốn mươi để có thời gian dư dả.</w:t>
      </w:r>
    </w:p>
    <w:p>
      <w:pPr>
        <w:spacing w:after="160" w:line="312" w:lineRule="auto"/>
        <w:jc w:val="both"/>
      </w:pPr>
      <w:r>
        <w:rPr>
          <w:rFonts w:ascii="Calibri" w:hAnsi="Calibri"/>
          <w:b/>
          <w:sz w:val="22"/>
        </w:rPr>
        <w:t xml:space="preserve">Mr Wrenholt: </w:t>
      </w:r>
      <w:r>
        <w:rPr>
          <w:rFonts w:ascii="Calibri" w:hAnsi="Calibri"/>
          <w:sz w:val="22"/>
        </w:rPr>
        <w:t xml:space="preserve">Lan, Mrs Sørensen's phone app shows her train on time, but our board says it's delayed ten minutes.  </w:t>
      </w:r>
      <w:r>
        <w:rPr>
          <w:rFonts w:ascii="Calibri" w:hAnsi="Calibri"/>
          <w:i/>
          <w:sz w:val="22"/>
        </w:rPr>
        <w:t>Chị Lan, ứng dụng điện thoại của bà Sørensen hiện tàu của bà đúng giờ, nhưng bảng của mình ghi trễ mười phút.</w:t>
      </w:r>
    </w:p>
    <w:p>
      <w:pPr>
        <w:spacing w:after="160" w:line="312" w:lineRule="auto"/>
        <w:jc w:val="both"/>
      </w:pPr>
      <w:r>
        <w:rPr>
          <w:rFonts w:ascii="Calibri" w:hAnsi="Calibri"/>
          <w:b/>
          <w:sz w:val="22"/>
        </w:rPr>
        <w:t xml:space="preserve">Ms Lan: </w:t>
      </w:r>
      <w:r>
        <w:rPr>
          <w:rFonts w:ascii="Calibri" w:hAnsi="Calibri"/>
          <w:sz w:val="22"/>
        </w:rPr>
        <w:t xml:space="preserve">Our board updates faster, so I'll trust the ten-minute delay and let her know to wait a bit longer.  </w:t>
      </w:r>
      <w:r>
        <w:rPr>
          <w:rFonts w:ascii="Calibri" w:hAnsi="Calibri"/>
          <w:i/>
          <w:sz w:val="22"/>
        </w:rPr>
        <w:t>Bảng của mình cập nhật nhanh hơn, nên tôi sẽ tin theo mức trễ mười phút và báo bà ấy chờ thêm chút.</w:t>
      </w:r>
    </w:p>
    <w:p>
      <w:pPr>
        <w:spacing w:after="160" w:line="312" w:lineRule="auto"/>
        <w:jc w:val="both"/>
      </w:pPr>
      <w:r>
        <w:rPr>
          <w:rFonts w:ascii="Calibri" w:hAnsi="Calibri"/>
          <w:b/>
          <w:sz w:val="22"/>
        </w:rPr>
        <w:t xml:space="preserve">Mr Wrenholt: </w:t>
      </w:r>
      <w:r>
        <w:rPr>
          <w:rFonts w:ascii="Calibri" w:hAnsi="Calibri"/>
          <w:sz w:val="22"/>
        </w:rPr>
        <w:t xml:space="preserve">Good, I'll also mention that the app sometimes lags behind our live feed.  </w:t>
      </w:r>
      <w:r>
        <w:rPr>
          <w:rFonts w:ascii="Calibri" w:hAnsi="Calibri"/>
          <w:i/>
          <w:sz w:val="22"/>
        </w:rPr>
        <w:t>Tốt, tôi cũng sẽ nhắc rằng ứng dụng đôi khi cập nhật chậm hơn dữ liệu trực tiếp của mình.</w:t>
      </w:r>
    </w:p>
    <w:p>
      <w:pPr>
        <w:spacing w:after="160" w:line="312" w:lineRule="auto"/>
        <w:jc w:val="both"/>
      </w:pPr>
      <w:r>
        <w:rPr>
          <w:rFonts w:ascii="Calibri" w:hAnsi="Calibri"/>
          <w:b/>
          <w:sz w:val="22"/>
        </w:rPr>
        <w:t xml:space="preserve">Ms Lan: </w:t>
      </w:r>
      <w:r>
        <w:rPr>
          <w:rFonts w:ascii="Calibri" w:hAnsi="Calibri"/>
          <w:sz w:val="22"/>
        </w:rPr>
        <w:t xml:space="preserve">Wrenholt, Mr Adeyemi is worried the five o'clock train will be too crowded for him to board with his crutches.  </w:t>
      </w:r>
      <w:r>
        <w:rPr>
          <w:rFonts w:ascii="Calibri" w:hAnsi="Calibri"/>
          <w:i/>
          <w:sz w:val="22"/>
        </w:rPr>
        <w:t>Wrenholt, ông Adeyemi lo tàu năm giờ sẽ quá đông để ông ấy lên tàu với đôi nạng.</w:t>
      </w:r>
    </w:p>
    <w:p>
      <w:pPr>
        <w:spacing w:after="160" w:line="312" w:lineRule="auto"/>
        <w:jc w:val="both"/>
      </w:pPr>
      <w:r>
        <w:rPr>
          <w:rFonts w:ascii="Calibri" w:hAnsi="Calibri"/>
          <w:b/>
          <w:sz w:val="22"/>
        </w:rPr>
        <w:t xml:space="preserve">Mr Wrenholt: </w:t>
      </w:r>
      <w:r>
        <w:rPr>
          <w:rFonts w:ascii="Calibri" w:hAnsi="Calibri"/>
          <w:sz w:val="22"/>
        </w:rPr>
        <w:t xml:space="preserve">Good point, let's suggest the four forty-five instead, it's usually much quieter.  </w:t>
      </w:r>
      <w:r>
        <w:rPr>
          <w:rFonts w:ascii="Calibri" w:hAnsi="Calibri"/>
          <w:i/>
          <w:sz w:val="22"/>
        </w:rPr>
        <w:t>Ý hay đấy, mình gợi ý chuyến bốn giờ bốn mươi lăm thay vào đó, chuyến đó thường vắng hơn nhiều.</w:t>
      </w:r>
    </w:p>
    <w:p>
      <w:pPr>
        <w:spacing w:after="160" w:line="312" w:lineRule="auto"/>
        <w:jc w:val="both"/>
      </w:pPr>
      <w:r>
        <w:rPr>
          <w:rFonts w:ascii="Calibri" w:hAnsi="Calibri"/>
          <w:b/>
          <w:sz w:val="22"/>
        </w:rPr>
        <w:t xml:space="preserve">Ms Lan: </w:t>
      </w:r>
      <w:r>
        <w:rPr>
          <w:rFonts w:ascii="Calibri" w:hAnsi="Calibri"/>
          <w:sz w:val="22"/>
        </w:rPr>
        <w:t xml:space="preserve">Thank you, I'll recommend that earlier train to him now.  </w:t>
      </w:r>
      <w:r>
        <w:rPr>
          <w:rFonts w:ascii="Calibri" w:hAnsi="Calibri"/>
          <w:i/>
          <w:sz w:val="22"/>
        </w:rPr>
        <w:t>Cảm ơn anh, tôi sẽ gợi ý chuyến sớm hơn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Lindgren didn't realize the weekend timetable runs less often than weekdays.  </w:t>
      </w:r>
      <w:r>
        <w:rPr>
          <w:rFonts w:ascii="Calibri" w:hAnsi="Calibri"/>
          <w:i/>
          <w:sz w:val="22"/>
        </w:rPr>
        <w:t>Chị Lan, bà Lindgren không biết lịch cuối tuần chạy thưa hơn ngày thường.</w:t>
      </w:r>
    </w:p>
    <w:p>
      <w:pPr>
        <w:spacing w:after="160" w:line="312" w:lineRule="auto"/>
        <w:jc w:val="both"/>
      </w:pPr>
      <w:r>
        <w:rPr>
          <w:rFonts w:ascii="Calibri" w:hAnsi="Calibri"/>
          <w:b/>
          <w:sz w:val="22"/>
        </w:rPr>
        <w:t xml:space="preserve">Ms Lan: </w:t>
      </w:r>
      <w:r>
        <w:rPr>
          <w:rFonts w:ascii="Calibri" w:hAnsi="Calibri"/>
          <w:sz w:val="22"/>
        </w:rPr>
        <w:t xml:space="preserve">Right, on Saturdays the Halbrook Line only runs every forty minutes instead of every fifteen.  </w:t>
      </w:r>
      <w:r>
        <w:rPr>
          <w:rFonts w:ascii="Calibri" w:hAnsi="Calibri"/>
          <w:i/>
          <w:sz w:val="22"/>
        </w:rPr>
        <w:t>Đúng vậy, vào thứ Bảy tuyến Halbrook chỉ chạy mỗi bốn mươi phút thay vì mười lăm phút.</w:t>
      </w:r>
    </w:p>
    <w:p>
      <w:pPr>
        <w:spacing w:after="160" w:line="312" w:lineRule="auto"/>
        <w:jc w:val="both"/>
      </w:pPr>
      <w:r>
        <w:rPr>
          <w:rFonts w:ascii="Calibri" w:hAnsi="Calibri"/>
          <w:b/>
          <w:sz w:val="22"/>
        </w:rPr>
        <w:t xml:space="preserve">Mr Wrenholt: </w:t>
      </w:r>
      <w:r>
        <w:rPr>
          <w:rFonts w:ascii="Calibri" w:hAnsi="Calibri"/>
          <w:sz w:val="22"/>
        </w:rPr>
        <w:t xml:space="preserve">I'll give her a printed weekend timetable so she can plan her return trip too.  </w:t>
      </w:r>
      <w:r>
        <w:rPr>
          <w:rFonts w:ascii="Calibri" w:hAnsi="Calibri"/>
          <w:i/>
          <w:sz w:val="22"/>
        </w:rPr>
        <w:t>Tôi sẽ đưa bà ấy bảng giờ cuối tuần in sẵn để bà ấy lên kế hoạch cho chuyến về luôn.</w:t>
      </w:r>
    </w:p>
    <w:p>
      <w:pPr>
        <w:spacing w:after="160" w:line="312" w:lineRule="auto"/>
        <w:jc w:val="both"/>
      </w:pPr>
      <w:r>
        <w:rPr>
          <w:rFonts w:ascii="Calibri" w:hAnsi="Calibri"/>
          <w:b/>
          <w:sz w:val="22"/>
        </w:rPr>
        <w:t xml:space="preserve">Ms Lan: </w:t>
      </w:r>
      <w:r>
        <w:rPr>
          <w:rFonts w:ascii="Calibri" w:hAnsi="Calibri"/>
          <w:sz w:val="22"/>
        </w:rPr>
        <w:t xml:space="preserve">Wrenholt, Mr Papadopoulos is asking whether buses run on the bank holiday next Monday.  </w:t>
      </w:r>
      <w:r>
        <w:rPr>
          <w:rFonts w:ascii="Calibri" w:hAnsi="Calibri"/>
          <w:i/>
          <w:sz w:val="22"/>
        </w:rPr>
        <w:t>Wrenholt, ông Papadopoulos đang hỏi xe buýt có chạy vào ngày lễ thứ Hai tới không.</w:t>
      </w:r>
    </w:p>
    <w:p>
      <w:pPr>
        <w:spacing w:after="160" w:line="312" w:lineRule="auto"/>
        <w:jc w:val="both"/>
      </w:pPr>
      <w:r>
        <w:rPr>
          <w:rFonts w:ascii="Calibri" w:hAnsi="Calibri"/>
          <w:b/>
          <w:sz w:val="22"/>
        </w:rPr>
        <w:t xml:space="preserve">Mr Wrenholt: </w:t>
      </w:r>
      <w:r>
        <w:rPr>
          <w:rFonts w:ascii="Calibri" w:hAnsi="Calibri"/>
          <w:sz w:val="22"/>
        </w:rPr>
        <w:t xml:space="preserve">They do, but on a reduced Sunday schedule, so services are less frequent all day.  </w:t>
      </w:r>
      <w:r>
        <w:rPr>
          <w:rFonts w:ascii="Calibri" w:hAnsi="Calibri"/>
          <w:i/>
          <w:sz w:val="22"/>
        </w:rPr>
        <w:t>Có chạy, nhưng theo lịch giảm như Chủ Nhật, nên các chuyến thưa hơn suốt cả ngày.</w:t>
      </w:r>
    </w:p>
    <w:p>
      <w:pPr>
        <w:spacing w:after="160" w:line="312" w:lineRule="auto"/>
        <w:jc w:val="both"/>
      </w:pPr>
      <w:r>
        <w:rPr>
          <w:rFonts w:ascii="Calibri" w:hAnsi="Calibri"/>
          <w:b/>
          <w:sz w:val="22"/>
        </w:rPr>
        <w:t xml:space="preserve">Ms Lan: </w:t>
      </w:r>
      <w:r>
        <w:rPr>
          <w:rFonts w:ascii="Calibri" w:hAnsi="Calibri"/>
          <w:sz w:val="22"/>
        </w:rPr>
        <w:t xml:space="preserve">Thank you, I'll write down the Sunday times so he isn't caught off guard.  </w:t>
      </w:r>
      <w:r>
        <w:rPr>
          <w:rFonts w:ascii="Calibri" w:hAnsi="Calibri"/>
          <w:i/>
          <w:sz w:val="22"/>
        </w:rPr>
        <w:t>Cảm ơn anh, tôi sẽ ghi lại giờ của Chủ Nhật để ông ấy không bị bất ngờ.</w:t>
      </w:r>
    </w:p>
    <w:p>
      <w:pPr>
        <w:spacing w:after="160" w:line="312" w:lineRule="auto"/>
        <w:jc w:val="both"/>
      </w:pPr>
      <w:r>
        <w:rPr>
          <w:rFonts w:ascii="Calibri" w:hAnsi="Calibri"/>
          <w:b/>
          <w:sz w:val="22"/>
        </w:rPr>
        <w:t xml:space="preserve">Mr Wrenholt: </w:t>
      </w:r>
      <w:r>
        <w:rPr>
          <w:rFonts w:ascii="Calibri" w:hAnsi="Calibri"/>
          <w:sz w:val="22"/>
        </w:rPr>
        <w:t xml:space="preserve">Lan, Mrs Virtanen's Halbrook Line station is closed this weekend for engineering works.  </w:t>
      </w:r>
      <w:r>
        <w:rPr>
          <w:rFonts w:ascii="Calibri" w:hAnsi="Calibri"/>
          <w:i/>
          <w:sz w:val="22"/>
        </w:rPr>
        <w:t>Chị Lan, ga tuyến Halbrook của bà Virtanen đóng cửa cuối tuần này để sửa chữa công trình.</w:t>
      </w:r>
    </w:p>
    <w:p>
      <w:pPr>
        <w:spacing w:after="160" w:line="312" w:lineRule="auto"/>
        <w:jc w:val="both"/>
      </w:pPr>
      <w:r>
        <w:rPr>
          <w:rFonts w:ascii="Calibri" w:hAnsi="Calibri"/>
          <w:b/>
          <w:sz w:val="22"/>
        </w:rPr>
        <w:t xml:space="preserve">Ms Lan: </w:t>
      </w:r>
      <w:r>
        <w:rPr>
          <w:rFonts w:ascii="Calibri" w:hAnsi="Calibri"/>
          <w:sz w:val="22"/>
        </w:rPr>
        <w:t xml:space="preserve">Right, a replacement bus runs from the same stop every twenty minutes to cover that gap.  </w:t>
      </w:r>
      <w:r>
        <w:rPr>
          <w:rFonts w:ascii="Calibri" w:hAnsi="Calibri"/>
          <w:i/>
          <w:sz w:val="22"/>
        </w:rPr>
        <w:t>Đúng vậy, có xe buýt thay thế chạy từ cùng trạm mỗi hai mươi phút để bù vào khoảng trống đó.</w:t>
      </w:r>
    </w:p>
    <w:p>
      <w:pPr>
        <w:spacing w:after="160" w:line="312" w:lineRule="auto"/>
        <w:jc w:val="both"/>
      </w:pPr>
      <w:r>
        <w:rPr>
          <w:rFonts w:ascii="Calibri" w:hAnsi="Calibri"/>
          <w:b/>
          <w:sz w:val="22"/>
        </w:rPr>
        <w:t xml:space="preserve">Mr Wrenholt: </w:t>
      </w:r>
      <w:r>
        <w:rPr>
          <w:rFonts w:ascii="Calibri" w:hAnsi="Calibri"/>
          <w:sz w:val="22"/>
        </w:rPr>
        <w:t xml:space="preserve">Good, I'll explain that her ticket still covers the replacement bus at no extra charge.  </w:t>
      </w:r>
      <w:r>
        <w:rPr>
          <w:rFonts w:ascii="Calibri" w:hAnsi="Calibri"/>
          <w:i/>
          <w:sz w:val="22"/>
        </w:rPr>
        <w:t>Tốt, tôi sẽ giải thích vé của bà ấy vẫn dùng được cho xe buýt thay thế mà không tính thêm phí.</w:t>
      </w:r>
    </w:p>
    <w:p>
      <w:pPr>
        <w:spacing w:after="160" w:line="312" w:lineRule="auto"/>
        <w:jc w:val="both"/>
      </w:pPr>
      <w:r>
        <w:rPr>
          <w:rFonts w:ascii="Calibri" w:hAnsi="Calibri"/>
          <w:b/>
          <w:sz w:val="22"/>
        </w:rPr>
        <w:t xml:space="preserve">Ms Lan: </w:t>
      </w:r>
      <w:r>
        <w:rPr>
          <w:rFonts w:ascii="Calibri" w:hAnsi="Calibri"/>
          <w:sz w:val="22"/>
        </w:rPr>
        <w:t xml:space="preserve">Wrenholt, Mr Boakye works late shifts and wants to know about the night bus route N3.  </w:t>
      </w:r>
      <w:r>
        <w:rPr>
          <w:rFonts w:ascii="Calibri" w:hAnsi="Calibri"/>
          <w:i/>
          <w:sz w:val="22"/>
        </w:rPr>
        <w:t>Wrenholt, ông Boakye làm ca đêm và muốn biết về tuyến xe buýt đêm N3.</w:t>
      </w:r>
    </w:p>
    <w:p>
      <w:pPr>
        <w:spacing w:after="160" w:line="312" w:lineRule="auto"/>
        <w:jc w:val="both"/>
      </w:pPr>
      <w:r>
        <w:rPr>
          <w:rFonts w:ascii="Calibri" w:hAnsi="Calibri"/>
          <w:b/>
          <w:sz w:val="22"/>
        </w:rPr>
        <w:t xml:space="preserve">Mr Wrenholt: </w:t>
      </w:r>
      <w:r>
        <w:rPr>
          <w:rFonts w:ascii="Calibri" w:hAnsi="Calibri"/>
          <w:sz w:val="22"/>
        </w:rPr>
        <w:t xml:space="preserve">The N3 runs hourly after midnight and stops right outside his workplace on Fenwick Business Park.  </w:t>
      </w:r>
      <w:r>
        <w:rPr>
          <w:rFonts w:ascii="Calibri" w:hAnsi="Calibri"/>
          <w:i/>
          <w:sz w:val="22"/>
        </w:rPr>
        <w:t>Tuyến N3 chạy mỗi giờ sau nửa đêm và dừng ngay trước nơi làm việc của ông ấy tại Khu Công Nghiệp Fenwick.</w:t>
      </w:r>
    </w:p>
    <w:p>
      <w:pPr>
        <w:spacing w:after="160" w:line="312" w:lineRule="auto"/>
        <w:jc w:val="both"/>
      </w:pPr>
      <w:r>
        <w:rPr>
          <w:rFonts w:ascii="Calibri" w:hAnsi="Calibri"/>
          <w:b/>
          <w:sz w:val="22"/>
        </w:rPr>
        <w:t xml:space="preserve">Ms Lan: </w:t>
      </w:r>
      <w:r>
        <w:rPr>
          <w:rFonts w:ascii="Calibri" w:hAnsi="Calibri"/>
          <w:sz w:val="22"/>
        </w:rPr>
        <w:t xml:space="preserve">Thank you, I'll write the hourly times down so he can plan his shift around them.  </w:t>
      </w:r>
      <w:r>
        <w:rPr>
          <w:rFonts w:ascii="Calibri" w:hAnsi="Calibri"/>
          <w:i/>
          <w:sz w:val="22"/>
        </w:rPr>
        <w:t>Cảm ơn anh, tôi sẽ ghi lại giờ chạy mỗi giờ để ông ấy sắp xếp ca làm theo đó.</w:t>
      </w:r>
    </w:p>
    <w:p>
      <w:pPr>
        <w:spacing w:after="160" w:line="312" w:lineRule="auto"/>
        <w:jc w:val="both"/>
      </w:pPr>
      <w:r>
        <w:rPr>
          <w:rFonts w:ascii="Calibri" w:hAnsi="Calibri"/>
          <w:b/>
          <w:sz w:val="22"/>
        </w:rPr>
        <w:t xml:space="preserve">Mr Wrenholt: </w:t>
      </w:r>
      <w:r>
        <w:rPr>
          <w:rFonts w:ascii="Calibri" w:hAnsi="Calibri"/>
          <w:sz w:val="22"/>
        </w:rPr>
        <w:t xml:space="preserve">Lan, Mrs Castillo is looking for the taxi rank, she has too many bags for the bus.  </w:t>
      </w:r>
      <w:r>
        <w:rPr>
          <w:rFonts w:ascii="Calibri" w:hAnsi="Calibri"/>
          <w:i/>
          <w:sz w:val="22"/>
        </w:rPr>
        <w:t>Chị Lan, bà Castillo đang tìm bến taxi, bà ấy có quá nhiều túi để đi xe buýt.</w:t>
      </w:r>
    </w:p>
    <w:p>
      <w:pPr>
        <w:spacing w:after="160" w:line="312" w:lineRule="auto"/>
        <w:jc w:val="both"/>
      </w:pPr>
      <w:r>
        <w:rPr>
          <w:rFonts w:ascii="Calibri" w:hAnsi="Calibri"/>
          <w:b/>
          <w:sz w:val="22"/>
        </w:rPr>
        <w:t xml:space="preserve">Ms Lan: </w:t>
      </w:r>
      <w:r>
        <w:rPr>
          <w:rFonts w:ascii="Calibri" w:hAnsi="Calibri"/>
          <w:sz w:val="22"/>
        </w:rPr>
        <w:t xml:space="preserve">It's just outside the east exit, past the flower stall, there are usually a few cabs waiting.  </w:t>
      </w:r>
      <w:r>
        <w:rPr>
          <w:rFonts w:ascii="Calibri" w:hAnsi="Calibri"/>
          <w:i/>
          <w:sz w:val="22"/>
        </w:rPr>
        <w:t>Nó ngay ngoài cổng phía đông, qua khỏi quầy hoa, thường có vài chiếc taxi đang chờ.</w:t>
      </w:r>
    </w:p>
    <w:p>
      <w:pPr>
        <w:spacing w:after="160" w:line="312" w:lineRule="auto"/>
        <w:jc w:val="both"/>
      </w:pPr>
      <w:r>
        <w:rPr>
          <w:rFonts w:ascii="Calibri" w:hAnsi="Calibri"/>
          <w:b/>
          <w:sz w:val="22"/>
        </w:rPr>
        <w:t xml:space="preserve">Mr Wrenholt: </w:t>
      </w:r>
      <w:r>
        <w:rPr>
          <w:rFonts w:ascii="Calibri" w:hAnsi="Calibri"/>
          <w:sz w:val="22"/>
        </w:rPr>
        <w:t xml:space="preserve">Good, I'll help her carry her bags that far since it's a bit of a walk.  </w:t>
      </w:r>
      <w:r>
        <w:rPr>
          <w:rFonts w:ascii="Calibri" w:hAnsi="Calibri"/>
          <w:i/>
          <w:sz w:val="22"/>
        </w:rPr>
        <w:t>Tốt, tôi sẽ giúp bà ấy xách túi đến đó vì cũng hơi xa để đi bộ.</w:t>
      </w:r>
    </w:p>
    <w:p>
      <w:pPr>
        <w:spacing w:after="160" w:line="312" w:lineRule="auto"/>
        <w:jc w:val="both"/>
      </w:pPr>
      <w:r>
        <w:rPr>
          <w:rFonts w:ascii="Calibri" w:hAnsi="Calibri"/>
          <w:b/>
          <w:sz w:val="22"/>
        </w:rPr>
        <w:t xml:space="preserve">Ms Lan: </w:t>
      </w:r>
      <w:r>
        <w:rPr>
          <w:rFonts w:ascii="Calibri" w:hAnsi="Calibri"/>
          <w:sz w:val="22"/>
        </w:rPr>
        <w:t xml:space="preserve">Wrenholt, Mr Fitzgerald wants to know how the park and ride works at the Corvedale car park.  </w:t>
      </w:r>
      <w:r>
        <w:rPr>
          <w:rFonts w:ascii="Calibri" w:hAnsi="Calibri"/>
          <w:i/>
          <w:sz w:val="22"/>
        </w:rPr>
        <w:t>Wrenholt, ông Fitzgerald muốn biết bãi đỗ xe kết hợp đưa đón ở bãi đỗ Corvedale hoạt động thế nào.</w:t>
      </w:r>
    </w:p>
    <w:p>
      <w:pPr>
        <w:spacing w:after="160" w:line="312" w:lineRule="auto"/>
        <w:jc w:val="both"/>
      </w:pPr>
      <w:r>
        <w:rPr>
          <w:rFonts w:ascii="Calibri" w:hAnsi="Calibri"/>
          <w:b/>
          <w:sz w:val="22"/>
        </w:rPr>
        <w:t xml:space="preserve">Mr Wrenholt: </w:t>
      </w:r>
      <w:r>
        <w:rPr>
          <w:rFonts w:ascii="Calibri" w:hAnsi="Calibri"/>
          <w:sz w:val="22"/>
        </w:rPr>
        <w:t xml:space="preserve">He parks for free there and rides the shuttle bus in, it runs every ten minutes until eight tonight.  </w:t>
      </w:r>
      <w:r>
        <w:rPr>
          <w:rFonts w:ascii="Calibri" w:hAnsi="Calibri"/>
          <w:i/>
          <w:sz w:val="22"/>
        </w:rPr>
        <w:t>Ông ấy đỗ xe miễn phí ở đó và đi xe buýt đưa đón vào, xe chạy mỗi mười phút đến tám giờ tối nay.</w:t>
      </w:r>
    </w:p>
    <w:p>
      <w:pPr>
        <w:spacing w:after="160" w:line="312" w:lineRule="auto"/>
        <w:jc w:val="both"/>
      </w:pPr>
      <w:r>
        <w:rPr>
          <w:rFonts w:ascii="Calibri" w:hAnsi="Calibri"/>
          <w:b/>
          <w:sz w:val="22"/>
        </w:rPr>
        <w:t xml:space="preserve">Ms Lan: </w:t>
      </w:r>
      <w:r>
        <w:rPr>
          <w:rFonts w:ascii="Calibri" w:hAnsi="Calibri"/>
          <w:sz w:val="22"/>
        </w:rPr>
        <w:t xml:space="preserve">Thank you, I'll give him a park and ride leaflet with that shuttle timetable.  </w:t>
      </w:r>
      <w:r>
        <w:rPr>
          <w:rFonts w:ascii="Calibri" w:hAnsi="Calibri"/>
          <w:i/>
          <w:sz w:val="22"/>
        </w:rPr>
        <w:t>Cảm ơn anh, tôi sẽ đưa ông ấy tờ rơi bãi đỗ kết hợp có bảng giờ xe đưa đón đó.</w:t>
      </w:r>
    </w:p>
    <w:p>
      <w:pPr>
        <w:spacing w:after="160" w:line="312" w:lineRule="auto"/>
        <w:jc w:val="both"/>
      </w:pPr>
      <w:r>
        <w:rPr>
          <w:rFonts w:ascii="Calibri" w:hAnsi="Calibri"/>
          <w:b/>
          <w:sz w:val="22"/>
        </w:rPr>
        <w:t xml:space="preserve">Mr Wrenholt: </w:t>
      </w:r>
      <w:r>
        <w:rPr>
          <w:rFonts w:ascii="Calibri" w:hAnsi="Calibri"/>
          <w:sz w:val="22"/>
        </w:rPr>
        <w:t xml:space="preserve">Lan, Mrs Nakamura is asking where the nearest disabled parking bay to the station entrance is.  </w:t>
      </w:r>
      <w:r>
        <w:rPr>
          <w:rFonts w:ascii="Calibri" w:hAnsi="Calibri"/>
          <w:i/>
          <w:sz w:val="22"/>
        </w:rPr>
        <w:t>Chị Lan, bà Nakamura đang hỏi ô đỗ xe cho người khuyết tật gần cổng vào ga nhất ở đâu.</w:t>
      </w:r>
    </w:p>
    <w:p>
      <w:pPr>
        <w:spacing w:after="160" w:line="312" w:lineRule="auto"/>
        <w:jc w:val="both"/>
      </w:pPr>
      <w:r>
        <w:rPr>
          <w:rFonts w:ascii="Calibri" w:hAnsi="Calibri"/>
          <w:b/>
          <w:sz w:val="22"/>
        </w:rPr>
        <w:t xml:space="preserve">Ms Lan: </w:t>
      </w:r>
      <w:r>
        <w:rPr>
          <w:rFonts w:ascii="Calibri" w:hAnsi="Calibri"/>
          <w:sz w:val="22"/>
        </w:rPr>
        <w:t xml:space="preserve">There are two bays right by the main doors, reserved with a blue badge symbol painted on the ground.  </w:t>
      </w:r>
      <w:r>
        <w:rPr>
          <w:rFonts w:ascii="Calibri" w:hAnsi="Calibri"/>
          <w:i/>
          <w:sz w:val="22"/>
        </w:rPr>
        <w:t>Có hai ô ngay cạnh cửa chính, dành riêng với biểu tượng thẻ xanh sơn dưới mặt đất.</w:t>
      </w:r>
    </w:p>
    <w:p>
      <w:pPr>
        <w:spacing w:after="160" w:line="312" w:lineRule="auto"/>
        <w:jc w:val="both"/>
      </w:pPr>
      <w:r>
        <w:rPr>
          <w:rFonts w:ascii="Calibri" w:hAnsi="Calibri"/>
          <w:b/>
          <w:sz w:val="22"/>
        </w:rPr>
        <w:t xml:space="preserve">Mr Wrenholt: </w:t>
      </w:r>
      <w:r>
        <w:rPr>
          <w:rFonts w:ascii="Calibri" w:hAnsi="Calibri"/>
          <w:sz w:val="22"/>
        </w:rPr>
        <w:t xml:space="preserve">Good, I'll walk out with her and point those bays out directly.  </w:t>
      </w:r>
      <w:r>
        <w:rPr>
          <w:rFonts w:ascii="Calibri" w:hAnsi="Calibri"/>
          <w:i/>
          <w:sz w:val="22"/>
        </w:rPr>
        <w:t>Tốt, tôi sẽ ra ngoài cùng bà ấy và chỉ trực tiếp những ô đó.</w:t>
      </w:r>
    </w:p>
    <w:p>
      <w:pPr>
        <w:spacing w:after="160" w:line="312" w:lineRule="auto"/>
        <w:jc w:val="both"/>
      </w:pPr>
      <w:r>
        <w:rPr>
          <w:rFonts w:ascii="Calibri" w:hAnsi="Calibri"/>
          <w:b/>
          <w:sz w:val="22"/>
        </w:rPr>
        <w:t xml:space="preserve">Ms Lan: </w:t>
      </w:r>
      <w:r>
        <w:rPr>
          <w:rFonts w:ascii="Calibri" w:hAnsi="Calibri"/>
          <w:sz w:val="22"/>
        </w:rPr>
        <w:t xml:space="preserve">Wrenholt, Mrs Halvorsen wants to confirm her assistance dog can travel with her on the tram.  </w:t>
      </w:r>
      <w:r>
        <w:rPr>
          <w:rFonts w:ascii="Calibri" w:hAnsi="Calibri"/>
          <w:i/>
          <w:sz w:val="22"/>
        </w:rPr>
        <w:t>Wrenholt, bà Halvorsen muốn xác nhận chó hỗ trợ của bà có thể đi cùng bà trên xe điện không.</w:t>
      </w:r>
    </w:p>
    <w:p>
      <w:pPr>
        <w:spacing w:after="160" w:line="312" w:lineRule="auto"/>
        <w:jc w:val="both"/>
      </w:pPr>
      <w:r>
        <w:rPr>
          <w:rFonts w:ascii="Calibri" w:hAnsi="Calibri"/>
          <w:b/>
          <w:sz w:val="22"/>
        </w:rPr>
        <w:t xml:space="preserve">Mr Wrenholt: </w:t>
      </w:r>
      <w:r>
        <w:rPr>
          <w:rFonts w:ascii="Calibri" w:hAnsi="Calibri"/>
          <w:sz w:val="22"/>
        </w:rPr>
        <w:t xml:space="preserve">Yes, assistance dogs travel free and can sit right at her feet in any carriage.  </w:t>
      </w:r>
      <w:r>
        <w:rPr>
          <w:rFonts w:ascii="Calibri" w:hAnsi="Calibri"/>
          <w:i/>
          <w:sz w:val="22"/>
        </w:rPr>
        <w:t>Có, chó hỗ trợ đi miễn phí và có thể ngồi ngay dưới chân bà ở bất kỳ toa nào.</w:t>
      </w:r>
    </w:p>
    <w:p>
      <w:pPr>
        <w:spacing w:after="160" w:line="312" w:lineRule="auto"/>
        <w:jc w:val="both"/>
      </w:pPr>
      <w:r>
        <w:rPr>
          <w:rFonts w:ascii="Calibri" w:hAnsi="Calibri"/>
          <w:b/>
          <w:sz w:val="22"/>
        </w:rPr>
        <w:t xml:space="preserve">Ms Lan: </w:t>
      </w:r>
      <w:r>
        <w:rPr>
          <w:rFonts w:ascii="Calibri" w:hAnsi="Calibri"/>
          <w:sz w:val="22"/>
        </w:rPr>
        <w:t xml:space="preserve">Thank you, I'll mention that to her so she feels confident boarding.  </w:t>
      </w:r>
      <w:r>
        <w:rPr>
          <w:rFonts w:ascii="Calibri" w:hAnsi="Calibri"/>
          <w:i/>
          <w:sz w:val="22"/>
        </w:rPr>
        <w:t>Cảm ơn anh, tôi sẽ nói với bà ấy để bà yên tâm lên xe.</w:t>
      </w:r>
    </w:p>
    <w:p>
      <w:pPr>
        <w:spacing w:after="160" w:line="312" w:lineRule="auto"/>
        <w:jc w:val="both"/>
      </w:pPr>
      <w:r>
        <w:rPr>
          <w:rFonts w:ascii="Calibri" w:hAnsi="Calibri"/>
          <w:b/>
          <w:sz w:val="22"/>
        </w:rPr>
        <w:t xml:space="preserve">Mr Wrenholt: </w:t>
      </w:r>
      <w:r>
        <w:rPr>
          <w:rFonts w:ascii="Calibri" w:hAnsi="Calibri"/>
          <w:sz w:val="22"/>
        </w:rPr>
        <w:t xml:space="preserve">Lan, Mr Grunewald just reported someone smoking right under the no-smoking sign on platform one.  </w:t>
      </w:r>
      <w:r>
        <w:rPr>
          <w:rFonts w:ascii="Calibri" w:hAnsi="Calibri"/>
          <w:i/>
          <w:sz w:val="22"/>
        </w:rPr>
        <w:t>Chị Lan, ông Grunewald vừa báo có người hút thuốc ngay dưới biển cấm hút thuốc ở sân ga số một.</w:t>
      </w:r>
    </w:p>
    <w:p>
      <w:pPr>
        <w:spacing w:after="160" w:line="312" w:lineRule="auto"/>
        <w:jc w:val="both"/>
      </w:pPr>
      <w:r>
        <w:rPr>
          <w:rFonts w:ascii="Calibri" w:hAnsi="Calibri"/>
          <w:b/>
          <w:sz w:val="22"/>
        </w:rPr>
        <w:t xml:space="preserve">Ms Lan: </w:t>
      </w:r>
      <w:r>
        <w:rPr>
          <w:rFonts w:ascii="Calibri" w:hAnsi="Calibri"/>
          <w:sz w:val="22"/>
        </w:rPr>
        <w:t xml:space="preserve">I'll send a member of staff over right away to ask them to put it out.  </w:t>
      </w:r>
      <w:r>
        <w:rPr>
          <w:rFonts w:ascii="Calibri" w:hAnsi="Calibri"/>
          <w:i/>
          <w:sz w:val="22"/>
        </w:rPr>
        <w:t>Tôi sẽ cử ngay một nhân viên qua đó để yêu cầu họ dập thuốc.</w:t>
      </w:r>
    </w:p>
    <w:p>
      <w:pPr>
        <w:spacing w:after="160" w:line="312" w:lineRule="auto"/>
        <w:jc w:val="both"/>
      </w:pPr>
      <w:r>
        <w:rPr>
          <w:rFonts w:ascii="Calibri" w:hAnsi="Calibri"/>
          <w:b/>
          <w:sz w:val="22"/>
        </w:rPr>
        <w:t xml:space="preserve">Mr Wrenholt: </w:t>
      </w:r>
      <w:r>
        <w:rPr>
          <w:rFonts w:ascii="Calibri" w:hAnsi="Calibri"/>
          <w:sz w:val="22"/>
        </w:rPr>
        <w:t xml:space="preserve">Good, I'll thank him for reporting it since that sign is easy to miss.  </w:t>
      </w:r>
      <w:r>
        <w:rPr>
          <w:rFonts w:ascii="Calibri" w:hAnsi="Calibri"/>
          <w:i/>
          <w:sz w:val="22"/>
        </w:rPr>
        <w:t>Tốt, tôi sẽ cảm ơn ông ấy vì đã báo, vì biển đó khá dễ bị bỏ sót.</w:t>
      </w:r>
    </w:p>
    <w:p>
      <w:pPr>
        <w:spacing w:after="160" w:line="312" w:lineRule="auto"/>
        <w:jc w:val="both"/>
      </w:pPr>
      <w:r>
        <w:rPr>
          <w:rFonts w:ascii="Calibri" w:hAnsi="Calibri"/>
          <w:b/>
          <w:sz w:val="22"/>
        </w:rPr>
        <w:t xml:space="preserve">Ms Lan: </w:t>
      </w:r>
      <w:r>
        <w:rPr>
          <w:rFonts w:ascii="Calibri" w:hAnsi="Calibri"/>
          <w:sz w:val="22"/>
        </w:rPr>
        <w:t xml:space="preserve">Wrenholt, Ms Delaney came back for the scarf she left on a bench yesterday.  </w:t>
      </w:r>
      <w:r>
        <w:rPr>
          <w:rFonts w:ascii="Calibri" w:hAnsi="Calibri"/>
          <w:i/>
          <w:sz w:val="22"/>
        </w:rPr>
        <w:t>Wrenholt, cô Delaney quay lại để lấy chiếc khăn quàng cô để quên trên ghế hôm qua.</w:t>
      </w:r>
    </w:p>
    <w:p>
      <w:pPr>
        <w:spacing w:after="160" w:line="312" w:lineRule="auto"/>
        <w:jc w:val="both"/>
      </w:pPr>
      <w:r>
        <w:rPr>
          <w:rFonts w:ascii="Calibri" w:hAnsi="Calibri"/>
          <w:b/>
          <w:sz w:val="22"/>
        </w:rPr>
        <w:t xml:space="preserve">Mr Wrenholt: </w:t>
      </w:r>
      <w:r>
        <w:rPr>
          <w:rFonts w:ascii="Calibri" w:hAnsi="Calibri"/>
          <w:sz w:val="22"/>
        </w:rPr>
        <w:t xml:space="preserve">Let me check the lost property shelf, yes, here it is, still folded neatly exactly as she described.  </w:t>
      </w:r>
      <w:r>
        <w:rPr>
          <w:rFonts w:ascii="Calibri" w:hAnsi="Calibri"/>
          <w:i/>
          <w:sz w:val="22"/>
        </w:rPr>
        <w:t>Để tôi kiểm tra kệ đồ thất lạc, đây rồi, vẫn được gấp gọn đúng như cô ấy mô tả.</w:t>
      </w:r>
    </w:p>
    <w:p>
      <w:pPr>
        <w:spacing w:after="160" w:line="312" w:lineRule="auto"/>
        <w:jc w:val="both"/>
      </w:pPr>
      <w:r>
        <w:rPr>
          <w:rFonts w:ascii="Calibri" w:hAnsi="Calibri"/>
          <w:b/>
          <w:sz w:val="22"/>
        </w:rPr>
        <w:t xml:space="preserve">Ms Lan: </w:t>
      </w:r>
      <w:r>
        <w:rPr>
          <w:rFonts w:ascii="Calibri" w:hAnsi="Calibri"/>
          <w:sz w:val="22"/>
        </w:rPr>
        <w:t xml:space="preserve">Wonderful, I'll just ask her to sign the collection form before she takes it.  </w:t>
      </w:r>
      <w:r>
        <w:rPr>
          <w:rFonts w:ascii="Calibri" w:hAnsi="Calibri"/>
          <w:i/>
          <w:sz w:val="22"/>
        </w:rPr>
        <w:t>Tuyệt vời, tôi sẽ nhờ cô ấy ký vào phiếu nhận trước khi lấy đi.</w:t>
      </w:r>
    </w:p>
    <w:p>
      <w:pPr>
        <w:spacing w:after="160" w:line="312" w:lineRule="auto"/>
        <w:jc w:val="both"/>
      </w:pPr>
      <w:r>
        <w:rPr>
          <w:rFonts w:ascii="Calibri" w:hAnsi="Calibri"/>
          <w:b/>
          <w:sz w:val="22"/>
        </w:rPr>
        <w:t xml:space="preserve">Mr Wrenholt: </w:t>
      </w:r>
      <w:r>
        <w:rPr>
          <w:rFonts w:ascii="Calibri" w:hAnsi="Calibri"/>
          <w:sz w:val="22"/>
        </w:rPr>
        <w:t xml:space="preserve">Lan, Mr Osgood's season ticket expires tomorrow, and he'd like to renew it today.  </w:t>
      </w:r>
      <w:r>
        <w:rPr>
          <w:rFonts w:ascii="Calibri" w:hAnsi="Calibri"/>
          <w:i/>
          <w:sz w:val="22"/>
        </w:rPr>
        <w:t>Chị Lan, vé tháng của ông Osgood hết hạn ngày mai, và ông ấy muốn gia hạn hôm nay.</w:t>
      </w:r>
    </w:p>
    <w:p>
      <w:pPr>
        <w:spacing w:after="160" w:line="312" w:lineRule="auto"/>
        <w:jc w:val="both"/>
      </w:pPr>
      <w:r>
        <w:rPr>
          <w:rFonts w:ascii="Calibri" w:hAnsi="Calibri"/>
          <w:b/>
          <w:sz w:val="22"/>
        </w:rPr>
        <w:t xml:space="preserve">Ms Lan: </w:t>
      </w:r>
      <w:r>
        <w:rPr>
          <w:rFonts w:ascii="Calibri" w:hAnsi="Calibri"/>
          <w:sz w:val="22"/>
        </w:rPr>
        <w:t xml:space="preserve">Sure, renewing early actually keeps his same monthly rate before the new prices start next week.  </w:t>
      </w:r>
      <w:r>
        <w:rPr>
          <w:rFonts w:ascii="Calibri" w:hAnsi="Calibri"/>
          <w:i/>
          <w:sz w:val="22"/>
        </w:rPr>
        <w:t>Được chứ, gia hạn sớm thật ra giữ được mức giá hằng tháng hiện tại trước khi giá mới áp dụng tuần sau.</w:t>
      </w:r>
    </w:p>
    <w:p>
      <w:pPr>
        <w:spacing w:after="160" w:line="312" w:lineRule="auto"/>
        <w:jc w:val="both"/>
      </w:pPr>
      <w:r>
        <w:rPr>
          <w:rFonts w:ascii="Calibri" w:hAnsi="Calibri"/>
          <w:b/>
          <w:sz w:val="22"/>
        </w:rPr>
        <w:t xml:space="preserve">Mr Wrenholt: </w:t>
      </w:r>
      <w:r>
        <w:rPr>
          <w:rFonts w:ascii="Calibri" w:hAnsi="Calibri"/>
          <w:sz w:val="22"/>
        </w:rPr>
        <w:t xml:space="preserve">Good, I'll process his renewal now so he locks in that rate.  </w:t>
      </w:r>
      <w:r>
        <w:rPr>
          <w:rFonts w:ascii="Calibri" w:hAnsi="Calibri"/>
          <w:i/>
          <w:sz w:val="22"/>
        </w:rPr>
        <w:t>Tốt, tôi sẽ xử lý gia hạn cho ông ấy ngay để giữ mức giá đó.</w:t>
      </w:r>
    </w:p>
    <w:p>
      <w:pPr>
        <w:spacing w:after="160" w:line="312" w:lineRule="auto"/>
        <w:jc w:val="both"/>
      </w:pPr>
      <w:r>
        <w:rPr>
          <w:rFonts w:ascii="Calibri" w:hAnsi="Calibri"/>
          <w:b/>
          <w:sz w:val="22"/>
        </w:rPr>
        <w:t xml:space="preserve">Ms Lan: </w:t>
      </w:r>
      <w:r>
        <w:rPr>
          <w:rFonts w:ascii="Calibri" w:hAnsi="Calibri"/>
          <w:sz w:val="22"/>
        </w:rPr>
        <w:t xml:space="preserve">Wrenholt, Mrs Kowalska isn't sure exactly when her monthly pass expires.  </w:t>
      </w:r>
      <w:r>
        <w:rPr>
          <w:rFonts w:ascii="Calibri" w:hAnsi="Calibri"/>
          <w:i/>
          <w:sz w:val="22"/>
        </w:rPr>
        <w:t>Wrenholt, bà Kowalska không chắc chính xác vé tháng của bà hết hạn khi nào.</w:t>
      </w:r>
    </w:p>
    <w:p>
      <w:pPr>
        <w:spacing w:after="160" w:line="312" w:lineRule="auto"/>
        <w:jc w:val="both"/>
      </w:pPr>
      <w:r>
        <w:rPr>
          <w:rFonts w:ascii="Calibri" w:hAnsi="Calibri"/>
          <w:b/>
          <w:sz w:val="22"/>
        </w:rPr>
        <w:t xml:space="preserve">Mr Wrenholt: </w:t>
      </w:r>
      <w:r>
        <w:rPr>
          <w:rFonts w:ascii="Calibri" w:hAnsi="Calibri"/>
          <w:sz w:val="22"/>
        </w:rPr>
        <w:t xml:space="preserve">Let me scan her card, it shows the twenty-third of this month, four days from now.  </w:t>
      </w:r>
      <w:r>
        <w:rPr>
          <w:rFonts w:ascii="Calibri" w:hAnsi="Calibri"/>
          <w:i/>
          <w:sz w:val="22"/>
        </w:rPr>
        <w:t>Để tôi quét thẻ của bà, nó hiện ngày hai mươi ba tháng này, còn bốn ngày nữa.</w:t>
      </w:r>
    </w:p>
    <w:p>
      <w:pPr>
        <w:spacing w:after="160" w:line="312" w:lineRule="auto"/>
        <w:jc w:val="both"/>
      </w:pPr>
      <w:r>
        <w:rPr>
          <w:rFonts w:ascii="Calibri" w:hAnsi="Calibri"/>
          <w:b/>
          <w:sz w:val="22"/>
        </w:rPr>
        <w:t xml:space="preserve">Ms Lan: </w:t>
      </w:r>
      <w:r>
        <w:rPr>
          <w:rFonts w:ascii="Calibri" w:hAnsi="Calibri"/>
          <w:sz w:val="22"/>
        </w:rPr>
        <w:t xml:space="preserve">Thank you, I'll remind her to renew before then so there's no gap in coverage.  </w:t>
      </w:r>
      <w:r>
        <w:rPr>
          <w:rFonts w:ascii="Calibri" w:hAnsi="Calibri"/>
          <w:i/>
          <w:sz w:val="22"/>
        </w:rPr>
        <w:t>Cảm ơn anh, tôi sẽ nhắc bà ấy gia hạn trước ngày đó để không bị gián đoạn.</w:t>
      </w:r>
    </w:p>
    <w:p>
      <w:pPr>
        <w:spacing w:after="160" w:line="312" w:lineRule="auto"/>
        <w:jc w:val="both"/>
      </w:pPr>
      <w:r>
        <w:rPr>
          <w:rFonts w:ascii="Calibri" w:hAnsi="Calibri"/>
          <w:b/>
          <w:sz w:val="22"/>
        </w:rPr>
        <w:t xml:space="preserve">Mr Wrenholt: </w:t>
      </w:r>
      <w:r>
        <w:rPr>
          <w:rFonts w:ascii="Calibri" w:hAnsi="Calibri"/>
          <w:sz w:val="22"/>
        </w:rPr>
        <w:t xml:space="preserve">Lan, Mr Renner's QR code ticket won't scan at the gate, the screen just keeps flashing red.  </w:t>
      </w:r>
      <w:r>
        <w:rPr>
          <w:rFonts w:ascii="Calibri" w:hAnsi="Calibri"/>
          <w:i/>
          <w:sz w:val="22"/>
        </w:rPr>
        <w:t>Chị Lan, vé mã QR của ông Renner không quét được ở cổng, màn hình cứ nhấp nháy đỏ.</w:t>
      </w:r>
    </w:p>
    <w:p>
      <w:pPr>
        <w:spacing w:after="160" w:line="312" w:lineRule="auto"/>
        <w:jc w:val="both"/>
      </w:pPr>
      <w:r>
        <w:rPr>
          <w:rFonts w:ascii="Calibri" w:hAnsi="Calibri"/>
          <w:b/>
          <w:sz w:val="22"/>
        </w:rPr>
        <w:t xml:space="preserve">Ms Lan: </w:t>
      </w:r>
      <w:r>
        <w:rPr>
          <w:rFonts w:ascii="Calibri" w:hAnsi="Calibri"/>
          <w:sz w:val="22"/>
        </w:rPr>
        <w:t xml:space="preserve">Let me check his email confirmation, ah, the brightness on his phone is too low for the scanner to read.  </w:t>
      </w:r>
      <w:r>
        <w:rPr>
          <w:rFonts w:ascii="Calibri" w:hAnsi="Calibri"/>
          <w:i/>
          <w:sz w:val="22"/>
        </w:rPr>
        <w:t>Để tôi xem email xác nhận của ông ấy, à, độ sáng màn hình điện thoại của ông ấy quá thấp để máy quét đọc được.</w:t>
      </w:r>
    </w:p>
    <w:p>
      <w:pPr>
        <w:spacing w:after="160" w:line="312" w:lineRule="auto"/>
        <w:jc w:val="both"/>
      </w:pPr>
      <w:r>
        <w:rPr>
          <w:rFonts w:ascii="Calibri" w:hAnsi="Calibri"/>
          <w:b/>
          <w:sz w:val="22"/>
        </w:rPr>
        <w:t xml:space="preserve">Mr Wrenholt: </w:t>
      </w:r>
      <w:r>
        <w:rPr>
          <w:rFonts w:ascii="Calibri" w:hAnsi="Calibri"/>
          <w:sz w:val="22"/>
        </w:rPr>
        <w:t xml:space="preserve">Good catch, I'll tell him to turn up his screen brightness and try again.  </w:t>
      </w:r>
      <w:r>
        <w:rPr>
          <w:rFonts w:ascii="Calibri" w:hAnsi="Calibri"/>
          <w:i/>
          <w:sz w:val="22"/>
        </w:rPr>
        <w:t>Phát hiện tốt đấy, tôi sẽ bảo ông ấy tăng độ sáng màn hình rồi thử lại.</w:t>
      </w:r>
    </w:p>
    <w:p>
      <w:pPr>
        <w:spacing w:after="160" w:line="312" w:lineRule="auto"/>
        <w:jc w:val="both"/>
      </w:pPr>
      <w:r>
        <w:rPr>
          <w:rFonts w:ascii="Calibri" w:hAnsi="Calibri"/>
          <w:b/>
          <w:sz w:val="22"/>
        </w:rPr>
        <w:t xml:space="preserve">Ms Lan: </w:t>
      </w:r>
      <w:r>
        <w:rPr>
          <w:rFonts w:ascii="Calibri" w:hAnsi="Calibri"/>
          <w:sz w:val="22"/>
        </w:rPr>
        <w:t xml:space="preserve">Wrenholt, Mrs Iqbal heard the announcement say platform five, but her ticket clearly says platform six.  </w:t>
      </w:r>
      <w:r>
        <w:rPr>
          <w:rFonts w:ascii="Calibri" w:hAnsi="Calibri"/>
          <w:i/>
          <w:sz w:val="22"/>
        </w:rPr>
        <w:t>Wrenholt, bà Iqbal nghe thông báo nói sân ga số năm, nhưng vé của bà ghi rõ sân ga số sáu.</w:t>
      </w:r>
    </w:p>
    <w:p>
      <w:pPr>
        <w:spacing w:after="160" w:line="312" w:lineRule="auto"/>
        <w:jc w:val="both"/>
      </w:pPr>
      <w:r>
        <w:rPr>
          <w:rFonts w:ascii="Calibri" w:hAnsi="Calibri"/>
          <w:b/>
          <w:sz w:val="22"/>
        </w:rPr>
        <w:t xml:space="preserve">Mr Wrenholt: </w:t>
      </w:r>
      <w:r>
        <w:rPr>
          <w:rFonts w:ascii="Calibri" w:hAnsi="Calibri"/>
          <w:sz w:val="22"/>
        </w:rPr>
        <w:t xml:space="preserve">That announcement was a mistake, her train is definitely departing from platform six as printed.  </w:t>
      </w:r>
      <w:r>
        <w:rPr>
          <w:rFonts w:ascii="Calibri" w:hAnsi="Calibri"/>
          <w:i/>
          <w:sz w:val="22"/>
        </w:rPr>
        <w:t>Thông báo đó bị nhầm, tàu của bà ấy chắc chắn khởi hành từ sân ga số sáu như đã in.</w:t>
      </w:r>
    </w:p>
    <w:p>
      <w:pPr>
        <w:spacing w:after="160" w:line="312" w:lineRule="auto"/>
        <w:jc w:val="both"/>
      </w:pPr>
      <w:r>
        <w:rPr>
          <w:rFonts w:ascii="Calibri" w:hAnsi="Calibri"/>
          <w:b/>
          <w:sz w:val="22"/>
        </w:rPr>
        <w:t xml:space="preserve">Ms Lan: </w:t>
      </w:r>
      <w:r>
        <w:rPr>
          <w:rFonts w:ascii="Calibri" w:hAnsi="Calibri"/>
          <w:sz w:val="22"/>
        </w:rPr>
        <w:t xml:space="preserve">Thank you, I'll tell her to trust her ticket and head straight to platform six.  </w:t>
      </w:r>
      <w:r>
        <w:rPr>
          <w:rFonts w:ascii="Calibri" w:hAnsi="Calibri"/>
          <w:i/>
          <w:sz w:val="22"/>
        </w:rPr>
        <w:t>Cảm ơn anh, tôi sẽ bảo bà ấy tin vào vé và đi thẳng đến sân ga số sáu.</w:t>
      </w:r>
    </w:p>
    <w:p>
      <w:pPr>
        <w:spacing w:after="160" w:line="312" w:lineRule="auto"/>
        <w:jc w:val="both"/>
      </w:pPr>
      <w:r>
        <w:rPr>
          <w:rFonts w:ascii="Calibri" w:hAnsi="Calibri"/>
          <w:b/>
          <w:sz w:val="22"/>
        </w:rPr>
        <w:t xml:space="preserve">Mr Wrenholt: </w:t>
      </w:r>
      <w:r>
        <w:rPr>
          <w:rFonts w:ascii="Calibri" w:hAnsi="Calibri"/>
          <w:sz w:val="22"/>
        </w:rPr>
        <w:t xml:space="preserve">Lan, Mr Sandoval missed his connecting train because our first service ran fifteen minutes late.  </w:t>
      </w:r>
      <w:r>
        <w:rPr>
          <w:rFonts w:ascii="Calibri" w:hAnsi="Calibri"/>
          <w:i/>
          <w:sz w:val="22"/>
        </w:rPr>
        <w:t>Chị Lan, ông Sandoval lỡ chuyến tàu nối tiếp vì chuyến đầu của mình trễ mười lăm phút.</w:t>
      </w:r>
    </w:p>
    <w:p>
      <w:pPr>
        <w:spacing w:after="160" w:line="312" w:lineRule="auto"/>
        <w:jc w:val="both"/>
      </w:pPr>
      <w:r>
        <w:rPr>
          <w:rFonts w:ascii="Calibri" w:hAnsi="Calibri"/>
          <w:b/>
          <w:sz w:val="22"/>
        </w:rPr>
        <w:t xml:space="preserve">Ms Lan: </w:t>
      </w:r>
      <w:r>
        <w:rPr>
          <w:rFonts w:ascii="Calibri" w:hAnsi="Calibri"/>
          <w:sz w:val="22"/>
        </w:rPr>
        <w:t xml:space="preserve">Since the delay was over fifteen minutes, he qualifies for compensation, I'll fill out the claim form with him.  </w:t>
      </w:r>
      <w:r>
        <w:rPr>
          <w:rFonts w:ascii="Calibri" w:hAnsi="Calibri"/>
          <w:i/>
          <w:sz w:val="22"/>
        </w:rPr>
        <w:t>Vì mức trễ trên mười lăm phút, ông ấy đủ điều kiện được bồi thường, tôi sẽ điền đơn khiếu nại cùng ông ấy.</w:t>
      </w:r>
    </w:p>
    <w:p>
      <w:pPr>
        <w:spacing w:after="160" w:line="312" w:lineRule="auto"/>
        <w:jc w:val="both"/>
      </w:pPr>
      <w:r>
        <w:rPr>
          <w:rFonts w:ascii="Calibri" w:hAnsi="Calibri"/>
          <w:b/>
          <w:sz w:val="22"/>
        </w:rPr>
        <w:t xml:space="preserve">Mr Wrenholt: </w:t>
      </w:r>
      <w:r>
        <w:rPr>
          <w:rFonts w:ascii="Calibri" w:hAnsi="Calibri"/>
          <w:sz w:val="22"/>
        </w:rPr>
        <w:t xml:space="preserve">Good, I'll also book him onto the next connecting service right now.  </w:t>
      </w:r>
      <w:r>
        <w:rPr>
          <w:rFonts w:ascii="Calibri" w:hAnsi="Calibri"/>
          <w:i/>
          <w:sz w:val="22"/>
        </w:rPr>
        <w:t>Tốt, tôi cũng sẽ đặt ngay cho ông ấy chuyến nối tiếp kế tiếp.</w:t>
      </w:r>
    </w:p>
    <w:p>
      <w:pPr>
        <w:spacing w:after="160" w:line="312" w:lineRule="auto"/>
        <w:jc w:val="both"/>
      </w:pPr>
      <w:r>
        <w:rPr>
          <w:rFonts w:ascii="Calibri" w:hAnsi="Calibri"/>
          <w:b/>
          <w:sz w:val="22"/>
        </w:rPr>
        <w:t xml:space="preserve">Ms Lan: </w:t>
      </w:r>
      <w:r>
        <w:rPr>
          <w:rFonts w:ascii="Calibri" w:hAnsi="Calibri"/>
          <w:sz w:val="22"/>
        </w:rPr>
        <w:t xml:space="preserve">Wrenholt, Mrs Thorne is asking about booking a seat on the overnight sleeper coach to the coast.  </w:t>
      </w:r>
      <w:r>
        <w:rPr>
          <w:rFonts w:ascii="Calibri" w:hAnsi="Calibri"/>
          <w:i/>
          <w:sz w:val="22"/>
        </w:rPr>
        <w:t>Wrenholt, bà Thorne đang hỏi về việc đặt chỗ trên xe khách giường nằm qua đêm đi ra biển.</w:t>
      </w:r>
    </w:p>
    <w:p>
      <w:pPr>
        <w:spacing w:after="160" w:line="312" w:lineRule="auto"/>
        <w:jc w:val="both"/>
      </w:pPr>
      <w:r>
        <w:rPr>
          <w:rFonts w:ascii="Calibri" w:hAnsi="Calibri"/>
          <w:b/>
          <w:sz w:val="22"/>
        </w:rPr>
        <w:t xml:space="preserve">Mr Wrenholt: </w:t>
      </w:r>
      <w:r>
        <w:rPr>
          <w:rFonts w:ascii="Calibri" w:hAnsi="Calibri"/>
          <w:sz w:val="22"/>
        </w:rPr>
        <w:t xml:space="preserve">That service leaves at eleven forty-five and has reclining seats, though the sleeper cabins are already full tonight.  </w:t>
      </w:r>
      <w:r>
        <w:rPr>
          <w:rFonts w:ascii="Calibri" w:hAnsi="Calibri"/>
          <w:i/>
          <w:sz w:val="22"/>
        </w:rPr>
        <w:t>Chuyến đó khởi hành lúc mười một giờ bốn mươi lăm và có ghế ngả, dù các khoang giường nằm tối nay đã kín chỗ.</w:t>
      </w:r>
    </w:p>
    <w:p>
      <w:pPr>
        <w:spacing w:after="160" w:line="312" w:lineRule="auto"/>
        <w:jc w:val="both"/>
      </w:pPr>
      <w:r>
        <w:rPr>
          <w:rFonts w:ascii="Calibri" w:hAnsi="Calibri"/>
          <w:b/>
          <w:sz w:val="22"/>
        </w:rPr>
        <w:t xml:space="preserve">Ms Lan: </w:t>
      </w:r>
      <w:r>
        <w:rPr>
          <w:rFonts w:ascii="Calibri" w:hAnsi="Calibri"/>
          <w:sz w:val="22"/>
        </w:rPr>
        <w:t xml:space="preserve">Thank you, I'll book her a reclining seat near the front then.  </w:t>
      </w:r>
      <w:r>
        <w:rPr>
          <w:rFonts w:ascii="Calibri" w:hAnsi="Calibri"/>
          <w:i/>
          <w:sz w:val="22"/>
        </w:rPr>
        <w:t>Cảm ơn anh, vậy tôi sẽ đặt cho bà ấy một ghế ngả gần phía trước.</w:t>
      </w:r>
    </w:p>
    <w:p>
      <w:pPr>
        <w:spacing w:after="160" w:line="312" w:lineRule="auto"/>
        <w:jc w:val="both"/>
      </w:pPr>
      <w:r>
        <w:rPr>
          <w:rFonts w:ascii="Calibri" w:hAnsi="Calibri"/>
          <w:b/>
          <w:sz w:val="22"/>
        </w:rPr>
        <w:t xml:space="preserve">Mr Wrenholt: </w:t>
      </w:r>
      <w:r>
        <w:rPr>
          <w:rFonts w:ascii="Calibri" w:hAnsi="Calibri"/>
          <w:sz w:val="22"/>
        </w:rPr>
        <w:t xml:space="preserve">Lan, Mr Pham would like a full route map showing every bus and train line we operate.  </w:t>
      </w:r>
      <w:r>
        <w:rPr>
          <w:rFonts w:ascii="Calibri" w:hAnsi="Calibri"/>
          <w:i/>
          <w:sz w:val="22"/>
        </w:rPr>
        <w:t>Chị Lan, ông Pham muốn một bản đồ tuyến đầy đủ thể hiện mọi tuyến xe buýt và tàu mình vận hành.</w:t>
      </w:r>
    </w:p>
    <w:p>
      <w:pPr>
        <w:spacing w:after="160" w:line="312" w:lineRule="auto"/>
        <w:jc w:val="both"/>
      </w:pPr>
      <w:r>
        <w:rPr>
          <w:rFonts w:ascii="Calibri" w:hAnsi="Calibri"/>
          <w:b/>
          <w:sz w:val="22"/>
        </w:rPr>
        <w:t xml:space="preserve">Ms Lan: </w:t>
      </w:r>
      <w:r>
        <w:rPr>
          <w:rFonts w:ascii="Calibri" w:hAnsi="Calibri"/>
          <w:sz w:val="22"/>
        </w:rPr>
        <w:t xml:space="preserve">Sure, I have a folded paper map right here, and it also shows the tram routes on the back.  </w:t>
      </w:r>
      <w:r>
        <w:rPr>
          <w:rFonts w:ascii="Calibri" w:hAnsi="Calibri"/>
          <w:i/>
          <w:sz w:val="22"/>
        </w:rPr>
        <w:t>Được chứ, tôi có sẵn một bản đồ giấy gấp ở đây, và mặt sau còn có cả các tuyến xe điện.</w:t>
      </w:r>
    </w:p>
    <w:p>
      <w:pPr>
        <w:spacing w:after="160" w:line="312" w:lineRule="auto"/>
        <w:jc w:val="both"/>
      </w:pPr>
      <w:r>
        <w:rPr>
          <w:rFonts w:ascii="Calibri" w:hAnsi="Calibri"/>
          <w:b/>
          <w:sz w:val="22"/>
        </w:rPr>
        <w:t xml:space="preserve">Mr Wrenholt: </w:t>
      </w:r>
      <w:r>
        <w:rPr>
          <w:rFonts w:ascii="Calibri" w:hAnsi="Calibri"/>
          <w:sz w:val="22"/>
        </w:rPr>
        <w:t xml:space="preserve">Good, I'll circle his usual route on the map so it's easier for him to follow.  </w:t>
      </w:r>
      <w:r>
        <w:rPr>
          <w:rFonts w:ascii="Calibri" w:hAnsi="Calibri"/>
          <w:i/>
          <w:sz w:val="22"/>
        </w:rPr>
        <w:t>Tốt, tôi sẽ khoanh tròn tuyến quen thuộc của ông ấy trên bản đồ để ông ấy dễ theo dõi hơn.</w:t>
      </w:r>
    </w:p>
    <w:p>
      <w:pPr>
        <w:spacing w:after="160" w:line="312" w:lineRule="auto"/>
        <w:jc w:val="both"/>
      </w:pPr>
      <w:r>
        <w:rPr>
          <w:rFonts w:ascii="Calibri" w:hAnsi="Calibri"/>
          <w:b/>
          <w:sz w:val="22"/>
        </w:rPr>
        <w:t xml:space="preserve">Ms Lan: </w:t>
      </w:r>
      <w:r>
        <w:rPr>
          <w:rFonts w:ascii="Calibri" w:hAnsi="Calibri"/>
          <w:sz w:val="22"/>
        </w:rPr>
        <w:t xml:space="preserve">Wrenholt, Mrs Kessler wants to know if Oakhaven Market is inside zone two or zone three for fares.  </w:t>
      </w:r>
      <w:r>
        <w:rPr>
          <w:rFonts w:ascii="Calibri" w:hAnsi="Calibri"/>
          <w:i/>
          <w:sz w:val="22"/>
        </w:rPr>
        <w:t>Wrenholt, bà Kessler muốn biết Chợ Oakhaven thuộc vùng giá vé hai hay vùng ba.</w:t>
      </w:r>
    </w:p>
    <w:p>
      <w:pPr>
        <w:spacing w:after="160" w:line="312" w:lineRule="auto"/>
        <w:jc w:val="both"/>
      </w:pPr>
      <w:r>
        <w:rPr>
          <w:rFonts w:ascii="Calibri" w:hAnsi="Calibri"/>
          <w:b/>
          <w:sz w:val="22"/>
        </w:rPr>
        <w:t xml:space="preserve">Mr Wrenholt: </w:t>
      </w:r>
      <w:r>
        <w:rPr>
          <w:rFonts w:ascii="Calibri" w:hAnsi="Calibri"/>
          <w:sz w:val="22"/>
        </w:rPr>
        <w:t xml:space="preserve">It sits right on the boundary, but the fare chart counts it as zone two for ticketing purposes.  </w:t>
      </w:r>
      <w:r>
        <w:rPr>
          <w:rFonts w:ascii="Calibri" w:hAnsi="Calibri"/>
          <w:i/>
          <w:sz w:val="22"/>
        </w:rPr>
        <w:t>Nó nằm ngay trên ranh giới, nhưng bảng giá tính nó thuộc vùng hai cho mục đích bán vé.</w:t>
      </w:r>
    </w:p>
    <w:p>
      <w:pPr>
        <w:spacing w:after="160" w:line="312" w:lineRule="auto"/>
        <w:jc w:val="both"/>
      </w:pPr>
      <w:r>
        <w:rPr>
          <w:rFonts w:ascii="Calibri" w:hAnsi="Calibri"/>
          <w:b/>
          <w:sz w:val="22"/>
        </w:rPr>
        <w:t xml:space="preserve">Ms Lan: </w:t>
      </w:r>
      <w:r>
        <w:rPr>
          <w:rFonts w:ascii="Calibri" w:hAnsi="Calibri"/>
          <w:sz w:val="22"/>
        </w:rPr>
        <w:t xml:space="preserve">Thank you, I'll sell her a zone one to two ticket then, not the more expensive zone three fare.  </w:t>
      </w:r>
      <w:r>
        <w:rPr>
          <w:rFonts w:ascii="Calibri" w:hAnsi="Calibri"/>
          <w:i/>
          <w:sz w:val="22"/>
        </w:rPr>
        <w:t>Cảm ơn anh, vậy tôi sẽ bán cho bà ấy vé vùng một đến hai, không phải vé vùng ba đắt hơn.</w:t>
      </w:r>
    </w:p>
    <w:p>
      <w:pPr>
        <w:spacing w:after="160" w:line="312" w:lineRule="auto"/>
        <w:jc w:val="both"/>
      </w:pPr>
      <w:r>
        <w:rPr>
          <w:rFonts w:ascii="Calibri" w:hAnsi="Calibri"/>
          <w:b/>
          <w:sz w:val="22"/>
        </w:rPr>
        <w:t xml:space="preserve">Mr Wrenholt: </w:t>
      </w:r>
      <w:r>
        <w:rPr>
          <w:rFonts w:ascii="Calibri" w:hAnsi="Calibri"/>
          <w:sz w:val="22"/>
        </w:rPr>
        <w:t xml:space="preserve">Lan, Mr Obi's disability concession card expired last month, and he needs it renewed.  </w:t>
      </w:r>
      <w:r>
        <w:rPr>
          <w:rFonts w:ascii="Calibri" w:hAnsi="Calibri"/>
          <w:i/>
          <w:sz w:val="22"/>
        </w:rPr>
        <w:t>Chị Lan, thẻ giảm giá khuyết tật của ông Obi hết hạn tháng trước, và ông ấy cần gia hạn.</w:t>
      </w:r>
    </w:p>
    <w:p>
      <w:pPr>
        <w:spacing w:after="160" w:line="312" w:lineRule="auto"/>
        <w:jc w:val="both"/>
      </w:pPr>
      <w:r>
        <w:rPr>
          <w:rFonts w:ascii="Calibri" w:hAnsi="Calibri"/>
          <w:b/>
          <w:sz w:val="22"/>
        </w:rPr>
        <w:t xml:space="preserve">Ms Lan: </w:t>
      </w:r>
      <w:r>
        <w:rPr>
          <w:rFonts w:ascii="Calibri" w:hAnsi="Calibri"/>
          <w:sz w:val="22"/>
        </w:rPr>
        <w:t xml:space="preserve">He'll need his doctor's letter for the renewal, but I can process a temporary paper pass for today.  </w:t>
      </w:r>
      <w:r>
        <w:rPr>
          <w:rFonts w:ascii="Calibri" w:hAnsi="Calibri"/>
          <w:i/>
          <w:sz w:val="22"/>
        </w:rPr>
        <w:t>Ông ấy sẽ cần thư của bác sĩ để gia hạn, nhưng tôi có thể cấp một vé giấy tạm thời cho hôm nay.</w:t>
      </w:r>
    </w:p>
    <w:p>
      <w:pPr>
        <w:spacing w:after="160" w:line="312" w:lineRule="auto"/>
        <w:jc w:val="both"/>
      </w:pPr>
      <w:r>
        <w:rPr>
          <w:rFonts w:ascii="Calibri" w:hAnsi="Calibri"/>
          <w:b/>
          <w:sz w:val="22"/>
        </w:rPr>
        <w:t xml:space="preserve">Mr Wrenholt: </w:t>
      </w:r>
      <w:r>
        <w:rPr>
          <w:rFonts w:ascii="Calibri" w:hAnsi="Calibri"/>
          <w:sz w:val="22"/>
        </w:rPr>
        <w:t xml:space="preserve">Good, I'll explain that temporary pass covers him for two weeks while the renewal goes through.  </w:t>
      </w:r>
      <w:r>
        <w:rPr>
          <w:rFonts w:ascii="Calibri" w:hAnsi="Calibri"/>
          <w:i/>
          <w:sz w:val="22"/>
        </w:rPr>
        <w:t>Tốt, tôi sẽ giải thích vé tạm thời đó có hiệu lực hai tuần trong lúc chờ gia hạn.</w:t>
      </w:r>
    </w:p>
    <w:p>
      <w:pPr>
        <w:spacing w:after="160" w:line="312" w:lineRule="auto"/>
        <w:jc w:val="both"/>
      </w:pPr>
      <w:r>
        <w:rPr>
          <w:rFonts w:ascii="Calibri" w:hAnsi="Calibri"/>
          <w:b/>
          <w:sz w:val="22"/>
        </w:rPr>
        <w:t xml:space="preserve">Ms Lan: </w:t>
      </w:r>
      <w:r>
        <w:rPr>
          <w:rFonts w:ascii="Calibri" w:hAnsi="Calibri"/>
          <w:sz w:val="22"/>
        </w:rPr>
        <w:t xml:space="preserve">Wrenholt, Mrs Lachance would like to book ramp assistance in advance for her trip next Tuesday.  </w:t>
      </w:r>
      <w:r>
        <w:rPr>
          <w:rFonts w:ascii="Calibri" w:hAnsi="Calibri"/>
          <w:i/>
          <w:sz w:val="22"/>
        </w:rPr>
        <w:t>Wrenholt, bà Lachance muốn đặt trước hỗ trợ đường dốc cho chuyến đi thứ Ba tuần sau.</w:t>
      </w:r>
    </w:p>
    <w:p>
      <w:pPr>
        <w:spacing w:after="160" w:line="312" w:lineRule="auto"/>
        <w:jc w:val="both"/>
      </w:pPr>
      <w:r>
        <w:rPr>
          <w:rFonts w:ascii="Calibri" w:hAnsi="Calibri"/>
          <w:b/>
          <w:sz w:val="22"/>
        </w:rPr>
        <w:t xml:space="preserve">Mr Wrenholt: </w:t>
      </w:r>
      <w:r>
        <w:rPr>
          <w:rFonts w:ascii="Calibri" w:hAnsi="Calibri"/>
          <w:sz w:val="22"/>
        </w:rPr>
        <w:t xml:space="preserve">I'll call it in now, they just need twenty-four hours' notice, and Tuesday gives us plenty of time.  </w:t>
      </w:r>
      <w:r>
        <w:rPr>
          <w:rFonts w:ascii="Calibri" w:hAnsi="Calibri"/>
          <w:i/>
          <w:sz w:val="22"/>
        </w:rPr>
        <w:t>Tôi sẽ gọi báo ngay bây giờ, họ chỉ cần báo trước hai mươi bốn giờ, và thứ Ba thì mình có nhiều thời gian.</w:t>
      </w:r>
    </w:p>
    <w:p>
      <w:pPr>
        <w:spacing w:after="160" w:line="312" w:lineRule="auto"/>
        <w:jc w:val="both"/>
      </w:pPr>
      <w:r>
        <w:rPr>
          <w:rFonts w:ascii="Calibri" w:hAnsi="Calibri"/>
          <w:b/>
          <w:sz w:val="22"/>
        </w:rPr>
        <w:t xml:space="preserve">Ms Lan: </w:t>
      </w:r>
      <w:r>
        <w:rPr>
          <w:rFonts w:ascii="Calibri" w:hAnsi="Calibri"/>
          <w:sz w:val="22"/>
        </w:rPr>
        <w:t xml:space="preserve">Thank you, I'll confirm the booking reference with her before she leaves today.  </w:t>
      </w:r>
      <w:r>
        <w:rPr>
          <w:rFonts w:ascii="Calibri" w:hAnsi="Calibri"/>
          <w:i/>
          <w:sz w:val="22"/>
        </w:rPr>
        <w:t>Cảm ơn anh, tôi sẽ xác nhận mã đặt chỗ với bà ấy trước khi bà ấy về hôm nay.</w:t>
      </w:r>
    </w:p>
    <w:p>
      <w:pPr>
        <w:spacing w:after="160" w:line="312" w:lineRule="auto"/>
        <w:jc w:val="both"/>
      </w:pPr>
      <w:r>
        <w:rPr>
          <w:rFonts w:ascii="Calibri" w:hAnsi="Calibri"/>
          <w:b/>
          <w:sz w:val="22"/>
        </w:rPr>
        <w:t xml:space="preserve">Mr Wrenholt: </w:t>
      </w:r>
      <w:r>
        <w:rPr>
          <w:rFonts w:ascii="Calibri" w:hAnsi="Calibri"/>
          <w:sz w:val="22"/>
        </w:rPr>
        <w:t xml:space="preserve">Lan, Mr Sutherland is blind and wants to confirm his guide dog can ride the coach as well as the train.  </w:t>
      </w:r>
      <w:r>
        <w:rPr>
          <w:rFonts w:ascii="Calibri" w:hAnsi="Calibri"/>
          <w:i/>
          <w:sz w:val="22"/>
        </w:rPr>
        <w:t>Chị Lan, ông Sutherland bị khiếm thị và muốn xác nhận chó dẫn đường của ông có thể đi xe khách cũng như tàu không.</w:t>
      </w:r>
    </w:p>
    <w:p>
      <w:pPr>
        <w:spacing w:after="160" w:line="312" w:lineRule="auto"/>
        <w:jc w:val="both"/>
      </w:pPr>
      <w:r>
        <w:rPr>
          <w:rFonts w:ascii="Calibri" w:hAnsi="Calibri"/>
          <w:b/>
          <w:sz w:val="22"/>
        </w:rPr>
        <w:t xml:space="preserve">Ms Lan: </w:t>
      </w:r>
      <w:r>
        <w:rPr>
          <w:rFonts w:ascii="Calibri" w:hAnsi="Calibri"/>
          <w:sz w:val="22"/>
        </w:rPr>
        <w:t xml:space="preserve">Yes, guide dogs are welcome on every service we run, coach included, and there's no extra charge.  </w:t>
      </w:r>
      <w:r>
        <w:rPr>
          <w:rFonts w:ascii="Calibri" w:hAnsi="Calibri"/>
          <w:i/>
          <w:sz w:val="22"/>
        </w:rPr>
        <w:t>Có, chó dẫn đường được chào đón trên mọi chuyến mình vận hành, kể cả xe khách, và không tính thêm phí.</w:t>
      </w:r>
    </w:p>
    <w:p>
      <w:pPr>
        <w:spacing w:after="160" w:line="312" w:lineRule="auto"/>
        <w:jc w:val="both"/>
      </w:pPr>
      <w:r>
        <w:rPr>
          <w:rFonts w:ascii="Calibri" w:hAnsi="Calibri"/>
          <w:b/>
          <w:sz w:val="22"/>
        </w:rPr>
        <w:t xml:space="preserve">Mr Wrenholt: </w:t>
      </w:r>
      <w:r>
        <w:rPr>
          <w:rFonts w:ascii="Calibri" w:hAnsi="Calibri"/>
          <w:sz w:val="22"/>
        </w:rPr>
        <w:t xml:space="preserve">Good, I'll note that on his booking so the coach driver expects them both.  </w:t>
      </w:r>
      <w:r>
        <w:rPr>
          <w:rFonts w:ascii="Calibri" w:hAnsi="Calibri"/>
          <w:i/>
          <w:sz w:val="22"/>
        </w:rPr>
        <w:t>Tốt, tôi sẽ ghi chú điều đó vào đặt chỗ của ông ấy để tài xế xe khách biết trước cả hai.</w:t>
      </w:r>
    </w:p>
    <w:p>
      <w:pPr>
        <w:spacing w:after="160" w:line="312" w:lineRule="auto"/>
        <w:jc w:val="both"/>
      </w:pPr>
      <w:r>
        <w:rPr>
          <w:rFonts w:ascii="Calibri" w:hAnsi="Calibri"/>
          <w:b/>
          <w:sz w:val="22"/>
        </w:rPr>
        <w:t xml:space="preserve">Ms Lan: </w:t>
      </w:r>
      <w:r>
        <w:rPr>
          <w:rFonts w:ascii="Calibri" w:hAnsi="Calibri"/>
          <w:sz w:val="22"/>
        </w:rPr>
        <w:t xml:space="preserve">Wrenholt, Mrs Bellweather is asking whether her pram fits through the tram doors without folding it.  </w:t>
      </w:r>
      <w:r>
        <w:rPr>
          <w:rFonts w:ascii="Calibri" w:hAnsi="Calibri"/>
          <w:i/>
          <w:sz w:val="22"/>
        </w:rPr>
        <w:t>Wrenholt, bà Bellweather đang hỏi xe đẩy của bà có vừa qua cửa xe điện mà không cần gấp lại không.</w:t>
      </w:r>
    </w:p>
    <w:p>
      <w:pPr>
        <w:spacing w:after="160" w:line="312" w:lineRule="auto"/>
        <w:jc w:val="both"/>
      </w:pPr>
      <w:r>
        <w:rPr>
          <w:rFonts w:ascii="Calibri" w:hAnsi="Calibri"/>
          <w:b/>
          <w:sz w:val="22"/>
        </w:rPr>
        <w:t xml:space="preserve">Mr Wrenholt: </w:t>
      </w:r>
      <w:r>
        <w:rPr>
          <w:rFonts w:ascii="Calibri" w:hAnsi="Calibri"/>
          <w:sz w:val="22"/>
        </w:rPr>
        <w:t xml:space="preserve">Yes, the middle doors are wide enough, and there's a marked space inside for prams and wheelchairs.  </w:t>
      </w:r>
      <w:r>
        <w:rPr>
          <w:rFonts w:ascii="Calibri" w:hAnsi="Calibri"/>
          <w:i/>
          <w:sz w:val="22"/>
        </w:rPr>
        <w:t>Có, cửa giữa đủ rộng, và bên trong có khoảng trống đánh dấu dành cho xe đẩy và xe lăn.</w:t>
      </w:r>
    </w:p>
    <w:p>
      <w:pPr>
        <w:spacing w:after="160" w:line="312" w:lineRule="auto"/>
        <w:jc w:val="both"/>
      </w:pPr>
      <w:r>
        <w:rPr>
          <w:rFonts w:ascii="Calibri" w:hAnsi="Calibri"/>
          <w:b/>
          <w:sz w:val="22"/>
        </w:rPr>
        <w:t xml:space="preserve">Ms Lan: </w:t>
      </w:r>
      <w:r>
        <w:rPr>
          <w:rFonts w:ascii="Calibri" w:hAnsi="Calibri"/>
          <w:sz w:val="22"/>
        </w:rPr>
        <w:t xml:space="preserve">Thank you, I'll point her toward the middle doors when her tram pulls in.  </w:t>
      </w:r>
      <w:r>
        <w:rPr>
          <w:rFonts w:ascii="Calibri" w:hAnsi="Calibri"/>
          <w:i/>
          <w:sz w:val="22"/>
        </w:rPr>
        <w:t>Cảm ơn anh, tôi sẽ chỉ bà ấy đến cửa giữa khi xe điện của bà cập bến.</w:t>
      </w:r>
    </w:p>
    <w:p>
      <w:pPr>
        <w:spacing w:after="160" w:line="312" w:lineRule="auto"/>
        <w:jc w:val="both"/>
      </w:pPr>
      <w:r>
        <w:rPr>
          <w:rFonts w:ascii="Calibri" w:hAnsi="Calibri"/>
          <w:b/>
          <w:sz w:val="22"/>
        </w:rPr>
        <w:t xml:space="preserve">Mr Wrenholt: </w:t>
      </w:r>
      <w:r>
        <w:rPr>
          <w:rFonts w:ascii="Calibri" w:hAnsi="Calibri"/>
          <w:sz w:val="22"/>
        </w:rPr>
        <w:t xml:space="preserve">Lan, Mr Draganescu just cut his hand on a broken suitcase handle, he's asking where first aid is.  </w:t>
      </w:r>
      <w:r>
        <w:rPr>
          <w:rFonts w:ascii="Calibri" w:hAnsi="Calibri"/>
          <w:i/>
          <w:sz w:val="22"/>
        </w:rPr>
        <w:t>Chị Lan, ông Draganescu vừa bị đứt tay vì tay cầm vali bị gãy, ông ấy đang hỏi phòng sơ cứu ở đâu.</w:t>
      </w:r>
    </w:p>
    <w:p>
      <w:pPr>
        <w:spacing w:after="160" w:line="312" w:lineRule="auto"/>
        <w:jc w:val="both"/>
      </w:pPr>
      <w:r>
        <w:rPr>
          <w:rFonts w:ascii="Calibri" w:hAnsi="Calibri"/>
          <w:b/>
          <w:sz w:val="22"/>
        </w:rPr>
        <w:t xml:space="preserve">Ms Lan: </w:t>
      </w:r>
      <w:r>
        <w:rPr>
          <w:rFonts w:ascii="Calibri" w:hAnsi="Calibri"/>
          <w:sz w:val="22"/>
        </w:rPr>
        <w:t xml:space="preserve">The first aid room is right behind the ticket hall, I'll walk him there myself right now.  </w:t>
      </w:r>
      <w:r>
        <w:rPr>
          <w:rFonts w:ascii="Calibri" w:hAnsi="Calibri"/>
          <w:i/>
          <w:sz w:val="22"/>
        </w:rPr>
        <w:t>Phòng sơ cứu ngay phía sau sảnh vé, tôi sẽ tự dẫn ông ấy đến đó ngay bây giờ.</w:t>
      </w:r>
    </w:p>
    <w:p>
      <w:pPr>
        <w:spacing w:after="160" w:line="312" w:lineRule="auto"/>
        <w:jc w:val="both"/>
      </w:pPr>
      <w:r>
        <w:rPr>
          <w:rFonts w:ascii="Calibri" w:hAnsi="Calibri"/>
          <w:b/>
          <w:sz w:val="22"/>
        </w:rPr>
        <w:t xml:space="preserve">Mr Wrenholt: </w:t>
      </w:r>
      <w:r>
        <w:rPr>
          <w:rFonts w:ascii="Calibri" w:hAnsi="Calibri"/>
          <w:sz w:val="22"/>
        </w:rPr>
        <w:t xml:space="preserve">Good, I'll watch the desk while you're gone.  </w:t>
      </w:r>
      <w:r>
        <w:rPr>
          <w:rFonts w:ascii="Calibri" w:hAnsi="Calibri"/>
          <w:i/>
          <w:sz w:val="22"/>
        </w:rPr>
        <w:t>Tốt, tôi sẽ trông quầy trong lúc chị đi.</w:t>
      </w:r>
    </w:p>
    <w:p>
      <w:pPr>
        <w:spacing w:after="160" w:line="312" w:lineRule="auto"/>
        <w:jc w:val="both"/>
      </w:pPr>
      <w:r>
        <w:rPr>
          <w:rFonts w:ascii="Calibri" w:hAnsi="Calibri"/>
          <w:b/>
          <w:sz w:val="22"/>
        </w:rPr>
        <w:t xml:space="preserve">Ms Lan: </w:t>
      </w:r>
      <w:r>
        <w:rPr>
          <w:rFonts w:ascii="Calibri" w:hAnsi="Calibri"/>
          <w:sz w:val="22"/>
        </w:rPr>
        <w:t xml:space="preserve">Wrenholt, Mrs Enwright is frantic, she says her little boy wandered off near platform three.  </w:t>
      </w:r>
      <w:r>
        <w:rPr>
          <w:rFonts w:ascii="Calibri" w:hAnsi="Calibri"/>
          <w:i/>
          <w:sz w:val="22"/>
        </w:rPr>
        <w:t>Wrenholt, bà Enwright rất hoảng loạn, bà nói con trai nhỏ của bà đi lạc gần sân ga số ba.</w:t>
      </w:r>
    </w:p>
    <w:p>
      <w:pPr>
        <w:spacing w:after="160" w:line="312" w:lineRule="auto"/>
        <w:jc w:val="both"/>
      </w:pPr>
      <w:r>
        <w:rPr>
          <w:rFonts w:ascii="Calibri" w:hAnsi="Calibri"/>
          <w:b/>
          <w:sz w:val="22"/>
        </w:rPr>
        <w:t xml:space="preserve">Mr Wrenholt: </w:t>
      </w:r>
      <w:r>
        <w:rPr>
          <w:rFonts w:ascii="Calibri" w:hAnsi="Calibri"/>
          <w:sz w:val="22"/>
        </w:rPr>
        <w:t xml:space="preserve">I just got a call, security found a boy matching that description by the ticket barriers.  </w:t>
      </w:r>
      <w:r>
        <w:rPr>
          <w:rFonts w:ascii="Calibri" w:hAnsi="Calibri"/>
          <w:i/>
          <w:sz w:val="22"/>
        </w:rPr>
        <w:t>Tôi vừa nhận được cuộc gọi, bảo vệ tìm thấy một cậu bé khớp với mô tả đó gần cổng soát vé.</w:t>
      </w:r>
    </w:p>
    <w:p>
      <w:pPr>
        <w:spacing w:after="160" w:line="312" w:lineRule="auto"/>
        <w:jc w:val="both"/>
      </w:pPr>
      <w:r>
        <w:rPr>
          <w:rFonts w:ascii="Calibri" w:hAnsi="Calibri"/>
          <w:b/>
          <w:sz w:val="22"/>
        </w:rPr>
        <w:t xml:space="preserve">Ms Lan: </w:t>
      </w:r>
      <w:r>
        <w:rPr>
          <w:rFonts w:ascii="Calibri" w:hAnsi="Calibri"/>
          <w:sz w:val="22"/>
        </w:rPr>
        <w:t xml:space="preserve">Thank goodness, I'll walk her straight there to be reunited with him.  </w:t>
      </w:r>
      <w:r>
        <w:rPr>
          <w:rFonts w:ascii="Calibri" w:hAnsi="Calibri"/>
          <w:i/>
          <w:sz w:val="22"/>
        </w:rPr>
        <w:t>Ơn trời, tôi sẽ dẫn bà ấy đến thẳng đó để đoàn tụ với con.</w:t>
      </w:r>
    </w:p>
    <w:p>
      <w:pPr>
        <w:spacing w:after="160" w:line="312" w:lineRule="auto"/>
        <w:jc w:val="both"/>
      </w:pPr>
      <w:r>
        <w:rPr>
          <w:rFonts w:ascii="Calibri" w:hAnsi="Calibri"/>
          <w:b/>
          <w:sz w:val="22"/>
        </w:rPr>
        <w:t xml:space="preserve">Mr Wrenholt: </w:t>
      </w:r>
      <w:r>
        <w:rPr>
          <w:rFonts w:ascii="Calibri" w:hAnsi="Calibri"/>
          <w:sz w:val="22"/>
        </w:rPr>
        <w:t xml:space="preserve">Lan, Mr Talbot just reported an unattended bag sitting alone on the platform two bench.  </w:t>
      </w:r>
      <w:r>
        <w:rPr>
          <w:rFonts w:ascii="Calibri" w:hAnsi="Calibri"/>
          <w:i/>
          <w:sz w:val="22"/>
        </w:rPr>
        <w:t>Chị Lan, ông Talbot vừa báo có một chiếc túi không người trông coi để một mình trên ghế sân ga số hai.</w:t>
      </w:r>
    </w:p>
    <w:p>
      <w:pPr>
        <w:spacing w:after="160" w:line="312" w:lineRule="auto"/>
        <w:jc w:val="both"/>
      </w:pPr>
      <w:r>
        <w:rPr>
          <w:rFonts w:ascii="Calibri" w:hAnsi="Calibri"/>
          <w:b/>
          <w:sz w:val="22"/>
        </w:rPr>
        <w:t xml:space="preserve">Ms Lan: </w:t>
      </w:r>
      <w:r>
        <w:rPr>
          <w:rFonts w:ascii="Calibri" w:hAnsi="Calibri"/>
          <w:sz w:val="22"/>
        </w:rPr>
        <w:t xml:space="preserve">I'll call security immediately and ask them to cordon off that bench until it's checked.  </w:t>
      </w:r>
      <w:r>
        <w:rPr>
          <w:rFonts w:ascii="Calibri" w:hAnsi="Calibri"/>
          <w:i/>
          <w:sz w:val="22"/>
        </w:rPr>
        <w:t>Tôi sẽ gọi bảo vệ ngay lập tức và yêu cầu họ rào chắn khu ghế đó cho đến khi kiểm tra xong.</w:t>
      </w:r>
    </w:p>
    <w:p>
      <w:pPr>
        <w:spacing w:after="160" w:line="312" w:lineRule="auto"/>
        <w:jc w:val="both"/>
      </w:pPr>
      <w:r>
        <w:rPr>
          <w:rFonts w:ascii="Calibri" w:hAnsi="Calibri"/>
          <w:b/>
          <w:sz w:val="22"/>
        </w:rPr>
        <w:t xml:space="preserve">Mr Wrenholt: </w:t>
      </w:r>
      <w:r>
        <w:rPr>
          <w:rFonts w:ascii="Calibri" w:hAnsi="Calibri"/>
          <w:sz w:val="22"/>
        </w:rPr>
        <w:t xml:space="preserve">Good, I'll thank him for flagging it instead of just walking past.  </w:t>
      </w:r>
      <w:r>
        <w:rPr>
          <w:rFonts w:ascii="Calibri" w:hAnsi="Calibri"/>
          <w:i/>
          <w:sz w:val="22"/>
        </w:rPr>
        <w:t>Tốt, tôi sẽ cảm ơn ông ấy vì đã báo thay vì chỉ đi ngang qua.</w:t>
      </w:r>
    </w:p>
    <w:p>
      <w:pPr>
        <w:spacing w:after="160" w:line="312" w:lineRule="auto"/>
        <w:jc w:val="both"/>
      </w:pPr>
      <w:r>
        <w:rPr>
          <w:rFonts w:ascii="Calibri" w:hAnsi="Calibri"/>
          <w:b/>
          <w:sz w:val="22"/>
        </w:rPr>
        <w:t xml:space="preserve">Ms Lan: </w:t>
      </w:r>
      <w:r>
        <w:rPr>
          <w:rFonts w:ascii="Calibri" w:hAnsi="Calibri"/>
          <w:sz w:val="22"/>
        </w:rPr>
        <w:t xml:space="preserve">Wrenholt, Mrs Kaplan's train just changed platforms with only five minutes' notice.  </w:t>
      </w:r>
      <w:r>
        <w:rPr>
          <w:rFonts w:ascii="Calibri" w:hAnsi="Calibri"/>
          <w:i/>
          <w:sz w:val="22"/>
        </w:rPr>
        <w:t>Wrenholt, tàu của bà Kaplan vừa đổi sân ga chỉ với năm phút báo trước.</w:t>
      </w:r>
    </w:p>
    <w:p>
      <w:pPr>
        <w:spacing w:after="160" w:line="312" w:lineRule="auto"/>
        <w:jc w:val="both"/>
      </w:pPr>
      <w:r>
        <w:rPr>
          <w:rFonts w:ascii="Calibri" w:hAnsi="Calibri"/>
          <w:b/>
          <w:sz w:val="22"/>
        </w:rPr>
        <w:t xml:space="preserve">Mr Wrenholt: </w:t>
      </w:r>
      <w:r>
        <w:rPr>
          <w:rFonts w:ascii="Calibri" w:hAnsi="Calibri"/>
          <w:sz w:val="22"/>
        </w:rPr>
        <w:t xml:space="preserve">I heard the announcement too, it moved from platform two to platform seven across the bridge.  </w:t>
      </w:r>
      <w:r>
        <w:rPr>
          <w:rFonts w:ascii="Calibri" w:hAnsi="Calibri"/>
          <w:i/>
          <w:sz w:val="22"/>
        </w:rPr>
        <w:t>Tôi cũng nghe thông báo đó, nó chuyển từ sân ga số hai sang sân ga số bảy bên kia cầu.</w:t>
      </w:r>
    </w:p>
    <w:p>
      <w:pPr>
        <w:spacing w:after="160" w:line="312" w:lineRule="auto"/>
        <w:jc w:val="both"/>
      </w:pPr>
      <w:r>
        <w:rPr>
          <w:rFonts w:ascii="Calibri" w:hAnsi="Calibri"/>
          <w:b/>
          <w:sz w:val="22"/>
        </w:rPr>
        <w:t xml:space="preserve">Ms Lan: </w:t>
      </w:r>
      <w:r>
        <w:rPr>
          <w:rFonts w:ascii="Calibri" w:hAnsi="Calibri"/>
          <w:sz w:val="22"/>
        </w:rPr>
        <w:t xml:space="preserve">Thank you, I'll rush over and help her make it in time.  </w:t>
      </w:r>
      <w:r>
        <w:rPr>
          <w:rFonts w:ascii="Calibri" w:hAnsi="Calibri"/>
          <w:i/>
          <w:sz w:val="22"/>
        </w:rPr>
        <w:t>Cảm ơn anh, tôi sẽ chạy qua đó giúp bà ấy kịp giờ.</w:t>
      </w:r>
    </w:p>
    <w:p>
      <w:pPr>
        <w:spacing w:after="160" w:line="312" w:lineRule="auto"/>
        <w:jc w:val="both"/>
      </w:pPr>
      <w:r>
        <w:rPr>
          <w:rFonts w:ascii="Calibri" w:hAnsi="Calibri"/>
          <w:b/>
          <w:sz w:val="22"/>
        </w:rPr>
        <w:t xml:space="preserve">Mr Wrenholt: </w:t>
      </w:r>
      <w:r>
        <w:rPr>
          <w:rFonts w:ascii="Calibri" w:hAnsi="Calibri"/>
          <w:sz w:val="22"/>
        </w:rPr>
        <w:t xml:space="preserve">Lan, Mr Blackwood's train is delayed because of snow on the tracks near Lowmoor.  </w:t>
      </w:r>
      <w:r>
        <w:rPr>
          <w:rFonts w:ascii="Calibri" w:hAnsi="Calibri"/>
          <w:i/>
          <w:sz w:val="22"/>
        </w:rPr>
        <w:t>Chị Lan, tàu của ông Blackwood bị trễ vì tuyết trên đường ray gần Lowmoor.</w:t>
      </w:r>
    </w:p>
    <w:p>
      <w:pPr>
        <w:spacing w:after="160" w:line="312" w:lineRule="auto"/>
        <w:jc w:val="both"/>
      </w:pPr>
      <w:r>
        <w:rPr>
          <w:rFonts w:ascii="Calibri" w:hAnsi="Calibri"/>
          <w:b/>
          <w:sz w:val="22"/>
        </w:rPr>
        <w:t xml:space="preserve">Ms Lan: </w:t>
      </w:r>
      <w:r>
        <w:rPr>
          <w:rFonts w:ascii="Calibri" w:hAnsi="Calibri"/>
          <w:sz w:val="22"/>
        </w:rPr>
        <w:t xml:space="preserve">I'll check the latest update, it now says a forty-minute delay, longer than the board first showed.  </w:t>
      </w:r>
      <w:r>
        <w:rPr>
          <w:rFonts w:ascii="Calibri" w:hAnsi="Calibri"/>
          <w:i/>
          <w:sz w:val="22"/>
        </w:rPr>
        <w:t>Để tôi xem cập nhật mới nhất, giờ nó ghi trễ bốn mươi phút, lâu hơn so với bảng hiện ban đầu.</w:t>
      </w:r>
    </w:p>
    <w:p>
      <w:pPr>
        <w:spacing w:after="160" w:line="312" w:lineRule="auto"/>
        <w:jc w:val="both"/>
      </w:pPr>
      <w:r>
        <w:rPr>
          <w:rFonts w:ascii="Calibri" w:hAnsi="Calibri"/>
          <w:b/>
          <w:sz w:val="22"/>
        </w:rPr>
        <w:t xml:space="preserve">Mr Wrenholt: </w:t>
      </w:r>
      <w:r>
        <w:rPr>
          <w:rFonts w:ascii="Calibri" w:hAnsi="Calibri"/>
          <w:sz w:val="22"/>
        </w:rPr>
        <w:t xml:space="preserve">I'll let him know and suggest he wait in the warm waiting room instead of the platform.  </w:t>
      </w:r>
      <w:r>
        <w:rPr>
          <w:rFonts w:ascii="Calibri" w:hAnsi="Calibri"/>
          <w:i/>
          <w:sz w:val="22"/>
        </w:rPr>
        <w:t>Tôi sẽ báo cho ông ấy và gợi ý ông ấy chờ trong phòng chờ ấm áp thay vì ở sân ga.</w:t>
      </w:r>
    </w:p>
    <w:p>
      <w:pPr>
        <w:spacing w:after="160" w:line="312" w:lineRule="auto"/>
        <w:jc w:val="both"/>
      </w:pPr>
      <w:r>
        <w:rPr>
          <w:rFonts w:ascii="Calibri" w:hAnsi="Calibri"/>
          <w:b/>
          <w:sz w:val="22"/>
        </w:rPr>
        <w:t xml:space="preserve">Ms Lan: </w:t>
      </w:r>
      <w:r>
        <w:rPr>
          <w:rFonts w:ascii="Calibri" w:hAnsi="Calibri"/>
          <w:sz w:val="22"/>
        </w:rPr>
        <w:t xml:space="preserve">Wrenholt, Mr Holloway wants to know if his regular train ticket is valid on today's replacement rail service.  </w:t>
      </w:r>
      <w:r>
        <w:rPr>
          <w:rFonts w:ascii="Calibri" w:hAnsi="Calibri"/>
          <w:i/>
          <w:sz w:val="22"/>
        </w:rPr>
        <w:t>Wrenholt, ông Holloway muốn biết vé tàu thường của ông có dùng được cho dịch vụ thay thế đường sắt hôm nay không.</w:t>
      </w:r>
    </w:p>
    <w:p>
      <w:pPr>
        <w:spacing w:after="160" w:line="312" w:lineRule="auto"/>
        <w:jc w:val="both"/>
      </w:pPr>
      <w:r>
        <w:rPr>
          <w:rFonts w:ascii="Calibri" w:hAnsi="Calibri"/>
          <w:b/>
          <w:sz w:val="22"/>
        </w:rPr>
        <w:t xml:space="preserve">Mr Wrenholt: </w:t>
      </w:r>
      <w:r>
        <w:rPr>
          <w:rFonts w:ascii="Calibri" w:hAnsi="Calibri"/>
          <w:sz w:val="22"/>
        </w:rPr>
        <w:t xml:space="preserve">Yes, replacement buses accept the same ticket, no extra payment needed at all.  </w:t>
      </w:r>
      <w:r>
        <w:rPr>
          <w:rFonts w:ascii="Calibri" w:hAnsi="Calibri"/>
          <w:i/>
          <w:sz w:val="22"/>
        </w:rPr>
        <w:t>Có, xe buýt thay thế chấp nhận cùng loại vé, không cần trả thêm gì cả.</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isn't worried about buying a second ticket.  </w:t>
      </w:r>
      <w:r>
        <w:rPr>
          <w:rFonts w:ascii="Calibri" w:hAnsi="Calibri"/>
          <w:i/>
          <w:sz w:val="22"/>
        </w:rPr>
        <w:t>Cảm ơn anh, tôi sẽ nói với ông ấy để ông không lo phải mua vé thứ hai.</w:t>
      </w:r>
    </w:p>
    <w:p>
      <w:pPr>
        <w:spacing w:after="160" w:line="312" w:lineRule="auto"/>
        <w:jc w:val="both"/>
      </w:pPr>
      <w:r>
        <w:rPr>
          <w:rFonts w:ascii="Calibri" w:hAnsi="Calibri"/>
          <w:b/>
          <w:sz w:val="22"/>
        </w:rPr>
        <w:t xml:space="preserve">Mr Wrenholt: </w:t>
      </w:r>
      <w:r>
        <w:rPr>
          <w:rFonts w:ascii="Calibri" w:hAnsi="Calibri"/>
          <w:sz w:val="22"/>
        </w:rPr>
        <w:t xml:space="preserve">Lan, Mrs Van Der Berg is asking if one ticket can cover both her bus ride and her train connection.  </w:t>
      </w:r>
      <w:r>
        <w:rPr>
          <w:rFonts w:ascii="Calibri" w:hAnsi="Calibri"/>
          <w:i/>
          <w:sz w:val="22"/>
        </w:rPr>
        <w:t>Chị Lan, bà Van Der Berg đang hỏi một vé có thể dùng cho cả chuyến xe buýt và chuyến tàu nối tiếp của bà không.</w:t>
      </w:r>
    </w:p>
    <w:p>
      <w:pPr>
        <w:spacing w:after="160" w:line="312" w:lineRule="auto"/>
        <w:jc w:val="both"/>
      </w:pPr>
      <w:r>
        <w:rPr>
          <w:rFonts w:ascii="Calibri" w:hAnsi="Calibri"/>
          <w:b/>
          <w:sz w:val="22"/>
        </w:rPr>
        <w:t xml:space="preserve">Ms Lan: </w:t>
      </w:r>
      <w:r>
        <w:rPr>
          <w:rFonts w:ascii="Calibri" w:hAnsi="Calibri"/>
          <w:sz w:val="22"/>
        </w:rPr>
        <w:t xml:space="preserve">Yes, our combo ticket covers both legs for one price, and it's actually cheaper than buying separately.  </w:t>
      </w:r>
      <w:r>
        <w:rPr>
          <w:rFonts w:ascii="Calibri" w:hAnsi="Calibri"/>
          <w:i/>
          <w:sz w:val="22"/>
        </w:rPr>
        <w:t>Có, vé kết hợp của mình bao gồm cả hai chặng với một giá, và thật ra rẻ hơn mua riêng.</w:t>
      </w:r>
    </w:p>
    <w:p>
      <w:pPr>
        <w:spacing w:after="160" w:line="312" w:lineRule="auto"/>
        <w:jc w:val="both"/>
      </w:pPr>
      <w:r>
        <w:rPr>
          <w:rFonts w:ascii="Calibri" w:hAnsi="Calibri"/>
          <w:b/>
          <w:sz w:val="22"/>
        </w:rPr>
        <w:t xml:space="preserve">Mr Wrenholt: </w:t>
      </w:r>
      <w:r>
        <w:rPr>
          <w:rFonts w:ascii="Calibri" w:hAnsi="Calibri"/>
          <w:sz w:val="22"/>
        </w:rPr>
        <w:t xml:space="preserve">Good, I'll sell her that combo ticket instead of two separate fares.  </w:t>
      </w:r>
      <w:r>
        <w:rPr>
          <w:rFonts w:ascii="Calibri" w:hAnsi="Calibri"/>
          <w:i/>
          <w:sz w:val="22"/>
        </w:rPr>
        <w:t>Tốt, tôi sẽ bán cho bà ấy vé kết hợp đó thay vì hai vé riêng.</w:t>
      </w:r>
    </w:p>
    <w:p>
      <w:pPr>
        <w:spacing w:after="160" w:line="312" w:lineRule="auto"/>
        <w:jc w:val="both"/>
      </w:pPr>
      <w:r>
        <w:rPr>
          <w:rFonts w:ascii="Calibri" w:hAnsi="Calibri"/>
          <w:b/>
          <w:sz w:val="22"/>
        </w:rPr>
        <w:t xml:space="preserve">Ms Lan: </w:t>
      </w:r>
      <w:r>
        <w:rPr>
          <w:rFonts w:ascii="Calibri" w:hAnsi="Calibri"/>
          <w:sz w:val="22"/>
        </w:rPr>
        <w:t xml:space="preserve">Wrenholt, Mr Ibarra's contactless card was charged twice when he tapped through the gate this morning.  </w:t>
      </w:r>
      <w:r>
        <w:rPr>
          <w:rFonts w:ascii="Calibri" w:hAnsi="Calibri"/>
          <w:i/>
          <w:sz w:val="22"/>
        </w:rPr>
        <w:t>Wrenholt, thẻ thanh toán chạm của ông Ibarra bị trừ tiền hai lần khi ông chạm qua cổng sáng nay.</w:t>
      </w:r>
    </w:p>
    <w:p>
      <w:pPr>
        <w:spacing w:after="160" w:line="312" w:lineRule="auto"/>
        <w:jc w:val="both"/>
      </w:pPr>
      <w:r>
        <w:rPr>
          <w:rFonts w:ascii="Calibri" w:hAnsi="Calibri"/>
          <w:b/>
          <w:sz w:val="22"/>
        </w:rPr>
        <w:t xml:space="preserve">Mr Wrenholt: </w:t>
      </w:r>
      <w:r>
        <w:rPr>
          <w:rFonts w:ascii="Calibri" w:hAnsi="Calibri"/>
          <w:sz w:val="22"/>
        </w:rPr>
        <w:t xml:space="preserve">Let me check the gate log, you're right, it shows two charges within the same second, a system glitch.  </w:t>
      </w:r>
      <w:r>
        <w:rPr>
          <w:rFonts w:ascii="Calibri" w:hAnsi="Calibri"/>
          <w:i/>
          <w:sz w:val="22"/>
        </w:rPr>
        <w:t>Để tôi xem nhật ký cổng, chị nói đúng, nó hiện hai lần trừ tiền trong cùng một giây, lỗi hệ thống.</w:t>
      </w:r>
    </w:p>
    <w:p>
      <w:pPr>
        <w:spacing w:after="160" w:line="312" w:lineRule="auto"/>
        <w:jc w:val="both"/>
      </w:pPr>
      <w:r>
        <w:rPr>
          <w:rFonts w:ascii="Calibri" w:hAnsi="Calibri"/>
          <w:b/>
          <w:sz w:val="22"/>
        </w:rPr>
        <w:t xml:space="preserve">Ms Lan: </w:t>
      </w:r>
      <w:r>
        <w:rPr>
          <w:rFonts w:ascii="Calibri" w:hAnsi="Calibri"/>
          <w:sz w:val="22"/>
        </w:rPr>
        <w:t xml:space="preserve">Thank you, I'll refund the duplicate charge to his card right now.  </w:t>
      </w:r>
      <w:r>
        <w:rPr>
          <w:rFonts w:ascii="Calibri" w:hAnsi="Calibri"/>
          <w:i/>
          <w:sz w:val="22"/>
        </w:rPr>
        <w:t>Cảm ơn anh, tôi sẽ hoàn lại khoản trừ trùng vào thẻ của ông ấy ngay.</w:t>
      </w:r>
    </w:p>
    <w:p>
      <w:pPr>
        <w:spacing w:after="160" w:line="312" w:lineRule="auto"/>
        <w:jc w:val="both"/>
      </w:pPr>
      <w:r>
        <w:rPr>
          <w:rFonts w:ascii="Calibri" w:hAnsi="Calibri"/>
          <w:b/>
          <w:sz w:val="22"/>
        </w:rPr>
        <w:t xml:space="preserve">Mr Wrenholt: </w:t>
      </w:r>
      <w:r>
        <w:rPr>
          <w:rFonts w:ascii="Calibri" w:hAnsi="Calibri"/>
          <w:sz w:val="22"/>
        </w:rPr>
        <w:t xml:space="preserve">Lan, Mrs Okwuosa only has a card, but the machine near the east entrance is cash only today.  </w:t>
      </w:r>
      <w:r>
        <w:rPr>
          <w:rFonts w:ascii="Calibri" w:hAnsi="Calibri"/>
          <w:i/>
          <w:sz w:val="22"/>
        </w:rPr>
        <w:t>Chị Lan, bà Okwuosa chỉ có thẻ, nhưng máy gần cổng phía đông hôm nay chỉ nhận tiền mặt.</w:t>
      </w:r>
    </w:p>
    <w:p>
      <w:pPr>
        <w:spacing w:after="160" w:line="312" w:lineRule="auto"/>
        <w:jc w:val="both"/>
      </w:pPr>
      <w:r>
        <w:rPr>
          <w:rFonts w:ascii="Calibri" w:hAnsi="Calibri"/>
          <w:b/>
          <w:sz w:val="22"/>
        </w:rPr>
        <w:t xml:space="preserve">Ms Lan: </w:t>
      </w:r>
      <w:r>
        <w:rPr>
          <w:rFonts w:ascii="Calibri" w:hAnsi="Calibri"/>
          <w:sz w:val="22"/>
        </w:rPr>
        <w:t xml:space="preserve">That machine's card reader is being repaired, let me sell her a ticket here by card instead.  </w:t>
      </w:r>
      <w:r>
        <w:rPr>
          <w:rFonts w:ascii="Calibri" w:hAnsi="Calibri"/>
          <w:i/>
          <w:sz w:val="22"/>
        </w:rPr>
        <w:t>Đầu đọc thẻ của máy đó đang được sửa, để tôi bán vé cho bà ấy bằng thẻ ở đây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put a sign on that machine so other passengers know too.  </w:t>
      </w:r>
      <w:r>
        <w:rPr>
          <w:rFonts w:ascii="Calibri" w:hAnsi="Calibri"/>
          <w:i/>
          <w:sz w:val="22"/>
        </w:rPr>
        <w:t>Tốt, tôi sẽ dán biển lên máy đó để hành khách khác cũng biết.</w:t>
      </w:r>
    </w:p>
    <w:p>
      <w:pPr>
        <w:spacing w:after="160" w:line="312" w:lineRule="auto"/>
        <w:jc w:val="both"/>
      </w:pPr>
      <w:r>
        <w:rPr>
          <w:rFonts w:ascii="Calibri" w:hAnsi="Calibri"/>
          <w:b/>
          <w:sz w:val="22"/>
        </w:rPr>
        <w:t xml:space="preserve">Ms Lan: </w:t>
      </w:r>
      <w:r>
        <w:rPr>
          <w:rFonts w:ascii="Calibri" w:hAnsi="Calibri"/>
          <w:sz w:val="22"/>
        </w:rPr>
        <w:t xml:space="preserve">Wrenholt, Mr Beaumont says he was fined for traveling without a ticket, but he actually tapped in correctly.  </w:t>
      </w:r>
      <w:r>
        <w:rPr>
          <w:rFonts w:ascii="Calibri" w:hAnsi="Calibri"/>
          <w:i/>
          <w:sz w:val="22"/>
        </w:rPr>
        <w:t>Wrenholt, ông Beaumont nói ông bị phạt vì đi tàu không vé, nhưng thật ra ông đã chạm thẻ đúng cách.</w:t>
      </w:r>
    </w:p>
    <w:p>
      <w:pPr>
        <w:spacing w:after="160" w:line="312" w:lineRule="auto"/>
        <w:jc w:val="both"/>
      </w:pPr>
      <w:r>
        <w:rPr>
          <w:rFonts w:ascii="Calibri" w:hAnsi="Calibri"/>
          <w:b/>
          <w:sz w:val="22"/>
        </w:rPr>
        <w:t xml:space="preserve">Mr Wrenholt: </w:t>
      </w:r>
      <w:r>
        <w:rPr>
          <w:rFonts w:ascii="Calibri" w:hAnsi="Calibri"/>
          <w:sz w:val="22"/>
        </w:rPr>
        <w:t xml:space="preserve">Let me pull up the gate records, ah, he's right, his tap-in shows clearly at seven fifty-two.  </w:t>
      </w:r>
      <w:r>
        <w:rPr>
          <w:rFonts w:ascii="Calibri" w:hAnsi="Calibri"/>
          <w:i/>
          <w:sz w:val="22"/>
        </w:rPr>
        <w:t>Để tôi xem lại dữ liệu cổng, à, ông ấy nói đúng, lần chạm thẻ của ông hiện rõ lúc bảy giờ năm mươi hai.</w:t>
      </w:r>
    </w:p>
    <w:p>
      <w:pPr>
        <w:spacing w:after="160" w:line="312" w:lineRule="auto"/>
        <w:jc w:val="both"/>
      </w:pPr>
      <w:r>
        <w:rPr>
          <w:rFonts w:ascii="Calibri" w:hAnsi="Calibri"/>
          <w:b/>
          <w:sz w:val="22"/>
        </w:rPr>
        <w:t xml:space="preserve">Ms Lan: </w:t>
      </w:r>
      <w:r>
        <w:rPr>
          <w:rFonts w:ascii="Calibri" w:hAnsi="Calibri"/>
          <w:sz w:val="22"/>
        </w:rPr>
        <w:t xml:space="preserve">Thank you, I'll cancel that fine and apologize to him for the mix-up.  </w:t>
      </w:r>
      <w:r>
        <w:rPr>
          <w:rFonts w:ascii="Calibri" w:hAnsi="Calibri"/>
          <w:i/>
          <w:sz w:val="22"/>
        </w:rPr>
        <w:t>Cảm ơn anh, tôi sẽ hủy khoản phạt đó và xin lỗi ông ấy vì sự nhầm lẫn.</w:t>
      </w:r>
    </w:p>
    <w:p>
      <w:pPr>
        <w:spacing w:after="160" w:line="312" w:lineRule="auto"/>
        <w:jc w:val="both"/>
      </w:pPr>
      <w:r>
        <w:rPr>
          <w:rFonts w:ascii="Calibri" w:hAnsi="Calibri"/>
          <w:b/>
          <w:sz w:val="22"/>
        </w:rPr>
        <w:t xml:space="preserve">Mr Wrenholt: </w:t>
      </w:r>
      <w:r>
        <w:rPr>
          <w:rFonts w:ascii="Calibri" w:hAnsi="Calibri"/>
          <w:sz w:val="22"/>
        </w:rPr>
        <w:t xml:space="preserve">Lan, Ms Farrow just missed the last Halbrook Line train and doesn't know how to get home now.  </w:t>
      </w:r>
      <w:r>
        <w:rPr>
          <w:rFonts w:ascii="Calibri" w:hAnsi="Calibri"/>
          <w:i/>
          <w:sz w:val="22"/>
        </w:rPr>
        <w:t>Chị Lan, cô Farrow vừa lỡ chuyến tàu tuyến Halbrook cuối cùng và không biết làm sao về nhà bây giờ.</w:t>
      </w:r>
    </w:p>
    <w:p>
      <w:pPr>
        <w:spacing w:after="160" w:line="312" w:lineRule="auto"/>
        <w:jc w:val="both"/>
      </w:pPr>
      <w:r>
        <w:rPr>
          <w:rFonts w:ascii="Calibri" w:hAnsi="Calibri"/>
          <w:b/>
          <w:sz w:val="22"/>
        </w:rPr>
        <w:t xml:space="preserve">Ms Lan: </w:t>
      </w:r>
      <w:r>
        <w:rPr>
          <w:rFonts w:ascii="Calibri" w:hAnsi="Calibri"/>
          <w:sz w:val="22"/>
        </w:rPr>
        <w:t xml:space="preserve">The night bus N3 can get her most of the way, and it leaves from bay two in ten minutes.  </w:t>
      </w:r>
      <w:r>
        <w:rPr>
          <w:rFonts w:ascii="Calibri" w:hAnsi="Calibri"/>
          <w:i/>
          <w:sz w:val="22"/>
        </w:rPr>
        <w:t>Xe buýt đêm N3 có thể đưa cô ấy đi phần lớn quãng đường, và xe khởi hành từ bến số hai trong mười phút nữa.</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to bay two so she doesn't miss that one too.  </w:t>
      </w:r>
      <w:r>
        <w:rPr>
          <w:rFonts w:ascii="Calibri" w:hAnsi="Calibri"/>
          <w:i/>
          <w:sz w:val="22"/>
        </w:rPr>
        <w:t>Tốt, tôi sẽ dẫn cô ấy đến bến số hai để cô không lỡ luôn chuyến đó.</w:t>
      </w:r>
    </w:p>
    <w:p>
      <w:pPr>
        <w:spacing w:after="160" w:line="312" w:lineRule="auto"/>
        <w:jc w:val="both"/>
      </w:pPr>
      <w:r>
        <w:rPr>
          <w:rFonts w:ascii="Calibri" w:hAnsi="Calibri"/>
          <w:b/>
          <w:sz w:val="22"/>
        </w:rPr>
        <w:t xml:space="preserve">Ms Lan: </w:t>
      </w:r>
      <w:r>
        <w:rPr>
          <w:rFonts w:ascii="Calibri" w:hAnsi="Calibri"/>
          <w:sz w:val="22"/>
        </w:rPr>
        <w:t xml:space="preserve">Wrenholt, Mr Gustafsson is stranded because our last connecting bus was cancelled, what can we offer him?  </w:t>
      </w:r>
      <w:r>
        <w:rPr>
          <w:rFonts w:ascii="Calibri" w:hAnsi="Calibri"/>
          <w:i/>
          <w:sz w:val="22"/>
        </w:rPr>
        <w:t>Wrenholt, ông Gustafsson bị kẹt lại vì chuyến xe buýt nối tiếp cuối cùng của mình bị hủy, mình có thể hỗ trợ gì cho ông ấy?</w:t>
      </w:r>
    </w:p>
    <w:p>
      <w:pPr>
        <w:spacing w:after="160" w:line="312" w:lineRule="auto"/>
        <w:jc w:val="both"/>
      </w:pPr>
      <w:r>
        <w:rPr>
          <w:rFonts w:ascii="Calibri" w:hAnsi="Calibri"/>
          <w:b/>
          <w:sz w:val="22"/>
        </w:rPr>
        <w:t xml:space="preserve">Mr Wrenholt: </w:t>
      </w:r>
      <w:r>
        <w:rPr>
          <w:rFonts w:ascii="Calibri" w:hAnsi="Calibri"/>
          <w:sz w:val="22"/>
        </w:rPr>
        <w:t xml:space="preserve">Since it was our cancellation, we can issue him a taxi voucher to cover the rest of his journey.  </w:t>
      </w:r>
      <w:r>
        <w:rPr>
          <w:rFonts w:ascii="Calibri" w:hAnsi="Calibri"/>
          <w:i/>
          <w:sz w:val="22"/>
        </w:rPr>
        <w:t>Vì đây là do mình hủy chuyến, mình có thể cấp cho ông ấy phiếu taxi để đi hết phần còn lại của chuyến đi.</w:t>
      </w:r>
    </w:p>
    <w:p>
      <w:pPr>
        <w:spacing w:after="160" w:line="312" w:lineRule="auto"/>
        <w:jc w:val="both"/>
      </w:pPr>
      <w:r>
        <w:rPr>
          <w:rFonts w:ascii="Calibri" w:hAnsi="Calibri"/>
          <w:b/>
          <w:sz w:val="22"/>
        </w:rPr>
        <w:t xml:space="preserve">Ms Lan: </w:t>
      </w:r>
      <w:r>
        <w:rPr>
          <w:rFonts w:ascii="Calibri" w:hAnsi="Calibri"/>
          <w:sz w:val="22"/>
        </w:rPr>
        <w:t xml:space="preserve">Thank you, I'll fill out that voucher for him right now.  </w:t>
      </w:r>
      <w:r>
        <w:rPr>
          <w:rFonts w:ascii="Calibri" w:hAnsi="Calibri"/>
          <w:i/>
          <w:sz w:val="22"/>
        </w:rPr>
        <w:t>Cảm ơn anh, tôi sẽ điền phiếu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Albrecht has forty minutes to wait and is asking if there's a café inside the station.  </w:t>
      </w:r>
      <w:r>
        <w:rPr>
          <w:rFonts w:ascii="Calibri" w:hAnsi="Calibri"/>
          <w:i/>
          <w:sz w:val="22"/>
        </w:rPr>
        <w:t>Chị Lan, bà Albrecht còn bốn mươi phút để chờ và đang hỏi trong ga có quán cà phê nào không.</w:t>
      </w:r>
    </w:p>
    <w:p>
      <w:pPr>
        <w:spacing w:after="160" w:line="312" w:lineRule="auto"/>
        <w:jc w:val="both"/>
      </w:pPr>
      <w:r>
        <w:rPr>
          <w:rFonts w:ascii="Calibri" w:hAnsi="Calibri"/>
          <w:b/>
          <w:sz w:val="22"/>
        </w:rPr>
        <w:t xml:space="preserve">Ms Lan: </w:t>
      </w:r>
      <w:r>
        <w:rPr>
          <w:rFonts w:ascii="Calibri" w:hAnsi="Calibri"/>
          <w:sz w:val="22"/>
        </w:rPr>
        <w:t xml:space="preserve">Yes, there's a small café just past the ticket hall, right next to the flower stall.  </w:t>
      </w:r>
      <w:r>
        <w:rPr>
          <w:rFonts w:ascii="Calibri" w:hAnsi="Calibri"/>
          <w:i/>
          <w:sz w:val="22"/>
        </w:rPr>
        <w:t>Có, có một quán cà phê nhỏ ngay qua khỏi sảnh vé, cạnh quầy hoa.</w:t>
      </w:r>
    </w:p>
    <w:p>
      <w:pPr>
        <w:spacing w:after="160" w:line="312" w:lineRule="auto"/>
        <w:jc w:val="both"/>
      </w:pPr>
      <w:r>
        <w:rPr>
          <w:rFonts w:ascii="Calibri" w:hAnsi="Calibri"/>
          <w:b/>
          <w:sz w:val="22"/>
        </w:rPr>
        <w:t xml:space="preserve">Mr Wrenholt: </w:t>
      </w:r>
      <w:r>
        <w:rPr>
          <w:rFonts w:ascii="Calibri" w:hAnsi="Calibri"/>
          <w:sz w:val="22"/>
        </w:rPr>
        <w:t xml:space="preserve">Good, I'll mention they also have a board showing her platform from the window seats.  </w:t>
      </w:r>
      <w:r>
        <w:rPr>
          <w:rFonts w:ascii="Calibri" w:hAnsi="Calibri"/>
          <w:i/>
          <w:sz w:val="22"/>
        </w:rPr>
        <w:t>Tốt, tôi sẽ nhắc là họ cũng có bảng hiện sân ga của bà từ bàn cạnh cửa sổ.</w:t>
      </w:r>
    </w:p>
    <w:p>
      <w:pPr>
        <w:spacing w:after="160" w:line="312" w:lineRule="auto"/>
        <w:jc w:val="both"/>
      </w:pPr>
      <w:r>
        <w:rPr>
          <w:rFonts w:ascii="Calibri" w:hAnsi="Calibri"/>
          <w:b/>
          <w:sz w:val="22"/>
        </w:rPr>
        <w:t xml:space="preserve">Ms Lan: </w:t>
      </w:r>
      <w:r>
        <w:rPr>
          <w:rFonts w:ascii="Calibri" w:hAnsi="Calibri"/>
          <w:sz w:val="22"/>
        </w:rPr>
        <w:t xml:space="preserve">Wrenholt, Mr Nazari is asking for the station WiFi password so he can check his emails while waiting.  </w:t>
      </w:r>
      <w:r>
        <w:rPr>
          <w:rFonts w:ascii="Calibri" w:hAnsi="Calibri"/>
          <w:i/>
          <w:sz w:val="22"/>
        </w:rPr>
        <w:t>Wrenholt, ông Nazari đang hỏi mật khẩu WiFi của ga để kiểm tra email trong lúc chờ.</w:t>
      </w:r>
    </w:p>
    <w:p>
      <w:pPr>
        <w:spacing w:after="160" w:line="312" w:lineRule="auto"/>
        <w:jc w:val="both"/>
      </w:pPr>
      <w:r>
        <w:rPr>
          <w:rFonts w:ascii="Calibri" w:hAnsi="Calibri"/>
          <w:b/>
          <w:sz w:val="22"/>
        </w:rPr>
        <w:t xml:space="preserve">Mr Wrenholt: </w:t>
      </w:r>
      <w:r>
        <w:rPr>
          <w:rFonts w:ascii="Calibri" w:hAnsi="Calibri"/>
          <w:sz w:val="22"/>
        </w:rPr>
        <w:t xml:space="preserve">It's printed right there on the little card by the counter, 'ThornburyFreeWiFi.'  </w:t>
      </w:r>
      <w:r>
        <w:rPr>
          <w:rFonts w:ascii="Calibri" w:hAnsi="Calibri"/>
          <w:i/>
          <w:sz w:val="22"/>
        </w:rPr>
        <w:t>Mật khẩu được in ngay trên tấm thẻ nhỏ cạnh quầy, 'ThornburyFreeWiFi.'</w:t>
      </w:r>
    </w:p>
    <w:p>
      <w:pPr>
        <w:spacing w:after="160" w:line="312" w:lineRule="auto"/>
        <w:jc w:val="both"/>
      </w:pPr>
      <w:r>
        <w:rPr>
          <w:rFonts w:ascii="Calibri" w:hAnsi="Calibri"/>
          <w:b/>
          <w:sz w:val="22"/>
        </w:rPr>
        <w:t xml:space="preserve">Ms Lan: </w:t>
      </w:r>
      <w:r>
        <w:rPr>
          <w:rFonts w:ascii="Calibri" w:hAnsi="Calibri"/>
          <w:sz w:val="22"/>
        </w:rPr>
        <w:t xml:space="preserve">Thank you, I'll hand him one of those cards to make it easier.  </w:t>
      </w:r>
      <w:r>
        <w:rPr>
          <w:rFonts w:ascii="Calibri" w:hAnsi="Calibri"/>
          <w:i/>
          <w:sz w:val="22"/>
        </w:rPr>
        <w:t>Cảm ơn anh, tôi sẽ đưa ông ấy một tấm thẻ đó cho dễ.</w:t>
      </w:r>
    </w:p>
    <w:p>
      <w:pPr>
        <w:spacing w:after="160" w:line="312" w:lineRule="auto"/>
        <w:jc w:val="both"/>
      </w:pPr>
      <w:r>
        <w:rPr>
          <w:rFonts w:ascii="Calibri" w:hAnsi="Calibri"/>
          <w:b/>
          <w:sz w:val="22"/>
        </w:rPr>
        <w:t xml:space="preserve">Mr Wrenholt: </w:t>
      </w:r>
      <w:r>
        <w:rPr>
          <w:rFonts w:ascii="Calibri" w:hAnsi="Calibri"/>
          <w:sz w:val="22"/>
        </w:rPr>
        <w:t xml:space="preserve">Lan, Mrs Sokolova's phone is nearly dead, she's asking where she can charge it.  </w:t>
      </w:r>
      <w:r>
        <w:rPr>
          <w:rFonts w:ascii="Calibri" w:hAnsi="Calibri"/>
          <w:i/>
          <w:sz w:val="22"/>
        </w:rPr>
        <w:t>Chị Lan, điện thoại của bà Sokolova sắp hết pin, bà ấy đang hỏi có thể sạc ở đâu.</w:t>
      </w:r>
    </w:p>
    <w:p>
      <w:pPr>
        <w:spacing w:after="160" w:line="312" w:lineRule="auto"/>
        <w:jc w:val="both"/>
      </w:pPr>
      <w:r>
        <w:rPr>
          <w:rFonts w:ascii="Calibri" w:hAnsi="Calibri"/>
          <w:b/>
          <w:sz w:val="22"/>
        </w:rPr>
        <w:t xml:space="preserve">Ms Lan: </w:t>
      </w:r>
      <w:r>
        <w:rPr>
          <w:rFonts w:ascii="Calibri" w:hAnsi="Calibri"/>
          <w:sz w:val="22"/>
        </w:rPr>
        <w:t xml:space="preserve">There are charging points built into the benches on platform one, right by the vending machine.  </w:t>
      </w:r>
      <w:r>
        <w:rPr>
          <w:rFonts w:ascii="Calibri" w:hAnsi="Calibri"/>
          <w:i/>
          <w:sz w:val="22"/>
        </w:rPr>
        <w:t>Có điểm sạc gắn sẵn trên ghế ở sân ga số một, ngay cạnh máy bán hàng tự động.</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there since her train isn't due for another twenty minutes.  </w:t>
      </w:r>
      <w:r>
        <w:rPr>
          <w:rFonts w:ascii="Calibri" w:hAnsi="Calibri"/>
          <w:i/>
          <w:sz w:val="22"/>
        </w:rPr>
        <w:t>Tốt, tôi sẽ dẫn bà ấy đến đó vì tàu của bà còn hai mươi phút nữa mới đến.</w:t>
      </w:r>
    </w:p>
    <w:p>
      <w:pPr>
        <w:spacing w:after="160" w:line="312" w:lineRule="auto"/>
        <w:jc w:val="both"/>
      </w:pPr>
      <w:r>
        <w:rPr>
          <w:rFonts w:ascii="Calibri" w:hAnsi="Calibri"/>
          <w:b/>
          <w:sz w:val="22"/>
        </w:rPr>
        <w:t xml:space="preserve">Ms Lan: </w:t>
      </w:r>
      <w:r>
        <w:rPr>
          <w:rFonts w:ascii="Calibri" w:hAnsi="Calibri"/>
          <w:sz w:val="22"/>
        </w:rPr>
        <w:t xml:space="preserve">Wrenholt, Mr Whitcombe pointed out that the timetable poster by the south entrance is from last season.  </w:t>
      </w:r>
      <w:r>
        <w:rPr>
          <w:rFonts w:ascii="Calibri" w:hAnsi="Calibri"/>
          <w:i/>
          <w:sz w:val="22"/>
        </w:rPr>
        <w:t>Wrenholt, ông Whitcombe chỉ ra rằng tấm áp phích lịch trình ở cổng phía nam là từ mùa trước.</w:t>
      </w:r>
    </w:p>
    <w:p>
      <w:pPr>
        <w:spacing w:after="160" w:line="312" w:lineRule="auto"/>
        <w:jc w:val="both"/>
      </w:pPr>
      <w:r>
        <w:rPr>
          <w:rFonts w:ascii="Calibri" w:hAnsi="Calibri"/>
          <w:b/>
          <w:sz w:val="22"/>
        </w:rPr>
        <w:t xml:space="preserve">Mr Wrenholt: </w:t>
      </w:r>
      <w:r>
        <w:rPr>
          <w:rFonts w:ascii="Calibri" w:hAnsi="Calibri"/>
          <w:sz w:val="22"/>
        </w:rPr>
        <w:t xml:space="preserve">You're right, that one still shows the old Route 8 times, I'll swap it for the current poster now.  </w:t>
      </w:r>
      <w:r>
        <w:rPr>
          <w:rFonts w:ascii="Calibri" w:hAnsi="Calibri"/>
          <w:i/>
          <w:sz w:val="22"/>
        </w:rPr>
        <w:t>Chị nói đúng, cái đó vẫn hiện giờ cũ của tuyến 8, tôi sẽ thay bằng áp phích hiện tại ngay.</w:t>
      </w:r>
    </w:p>
    <w:p>
      <w:pPr>
        <w:spacing w:after="160" w:line="312" w:lineRule="auto"/>
        <w:jc w:val="both"/>
      </w:pPr>
      <w:r>
        <w:rPr>
          <w:rFonts w:ascii="Calibri" w:hAnsi="Calibri"/>
          <w:b/>
          <w:sz w:val="22"/>
        </w:rPr>
        <w:t xml:space="preserve">Ms Lan: </w:t>
      </w:r>
      <w:r>
        <w:rPr>
          <w:rFonts w:ascii="Calibri" w:hAnsi="Calibri"/>
          <w:sz w:val="22"/>
        </w:rPr>
        <w:t xml:space="preserve">Thank you, and thank him for catching that before more passengers get confused.  </w:t>
      </w:r>
      <w:r>
        <w:rPr>
          <w:rFonts w:ascii="Calibri" w:hAnsi="Calibri"/>
          <w:i/>
          <w:sz w:val="22"/>
        </w:rPr>
        <w:t>Cảm ơn anh, và cảm ơn ông ấy vì đã phát hiện trước khi thêm hành khách bị nhầm lẫn.</w:t>
      </w:r>
    </w:p>
    <w:p>
      <w:pPr>
        <w:spacing w:after="160" w:line="312" w:lineRule="auto"/>
        <w:jc w:val="both"/>
      </w:pPr>
      <w:r>
        <w:rPr>
          <w:rFonts w:ascii="Calibri" w:hAnsi="Calibri"/>
          <w:b/>
          <w:sz w:val="22"/>
        </w:rPr>
        <w:t xml:space="preserve">Mr Wrenholt: </w:t>
      </w:r>
      <w:r>
        <w:rPr>
          <w:rFonts w:ascii="Calibri" w:hAnsi="Calibri"/>
          <w:sz w:val="22"/>
        </w:rPr>
        <w:t xml:space="preserve">Lan, Mrs Onyekachi heard a new Route 23 is starting soon and wants to know where it goes.  </w:t>
      </w:r>
      <w:r>
        <w:rPr>
          <w:rFonts w:ascii="Calibri" w:hAnsi="Calibri"/>
          <w:i/>
          <w:sz w:val="22"/>
        </w:rPr>
        <w:t>Chị Lan, bà Onyekachi nghe nói sắp có tuyến 23 mới và muốn biết tuyến đó đi đâu.</w:t>
      </w:r>
    </w:p>
    <w:p>
      <w:pPr>
        <w:spacing w:after="160" w:line="312" w:lineRule="auto"/>
        <w:jc w:val="both"/>
      </w:pPr>
      <w:r>
        <w:rPr>
          <w:rFonts w:ascii="Calibri" w:hAnsi="Calibri"/>
          <w:b/>
          <w:sz w:val="22"/>
        </w:rPr>
        <w:t xml:space="preserve">Ms Lan: </w:t>
      </w:r>
      <w:r>
        <w:rPr>
          <w:rFonts w:ascii="Calibri" w:hAnsi="Calibri"/>
          <w:sz w:val="22"/>
        </w:rPr>
        <w:t xml:space="preserve">It launches Monday and runs from here straight to Kingsmead Leisure Centre, no transfer needed.  </w:t>
      </w:r>
      <w:r>
        <w:rPr>
          <w:rFonts w:ascii="Calibri" w:hAnsi="Calibri"/>
          <w:i/>
          <w:sz w:val="22"/>
        </w:rPr>
        <w:t>Tuyến đó khai trương thứ Hai và chạy thẳng từ đây đến Trung Tâm Giải Trí Kingsmead, không cần chuyển tuyến.</w:t>
      </w:r>
    </w:p>
    <w:p>
      <w:pPr>
        <w:spacing w:after="160" w:line="312" w:lineRule="auto"/>
        <w:jc w:val="both"/>
      </w:pPr>
      <w:r>
        <w:rPr>
          <w:rFonts w:ascii="Calibri" w:hAnsi="Calibri"/>
          <w:b/>
          <w:sz w:val="22"/>
        </w:rPr>
        <w:t xml:space="preserve">Mr Wrenholt: </w:t>
      </w:r>
      <w:r>
        <w:rPr>
          <w:rFonts w:ascii="Calibri" w:hAnsi="Calibri"/>
          <w:sz w:val="22"/>
        </w:rPr>
        <w:t xml:space="preserve">Good, I'll give her one of the new Route 23 leaflets we just got in.  </w:t>
      </w:r>
      <w:r>
        <w:rPr>
          <w:rFonts w:ascii="Calibri" w:hAnsi="Calibri"/>
          <w:i/>
          <w:sz w:val="22"/>
        </w:rPr>
        <w:t>Tốt, tôi sẽ đưa bà ấy một tờ rơi tuyến 23 mới mình vừa nhận.</w:t>
      </w:r>
    </w:p>
    <w:p>
      <w:pPr>
        <w:spacing w:after="160" w:line="312" w:lineRule="auto"/>
        <w:jc w:val="both"/>
      </w:pPr>
      <w:r>
        <w:rPr>
          <w:rFonts w:ascii="Calibri" w:hAnsi="Calibri"/>
          <w:b/>
          <w:sz w:val="22"/>
        </w:rPr>
        <w:t xml:space="preserve">Ms Lan: </w:t>
      </w:r>
      <w:r>
        <w:rPr>
          <w:rFonts w:ascii="Calibri" w:hAnsi="Calibri"/>
          <w:sz w:val="22"/>
        </w:rPr>
        <w:t xml:space="preserve">Wrenholt, Mr Beauchamp's usual Route 44 stop is affected by roadworks starting this week.  </w:t>
      </w:r>
      <w:r>
        <w:rPr>
          <w:rFonts w:ascii="Calibri" w:hAnsi="Calibri"/>
          <w:i/>
          <w:sz w:val="22"/>
        </w:rPr>
        <w:t>Wrenholt, trạm thường lệ của ông Beauchamp trên tuyến 44 bị ảnh hưởng bởi công trình đường bắt đầu tuần này.</w:t>
      </w:r>
    </w:p>
    <w:p>
      <w:pPr>
        <w:spacing w:after="160" w:line="312" w:lineRule="auto"/>
        <w:jc w:val="both"/>
      </w:pPr>
      <w:r>
        <w:rPr>
          <w:rFonts w:ascii="Calibri" w:hAnsi="Calibri"/>
          <w:b/>
          <w:sz w:val="22"/>
        </w:rPr>
        <w:t xml:space="preserve">Mr Wrenholt: </w:t>
      </w:r>
      <w:r>
        <w:rPr>
          <w:rFonts w:ascii="Calibri" w:hAnsi="Calibri"/>
          <w:sz w:val="22"/>
        </w:rPr>
        <w:t xml:space="preserve">Right, the bus will stop one block earlier on Fenwick Road instead until the roadworks finish.  </w:t>
      </w:r>
      <w:r>
        <w:rPr>
          <w:rFonts w:ascii="Calibri" w:hAnsi="Calibri"/>
          <w:i/>
          <w:sz w:val="22"/>
        </w:rPr>
        <w:t>Đúng vậy, xe buýt sẽ dừng sớm hơn một dãy nhà trên Fenwick Road thay vào đó cho đến khi công trình xong.</w:t>
      </w:r>
    </w:p>
    <w:p>
      <w:pPr>
        <w:spacing w:after="160" w:line="312" w:lineRule="auto"/>
        <w:jc w:val="both"/>
      </w:pPr>
      <w:r>
        <w:rPr>
          <w:rFonts w:ascii="Calibri" w:hAnsi="Calibri"/>
          <w:b/>
          <w:sz w:val="22"/>
        </w:rPr>
        <w:t xml:space="preserve">Ms Lan: </w:t>
      </w:r>
      <w:r>
        <w:rPr>
          <w:rFonts w:ascii="Calibri" w:hAnsi="Calibri"/>
          <w:sz w:val="22"/>
        </w:rPr>
        <w:t xml:space="preserve">Thank you, I'll draw him a quick map of that temporary stop.  </w:t>
      </w:r>
      <w:r>
        <w:rPr>
          <w:rFonts w:ascii="Calibri" w:hAnsi="Calibri"/>
          <w:i/>
          <w:sz w:val="22"/>
        </w:rPr>
        <w:t>Cảm ơn anh, tôi sẽ vẽ nhanh cho ông ấy bản đồ trạm tạm thời đó.</w:t>
      </w:r>
    </w:p>
    <w:p>
      <w:pPr>
        <w:spacing w:after="160" w:line="312" w:lineRule="auto"/>
        <w:jc w:val="both"/>
      </w:pPr>
      <w:r>
        <w:rPr>
          <w:rFonts w:ascii="Calibri" w:hAnsi="Calibri"/>
          <w:b/>
          <w:sz w:val="22"/>
        </w:rPr>
        <w:t xml:space="preserve">Mr Wrenholt: </w:t>
      </w:r>
      <w:r>
        <w:rPr>
          <w:rFonts w:ascii="Calibri" w:hAnsi="Calibri"/>
          <w:sz w:val="22"/>
        </w:rPr>
        <w:t xml:space="preserve">Lan, Mrs Hartigan wants to know if there are extra trains running for tonight's match at Millbrook Stadium.  </w:t>
      </w:r>
      <w:r>
        <w:rPr>
          <w:rFonts w:ascii="Calibri" w:hAnsi="Calibri"/>
          <w:i/>
          <w:sz w:val="22"/>
        </w:rPr>
        <w:t>Chị Lan, bà Hartigan muốn biết có thêm chuyến tàu nào chạy cho trận đấu tối nay tại Sân Vận Động Millbrook không.</w:t>
      </w:r>
    </w:p>
    <w:p>
      <w:pPr>
        <w:spacing w:after="160" w:line="312" w:lineRule="auto"/>
        <w:jc w:val="both"/>
      </w:pPr>
      <w:r>
        <w:rPr>
          <w:rFonts w:ascii="Calibri" w:hAnsi="Calibri"/>
          <w:b/>
          <w:sz w:val="22"/>
        </w:rPr>
        <w:t xml:space="preserve">Ms Lan: </w:t>
      </w:r>
      <w:r>
        <w:rPr>
          <w:rFonts w:ascii="Calibri" w:hAnsi="Calibri"/>
          <w:sz w:val="22"/>
        </w:rPr>
        <w:t xml:space="preserve">Yes, we're adding three extra services after the final whistle to handle the crowd.  </w:t>
      </w:r>
      <w:r>
        <w:rPr>
          <w:rFonts w:ascii="Calibri" w:hAnsi="Calibri"/>
          <w:i/>
          <w:sz w:val="22"/>
        </w:rPr>
        <w:t>Có, mình sẽ thêm ba chuyến sau tiếng còi kết thúc để phục vụ lượng khách đông.</w:t>
      </w:r>
    </w:p>
    <w:p>
      <w:pPr>
        <w:spacing w:after="160" w:line="312" w:lineRule="auto"/>
        <w:jc w:val="both"/>
      </w:pPr>
      <w:r>
        <w:rPr>
          <w:rFonts w:ascii="Calibri" w:hAnsi="Calibri"/>
          <w:b/>
          <w:sz w:val="22"/>
        </w:rPr>
        <w:t xml:space="preserve">Mr Wrenholt: </w:t>
      </w:r>
      <w:r>
        <w:rPr>
          <w:rFonts w:ascii="Calibri" w:hAnsi="Calibri"/>
          <w:sz w:val="22"/>
        </w:rPr>
        <w:t xml:space="preserve">Good, I'll tell her which platform those extra services will use.  </w:t>
      </w:r>
      <w:r>
        <w:rPr>
          <w:rFonts w:ascii="Calibri" w:hAnsi="Calibri"/>
          <w:i/>
          <w:sz w:val="22"/>
        </w:rPr>
        <w:t>Tốt, tôi sẽ báo bà ấy những chuyến thêm đó sẽ dùng sân ga nào.</w:t>
      </w:r>
    </w:p>
    <w:p>
      <w:pPr>
        <w:spacing w:after="160" w:line="312" w:lineRule="auto"/>
        <w:jc w:val="both"/>
      </w:pPr>
      <w:r>
        <w:rPr>
          <w:rFonts w:ascii="Calibri" w:hAnsi="Calibri"/>
          <w:b/>
          <w:sz w:val="22"/>
        </w:rPr>
        <w:t xml:space="preserve">Ms Lan: </w:t>
      </w:r>
      <w:r>
        <w:rPr>
          <w:rFonts w:ascii="Calibri" w:hAnsi="Calibri"/>
          <w:sz w:val="22"/>
        </w:rPr>
        <w:t xml:space="preserve">Wrenholt, Mr Adekunle didn't realize the school holiday timetable starts running from Monday.  </w:t>
      </w:r>
      <w:r>
        <w:rPr>
          <w:rFonts w:ascii="Calibri" w:hAnsi="Calibri"/>
          <w:i/>
          <w:sz w:val="22"/>
        </w:rPr>
        <w:t>Wrenholt, ông Adekunle không biết lịch nghỉ hè của trường bắt đầu áp dụng từ thứ Hai.</w:t>
      </w:r>
    </w:p>
    <w:p>
      <w:pPr>
        <w:spacing w:after="160" w:line="312" w:lineRule="auto"/>
        <w:jc w:val="both"/>
      </w:pPr>
      <w:r>
        <w:rPr>
          <w:rFonts w:ascii="Calibri" w:hAnsi="Calibri"/>
          <w:b/>
          <w:sz w:val="22"/>
        </w:rPr>
        <w:t xml:space="preserve">Mr Wrenholt: </w:t>
      </w:r>
      <w:r>
        <w:rPr>
          <w:rFonts w:ascii="Calibri" w:hAnsi="Calibri"/>
          <w:sz w:val="22"/>
        </w:rPr>
        <w:t xml:space="preserve">Right, the morning school-run buses pause for two weeks, so his usual early service won't run.  </w:t>
      </w:r>
      <w:r>
        <w:rPr>
          <w:rFonts w:ascii="Calibri" w:hAnsi="Calibri"/>
          <w:i/>
          <w:sz w:val="22"/>
        </w:rPr>
        <w:t>Đúng vậy, các chuyến xe buýt đưa đón học sinh buổi sáng tạm ngừng hai tuần, nên chuyến sớm quen thuộc của ông sẽ không chạy.</w:t>
      </w:r>
    </w:p>
    <w:p>
      <w:pPr>
        <w:spacing w:after="160" w:line="312" w:lineRule="auto"/>
        <w:jc w:val="both"/>
      </w:pPr>
      <w:r>
        <w:rPr>
          <w:rFonts w:ascii="Calibri" w:hAnsi="Calibri"/>
          <w:b/>
          <w:sz w:val="22"/>
        </w:rPr>
        <w:t xml:space="preserve">Ms Lan: </w:t>
      </w:r>
      <w:r>
        <w:rPr>
          <w:rFonts w:ascii="Calibri" w:hAnsi="Calibri"/>
          <w:sz w:val="22"/>
        </w:rPr>
        <w:t xml:space="preserve">Thank you, I'll show him the next closest departure time instead.  </w:t>
      </w:r>
      <w:r>
        <w:rPr>
          <w:rFonts w:ascii="Calibri" w:hAnsi="Calibri"/>
          <w:i/>
          <w:sz w:val="22"/>
        </w:rPr>
        <w:t>Cảm ơn anh, tôi sẽ chỉ cho ông ấy giờ khởi hành gần nhất thay vào đó.</w:t>
      </w:r>
    </w:p>
    <w:p>
      <w:pPr>
        <w:spacing w:after="160" w:line="312" w:lineRule="auto"/>
        <w:jc w:val="both"/>
      </w:pPr>
      <w:r>
        <w:rPr>
          <w:rFonts w:ascii="Calibri" w:hAnsi="Calibri"/>
          <w:b/>
          <w:sz w:val="22"/>
        </w:rPr>
        <w:t xml:space="preserve">Mr Wrenholt: </w:t>
      </w:r>
      <w:r>
        <w:rPr>
          <w:rFonts w:ascii="Calibri" w:hAnsi="Calibri"/>
          <w:sz w:val="22"/>
        </w:rPr>
        <w:t xml:space="preserve">Lan, Mrs Petrov says the ticket machine by platform five is completely out of order.  </w:t>
      </w:r>
      <w:r>
        <w:rPr>
          <w:rFonts w:ascii="Calibri" w:hAnsi="Calibri"/>
          <w:i/>
          <w:sz w:val="22"/>
        </w:rPr>
        <w:t>Chị Lan, bà Petrov nói máy bán vé gần sân ga số năm bị hỏng hoàn toàn.</w:t>
      </w:r>
    </w:p>
    <w:p>
      <w:pPr>
        <w:spacing w:after="160" w:line="312" w:lineRule="auto"/>
        <w:jc w:val="both"/>
      </w:pPr>
      <w:r>
        <w:rPr>
          <w:rFonts w:ascii="Calibri" w:hAnsi="Calibri"/>
          <w:b/>
          <w:sz w:val="22"/>
        </w:rPr>
        <w:t xml:space="preserve">Ms Lan: </w:t>
      </w:r>
      <w:r>
        <w:rPr>
          <w:rFonts w:ascii="Calibri" w:hAnsi="Calibri"/>
          <w:sz w:val="22"/>
        </w:rPr>
        <w:t xml:space="preserve">Thanks for telling me, I'll redirect her to the machine near the main entrance, that one's working fine.  </w:t>
      </w:r>
      <w:r>
        <w:rPr>
          <w:rFonts w:ascii="Calibri" w:hAnsi="Calibri"/>
          <w:i/>
          <w:sz w:val="22"/>
        </w:rPr>
        <w:t>Cảm ơn anh đã báo, tôi sẽ chỉ bà ấy đến máy gần cổng chính, máy đó vẫn hoạt động tốt.</w:t>
      </w:r>
    </w:p>
    <w:p>
      <w:pPr>
        <w:spacing w:after="160" w:line="312" w:lineRule="auto"/>
        <w:jc w:val="both"/>
      </w:pPr>
      <w:r>
        <w:rPr>
          <w:rFonts w:ascii="Calibri" w:hAnsi="Calibri"/>
          <w:b/>
          <w:sz w:val="22"/>
        </w:rPr>
        <w:t xml:space="preserve">Mr Wrenholt: </w:t>
      </w:r>
      <w:r>
        <w:rPr>
          <w:rFonts w:ascii="Calibri" w:hAnsi="Calibri"/>
          <w:sz w:val="22"/>
        </w:rPr>
        <w:t xml:space="preserve">Good, I'll also call maintenance about the broken one on platform five.  </w:t>
      </w:r>
      <w:r>
        <w:rPr>
          <w:rFonts w:ascii="Calibri" w:hAnsi="Calibri"/>
          <w:i/>
          <w:sz w:val="22"/>
        </w:rPr>
        <w:t>Tốt, tôi cũng sẽ gọi bảo trì về máy hỏng ở sân ga số năm.</w:t>
      </w:r>
    </w:p>
    <w:p>
      <w:pPr>
        <w:spacing w:after="160" w:line="312" w:lineRule="auto"/>
        <w:jc w:val="both"/>
      </w:pPr>
      <w:r>
        <w:rPr>
          <w:rFonts w:ascii="Calibri" w:hAnsi="Calibri"/>
          <w:b/>
          <w:sz w:val="22"/>
        </w:rPr>
        <w:t xml:space="preserve">Ms Lan: </w:t>
      </w:r>
      <w:r>
        <w:rPr>
          <w:rFonts w:ascii="Calibri" w:hAnsi="Calibri"/>
          <w:sz w:val="22"/>
        </w:rPr>
        <w:t xml:space="preserve">Wrenholt, Mr Yilmaz wants to check how much credit is left on his RoveCard before he travels.  </w:t>
      </w:r>
      <w:r>
        <w:rPr>
          <w:rFonts w:ascii="Calibri" w:hAnsi="Calibri"/>
          <w:i/>
          <w:sz w:val="22"/>
        </w:rPr>
        <w:t>Wrenholt, ông Yilmaz muốn kiểm tra còn bao nhiêu tiền trong thẻ RoveCard trước khi đi.</w:t>
      </w:r>
    </w:p>
    <w:p>
      <w:pPr>
        <w:spacing w:after="160" w:line="312" w:lineRule="auto"/>
        <w:jc w:val="both"/>
      </w:pPr>
      <w:r>
        <w:rPr>
          <w:rFonts w:ascii="Calibri" w:hAnsi="Calibri"/>
          <w:b/>
          <w:sz w:val="22"/>
        </w:rPr>
        <w:t xml:space="preserve">Mr Wrenholt: </w:t>
      </w:r>
      <w:r>
        <w:rPr>
          <w:rFonts w:ascii="Calibri" w:hAnsi="Calibri"/>
          <w:sz w:val="22"/>
        </w:rPr>
        <w:t xml:space="preserve">Let me scan it, he has six pounds forty left, enough for two more trips into town.  </w:t>
      </w:r>
      <w:r>
        <w:rPr>
          <w:rFonts w:ascii="Calibri" w:hAnsi="Calibri"/>
          <w:i/>
          <w:sz w:val="22"/>
        </w:rPr>
        <w:t>Để tôi quét thẻ, ông ấy còn sáu bảng bốn mươi xu, đủ cho hai chuyến vào trung tâm nữa.</w:t>
      </w:r>
    </w:p>
    <w:p>
      <w:pPr>
        <w:spacing w:after="160" w:line="312" w:lineRule="auto"/>
        <w:jc w:val="both"/>
      </w:pPr>
      <w:r>
        <w:rPr>
          <w:rFonts w:ascii="Calibri" w:hAnsi="Calibri"/>
          <w:b/>
          <w:sz w:val="22"/>
        </w:rPr>
        <w:t xml:space="preserve">Ms Lan: </w:t>
      </w:r>
      <w:r>
        <w:rPr>
          <w:rFonts w:ascii="Calibri" w:hAnsi="Calibri"/>
          <w:sz w:val="22"/>
        </w:rPr>
        <w:t xml:space="preserve">Thank you, I'll let him know so he can decide whether to top up now.  </w:t>
      </w:r>
      <w:r>
        <w:rPr>
          <w:rFonts w:ascii="Calibri" w:hAnsi="Calibri"/>
          <w:i/>
          <w:sz w:val="22"/>
        </w:rPr>
        <w:t>Cảm ơn anh, tôi sẽ báo ông ấy để ông quyết định có nạp thêm ngay bây giờ không.</w:t>
      </w:r>
    </w:p>
    <w:p>
      <w:pPr>
        <w:spacing w:after="160" w:line="312" w:lineRule="auto"/>
        <w:jc w:val="both"/>
      </w:pPr>
      <w:r>
        <w:rPr>
          <w:rFonts w:ascii="Calibri" w:hAnsi="Calibri"/>
          <w:b/>
          <w:sz w:val="22"/>
        </w:rPr>
        <w:t xml:space="preserve">Mr Wrenholt: </w:t>
      </w:r>
      <w:r>
        <w:rPr>
          <w:rFonts w:ascii="Calibri" w:hAnsi="Calibri"/>
          <w:sz w:val="22"/>
        </w:rPr>
        <w:t xml:space="preserve">Lan, Mrs Doyle is tired of running out of credit and wants to set up automatic top-up.  </w:t>
      </w:r>
      <w:r>
        <w:rPr>
          <w:rFonts w:ascii="Calibri" w:hAnsi="Calibri"/>
          <w:i/>
          <w:sz w:val="22"/>
        </w:rPr>
        <w:t>Chị Lan, bà Doyle chán cảnh hết tiền trong thẻ liên tục và muốn thiết lập nạp tiền tự động.</w:t>
      </w:r>
    </w:p>
    <w:p>
      <w:pPr>
        <w:spacing w:after="160" w:line="312" w:lineRule="auto"/>
        <w:jc w:val="both"/>
      </w:pPr>
      <w:r>
        <w:rPr>
          <w:rFonts w:ascii="Calibri" w:hAnsi="Calibri"/>
          <w:b/>
          <w:sz w:val="22"/>
        </w:rPr>
        <w:t xml:space="preserve">Ms Lan: </w:t>
      </w:r>
      <w:r>
        <w:rPr>
          <w:rFonts w:ascii="Calibri" w:hAnsi="Calibri"/>
          <w:sz w:val="22"/>
        </w:rPr>
        <w:t xml:space="preserve">Sure, I can link her bank card so it tops up twenty pounds whenever her balance drops below five.  </w:t>
      </w:r>
      <w:r>
        <w:rPr>
          <w:rFonts w:ascii="Calibri" w:hAnsi="Calibri"/>
          <w:i/>
          <w:sz w:val="22"/>
        </w:rPr>
        <w:t>Được chứ, tôi có thể liên kết thẻ ngân hàng của bà để tự nạp hai mươi bảng mỗi khi số dư dưới năm bảng.</w:t>
      </w:r>
    </w:p>
    <w:p>
      <w:pPr>
        <w:spacing w:after="160" w:line="312" w:lineRule="auto"/>
        <w:jc w:val="both"/>
      </w:pPr>
      <w:r>
        <w:rPr>
          <w:rFonts w:ascii="Calibri" w:hAnsi="Calibri"/>
          <w:b/>
          <w:sz w:val="22"/>
        </w:rPr>
        <w:t xml:space="preserve">Mr Wrenholt: </w:t>
      </w:r>
      <w:r>
        <w:rPr>
          <w:rFonts w:ascii="Calibri" w:hAnsi="Calibri"/>
          <w:sz w:val="22"/>
        </w:rPr>
        <w:t xml:space="preserve">Good, that should save her from ever getting stuck at the gate again.  </w:t>
      </w:r>
      <w:r>
        <w:rPr>
          <w:rFonts w:ascii="Calibri" w:hAnsi="Calibri"/>
          <w:i/>
          <w:sz w:val="22"/>
        </w:rPr>
        <w:t>Tốt, vậy sẽ giúp bà ấy không bao giờ bị kẹt ở cổng nữa.</w:t>
      </w:r>
    </w:p>
    <w:p>
      <w:pPr>
        <w:spacing w:after="160" w:line="312" w:lineRule="auto"/>
        <w:jc w:val="both"/>
      </w:pPr>
      <w:r>
        <w:rPr>
          <w:rFonts w:ascii="Calibri" w:hAnsi="Calibri"/>
          <w:b/>
          <w:sz w:val="22"/>
        </w:rPr>
        <w:t xml:space="preserve">Ms Lan: </w:t>
      </w:r>
      <w:r>
        <w:rPr>
          <w:rFonts w:ascii="Calibri" w:hAnsi="Calibri"/>
          <w:sz w:val="22"/>
        </w:rPr>
        <w:t xml:space="preserve">Wrenholt, Mr Anand's RoveCard stopped working completely after only two weeks, he'd like a refund.  </w:t>
      </w:r>
      <w:r>
        <w:rPr>
          <w:rFonts w:ascii="Calibri" w:hAnsi="Calibri"/>
          <w:i/>
          <w:sz w:val="22"/>
        </w:rPr>
        <w:t>Wrenholt, thẻ RoveCard của ông Anand ngừng hoạt động hoàn toàn chỉ sau hai tuần, ông ấy muốn được hoàn tiền.</w:t>
      </w:r>
    </w:p>
    <w:p>
      <w:pPr>
        <w:spacing w:after="160" w:line="312" w:lineRule="auto"/>
        <w:jc w:val="both"/>
      </w:pPr>
      <w:r>
        <w:rPr>
          <w:rFonts w:ascii="Calibri" w:hAnsi="Calibri"/>
          <w:b/>
          <w:sz w:val="22"/>
        </w:rPr>
        <w:t xml:space="preserve">Mr Wrenholt: </w:t>
      </w:r>
      <w:r>
        <w:rPr>
          <w:rFonts w:ascii="Calibri" w:hAnsi="Calibri"/>
          <w:sz w:val="22"/>
        </w:rPr>
        <w:t xml:space="preserve">That's well within warranty, I'll refund the remaining balance and issue him a brand new card.  </w:t>
      </w:r>
      <w:r>
        <w:rPr>
          <w:rFonts w:ascii="Calibri" w:hAnsi="Calibri"/>
          <w:i/>
          <w:sz w:val="22"/>
        </w:rPr>
        <w:t>Vậy vẫn trong thời hạn bảo hành, tôi sẽ hoàn lại số dư còn lại và cấp cho ông ấy thẻ mới.</w:t>
      </w:r>
    </w:p>
    <w:p>
      <w:pPr>
        <w:spacing w:after="160" w:line="312" w:lineRule="auto"/>
        <w:jc w:val="both"/>
      </w:pPr>
      <w:r>
        <w:rPr>
          <w:rFonts w:ascii="Calibri" w:hAnsi="Calibri"/>
          <w:b/>
          <w:sz w:val="22"/>
        </w:rPr>
        <w:t xml:space="preserve">Ms Lan: </w:t>
      </w:r>
      <w:r>
        <w:rPr>
          <w:rFonts w:ascii="Calibri" w:hAnsi="Calibri"/>
          <w:sz w:val="22"/>
        </w:rPr>
        <w:t xml:space="preserve">Thank you, I'll transfer his old balance onto the new card so he doesn't lose anything.  </w:t>
      </w:r>
      <w:r>
        <w:rPr>
          <w:rFonts w:ascii="Calibri" w:hAnsi="Calibri"/>
          <w:i/>
          <w:sz w:val="22"/>
        </w:rPr>
        <w:t>Cảm ơn anh, tôi sẽ chuyển số dư cũ của ông ấy sang thẻ mới để ông không mất gì cả.</w:t>
      </w:r>
    </w:p>
    <w:p>
      <w:pPr>
        <w:spacing w:after="160" w:line="312" w:lineRule="auto"/>
        <w:jc w:val="both"/>
      </w:pPr>
      <w:r>
        <w:rPr>
          <w:rFonts w:ascii="Calibri" w:hAnsi="Calibri"/>
          <w:b/>
          <w:sz w:val="22"/>
        </w:rPr>
        <w:t xml:space="preserve">Mr Wrenholt: </w:t>
      </w:r>
      <w:r>
        <w:rPr>
          <w:rFonts w:ascii="Calibri" w:hAnsi="Calibri"/>
          <w:sz w:val="22"/>
        </w:rPr>
        <w:t xml:space="preserve">Lan, Mrs Winterbourne is confused about how the daily fare cap works on her card.  </w:t>
      </w:r>
      <w:r>
        <w:rPr>
          <w:rFonts w:ascii="Calibri" w:hAnsi="Calibri"/>
          <w:i/>
          <w:sz w:val="22"/>
        </w:rPr>
        <w:t>Chị Lan, bà Winterbourne đang bối rối về cách hoạt động của mức trần giá vé hằng ngày trên thẻ của bà.</w:t>
      </w:r>
    </w:p>
    <w:p>
      <w:pPr>
        <w:spacing w:after="160" w:line="312" w:lineRule="auto"/>
        <w:jc w:val="both"/>
      </w:pPr>
      <w:r>
        <w:rPr>
          <w:rFonts w:ascii="Calibri" w:hAnsi="Calibri"/>
          <w:b/>
          <w:sz w:val="22"/>
        </w:rPr>
        <w:t xml:space="preserve">Ms Lan: </w:t>
      </w:r>
      <w:r>
        <w:rPr>
          <w:rFonts w:ascii="Calibri" w:hAnsi="Calibri"/>
          <w:sz w:val="22"/>
        </w:rPr>
        <w:t xml:space="preserve">Once she spends six pounds in one day, every trip after that is free until midnight.  </w:t>
      </w:r>
      <w:r>
        <w:rPr>
          <w:rFonts w:ascii="Calibri" w:hAnsi="Calibri"/>
          <w:i/>
          <w:sz w:val="22"/>
        </w:rPr>
        <w:t>Khi bà chi đủ sáu bảng trong một ngày, mọi chuyến sau đó sẽ miễn phí đến nửa đêm.</w:t>
      </w:r>
    </w:p>
    <w:p>
      <w:pPr>
        <w:spacing w:after="160" w:line="312" w:lineRule="auto"/>
        <w:jc w:val="both"/>
      </w:pPr>
      <w:r>
        <w:rPr>
          <w:rFonts w:ascii="Calibri" w:hAnsi="Calibri"/>
          <w:b/>
          <w:sz w:val="22"/>
        </w:rPr>
        <w:t xml:space="preserve">Mr Wrenholt: </w:t>
      </w:r>
      <w:r>
        <w:rPr>
          <w:rFonts w:ascii="Calibri" w:hAnsi="Calibri"/>
          <w:sz w:val="22"/>
        </w:rPr>
        <w:t xml:space="preserve">Good, I'll write that six-pound figure down for her so she remembers it.  </w:t>
      </w:r>
      <w:r>
        <w:rPr>
          <w:rFonts w:ascii="Calibri" w:hAnsi="Calibri"/>
          <w:i/>
          <w:sz w:val="22"/>
        </w:rPr>
        <w:t>Tốt, tôi sẽ ghi con số sáu bảng đó ra cho bà ấy để bà nhớ.</w:t>
      </w:r>
    </w:p>
    <w:p>
      <w:pPr>
        <w:spacing w:after="160" w:line="312" w:lineRule="auto"/>
        <w:jc w:val="both"/>
      </w:pPr>
      <w:r>
        <w:rPr>
          <w:rFonts w:ascii="Calibri" w:hAnsi="Calibri"/>
          <w:b/>
          <w:sz w:val="22"/>
        </w:rPr>
        <w:t xml:space="preserve">Ms Lan: </w:t>
      </w:r>
      <w:r>
        <w:rPr>
          <w:rFonts w:ascii="Calibri" w:hAnsi="Calibri"/>
          <w:sz w:val="22"/>
        </w:rPr>
        <w:t xml:space="preserve">Wrenholt, Mr Oyelaran is asking why his fare this morning cost more than it did last Sunday.  </w:t>
      </w:r>
      <w:r>
        <w:rPr>
          <w:rFonts w:ascii="Calibri" w:hAnsi="Calibri"/>
          <w:i/>
          <w:sz w:val="22"/>
        </w:rPr>
        <w:t>Wrenholt, ông Oyelaran đang hỏi vì sao vé sáng nay của ông đắt hơn so với Chủ Nhật tuần trước.</w:t>
      </w:r>
    </w:p>
    <w:p>
      <w:pPr>
        <w:spacing w:after="160" w:line="312" w:lineRule="auto"/>
        <w:jc w:val="both"/>
      </w:pPr>
      <w:r>
        <w:rPr>
          <w:rFonts w:ascii="Calibri" w:hAnsi="Calibri"/>
          <w:b/>
          <w:sz w:val="22"/>
        </w:rPr>
        <w:t xml:space="preserve">Mr Wrenholt: </w:t>
      </w:r>
      <w:r>
        <w:rPr>
          <w:rFonts w:ascii="Calibri" w:hAnsi="Calibri"/>
          <w:sz w:val="22"/>
        </w:rPr>
        <w:t xml:space="preserve">That's because he traveled during peak hours today, off-peak fares only apply after nine thirty.  </w:t>
      </w:r>
      <w:r>
        <w:rPr>
          <w:rFonts w:ascii="Calibri" w:hAnsi="Calibri"/>
          <w:i/>
          <w:sz w:val="22"/>
        </w:rPr>
        <w:t>Đó là vì ông ấy đi trong giờ cao điểm hôm nay, giá thấp điểm chỉ áp dụng sau chín giờ ba mươi.</w:t>
      </w:r>
    </w:p>
    <w:p>
      <w:pPr>
        <w:spacing w:after="160" w:line="312" w:lineRule="auto"/>
        <w:jc w:val="both"/>
      </w:pPr>
      <w:r>
        <w:rPr>
          <w:rFonts w:ascii="Calibri" w:hAnsi="Calibri"/>
          <w:b/>
          <w:sz w:val="22"/>
        </w:rPr>
        <w:t xml:space="preserve">Ms Lan: </w:t>
      </w:r>
      <w:r>
        <w:rPr>
          <w:rFonts w:ascii="Calibri" w:hAnsi="Calibri"/>
          <w:sz w:val="22"/>
        </w:rPr>
        <w:t xml:space="preserve">Thank you, I'll suggest he travel a little later if he wants to save on future fares.  </w:t>
      </w:r>
      <w:r>
        <w:rPr>
          <w:rFonts w:ascii="Calibri" w:hAnsi="Calibri"/>
          <w:i/>
          <w:sz w:val="22"/>
        </w:rPr>
        <w:t>Cảm ơn anh, tôi sẽ gợi ý ông ấy đi trễ hơn một chút nếu muốn tiết kiệm cho những chuyến sau.</w:t>
      </w:r>
    </w:p>
    <w:p>
      <w:pPr>
        <w:spacing w:after="160" w:line="312" w:lineRule="auto"/>
        <w:jc w:val="both"/>
      </w:pPr>
      <w:r>
        <w:rPr>
          <w:rFonts w:ascii="Calibri" w:hAnsi="Calibri"/>
          <w:b/>
          <w:sz w:val="22"/>
        </w:rPr>
        <w:t xml:space="preserve">Mr Wrenholt: </w:t>
      </w:r>
      <w:r>
        <w:rPr>
          <w:rFonts w:ascii="Calibri" w:hAnsi="Calibri"/>
          <w:sz w:val="22"/>
        </w:rPr>
        <w:t xml:space="preserve">Lan, Mrs Chalmers isn't sure whether to buy a single ticket or a return for her trip to Oakhaven.  </w:t>
      </w:r>
      <w:r>
        <w:rPr>
          <w:rFonts w:ascii="Calibri" w:hAnsi="Calibri"/>
          <w:i/>
          <w:sz w:val="22"/>
        </w:rPr>
        <w:t>Chị Lan, bà Chalmers không chắc nên mua vé một chiều hay vé khứ hồi cho chuyến đi Oakhaven.</w:t>
      </w:r>
    </w:p>
    <w:p>
      <w:pPr>
        <w:spacing w:after="160" w:line="312" w:lineRule="auto"/>
        <w:jc w:val="both"/>
      </w:pPr>
      <w:r>
        <w:rPr>
          <w:rFonts w:ascii="Calibri" w:hAnsi="Calibri"/>
          <w:b/>
          <w:sz w:val="22"/>
        </w:rPr>
        <w:t xml:space="preserve">Ms Lan: </w:t>
      </w:r>
      <w:r>
        <w:rPr>
          <w:rFonts w:ascii="Calibri" w:hAnsi="Calibri"/>
          <w:sz w:val="22"/>
        </w:rPr>
        <w:t xml:space="preserve">Since she's coming back today, a return actually costs less than two singles combined.  </w:t>
      </w:r>
      <w:r>
        <w:rPr>
          <w:rFonts w:ascii="Calibri" w:hAnsi="Calibri"/>
          <w:i/>
          <w:sz w:val="22"/>
        </w:rPr>
        <w:t>Vì bà ấy sẽ quay lại hôm nay, vé khứ hồi thật ra rẻ hơn hai vé một chiều cộng lại.</w:t>
      </w:r>
    </w:p>
    <w:p>
      <w:pPr>
        <w:spacing w:after="160" w:line="312" w:lineRule="auto"/>
        <w:jc w:val="both"/>
      </w:pPr>
      <w:r>
        <w:rPr>
          <w:rFonts w:ascii="Calibri" w:hAnsi="Calibri"/>
          <w:b/>
          <w:sz w:val="22"/>
        </w:rPr>
        <w:t xml:space="preserve">Mr Wrenholt: </w:t>
      </w:r>
      <w:r>
        <w:rPr>
          <w:rFonts w:ascii="Calibri" w:hAnsi="Calibri"/>
          <w:sz w:val="22"/>
        </w:rPr>
        <w:t xml:space="preserve">Good, I'll sell her the return then, that saves her almost two pounds.  </w:t>
      </w:r>
      <w:r>
        <w:rPr>
          <w:rFonts w:ascii="Calibri" w:hAnsi="Calibri"/>
          <w:i/>
          <w:sz w:val="22"/>
        </w:rPr>
        <w:t>Tốt, vậy tôi sẽ bán cho bà ấy vé khứ hồi, vậy tiết kiệm gần hai bảng.</w:t>
      </w:r>
    </w:p>
    <w:p>
      <w:pPr>
        <w:spacing w:after="160" w:line="312" w:lineRule="auto"/>
        <w:jc w:val="both"/>
      </w:pPr>
      <w:r>
        <w:rPr>
          <w:rFonts w:ascii="Calibri" w:hAnsi="Calibri"/>
          <w:b/>
          <w:sz w:val="22"/>
        </w:rPr>
        <w:t xml:space="preserve">Ms Lan: </w:t>
      </w:r>
      <w:r>
        <w:rPr>
          <w:rFonts w:ascii="Calibri" w:hAnsi="Calibri"/>
          <w:sz w:val="22"/>
        </w:rPr>
        <w:t xml:space="preserve">Wrenholt, Mr Baumgartner bought an open return last month and wants to know how long it stays valid.  </w:t>
      </w:r>
      <w:r>
        <w:rPr>
          <w:rFonts w:ascii="Calibri" w:hAnsi="Calibri"/>
          <w:i/>
          <w:sz w:val="22"/>
        </w:rPr>
        <w:t>Wrenholt, ông Baumgartner đã mua vé khứ hồi mở tháng trước và muốn biết vé còn hiệu lực bao lâu.</w:t>
      </w:r>
    </w:p>
    <w:p>
      <w:pPr>
        <w:spacing w:after="160" w:line="312" w:lineRule="auto"/>
        <w:jc w:val="both"/>
      </w:pPr>
      <w:r>
        <w:rPr>
          <w:rFonts w:ascii="Calibri" w:hAnsi="Calibri"/>
          <w:b/>
          <w:sz w:val="22"/>
        </w:rPr>
        <w:t xml:space="preserve">Mr Wrenholt: </w:t>
      </w:r>
      <w:r>
        <w:rPr>
          <w:rFonts w:ascii="Calibri" w:hAnsi="Calibri"/>
          <w:sz w:val="22"/>
        </w:rPr>
        <w:t xml:space="preserve">Open returns are valid for three months from the purchase date, so he still has plenty of time.  </w:t>
      </w:r>
      <w:r>
        <w:rPr>
          <w:rFonts w:ascii="Calibri" w:hAnsi="Calibri"/>
          <w:i/>
          <w:sz w:val="22"/>
        </w:rPr>
        <w:t>Vé khứ hồi mở có hiệu lực ba tháng kể từ ngày mua, nên ông ấy vẫn còn nhiều thời gian.</w:t>
      </w:r>
    </w:p>
    <w:p>
      <w:pPr>
        <w:spacing w:after="160" w:line="312" w:lineRule="auto"/>
        <w:jc w:val="both"/>
      </w:pPr>
      <w:r>
        <w:rPr>
          <w:rFonts w:ascii="Calibri" w:hAnsi="Calibri"/>
          <w:b/>
          <w:sz w:val="22"/>
        </w:rPr>
        <w:t xml:space="preserve">Ms Lan: </w:t>
      </w:r>
      <w:r>
        <w:rPr>
          <w:rFonts w:ascii="Calibri" w:hAnsi="Calibri"/>
          <w:sz w:val="22"/>
        </w:rPr>
        <w:t xml:space="preserve">Thank you, I'll write the expiry date on his ticket so he doesn't have to guess.  </w:t>
      </w:r>
      <w:r>
        <w:rPr>
          <w:rFonts w:ascii="Calibri" w:hAnsi="Calibri"/>
          <w:i/>
          <w:sz w:val="22"/>
        </w:rPr>
        <w:t>Cảm ơn anh, tôi sẽ ghi ngày hết hạn lên vé của ông ấy để ông không phải đoán.</w:t>
      </w:r>
    </w:p>
    <w:p>
      <w:pPr>
        <w:spacing w:after="160" w:line="312" w:lineRule="auto"/>
        <w:jc w:val="both"/>
      </w:pPr>
      <w:r>
        <w:rPr>
          <w:rFonts w:ascii="Calibri" w:hAnsi="Calibri"/>
          <w:b/>
          <w:sz w:val="22"/>
        </w:rPr>
        <w:t xml:space="preserve">Mr Wrenholt: </w:t>
      </w:r>
      <w:r>
        <w:rPr>
          <w:rFonts w:ascii="Calibri" w:hAnsi="Calibri"/>
          <w:sz w:val="22"/>
        </w:rPr>
        <w:t xml:space="preserve">Lan, Mrs Farrugia runs a small tour company and wants our standard group discount rates.  </w:t>
      </w:r>
      <w:r>
        <w:rPr>
          <w:rFonts w:ascii="Calibri" w:hAnsi="Calibri"/>
          <w:i/>
          <w:sz w:val="22"/>
        </w:rPr>
        <w:t>Chị Lan, bà Farrugia điều hành một công ty du lịch nhỏ và muốn biết mức giảm giá đoàn tiêu chuẩn của mình.</w:t>
      </w:r>
    </w:p>
    <w:p>
      <w:pPr>
        <w:spacing w:after="160" w:line="312" w:lineRule="auto"/>
        <w:jc w:val="both"/>
      </w:pPr>
      <w:r>
        <w:rPr>
          <w:rFonts w:ascii="Calibri" w:hAnsi="Calibri"/>
          <w:b/>
          <w:sz w:val="22"/>
        </w:rPr>
        <w:t xml:space="preserve">Ms Lan: </w:t>
      </w:r>
      <w:r>
        <w:rPr>
          <w:rFonts w:ascii="Calibri" w:hAnsi="Calibri"/>
          <w:sz w:val="22"/>
        </w:rPr>
        <w:t xml:space="preserve">For regular tour bookings, we offer twenty percent off for groups of twenty or more, with advance notice.  </w:t>
      </w:r>
      <w:r>
        <w:rPr>
          <w:rFonts w:ascii="Calibri" w:hAnsi="Calibri"/>
          <w:i/>
          <w:sz w:val="22"/>
        </w:rPr>
        <w:t>Với các đoàn du lịch thường xuyên, mình giảm hai mươi phần trăm cho đoàn từ hai mươi người trở lên, nếu báo trước.</w:t>
      </w:r>
    </w:p>
    <w:p>
      <w:pPr>
        <w:spacing w:after="160" w:line="312" w:lineRule="auto"/>
        <w:jc w:val="both"/>
      </w:pPr>
      <w:r>
        <w:rPr>
          <w:rFonts w:ascii="Calibri" w:hAnsi="Calibri"/>
          <w:b/>
          <w:sz w:val="22"/>
        </w:rPr>
        <w:t xml:space="preserve">Mr Wrenholt: </w:t>
      </w:r>
      <w:r>
        <w:rPr>
          <w:rFonts w:ascii="Calibri" w:hAnsi="Calibri"/>
          <w:sz w:val="22"/>
        </w:rPr>
        <w:t xml:space="preserve">Good, I'll write down our rates on this sheet for her to take back to her office.  </w:t>
      </w:r>
      <w:r>
        <w:rPr>
          <w:rFonts w:ascii="Calibri" w:hAnsi="Calibri"/>
          <w:i/>
          <w:sz w:val="22"/>
        </w:rPr>
        <w:t>Tốt, tôi sẽ ghi mức giá của mình ra tờ này để bà ấy mang về văn phòng.</w:t>
      </w:r>
    </w:p>
    <w:p>
      <w:pPr>
        <w:spacing w:after="160" w:line="312" w:lineRule="auto"/>
        <w:jc w:val="both"/>
      </w:pPr>
      <w:r>
        <w:rPr>
          <w:rFonts w:ascii="Calibri" w:hAnsi="Calibri"/>
          <w:b/>
          <w:sz w:val="22"/>
        </w:rPr>
        <w:t xml:space="preserve">Ms Lan: </w:t>
      </w:r>
      <w:r>
        <w:rPr>
          <w:rFonts w:ascii="Calibri" w:hAnsi="Calibri"/>
          <w:sz w:val="22"/>
        </w:rPr>
        <w:t xml:space="preserve">Wrenholt, Mr Thackeray needs to book the wheelchair space on tomorrow's coach to the coast.  </w:t>
      </w:r>
      <w:r>
        <w:rPr>
          <w:rFonts w:ascii="Calibri" w:hAnsi="Calibri"/>
          <w:i/>
          <w:sz w:val="22"/>
        </w:rPr>
        <w:t>Wrenholt, ông Thackeray cần đặt chỗ dành cho xe lăn trên chuyến xe khách ra biển ngày mai.</w:t>
      </w:r>
    </w:p>
    <w:p>
      <w:pPr>
        <w:spacing w:after="160" w:line="312" w:lineRule="auto"/>
        <w:jc w:val="both"/>
      </w:pPr>
      <w:r>
        <w:rPr>
          <w:rFonts w:ascii="Calibri" w:hAnsi="Calibri"/>
          <w:b/>
          <w:sz w:val="22"/>
        </w:rPr>
        <w:t xml:space="preserve">Mr Wrenholt: </w:t>
      </w:r>
      <w:r>
        <w:rPr>
          <w:rFonts w:ascii="Calibri" w:hAnsi="Calibri"/>
          <w:sz w:val="22"/>
        </w:rPr>
        <w:t xml:space="preserve">There's only one wheelchair space per coach, and I've just reserved it for him under his name.  </w:t>
      </w:r>
      <w:r>
        <w:rPr>
          <w:rFonts w:ascii="Calibri" w:hAnsi="Calibri"/>
          <w:i/>
          <w:sz w:val="22"/>
        </w:rPr>
        <w:t>Mỗi xe khách chỉ có một chỗ cho xe lăn, và tôi vừa đặt giữ chỗ đó cho ông ấy dưới tên ông.</w:t>
      </w:r>
    </w:p>
    <w:p>
      <w:pPr>
        <w:spacing w:after="160" w:line="312" w:lineRule="auto"/>
        <w:jc w:val="both"/>
      </w:pPr>
      <w:r>
        <w:rPr>
          <w:rFonts w:ascii="Calibri" w:hAnsi="Calibri"/>
          <w:b/>
          <w:sz w:val="22"/>
        </w:rPr>
        <w:t xml:space="preserve">Ms Lan: </w:t>
      </w:r>
      <w:r>
        <w:rPr>
          <w:rFonts w:ascii="Calibri" w:hAnsi="Calibri"/>
          <w:sz w:val="22"/>
        </w:rPr>
        <w:t xml:space="preserve">Thank you, I'll print his booking confirmation now so he has it in hand.  </w:t>
      </w:r>
      <w:r>
        <w:rPr>
          <w:rFonts w:ascii="Calibri" w:hAnsi="Calibri"/>
          <w:i/>
          <w:sz w:val="22"/>
        </w:rPr>
        <w:t>Cảm ơn anh, tôi sẽ in xác nhận đặt chỗ cho ông ấy ngay để ông có sẵn trong tay.</w:t>
      </w:r>
    </w:p>
    <w:p>
      <w:pPr>
        <w:spacing w:after="160" w:line="312" w:lineRule="auto"/>
        <w:jc w:val="both"/>
      </w:pPr>
      <w:r>
        <w:rPr>
          <w:rFonts w:ascii="Calibri" w:hAnsi="Calibri"/>
          <w:b/>
          <w:sz w:val="22"/>
        </w:rPr>
        <w:t xml:space="preserve">Mr Wrenholt: </w:t>
      </w:r>
      <w:r>
        <w:rPr>
          <w:rFonts w:ascii="Calibri" w:hAnsi="Calibri"/>
          <w:sz w:val="22"/>
        </w:rPr>
        <w:t xml:space="preserve">Lan, Mrs Eriksson uses a cane and is asking if she can board before the rest of the queue.  </w:t>
      </w:r>
      <w:r>
        <w:rPr>
          <w:rFonts w:ascii="Calibri" w:hAnsi="Calibri"/>
          <w:i/>
          <w:sz w:val="22"/>
        </w:rPr>
        <w:t>Chị Lan, bà Eriksson dùng gậy chống và đang hỏi có thể lên xe trước hàng người còn lại không.</w:t>
      </w:r>
    </w:p>
    <w:p>
      <w:pPr>
        <w:spacing w:after="160" w:line="312" w:lineRule="auto"/>
        <w:jc w:val="both"/>
      </w:pPr>
      <w:r>
        <w:rPr>
          <w:rFonts w:ascii="Calibri" w:hAnsi="Calibri"/>
          <w:b/>
          <w:sz w:val="22"/>
        </w:rPr>
        <w:t xml:space="preserve">Ms Lan: </w:t>
      </w:r>
      <w:r>
        <w:rPr>
          <w:rFonts w:ascii="Calibri" w:hAnsi="Calibri"/>
          <w:sz w:val="22"/>
        </w:rPr>
        <w:t xml:space="preserve">Of course, I'll walk her to the front and let the driver know she needs a little extra time.  </w:t>
      </w:r>
      <w:r>
        <w:rPr>
          <w:rFonts w:ascii="Calibri" w:hAnsi="Calibri"/>
          <w:i/>
          <w:sz w:val="22"/>
        </w:rPr>
        <w:t>Tất nhiên, tôi sẽ dẫn bà ấy lên đầu hàng và báo tài xế biết bà cần thêm chút thời gian.</w:t>
      </w:r>
    </w:p>
    <w:p>
      <w:pPr>
        <w:spacing w:after="160" w:line="312" w:lineRule="auto"/>
        <w:jc w:val="both"/>
      </w:pPr>
      <w:r>
        <w:rPr>
          <w:rFonts w:ascii="Calibri" w:hAnsi="Calibri"/>
          <w:b/>
          <w:sz w:val="22"/>
        </w:rPr>
        <w:t xml:space="preserve">Mr Wrenholt: </w:t>
      </w:r>
      <w:r>
        <w:rPr>
          <w:rFonts w:ascii="Calibri" w:hAnsi="Calibri"/>
          <w:sz w:val="22"/>
        </w:rPr>
        <w:t xml:space="preserve">Good, I'll hold the rest of the queue back for just a moment so she has room.  </w:t>
      </w:r>
      <w:r>
        <w:rPr>
          <w:rFonts w:ascii="Calibri" w:hAnsi="Calibri"/>
          <w:i/>
          <w:sz w:val="22"/>
        </w:rPr>
        <w:t>Tốt, tôi sẽ giữ hàng người còn lại chờ một chút để bà ấy có chỗ.</w:t>
      </w:r>
    </w:p>
    <w:p>
      <w:pPr>
        <w:spacing w:after="160" w:line="312" w:lineRule="auto"/>
        <w:jc w:val="both"/>
      </w:pPr>
      <w:r>
        <w:rPr>
          <w:rFonts w:ascii="Calibri" w:hAnsi="Calibri"/>
          <w:b/>
          <w:sz w:val="22"/>
        </w:rPr>
        <w:t xml:space="preserve">Ms Lan: </w:t>
      </w:r>
      <w:r>
        <w:rPr>
          <w:rFonts w:ascii="Calibri" w:hAnsi="Calibri"/>
          <w:sz w:val="22"/>
        </w:rPr>
        <w:t xml:space="preserve">Wrenholt, Mr Castañeda's service dog needs a relief area before their long train journey.  </w:t>
      </w:r>
      <w:r>
        <w:rPr>
          <w:rFonts w:ascii="Calibri" w:hAnsi="Calibri"/>
          <w:i/>
          <w:sz w:val="22"/>
        </w:rPr>
        <w:t>Wrenholt, chó hỗ trợ của ông Castañeda cần khu vực đi vệ sinh trước chuyến tàu dài của họ.</w:t>
      </w:r>
    </w:p>
    <w:p>
      <w:pPr>
        <w:spacing w:after="160" w:line="312" w:lineRule="auto"/>
        <w:jc w:val="both"/>
      </w:pPr>
      <w:r>
        <w:rPr>
          <w:rFonts w:ascii="Calibri" w:hAnsi="Calibri"/>
          <w:b/>
          <w:sz w:val="22"/>
        </w:rPr>
        <w:t xml:space="preserve">Mr Wrenholt: </w:t>
      </w:r>
      <w:r>
        <w:rPr>
          <w:rFonts w:ascii="Calibri" w:hAnsi="Calibri"/>
          <w:sz w:val="22"/>
        </w:rPr>
        <w:t xml:space="preserve">There's a small grassy patch just outside the west exit, right past the bicycle racks.  </w:t>
      </w:r>
      <w:r>
        <w:rPr>
          <w:rFonts w:ascii="Calibri" w:hAnsi="Calibri"/>
          <w:i/>
          <w:sz w:val="22"/>
        </w:rPr>
        <w:t>Có một khoảng cỏ nhỏ ngay ngoài cổng phía tây, qua khỏi giá để xe đạp.</w:t>
      </w:r>
    </w:p>
    <w:p>
      <w:pPr>
        <w:spacing w:after="160" w:line="312" w:lineRule="auto"/>
        <w:jc w:val="both"/>
      </w:pPr>
      <w:r>
        <w:rPr>
          <w:rFonts w:ascii="Calibri" w:hAnsi="Calibri"/>
          <w:b/>
          <w:sz w:val="22"/>
        </w:rPr>
        <w:t xml:space="preserve">Ms Lan: </w:t>
      </w:r>
      <w:r>
        <w:rPr>
          <w:rFonts w:ascii="Calibri" w:hAnsi="Calibri"/>
          <w:sz w:val="22"/>
        </w:rPr>
        <w:t xml:space="preserve">Thank you, I'll walk him there quickly since his train boards in fifteen minutes.  </w:t>
      </w:r>
      <w:r>
        <w:rPr>
          <w:rFonts w:ascii="Calibri" w:hAnsi="Calibri"/>
          <w:i/>
          <w:sz w:val="22"/>
        </w:rPr>
        <w:t>Cảm ơn anh, tôi sẽ dẫn ông ấy đến đó nhanh vì tàu của ông khởi hành trong mười lăm phút.</w:t>
      </w:r>
    </w:p>
    <w:p>
      <w:pPr>
        <w:spacing w:after="160" w:line="312" w:lineRule="auto"/>
        <w:jc w:val="both"/>
      </w:pPr>
      <w:r>
        <w:rPr>
          <w:rFonts w:ascii="Calibri" w:hAnsi="Calibri"/>
          <w:b/>
          <w:sz w:val="22"/>
        </w:rPr>
        <w:t xml:space="preserve">Mr Wrenholt: </w:t>
      </w:r>
      <w:r>
        <w:rPr>
          <w:rFonts w:ascii="Calibri" w:hAnsi="Calibri"/>
          <w:sz w:val="22"/>
        </w:rPr>
        <w:t xml:space="preserve">Lan, Mrs Blackfriar missed her connecting tram because she waited on the wrong platform side.  </w:t>
      </w:r>
      <w:r>
        <w:rPr>
          <w:rFonts w:ascii="Calibri" w:hAnsi="Calibri"/>
          <w:i/>
          <w:sz w:val="22"/>
        </w:rPr>
        <w:t>Chị Lan, bà Blackfriar lỡ chuyến xe điện nối tiếp vì bà đứng chờ ở phía sân ga sai.</w:t>
      </w:r>
    </w:p>
    <w:p>
      <w:pPr>
        <w:spacing w:after="160" w:line="312" w:lineRule="auto"/>
        <w:jc w:val="both"/>
      </w:pPr>
      <w:r>
        <w:rPr>
          <w:rFonts w:ascii="Calibri" w:hAnsi="Calibri"/>
          <w:b/>
          <w:sz w:val="22"/>
        </w:rPr>
        <w:t xml:space="preserve">Ms Lan: </w:t>
      </w:r>
      <w:r>
        <w:rPr>
          <w:rFonts w:ascii="Calibri" w:hAnsi="Calibri"/>
          <w:sz w:val="22"/>
        </w:rPr>
        <w:t xml:space="preserve">That happens more than it should, let me check when the next tram on this route comes.  </w:t>
      </w:r>
      <w:r>
        <w:rPr>
          <w:rFonts w:ascii="Calibri" w:hAnsi="Calibri"/>
          <w:i/>
          <w:sz w:val="22"/>
        </w:rPr>
        <w:t>Chuyện đó xảy ra nhiều hơn mức nên có, để tôi xem chuyến xe điện tiếp theo trên tuyến này khi nào đến.</w:t>
      </w:r>
    </w:p>
    <w:p>
      <w:pPr>
        <w:spacing w:after="160" w:line="312" w:lineRule="auto"/>
        <w:jc w:val="both"/>
      </w:pPr>
      <w:r>
        <w:rPr>
          <w:rFonts w:ascii="Calibri" w:hAnsi="Calibri"/>
          <w:b/>
          <w:sz w:val="22"/>
        </w:rPr>
        <w:t xml:space="preserve">Mr Wrenholt: </w:t>
      </w:r>
      <w:r>
        <w:rPr>
          <w:rFonts w:ascii="Calibri" w:hAnsi="Calibri"/>
          <w:sz w:val="22"/>
        </w:rPr>
        <w:t xml:space="preserve">Good, and I'll add clearer signage to that platform this week so it doesn't happen again.  </w:t>
      </w:r>
      <w:r>
        <w:rPr>
          <w:rFonts w:ascii="Calibri" w:hAnsi="Calibri"/>
          <w:i/>
          <w:sz w:val="22"/>
        </w:rPr>
        <w:t>Tốt, và tôi sẽ thêm biển chỉ dẫn rõ ràng hơn cho sân ga đó tuần này để không lặp lại.</w:t>
      </w:r>
    </w:p>
    <w:p>
      <w:pPr>
        <w:spacing w:after="160" w:line="312" w:lineRule="auto"/>
        <w:jc w:val="both"/>
      </w:pPr>
      <w:r>
        <w:rPr>
          <w:rFonts w:ascii="Calibri" w:hAnsi="Calibri"/>
          <w:b/>
          <w:sz w:val="22"/>
        </w:rPr>
        <w:t xml:space="preserve">Ms Lan: </w:t>
      </w:r>
      <w:r>
        <w:rPr>
          <w:rFonts w:ascii="Calibri" w:hAnsi="Calibri"/>
          <w:sz w:val="22"/>
        </w:rPr>
        <w:t xml:space="preserve">Wrenholt, Mr Aubertin says the overhead announcements on platform three are far too quiet to hear.  </w:t>
      </w:r>
      <w:r>
        <w:rPr>
          <w:rFonts w:ascii="Calibri" w:hAnsi="Calibri"/>
          <w:i/>
          <w:sz w:val="22"/>
        </w:rPr>
        <w:t>Wrenholt, ông Aubertin nói thông báo loa trên sân ga số ba quá nhỏ để nghe rõ.</w:t>
      </w:r>
    </w:p>
    <w:p>
      <w:pPr>
        <w:spacing w:after="160" w:line="312" w:lineRule="auto"/>
        <w:jc w:val="both"/>
      </w:pPr>
      <w:r>
        <w:rPr>
          <w:rFonts w:ascii="Calibri" w:hAnsi="Calibri"/>
          <w:b/>
          <w:sz w:val="22"/>
        </w:rPr>
        <w:t xml:space="preserve">Mr Wrenholt: </w:t>
      </w:r>
      <w:r>
        <w:rPr>
          <w:rFonts w:ascii="Calibri" w:hAnsi="Calibri"/>
          <w:sz w:val="22"/>
        </w:rPr>
        <w:t xml:space="preserve">I'll check that speaker myself, it's probably the same one that's been fading for weeks.  </w:t>
      </w:r>
      <w:r>
        <w:rPr>
          <w:rFonts w:ascii="Calibri" w:hAnsi="Calibri"/>
          <w:i/>
          <w:sz w:val="22"/>
        </w:rPr>
        <w:t>Tôi sẽ tự kiểm tra loa đó, có lẽ đó là cái loa đã yếu dần mấy tuần nay.</w:t>
      </w:r>
    </w:p>
    <w:p>
      <w:pPr>
        <w:spacing w:after="160" w:line="312" w:lineRule="auto"/>
        <w:jc w:val="both"/>
      </w:pPr>
      <w:r>
        <w:rPr>
          <w:rFonts w:ascii="Calibri" w:hAnsi="Calibri"/>
          <w:b/>
          <w:sz w:val="22"/>
        </w:rPr>
        <w:t xml:space="preserve">Ms Lan: </w:t>
      </w:r>
      <w:r>
        <w:rPr>
          <w:rFonts w:ascii="Calibri" w:hAnsi="Calibri"/>
          <w:sz w:val="22"/>
        </w:rPr>
        <w:t xml:space="preserve">Thank you, and I'll apologize to him for the inconvenience in the meantime.  </w:t>
      </w:r>
      <w:r>
        <w:rPr>
          <w:rFonts w:ascii="Calibri" w:hAnsi="Calibri"/>
          <w:i/>
          <w:sz w:val="22"/>
        </w:rPr>
        <w:t>Cảm ơn anh, và tôi sẽ xin lỗi ông ấy vì sự bất tiện trong lúc chờ sửa.</w:t>
      </w:r>
    </w:p>
    <w:p>
      <w:pPr>
        <w:spacing w:after="160" w:line="312" w:lineRule="auto"/>
        <w:jc w:val="both"/>
      </w:pPr>
      <w:r>
        <w:rPr>
          <w:rFonts w:ascii="Calibri" w:hAnsi="Calibri"/>
          <w:b/>
          <w:sz w:val="22"/>
        </w:rPr>
        <w:t xml:space="preserve">Mr Wrenholt: </w:t>
      </w:r>
      <w:r>
        <w:rPr>
          <w:rFonts w:ascii="Calibri" w:hAnsi="Calibri"/>
          <w:sz w:val="22"/>
        </w:rPr>
        <w:t xml:space="preserve">Lan, Mrs Odusanya noticed the digital display above platform two is stuck on yesterday's times.  </w:t>
      </w:r>
      <w:r>
        <w:rPr>
          <w:rFonts w:ascii="Calibri" w:hAnsi="Calibri"/>
          <w:i/>
          <w:sz w:val="22"/>
        </w:rPr>
        <w:t>Chị Lan, bà Odusanya nhận thấy màn hình điện tử trên sân ga số hai bị kẹt ở giờ của hôm qua.</w:t>
      </w:r>
    </w:p>
    <w:p>
      <w:pPr>
        <w:spacing w:after="160" w:line="312" w:lineRule="auto"/>
        <w:jc w:val="both"/>
      </w:pPr>
      <w:r>
        <w:rPr>
          <w:rFonts w:ascii="Calibri" w:hAnsi="Calibri"/>
          <w:b/>
          <w:sz w:val="22"/>
        </w:rPr>
        <w:t xml:space="preserve">Ms Lan: </w:t>
      </w:r>
      <w:r>
        <w:rPr>
          <w:rFonts w:ascii="Calibri" w:hAnsi="Calibri"/>
          <w:sz w:val="22"/>
        </w:rPr>
        <w:t xml:space="preserve">Good catch, I'll restart that screen from the control room and tell her the correct time verbally for now.  </w:t>
      </w:r>
      <w:r>
        <w:rPr>
          <w:rFonts w:ascii="Calibri" w:hAnsi="Calibri"/>
          <w:i/>
          <w:sz w:val="22"/>
        </w:rPr>
        <w:t>Phát hiện tốt đấy, tôi sẽ khởi động lại màn hình đó từ phòng điều khiển và báo giờ đúng bằng lời cho bà ấy tạm thời.</w:t>
      </w:r>
    </w:p>
    <w:p>
      <w:pPr>
        <w:spacing w:after="160" w:line="312" w:lineRule="auto"/>
        <w:jc w:val="both"/>
      </w:pPr>
      <w:r>
        <w:rPr>
          <w:rFonts w:ascii="Calibri" w:hAnsi="Calibri"/>
          <w:b/>
          <w:sz w:val="22"/>
        </w:rPr>
        <w:t xml:space="preserve">Mr Wrenholt: </w:t>
      </w:r>
      <w:r>
        <w:rPr>
          <w:rFonts w:ascii="Calibri" w:hAnsi="Calibri"/>
          <w:sz w:val="22"/>
        </w:rPr>
        <w:t xml:space="preserve">Thank you, I'll double-check the other screens too while I'm at it.  </w:t>
      </w:r>
      <w:r>
        <w:rPr>
          <w:rFonts w:ascii="Calibri" w:hAnsi="Calibri"/>
          <w:i/>
          <w:sz w:val="22"/>
        </w:rPr>
        <w:t>Cảm ơn chị, tôi cũng sẽ kiểm tra luôn các màn hình khác trong lúc này.</w:t>
      </w:r>
    </w:p>
    <w:p>
      <w:pPr>
        <w:spacing w:after="160" w:line="312" w:lineRule="auto"/>
        <w:jc w:val="both"/>
      </w:pPr>
      <w:r>
        <w:rPr>
          <w:rFonts w:ascii="Calibri" w:hAnsi="Calibri"/>
          <w:b/>
          <w:sz w:val="22"/>
        </w:rPr>
        <w:t xml:space="preserve">Ms Lan: </w:t>
      </w:r>
      <w:r>
        <w:rPr>
          <w:rFonts w:ascii="Calibri" w:hAnsi="Calibri"/>
          <w:sz w:val="22"/>
        </w:rPr>
        <w:t xml:space="preserve">Wrenholt, Mr Salazar would like to sign up for text alerts whenever his usual train is delayed.  </w:t>
      </w:r>
      <w:r>
        <w:rPr>
          <w:rFonts w:ascii="Calibri" w:hAnsi="Calibri"/>
          <w:i/>
          <w:sz w:val="22"/>
        </w:rPr>
        <w:t>Wrenholt, ông Salazar muốn đăng ký nhận tin nhắn cảnh báo mỗi khi chuyến tàu quen thuộc của ông bị trễ.</w:t>
      </w:r>
    </w:p>
    <w:p>
      <w:pPr>
        <w:spacing w:after="160" w:line="312" w:lineRule="auto"/>
        <w:jc w:val="both"/>
      </w:pPr>
      <w:r>
        <w:rPr>
          <w:rFonts w:ascii="Calibri" w:hAnsi="Calibri"/>
          <w:b/>
          <w:sz w:val="22"/>
        </w:rPr>
        <w:t xml:space="preserve">Mr Wrenholt: </w:t>
      </w:r>
      <w:r>
        <w:rPr>
          <w:rFonts w:ascii="Calibri" w:hAnsi="Calibri"/>
          <w:sz w:val="22"/>
        </w:rPr>
        <w:t xml:space="preserve">Sure, I just need his phone number and his usual route, then the system texts him automatically.  </w:t>
      </w:r>
      <w:r>
        <w:rPr>
          <w:rFonts w:ascii="Calibri" w:hAnsi="Calibri"/>
          <w:i/>
          <w:sz w:val="22"/>
        </w:rPr>
        <w:t>Được chứ, tôi chỉ cần số điện thoại và tuyến quen thuộc của ông ấy, rồi hệ thống sẽ tự động nhắn tin.</w:t>
      </w:r>
    </w:p>
    <w:p>
      <w:pPr>
        <w:spacing w:after="160" w:line="312" w:lineRule="auto"/>
        <w:jc w:val="both"/>
      </w:pPr>
      <w:r>
        <w:rPr>
          <w:rFonts w:ascii="Calibri" w:hAnsi="Calibri"/>
          <w:b/>
          <w:sz w:val="22"/>
        </w:rPr>
        <w:t xml:space="preserve">Ms Lan: </w:t>
      </w:r>
      <w:r>
        <w:rPr>
          <w:rFonts w:ascii="Calibri" w:hAnsi="Calibri"/>
          <w:sz w:val="22"/>
        </w:rPr>
        <w:t xml:space="preserve">Thank you, I'll take those details down for him now.  </w:t>
      </w:r>
      <w:r>
        <w:rPr>
          <w:rFonts w:ascii="Calibri" w:hAnsi="Calibri"/>
          <w:i/>
          <w:sz w:val="22"/>
        </w:rPr>
        <w:t>Cảm ơn anh, tôi sẽ ghi lại những thông tin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Kirchner's Route 61 bus broke down halfway through its route this morning.  </w:t>
      </w:r>
      <w:r>
        <w:rPr>
          <w:rFonts w:ascii="Calibri" w:hAnsi="Calibri"/>
          <w:i/>
          <w:sz w:val="22"/>
        </w:rPr>
        <w:t>Chị Lan, xe buýt tuyến 61 của bà Kirchner bị hỏng giữa đường sáng nay.</w:t>
      </w:r>
    </w:p>
    <w:p>
      <w:pPr>
        <w:spacing w:after="160" w:line="312" w:lineRule="auto"/>
        <w:jc w:val="both"/>
      </w:pPr>
      <w:r>
        <w:rPr>
          <w:rFonts w:ascii="Calibri" w:hAnsi="Calibri"/>
          <w:b/>
          <w:sz w:val="22"/>
        </w:rPr>
        <w:t xml:space="preserve">Ms Lan: </w:t>
      </w:r>
      <w:r>
        <w:rPr>
          <w:rFonts w:ascii="Calibri" w:hAnsi="Calibri"/>
          <w:sz w:val="22"/>
        </w:rPr>
        <w:t xml:space="preserve">I'll check where the next available bus is, good, one on Route 44 can cover most of the same stops.  </w:t>
      </w:r>
      <w:r>
        <w:rPr>
          <w:rFonts w:ascii="Calibri" w:hAnsi="Calibri"/>
          <w:i/>
          <w:sz w:val="22"/>
        </w:rPr>
        <w:t>Để tôi xem xe buýt sẵn có tiếp theo ở đâu, tốt, một xe tuyến 44 có thể phủ hầu hết các trạm tương tự.</w:t>
      </w:r>
    </w:p>
    <w:p>
      <w:pPr>
        <w:spacing w:after="160" w:line="312" w:lineRule="auto"/>
        <w:jc w:val="both"/>
      </w:pPr>
      <w:r>
        <w:rPr>
          <w:rFonts w:ascii="Calibri" w:hAnsi="Calibri"/>
          <w:b/>
          <w:sz w:val="22"/>
        </w:rPr>
        <w:t xml:space="preserve">Mr Wrenholt: </w:t>
      </w:r>
      <w:r>
        <w:rPr>
          <w:rFonts w:ascii="Calibri" w:hAnsi="Calibri"/>
          <w:sz w:val="22"/>
        </w:rPr>
        <w:t xml:space="preserve">Good, I'll let her know Route 44 is the best alternative for today.  </w:t>
      </w:r>
      <w:r>
        <w:rPr>
          <w:rFonts w:ascii="Calibri" w:hAnsi="Calibri"/>
          <w:i/>
          <w:sz w:val="22"/>
        </w:rPr>
        <w:t>Tốt, tôi sẽ báo bà ấy tuyến 44 là lựa chọn thay thế tốt nhất cho hôm nay.</w:t>
      </w:r>
    </w:p>
    <w:p>
      <w:pPr>
        <w:spacing w:after="160" w:line="312" w:lineRule="auto"/>
        <w:jc w:val="both"/>
      </w:pPr>
      <w:r>
        <w:rPr>
          <w:rFonts w:ascii="Calibri" w:hAnsi="Calibri"/>
          <w:b/>
          <w:sz w:val="22"/>
        </w:rPr>
        <w:t xml:space="preserve">Ms Lan: </w:t>
      </w:r>
      <w:r>
        <w:rPr>
          <w:rFonts w:ascii="Calibri" w:hAnsi="Calibri"/>
          <w:sz w:val="22"/>
        </w:rPr>
        <w:t xml:space="preserve">Wrenholt, Mr Ferraro can't find the temporary replacement bus stop for the closed Halbrook station.  </w:t>
      </w:r>
      <w:r>
        <w:rPr>
          <w:rFonts w:ascii="Calibri" w:hAnsi="Calibri"/>
          <w:i/>
          <w:sz w:val="22"/>
        </w:rPr>
        <w:t>Wrenholt, ông Ferraro không tìm thấy trạm xe buýt thay thế tạm thời cho ga Halbrook đang đóng cửa.</w:t>
      </w:r>
    </w:p>
    <w:p>
      <w:pPr>
        <w:spacing w:after="160" w:line="312" w:lineRule="auto"/>
        <w:jc w:val="both"/>
      </w:pPr>
      <w:r>
        <w:rPr>
          <w:rFonts w:ascii="Calibri" w:hAnsi="Calibri"/>
          <w:b/>
          <w:sz w:val="22"/>
        </w:rPr>
        <w:t xml:space="preserve">Mr Wrenholt: </w:t>
      </w:r>
      <w:r>
        <w:rPr>
          <w:rFonts w:ascii="Calibri" w:hAnsi="Calibri"/>
          <w:sz w:val="22"/>
        </w:rPr>
        <w:t xml:space="preserve">It's set up on Corn Street, just past the bakery, with a small orange sign marking it.  </w:t>
      </w:r>
      <w:r>
        <w:rPr>
          <w:rFonts w:ascii="Calibri" w:hAnsi="Calibri"/>
          <w:i/>
          <w:sz w:val="22"/>
        </w:rPr>
        <w:t>Nó được đặt trên Corn Street, ngay qua khỏi tiệm bánh, có biển màu cam nhỏ đánh dấu.</w:t>
      </w:r>
    </w:p>
    <w:p>
      <w:pPr>
        <w:spacing w:after="160" w:line="312" w:lineRule="auto"/>
        <w:jc w:val="both"/>
      </w:pPr>
      <w:r>
        <w:rPr>
          <w:rFonts w:ascii="Calibri" w:hAnsi="Calibri"/>
          <w:b/>
          <w:sz w:val="22"/>
        </w:rPr>
        <w:t xml:space="preserve">Ms Lan: </w:t>
      </w:r>
      <w:r>
        <w:rPr>
          <w:rFonts w:ascii="Calibri" w:hAnsi="Calibri"/>
          <w:sz w:val="22"/>
        </w:rPr>
        <w:t xml:space="preserve">Thank you, I'll describe that orange sign to him so he spots it easily.  </w:t>
      </w:r>
      <w:r>
        <w:rPr>
          <w:rFonts w:ascii="Calibri" w:hAnsi="Calibri"/>
          <w:i/>
          <w:sz w:val="22"/>
        </w:rPr>
        <w:t>Cảm ơn anh, tôi sẽ mô tả biển màu cam đó cho ông ấy để ông dễ nhận ra.</w:t>
      </w:r>
    </w:p>
    <w:p>
      <w:pPr>
        <w:spacing w:after="160" w:line="312" w:lineRule="auto"/>
        <w:jc w:val="both"/>
      </w:pPr>
      <w:r>
        <w:rPr>
          <w:rFonts w:ascii="Calibri" w:hAnsi="Calibri"/>
          <w:b/>
          <w:sz w:val="22"/>
        </w:rPr>
        <w:t xml:space="preserve">Mr Wrenholt: </w:t>
      </w:r>
      <w:r>
        <w:rPr>
          <w:rFonts w:ascii="Calibri" w:hAnsi="Calibri"/>
          <w:sz w:val="22"/>
        </w:rPr>
        <w:t xml:space="preserve">Lan, Mrs Thibodeaux's ticket inspector said her ticket doesn't cover the zone she's traveling through.  </w:t>
      </w:r>
      <w:r>
        <w:rPr>
          <w:rFonts w:ascii="Calibri" w:hAnsi="Calibri"/>
          <w:i/>
          <w:sz w:val="22"/>
        </w:rPr>
        <w:t>Chị Lan, nhân viên soát vé nói vé của bà Thibodeaux không bao gồm vùng bà đang đi qua.</w:t>
      </w:r>
    </w:p>
    <w:p>
      <w:pPr>
        <w:spacing w:after="160" w:line="312" w:lineRule="auto"/>
        <w:jc w:val="both"/>
      </w:pPr>
      <w:r>
        <w:rPr>
          <w:rFonts w:ascii="Calibri" w:hAnsi="Calibri"/>
          <w:b/>
          <w:sz w:val="22"/>
        </w:rPr>
        <w:t xml:space="preserve">Ms Lan: </w:t>
      </w:r>
      <w:r>
        <w:rPr>
          <w:rFonts w:ascii="Calibri" w:hAnsi="Calibri"/>
          <w:sz w:val="22"/>
        </w:rPr>
        <w:t xml:space="preserve">Let me look at her ticket, actually, it does cover that zone, the inspector must have misread it.  </w:t>
      </w:r>
      <w:r>
        <w:rPr>
          <w:rFonts w:ascii="Calibri" w:hAnsi="Calibri"/>
          <w:i/>
          <w:sz w:val="22"/>
        </w:rPr>
        <w:t>Để tôi xem vé của bà ấy, thật ra vé có bao gồm vùng đó, chắc nhân viên soát vé đọc nhầm.</w:t>
      </w:r>
    </w:p>
    <w:p>
      <w:pPr>
        <w:spacing w:after="160" w:line="312" w:lineRule="auto"/>
        <w:jc w:val="both"/>
      </w:pPr>
      <w:r>
        <w:rPr>
          <w:rFonts w:ascii="Calibri" w:hAnsi="Calibri"/>
          <w:b/>
          <w:sz w:val="22"/>
        </w:rPr>
        <w:t xml:space="preserve">Mr Wrenholt: </w:t>
      </w:r>
      <w:r>
        <w:rPr>
          <w:rFonts w:ascii="Calibri" w:hAnsi="Calibri"/>
          <w:sz w:val="22"/>
        </w:rPr>
        <w:t xml:space="preserve">Thank you, I'll speak with the inspector directly so this doesn't happen to her again.  </w:t>
      </w:r>
      <w:r>
        <w:rPr>
          <w:rFonts w:ascii="Calibri" w:hAnsi="Calibri"/>
          <w:i/>
          <w:sz w:val="22"/>
        </w:rPr>
        <w:t>Cảm ơn chị, tôi sẽ nói chuyện trực tiếp với nhân viên soát vé để chuyện này không lặp lại với bà ấy.</w:t>
      </w:r>
    </w:p>
    <w:p>
      <w:pPr>
        <w:spacing w:after="160" w:line="312" w:lineRule="auto"/>
        <w:jc w:val="both"/>
      </w:pPr>
      <w:r>
        <w:rPr>
          <w:rFonts w:ascii="Calibri" w:hAnsi="Calibri"/>
          <w:b/>
          <w:sz w:val="22"/>
        </w:rPr>
        <w:t xml:space="preserve">Ms Lan: </w:t>
      </w:r>
      <w:r>
        <w:rPr>
          <w:rFonts w:ascii="Calibri" w:hAnsi="Calibri"/>
          <w:sz w:val="22"/>
        </w:rPr>
        <w:t xml:space="preserve">Wrenholt, Mr Nkemelu has three large suitcases for the coach, more than the standard two-bag limit.  </w:t>
      </w:r>
      <w:r>
        <w:rPr>
          <w:rFonts w:ascii="Calibri" w:hAnsi="Calibri"/>
          <w:i/>
          <w:sz w:val="22"/>
        </w:rPr>
        <w:t>Wrenholt, ông Nkemelu có ba vali lớn cho chuyến xe khách, nhiều hơn giới hạn hai kiện tiêu chuẩn.</w:t>
      </w:r>
    </w:p>
    <w:p>
      <w:pPr>
        <w:spacing w:after="160" w:line="312" w:lineRule="auto"/>
        <w:jc w:val="both"/>
      </w:pPr>
      <w:r>
        <w:rPr>
          <w:rFonts w:ascii="Calibri" w:hAnsi="Calibri"/>
          <w:b/>
          <w:sz w:val="22"/>
        </w:rPr>
        <w:t xml:space="preserve">Mr Wrenholt: </w:t>
      </w:r>
      <w:r>
        <w:rPr>
          <w:rFonts w:ascii="Calibri" w:hAnsi="Calibri"/>
          <w:sz w:val="22"/>
        </w:rPr>
        <w:t xml:space="preserve">He'll need to pay a small excess baggage fee for the third case, just three pounds extra.  </w:t>
      </w:r>
      <w:r>
        <w:rPr>
          <w:rFonts w:ascii="Calibri" w:hAnsi="Calibri"/>
          <w:i/>
          <w:sz w:val="22"/>
        </w:rPr>
        <w:t>Ông ấy sẽ cần trả một khoản phí hành lý quá cỡ nhỏ cho kiện thứ ba, chỉ thêm ba bảng.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fee to him before he boards.  </w:t>
      </w:r>
      <w:r>
        <w:rPr>
          <w:rFonts w:ascii="Calibri" w:hAnsi="Calibri"/>
          <w:i/>
          <w:sz w:val="22"/>
        </w:rPr>
        <w:t>Cảm ơn anh, tôi sẽ giải thích khoản phí đó cho ông ấy trước khi lên xe.</w:t>
      </w:r>
    </w:p>
    <w:p>
      <w:pPr>
        <w:spacing w:after="160" w:line="312" w:lineRule="auto"/>
        <w:jc w:val="both"/>
      </w:pPr>
      <w:r>
        <w:rPr>
          <w:rFonts w:ascii="Calibri" w:hAnsi="Calibri"/>
          <w:b/>
          <w:sz w:val="22"/>
        </w:rPr>
        <w:t xml:space="preserve">Mr Wrenholt: </w:t>
      </w:r>
      <w:r>
        <w:rPr>
          <w:rFonts w:ascii="Calibri" w:hAnsi="Calibri"/>
          <w:sz w:val="22"/>
        </w:rPr>
        <w:t xml:space="preserve">Lan, Ms Halligan is asking if there's a bicycle rental service right here at the station.  </w:t>
      </w:r>
      <w:r>
        <w:rPr>
          <w:rFonts w:ascii="Calibri" w:hAnsi="Calibri"/>
          <w:i/>
          <w:sz w:val="22"/>
        </w:rPr>
        <w:t>Chị Lan, cô Halligan đang hỏi có dịch vụ cho thuê xe đạp ngay tại ga này không.</w:t>
      </w:r>
    </w:p>
    <w:p>
      <w:pPr>
        <w:spacing w:after="160" w:line="312" w:lineRule="auto"/>
        <w:jc w:val="both"/>
      </w:pPr>
      <w:r>
        <w:rPr>
          <w:rFonts w:ascii="Calibri" w:hAnsi="Calibri"/>
          <w:b/>
          <w:sz w:val="22"/>
        </w:rPr>
        <w:t xml:space="preserve">Ms Lan: </w:t>
      </w:r>
      <w:r>
        <w:rPr>
          <w:rFonts w:ascii="Calibri" w:hAnsi="Calibri"/>
          <w:sz w:val="22"/>
        </w:rPr>
        <w:t xml:space="preserve">Yes, there's a rental stand by the west exit, ten pounds for the whole day with a card deposit.  </w:t>
      </w:r>
      <w:r>
        <w:rPr>
          <w:rFonts w:ascii="Calibri" w:hAnsi="Calibri"/>
          <w:i/>
          <w:sz w:val="22"/>
        </w:rPr>
        <w:t>Có, có một trạm cho thuê gần cổng phía tây, mười bảng cho cả ngày kèm đặt cọc bằng thẻ.</w:t>
      </w:r>
    </w:p>
    <w:p>
      <w:pPr>
        <w:spacing w:after="160" w:line="312" w:lineRule="auto"/>
        <w:jc w:val="both"/>
      </w:pPr>
      <w:r>
        <w:rPr>
          <w:rFonts w:ascii="Calibri" w:hAnsi="Calibri"/>
          <w:b/>
          <w:sz w:val="22"/>
        </w:rPr>
        <w:t xml:space="preserve">Mr Wrenholt: </w:t>
      </w:r>
      <w:r>
        <w:rPr>
          <w:rFonts w:ascii="Calibri" w:hAnsi="Calibri"/>
          <w:sz w:val="22"/>
        </w:rPr>
        <w:t xml:space="preserve">Good, I'll walk her over and show her how the rental kiosk works.  </w:t>
      </w:r>
      <w:r>
        <w:rPr>
          <w:rFonts w:ascii="Calibri" w:hAnsi="Calibri"/>
          <w:i/>
          <w:sz w:val="22"/>
        </w:rPr>
        <w:t>Tốt, tôi sẽ dẫn cô ấy đến đó và chỉ cách dùng máy cho thuê.</w:t>
      </w:r>
    </w:p>
    <w:p>
      <w:pPr>
        <w:spacing w:after="160" w:line="312" w:lineRule="auto"/>
        <w:jc w:val="both"/>
      </w:pPr>
      <w:r>
        <w:rPr>
          <w:rFonts w:ascii="Calibri" w:hAnsi="Calibri"/>
          <w:b/>
          <w:sz w:val="22"/>
        </w:rPr>
        <w:t xml:space="preserve">Ms Lan: </w:t>
      </w:r>
      <w:r>
        <w:rPr>
          <w:rFonts w:ascii="Calibri" w:hAnsi="Calibri"/>
          <w:sz w:val="22"/>
        </w:rPr>
        <w:t xml:space="preserve">Wrenholt, Mr Vasquez wants to know where he's allowed to park his e-scooter near the station.  </w:t>
      </w:r>
      <w:r>
        <w:rPr>
          <w:rFonts w:ascii="Calibri" w:hAnsi="Calibri"/>
          <w:i/>
          <w:sz w:val="22"/>
        </w:rPr>
        <w:t>Wrenholt, ông Vasquez muốn biết ông được phép đỗ xe điện scooter ở đâu gần ga.</w:t>
      </w:r>
    </w:p>
    <w:p>
      <w:pPr>
        <w:spacing w:after="160" w:line="312" w:lineRule="auto"/>
        <w:jc w:val="both"/>
      </w:pPr>
      <w:r>
        <w:rPr>
          <w:rFonts w:ascii="Calibri" w:hAnsi="Calibri"/>
          <w:b/>
          <w:sz w:val="22"/>
        </w:rPr>
        <w:t xml:space="preserve">Mr Wrenholt: </w:t>
      </w:r>
      <w:r>
        <w:rPr>
          <w:rFonts w:ascii="Calibri" w:hAnsi="Calibri"/>
          <w:sz w:val="22"/>
        </w:rPr>
        <w:t xml:space="preserve">There's a marked scooter zone by the bicycle racks, parking anywhere else risks a fine now.  </w:t>
      </w:r>
      <w:r>
        <w:rPr>
          <w:rFonts w:ascii="Calibri" w:hAnsi="Calibri"/>
          <w:i/>
          <w:sz w:val="22"/>
        </w:rPr>
        <w:t>Có một khu vực đánh dấu dành cho scooter gần giá để xe đạp, đỗ ở nơi khác giờ có thể bị phạt.</w:t>
      </w:r>
    </w:p>
    <w:p>
      <w:pPr>
        <w:spacing w:after="160" w:line="312" w:lineRule="auto"/>
        <w:jc w:val="both"/>
      </w:pPr>
      <w:r>
        <w:rPr>
          <w:rFonts w:ascii="Calibri" w:hAnsi="Calibri"/>
          <w:b/>
          <w:sz w:val="22"/>
        </w:rPr>
        <w:t xml:space="preserve">Ms Lan: </w:t>
      </w:r>
      <w:r>
        <w:rPr>
          <w:rFonts w:ascii="Calibri" w:hAnsi="Calibri"/>
          <w:sz w:val="22"/>
        </w:rPr>
        <w:t xml:space="preserve">Thank you, I'll point him to that marked zone so he avoids any trouble.  </w:t>
      </w:r>
      <w:r>
        <w:rPr>
          <w:rFonts w:ascii="Calibri" w:hAnsi="Calibri"/>
          <w:i/>
          <w:sz w:val="22"/>
        </w:rPr>
        <w:t>Cảm ơn anh, tôi sẽ chỉ ông ấy đến khu vực đánh dấu đó để tránh rắc rối.</w:t>
      </w:r>
    </w:p>
    <w:p>
      <w:pPr>
        <w:spacing w:after="160" w:line="312" w:lineRule="auto"/>
        <w:jc w:val="both"/>
      </w:pPr>
      <w:r>
        <w:rPr>
          <w:rFonts w:ascii="Calibri" w:hAnsi="Calibri"/>
          <w:b/>
          <w:sz w:val="22"/>
        </w:rPr>
        <w:t xml:space="preserve">Mr Wrenholt: </w:t>
      </w:r>
      <w:r>
        <w:rPr>
          <w:rFonts w:ascii="Calibri" w:hAnsi="Calibri"/>
          <w:sz w:val="22"/>
        </w:rPr>
        <w:t xml:space="preserve">Lan, Mrs Steenkamp's card was declined twice at the car park payment machine.  </w:t>
      </w:r>
      <w:r>
        <w:rPr>
          <w:rFonts w:ascii="Calibri" w:hAnsi="Calibri"/>
          <w:i/>
          <w:sz w:val="22"/>
        </w:rPr>
        <w:t>Chị Lan, thẻ của bà Steenkamp bị từ chối hai lần tại máy thanh toán bãi đỗ xe.</w:t>
      </w:r>
    </w:p>
    <w:p>
      <w:pPr>
        <w:spacing w:after="160" w:line="312" w:lineRule="auto"/>
        <w:jc w:val="both"/>
      </w:pPr>
      <w:r>
        <w:rPr>
          <w:rFonts w:ascii="Calibri" w:hAnsi="Calibri"/>
          <w:b/>
          <w:sz w:val="22"/>
        </w:rPr>
        <w:t xml:space="preserve">Ms Lan: </w:t>
      </w:r>
      <w:r>
        <w:rPr>
          <w:rFonts w:ascii="Calibri" w:hAnsi="Calibri"/>
          <w:sz w:val="22"/>
        </w:rPr>
        <w:t xml:space="preserve">That machine has a known fault with certain bank cards, let me take her payment here at the counter instead.  </w:t>
      </w:r>
      <w:r>
        <w:rPr>
          <w:rFonts w:ascii="Calibri" w:hAnsi="Calibri"/>
          <w:i/>
          <w:sz w:val="22"/>
        </w:rPr>
        <w:t>Máy đó có lỗi được biết với một số loại thẻ ngân hàng, để tôi nhận thanh toán của bà ấy ở quầy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print her a parking receipt to leave on her dashboard.  </w:t>
      </w:r>
      <w:r>
        <w:rPr>
          <w:rFonts w:ascii="Calibri" w:hAnsi="Calibri"/>
          <w:i/>
          <w:sz w:val="22"/>
        </w:rPr>
        <w:t>Tốt, tôi sẽ in biên lai đỗ xe cho bà ấy để để trên bảng táp lô.</w:t>
      </w:r>
    </w:p>
    <w:p>
      <w:pPr>
        <w:spacing w:after="160" w:line="312" w:lineRule="auto"/>
        <w:jc w:val="both"/>
      </w:pPr>
      <w:r>
        <w:rPr>
          <w:rFonts w:ascii="Calibri" w:hAnsi="Calibri"/>
          <w:b/>
          <w:sz w:val="22"/>
        </w:rPr>
        <w:t xml:space="preserve">Ms Lan: </w:t>
      </w:r>
      <w:r>
        <w:rPr>
          <w:rFonts w:ascii="Calibri" w:hAnsi="Calibri"/>
          <w:sz w:val="22"/>
        </w:rPr>
        <w:t xml:space="preserve">Wrenholt, Mr Redding is asking how long he can wait in the pick-up and drop-off zone outside.  </w:t>
      </w:r>
      <w:r>
        <w:rPr>
          <w:rFonts w:ascii="Calibri" w:hAnsi="Calibri"/>
          <w:i/>
          <w:sz w:val="22"/>
        </w:rPr>
        <w:t>Wrenholt, ông Redding đang hỏi ông có thể chờ trong khu vực đón trả khách bên ngoài bao lâu.</w:t>
      </w:r>
    </w:p>
    <w:p>
      <w:pPr>
        <w:spacing w:after="160" w:line="312" w:lineRule="auto"/>
        <w:jc w:val="both"/>
      </w:pPr>
      <w:r>
        <w:rPr>
          <w:rFonts w:ascii="Calibri" w:hAnsi="Calibri"/>
          <w:b/>
          <w:sz w:val="22"/>
        </w:rPr>
        <w:t xml:space="preserve">Mr Wrenholt: </w:t>
      </w:r>
      <w:r>
        <w:rPr>
          <w:rFonts w:ascii="Calibri" w:hAnsi="Calibri"/>
          <w:sz w:val="22"/>
        </w:rPr>
        <w:t xml:space="preserve">Only ten minutes without moving, after that traffic wardens start issuing tickets.  </w:t>
      </w:r>
      <w:r>
        <w:rPr>
          <w:rFonts w:ascii="Calibri" w:hAnsi="Calibri"/>
          <w:i/>
          <w:sz w:val="22"/>
        </w:rPr>
        <w:t>Chỉ mười phút mà không di chuyển, sau đó cảnh sát giao thông bắt đầu ghi phiếu phạt.</w:t>
      </w:r>
    </w:p>
    <w:p>
      <w:pPr>
        <w:spacing w:after="160" w:line="312" w:lineRule="auto"/>
        <w:jc w:val="both"/>
      </w:pPr>
      <w:r>
        <w:rPr>
          <w:rFonts w:ascii="Calibri" w:hAnsi="Calibri"/>
          <w:b/>
          <w:sz w:val="22"/>
        </w:rPr>
        <w:t xml:space="preserve">Ms Lan: </w:t>
      </w:r>
      <w:r>
        <w:rPr>
          <w:rFonts w:ascii="Calibri" w:hAnsi="Calibri"/>
          <w:sz w:val="22"/>
        </w:rPr>
        <w:t xml:space="preserve">Thank you, I'll mention that limit so he doesn't get caught out.  </w:t>
      </w:r>
      <w:r>
        <w:rPr>
          <w:rFonts w:ascii="Calibri" w:hAnsi="Calibri"/>
          <w:i/>
          <w:sz w:val="22"/>
        </w:rPr>
        <w:t>Cảm ơn anh, tôi sẽ nhắc giới hạn đó để ông không bị phạt bất ngờ.</w:t>
      </w:r>
    </w:p>
    <w:p>
      <w:pPr>
        <w:spacing w:after="160" w:line="312" w:lineRule="auto"/>
        <w:jc w:val="both"/>
      </w:pPr>
      <w:r>
        <w:rPr>
          <w:rFonts w:ascii="Calibri" w:hAnsi="Calibri"/>
          <w:b/>
          <w:sz w:val="22"/>
        </w:rPr>
        <w:t xml:space="preserve">Mr Wrenholt: </w:t>
      </w:r>
      <w:r>
        <w:rPr>
          <w:rFonts w:ascii="Calibri" w:hAnsi="Calibri"/>
          <w:sz w:val="22"/>
        </w:rPr>
        <w:t xml:space="preserve">Lan, Mrs Okoro wants to know if there's a direct train to Saltmarsh Airport or if she needs to change.  </w:t>
      </w:r>
      <w:r>
        <w:rPr>
          <w:rFonts w:ascii="Calibri" w:hAnsi="Calibri"/>
          <w:i/>
          <w:sz w:val="22"/>
        </w:rPr>
        <w:t>Chị Lan, bà Okoro muốn biết có tàu thẳng đến Sân Bay Saltmarsh không hay bà phải đổi tàu.</w:t>
      </w:r>
    </w:p>
    <w:p>
      <w:pPr>
        <w:spacing w:after="160" w:line="312" w:lineRule="auto"/>
        <w:jc w:val="both"/>
      </w:pPr>
      <w:r>
        <w:rPr>
          <w:rFonts w:ascii="Calibri" w:hAnsi="Calibri"/>
          <w:b/>
          <w:sz w:val="22"/>
        </w:rPr>
        <w:t xml:space="preserve">Ms Lan: </w:t>
      </w:r>
      <w:r>
        <w:rPr>
          <w:rFonts w:ascii="Calibri" w:hAnsi="Calibri"/>
          <w:sz w:val="22"/>
        </w:rPr>
        <w:t xml:space="preserve">The nine o'clock service runs direct, but anything after that requires a change at Greywood Junction.  </w:t>
      </w:r>
      <w:r>
        <w:rPr>
          <w:rFonts w:ascii="Calibri" w:hAnsi="Calibri"/>
          <w:i/>
          <w:sz w:val="22"/>
        </w:rPr>
        <w:t>Chuyến chín giờ chạy thẳng, nhưng bất kỳ chuyến nào sau đó đều cần đổi tàu tại Ga Greywood Junction.</w:t>
      </w:r>
    </w:p>
    <w:p>
      <w:pPr>
        <w:spacing w:after="160" w:line="312" w:lineRule="auto"/>
        <w:jc w:val="both"/>
      </w:pPr>
      <w:r>
        <w:rPr>
          <w:rFonts w:ascii="Calibri" w:hAnsi="Calibri"/>
          <w:b/>
          <w:sz w:val="22"/>
        </w:rPr>
        <w:t xml:space="preserve">Mr Wrenholt: </w:t>
      </w:r>
      <w:r>
        <w:rPr>
          <w:rFonts w:ascii="Calibri" w:hAnsi="Calibri"/>
          <w:sz w:val="22"/>
        </w:rPr>
        <w:t xml:space="preserve">Good, I'll make sure she catches the nine o'clock direct train then.  </w:t>
      </w:r>
      <w:r>
        <w:rPr>
          <w:rFonts w:ascii="Calibri" w:hAnsi="Calibri"/>
          <w:i/>
          <w:sz w:val="22"/>
        </w:rPr>
        <w:t>Tốt, tôi sẽ đảm bảo bà ấy kịp chuyến tàu thẳng chín giờ đó.</w:t>
      </w:r>
    </w:p>
    <w:p>
      <w:pPr>
        <w:spacing w:after="160" w:line="312" w:lineRule="auto"/>
        <w:jc w:val="both"/>
      </w:pPr>
      <w:r>
        <w:rPr>
          <w:rFonts w:ascii="Calibri" w:hAnsi="Calibri"/>
          <w:b/>
          <w:sz w:val="22"/>
        </w:rPr>
        <w:t xml:space="preserve">Ms Lan: </w:t>
      </w:r>
      <w:r>
        <w:rPr>
          <w:rFonts w:ascii="Calibri" w:hAnsi="Calibri"/>
          <w:sz w:val="22"/>
        </w:rPr>
        <w:t xml:space="preserve">Wrenholt, Mr Bjornsson is asking how the train connects with the ferry at Southbank Pier.  </w:t>
      </w:r>
      <w:r>
        <w:rPr>
          <w:rFonts w:ascii="Calibri" w:hAnsi="Calibri"/>
          <w:i/>
          <w:sz w:val="22"/>
        </w:rPr>
        <w:t>Wrenholt, ông Bjornsson đang hỏi tàu hỏa kết nối với phà tại Bến Southbank như thế nào.</w:t>
      </w:r>
    </w:p>
    <w:p>
      <w:pPr>
        <w:spacing w:after="160" w:line="312" w:lineRule="auto"/>
        <w:jc w:val="both"/>
      </w:pPr>
      <w:r>
        <w:rPr>
          <w:rFonts w:ascii="Calibri" w:hAnsi="Calibri"/>
          <w:b/>
          <w:sz w:val="22"/>
        </w:rPr>
        <w:t xml:space="preserve">Mr Wrenholt: </w:t>
      </w:r>
      <w:r>
        <w:rPr>
          <w:rFonts w:ascii="Calibri" w:hAnsi="Calibri"/>
          <w:sz w:val="22"/>
        </w:rPr>
        <w:t xml:space="preserve">The ten fifteen train arrives just in time for the ten forty ferry, with a comfortable ten-minute walk.  </w:t>
      </w:r>
      <w:r>
        <w:rPr>
          <w:rFonts w:ascii="Calibri" w:hAnsi="Calibri"/>
          <w:i/>
          <w:sz w:val="22"/>
        </w:rPr>
        <w:t>Chuyến tàu mười giờ mười lăm đến vừa kịp cho chuyến phà mười giờ bốn mươi, với quãng đi bộ mười phút thoải mái.</w:t>
      </w:r>
    </w:p>
    <w:p>
      <w:pPr>
        <w:spacing w:after="160" w:line="312" w:lineRule="auto"/>
        <w:jc w:val="both"/>
      </w:pPr>
      <w:r>
        <w:rPr>
          <w:rFonts w:ascii="Calibri" w:hAnsi="Calibri"/>
          <w:b/>
          <w:sz w:val="22"/>
        </w:rPr>
        <w:t xml:space="preserve">Ms Lan: </w:t>
      </w:r>
      <w:r>
        <w:rPr>
          <w:rFonts w:ascii="Calibri" w:hAnsi="Calibri"/>
          <w:sz w:val="22"/>
        </w:rPr>
        <w:t xml:space="preserve">Thank you, I'll write down both times so he can plan his whole journey.  </w:t>
      </w:r>
      <w:r>
        <w:rPr>
          <w:rFonts w:ascii="Calibri" w:hAnsi="Calibri"/>
          <w:i/>
          <w:sz w:val="22"/>
        </w:rPr>
        <w:t>Cảm ơn anh, tôi sẽ ghi lại cả hai giờ đó để ông ấy lên kế hoạch cho toàn bộ chuyến đi.</w:t>
      </w:r>
    </w:p>
    <w:p>
      <w:pPr>
        <w:spacing w:after="160" w:line="312" w:lineRule="auto"/>
        <w:jc w:val="both"/>
      </w:pPr>
      <w:r>
        <w:rPr>
          <w:rFonts w:ascii="Calibri" w:hAnsi="Calibri"/>
          <w:b/>
          <w:sz w:val="22"/>
        </w:rPr>
        <w:t xml:space="preserve">Mr Wrenholt: </w:t>
      </w:r>
      <w:r>
        <w:rPr>
          <w:rFonts w:ascii="Calibri" w:hAnsi="Calibri"/>
          <w:sz w:val="22"/>
        </w:rPr>
        <w:t xml:space="preserve">Lan, Mrs Delvecchio can't decide whether the tram or the bus is faster to Fenwick Business Park.  </w:t>
      </w:r>
      <w:r>
        <w:rPr>
          <w:rFonts w:ascii="Calibri" w:hAnsi="Calibri"/>
          <w:i/>
          <w:sz w:val="22"/>
        </w:rPr>
        <w:t>Chị Lan, bà Delvecchio không quyết định được xe điện hay xe buýt nhanh hơn để đến Khu Công Nghiệp Fenwick.</w:t>
      </w:r>
    </w:p>
    <w:p>
      <w:pPr>
        <w:spacing w:after="160" w:line="312" w:lineRule="auto"/>
        <w:jc w:val="both"/>
      </w:pPr>
      <w:r>
        <w:rPr>
          <w:rFonts w:ascii="Calibri" w:hAnsi="Calibri"/>
          <w:b/>
          <w:sz w:val="22"/>
        </w:rPr>
        <w:t xml:space="preserve">Ms Lan: </w:t>
      </w:r>
      <w:r>
        <w:rPr>
          <w:rFonts w:ascii="Calibri" w:hAnsi="Calibri"/>
          <w:sz w:val="22"/>
        </w:rPr>
        <w:t xml:space="preserve">The tram is faster in traffic, about twelve minutes, while the bus usually takes closer to twenty.  </w:t>
      </w:r>
      <w:r>
        <w:rPr>
          <w:rFonts w:ascii="Calibri" w:hAnsi="Calibri"/>
          <w:i/>
          <w:sz w:val="22"/>
        </w:rPr>
        <w:t>Xe điện nhanh hơn khi kẹt xe, khoảng mười hai phút, còn xe buýt thường mất gần hai mươi phút.</w:t>
      </w:r>
    </w:p>
    <w:p>
      <w:pPr>
        <w:spacing w:after="160" w:line="312" w:lineRule="auto"/>
        <w:jc w:val="both"/>
      </w:pPr>
      <w:r>
        <w:rPr>
          <w:rFonts w:ascii="Calibri" w:hAnsi="Calibri"/>
          <w:b/>
          <w:sz w:val="22"/>
        </w:rPr>
        <w:t xml:space="preserve">Mr Wrenholt: </w:t>
      </w:r>
      <w:r>
        <w:rPr>
          <w:rFonts w:ascii="Calibri" w:hAnsi="Calibri"/>
          <w:sz w:val="22"/>
        </w:rPr>
        <w:t xml:space="preserve">Good, I'll point her to the tram platform then since she mentioned she's in a hurry.  </w:t>
      </w:r>
      <w:r>
        <w:rPr>
          <w:rFonts w:ascii="Calibri" w:hAnsi="Calibri"/>
          <w:i/>
          <w:sz w:val="22"/>
        </w:rPr>
        <w:t>Tốt, tôi sẽ chỉ bà ấy đến sân ga xe điện vì bà ấy có nói đang vội.</w:t>
      </w:r>
    </w:p>
    <w:p>
      <w:pPr>
        <w:spacing w:after="160" w:line="312" w:lineRule="auto"/>
        <w:jc w:val="both"/>
      </w:pPr>
      <w:r>
        <w:rPr>
          <w:rFonts w:ascii="Calibri" w:hAnsi="Calibri"/>
          <w:b/>
          <w:sz w:val="22"/>
        </w:rPr>
        <w:t xml:space="preserve">Ms Lan: </w:t>
      </w:r>
      <w:r>
        <w:rPr>
          <w:rFonts w:ascii="Calibri" w:hAnsi="Calibri"/>
          <w:sz w:val="22"/>
        </w:rPr>
        <w:t xml:space="preserve">Wrenholt, Mr Hollis is confused because the route he used to call Route 9 is now numbered differently.  </w:t>
      </w:r>
      <w:r>
        <w:rPr>
          <w:rFonts w:ascii="Calibri" w:hAnsi="Calibri"/>
          <w:i/>
          <w:sz w:val="22"/>
        </w:rPr>
        <w:t>Wrenholt, ông Hollis đang bối rối vì tuyến ông từng gọi là tuyến 9 giờ được đánh số khác.</w:t>
      </w:r>
    </w:p>
    <w:p>
      <w:pPr>
        <w:spacing w:after="160" w:line="312" w:lineRule="auto"/>
        <w:jc w:val="both"/>
      </w:pPr>
      <w:r>
        <w:rPr>
          <w:rFonts w:ascii="Calibri" w:hAnsi="Calibri"/>
          <w:b/>
          <w:sz w:val="22"/>
        </w:rPr>
        <w:t xml:space="preserve">Mr Wrenholt: </w:t>
      </w:r>
      <w:r>
        <w:rPr>
          <w:rFonts w:ascii="Calibri" w:hAnsi="Calibri"/>
          <w:sz w:val="22"/>
        </w:rPr>
        <w:t xml:space="preserve">Right, that route was renumbered to Route 23 last month, same path, just a new number.  </w:t>
      </w:r>
      <w:r>
        <w:rPr>
          <w:rFonts w:ascii="Calibri" w:hAnsi="Calibri"/>
          <w:i/>
          <w:sz w:val="22"/>
        </w:rPr>
        <w:t>Đúng vậy, tuyến đó được đổi số thành tuyến 23 tháng trước, cùng lộ trình, chỉ đổi số mới.</w:t>
      </w:r>
    </w:p>
    <w:p>
      <w:pPr>
        <w:spacing w:after="160" w:line="312" w:lineRule="auto"/>
        <w:jc w:val="both"/>
      </w:pPr>
      <w:r>
        <w:rPr>
          <w:rFonts w:ascii="Calibri" w:hAnsi="Calibri"/>
          <w:b/>
          <w:sz w:val="22"/>
        </w:rPr>
        <w:t xml:space="preserve">Ms Lan: </w:t>
      </w:r>
      <w:r>
        <w:rPr>
          <w:rFonts w:ascii="Calibri" w:hAnsi="Calibri"/>
          <w:sz w:val="22"/>
        </w:rPr>
        <w:t xml:space="preserve">Thank you, I'll explain that change so he isn't searching for the old number on the board.  </w:t>
      </w:r>
      <w:r>
        <w:rPr>
          <w:rFonts w:ascii="Calibri" w:hAnsi="Calibri"/>
          <w:i/>
          <w:sz w:val="22"/>
        </w:rPr>
        <w:t>Cảm ơn anh, tôi sẽ giải thích thay đổi đó để ông không tìm số cũ trên bảng.</w:t>
      </w:r>
    </w:p>
    <w:p>
      <w:pPr>
        <w:spacing w:after="160" w:line="312" w:lineRule="auto"/>
        <w:jc w:val="both"/>
      </w:pPr>
      <w:r>
        <w:rPr>
          <w:rFonts w:ascii="Calibri" w:hAnsi="Calibri"/>
          <w:b/>
          <w:sz w:val="22"/>
        </w:rPr>
        <w:t xml:space="preserve">Mr Wrenholt: </w:t>
      </w:r>
      <w:r>
        <w:rPr>
          <w:rFonts w:ascii="Calibri" w:hAnsi="Calibri"/>
          <w:sz w:val="22"/>
        </w:rPr>
        <w:t xml:space="preserve">Lan, Mrs Yeboah went to her usual bus stop, but it's been moved temporarily this week.  </w:t>
      </w:r>
      <w:r>
        <w:rPr>
          <w:rFonts w:ascii="Calibri" w:hAnsi="Calibri"/>
          <w:i/>
          <w:sz w:val="22"/>
        </w:rPr>
        <w:t>Chị Lan, bà Yeboah đến trạm xe buýt quen thuộc của bà, nhưng nó đã được dời tạm thời tuần này.</w:t>
      </w:r>
    </w:p>
    <w:p>
      <w:pPr>
        <w:spacing w:after="160" w:line="312" w:lineRule="auto"/>
        <w:jc w:val="both"/>
      </w:pPr>
      <w:r>
        <w:rPr>
          <w:rFonts w:ascii="Calibri" w:hAnsi="Calibri"/>
          <w:b/>
          <w:sz w:val="22"/>
        </w:rPr>
        <w:t xml:space="preserve">Ms Lan: </w:t>
      </w:r>
      <w:r>
        <w:rPr>
          <w:rFonts w:ascii="Calibri" w:hAnsi="Calibri"/>
          <w:sz w:val="22"/>
        </w:rPr>
        <w:t xml:space="preserve">Right, it shifted fifty meters down due to the market stalls, there's a sign pointing the way.  </w:t>
      </w:r>
      <w:r>
        <w:rPr>
          <w:rFonts w:ascii="Calibri" w:hAnsi="Calibri"/>
          <w:i/>
          <w:sz w:val="22"/>
        </w:rPr>
        <w:t>Đúng vậy, nó dời xuống năm mươi mét vì các quầy chợ, có biển chỉ đường.</w:t>
      </w:r>
    </w:p>
    <w:p>
      <w:pPr>
        <w:spacing w:after="160" w:line="312" w:lineRule="auto"/>
        <w:jc w:val="both"/>
      </w:pPr>
      <w:r>
        <w:rPr>
          <w:rFonts w:ascii="Calibri" w:hAnsi="Calibri"/>
          <w:b/>
          <w:sz w:val="22"/>
        </w:rPr>
        <w:t xml:space="preserve">Mr Wrenholt: </w:t>
      </w:r>
      <w:r>
        <w:rPr>
          <w:rFonts w:ascii="Calibri" w:hAnsi="Calibri"/>
          <w:sz w:val="22"/>
        </w:rPr>
        <w:t xml:space="preserve">Good, I'll mention that sign so she isn't caught off guard again tomorrow.  </w:t>
      </w:r>
      <w:r>
        <w:rPr>
          <w:rFonts w:ascii="Calibri" w:hAnsi="Calibri"/>
          <w:i/>
          <w:sz w:val="22"/>
        </w:rPr>
        <w:t>Tốt, tôi sẽ nhắc biển đó để bà ấy không bị bất ngờ lần nữa vào ngày mai.</w:t>
      </w:r>
    </w:p>
    <w:p>
      <w:pPr>
        <w:spacing w:after="160" w:line="312" w:lineRule="auto"/>
        <w:jc w:val="both"/>
      </w:pPr>
      <w:r>
        <w:rPr>
          <w:rFonts w:ascii="Calibri" w:hAnsi="Calibri"/>
          <w:b/>
          <w:sz w:val="22"/>
        </w:rPr>
        <w:t xml:space="preserve">Ms Lan: </w:t>
      </w:r>
      <w:r>
        <w:rPr>
          <w:rFonts w:ascii="Calibri" w:hAnsi="Calibri"/>
          <w:sz w:val="22"/>
        </w:rPr>
        <w:t xml:space="preserve">Wrenholt, Mr Castile would like help downloading our new travel app on his phone.  </w:t>
      </w:r>
      <w:r>
        <w:rPr>
          <w:rFonts w:ascii="Calibri" w:hAnsi="Calibri"/>
          <w:i/>
          <w:sz w:val="22"/>
        </w:rPr>
        <w:t>Wrenholt, ông Castile muốn được giúp tải ứng dụng du lịch mới của mình lên điện thoại.</w:t>
      </w:r>
    </w:p>
    <w:p>
      <w:pPr>
        <w:spacing w:after="160" w:line="312" w:lineRule="auto"/>
        <w:jc w:val="both"/>
      </w:pPr>
      <w:r>
        <w:rPr>
          <w:rFonts w:ascii="Calibri" w:hAnsi="Calibri"/>
          <w:b/>
          <w:sz w:val="22"/>
        </w:rPr>
        <w:t xml:space="preserve">Mr Wrenholt: </w:t>
      </w:r>
      <w:r>
        <w:rPr>
          <w:rFonts w:ascii="Calibri" w:hAnsi="Calibri"/>
          <w:sz w:val="22"/>
        </w:rPr>
        <w:t xml:space="preserve">Sure, I'll walk him through it step by step, it only takes a couple of minutes to set up.  </w:t>
      </w:r>
      <w:r>
        <w:rPr>
          <w:rFonts w:ascii="Calibri" w:hAnsi="Calibri"/>
          <w:i/>
          <w:sz w:val="22"/>
        </w:rPr>
        <w:t>Được chứ, tôi sẽ hướng dẫn ông ấy từng bước, chỉ mất vài phút để thiết lập.</w:t>
      </w:r>
    </w:p>
    <w:p>
      <w:pPr>
        <w:spacing w:after="160" w:line="312" w:lineRule="auto"/>
        <w:jc w:val="both"/>
      </w:pPr>
      <w:r>
        <w:rPr>
          <w:rFonts w:ascii="Calibri" w:hAnsi="Calibri"/>
          <w:b/>
          <w:sz w:val="22"/>
        </w:rPr>
        <w:t xml:space="preserve">Ms Lan: </w:t>
      </w:r>
      <w:r>
        <w:rPr>
          <w:rFonts w:ascii="Calibri" w:hAnsi="Calibri"/>
          <w:sz w:val="22"/>
        </w:rPr>
        <w:t xml:space="preserve">Thank you, I'll stay with him until his RoveCard is linked inside the app too.  </w:t>
      </w:r>
      <w:r>
        <w:rPr>
          <w:rFonts w:ascii="Calibri" w:hAnsi="Calibri"/>
          <w:i/>
          <w:sz w:val="22"/>
        </w:rPr>
        <w:t>Cảm ơn anh, tôi sẽ ở lại cùng ông ấy cho đến khi thẻ RoveCard cũng được liên kết trong ứng dụng.</w:t>
      </w:r>
    </w:p>
    <w:p>
      <w:pPr>
        <w:spacing w:after="160" w:line="312" w:lineRule="auto"/>
        <w:jc w:val="both"/>
      </w:pPr>
      <w:r>
        <w:rPr>
          <w:rFonts w:ascii="Calibri" w:hAnsi="Calibri"/>
          <w:b/>
          <w:sz w:val="22"/>
        </w:rPr>
        <w:t xml:space="preserve">Mr Wrenholt: </w:t>
      </w:r>
      <w:r>
        <w:rPr>
          <w:rFonts w:ascii="Calibri" w:hAnsi="Calibri"/>
          <w:sz w:val="22"/>
        </w:rPr>
        <w:t xml:space="preserve">Lan, Mrs Anagnostou isn't sure how to use the journey planner kiosk by the entrance.  </w:t>
      </w:r>
      <w:r>
        <w:rPr>
          <w:rFonts w:ascii="Calibri" w:hAnsi="Calibri"/>
          <w:i/>
          <w:sz w:val="22"/>
        </w:rPr>
        <w:t>Chị Lan, bà Anagnostou không chắc cách dùng máy lập kế hoạch hành trình gần cổng vào.</w:t>
      </w:r>
    </w:p>
    <w:p>
      <w:pPr>
        <w:spacing w:after="160" w:line="312" w:lineRule="auto"/>
        <w:jc w:val="both"/>
      </w:pPr>
      <w:r>
        <w:rPr>
          <w:rFonts w:ascii="Calibri" w:hAnsi="Calibri"/>
          <w:b/>
          <w:sz w:val="22"/>
        </w:rPr>
        <w:t xml:space="preserve">Ms Lan: </w:t>
      </w:r>
      <w:r>
        <w:rPr>
          <w:rFonts w:ascii="Calibri" w:hAnsi="Calibri"/>
          <w:sz w:val="22"/>
        </w:rPr>
        <w:t xml:space="preserve">Let me show her, she just types in her destination and it lists every route and time available.  </w:t>
      </w:r>
      <w:r>
        <w:rPr>
          <w:rFonts w:ascii="Calibri" w:hAnsi="Calibri"/>
          <w:i/>
          <w:sz w:val="22"/>
        </w:rPr>
        <w:t>Để tôi chỉ bà ấy, bà chỉ cần gõ điểm đến và nó sẽ liệt kê mọi tuyến đường và giờ có sẵn.</w:t>
      </w:r>
    </w:p>
    <w:p>
      <w:pPr>
        <w:spacing w:after="160" w:line="312" w:lineRule="auto"/>
        <w:jc w:val="both"/>
      </w:pPr>
      <w:r>
        <w:rPr>
          <w:rFonts w:ascii="Calibri" w:hAnsi="Calibri"/>
          <w:b/>
          <w:sz w:val="22"/>
        </w:rPr>
        <w:t xml:space="preserve">Mr Wrenholt: </w:t>
      </w:r>
      <w:r>
        <w:rPr>
          <w:rFonts w:ascii="Calibri" w:hAnsi="Calibri"/>
          <w:sz w:val="22"/>
        </w:rPr>
        <w:t xml:space="preserve">Good, I'll stand with her for the first search so she gets comfortable with it.  </w:t>
      </w:r>
      <w:r>
        <w:rPr>
          <w:rFonts w:ascii="Calibri" w:hAnsi="Calibri"/>
          <w:i/>
          <w:sz w:val="22"/>
        </w:rPr>
        <w:t>Tốt, tôi sẽ đứng cùng bà ấy cho lần tìm kiếm đầu tiên để bà quen dần với nó.</w:t>
      </w:r>
    </w:p>
    <w:p>
      <w:pPr>
        <w:spacing w:after="160" w:line="312" w:lineRule="auto"/>
        <w:jc w:val="both"/>
      </w:pPr>
      <w:r>
        <w:rPr>
          <w:rFonts w:ascii="Calibri" w:hAnsi="Calibri"/>
          <w:b/>
          <w:sz w:val="22"/>
        </w:rPr>
        <w:t xml:space="preserve">Ms Lan: </w:t>
      </w:r>
      <w:r>
        <w:rPr>
          <w:rFonts w:ascii="Calibri" w:hAnsi="Calibri"/>
          <w:sz w:val="22"/>
        </w:rPr>
        <w:t xml:space="preserve">Wrenholt, Mr Draper says the stop request button on this morning's bus wasn't working properly.  </w:t>
      </w:r>
      <w:r>
        <w:rPr>
          <w:rFonts w:ascii="Calibri" w:hAnsi="Calibri"/>
          <w:i/>
          <w:sz w:val="22"/>
        </w:rPr>
        <w:t>Wrenholt, ông Draper nói nút báo dừng trên xe buýt sáng nay hoạt động không đúng.</w:t>
      </w:r>
    </w:p>
    <w:p>
      <w:pPr>
        <w:spacing w:after="160" w:line="312" w:lineRule="auto"/>
        <w:jc w:val="both"/>
      </w:pPr>
      <w:r>
        <w:rPr>
          <w:rFonts w:ascii="Calibri" w:hAnsi="Calibri"/>
          <w:b/>
          <w:sz w:val="22"/>
        </w:rPr>
        <w:t xml:space="preserve">Mr Wrenholt: </w:t>
      </w:r>
      <w:r>
        <w:rPr>
          <w:rFonts w:ascii="Calibri" w:hAnsi="Calibri"/>
          <w:sz w:val="22"/>
        </w:rPr>
        <w:t xml:space="preserve">I'll report that to the depot so a mechanic checks it before the bus runs again this afternoon.  </w:t>
      </w:r>
      <w:r>
        <w:rPr>
          <w:rFonts w:ascii="Calibri" w:hAnsi="Calibri"/>
          <w:i/>
          <w:sz w:val="22"/>
        </w:rPr>
        <w:t>Tôi sẽ báo cho bến xe để thợ máy kiểm tra trước khi xe chạy lại chiều nay.</w:t>
      </w:r>
    </w:p>
    <w:p>
      <w:pPr>
        <w:spacing w:after="160" w:line="312" w:lineRule="auto"/>
        <w:jc w:val="both"/>
      </w:pPr>
      <w:r>
        <w:rPr>
          <w:rFonts w:ascii="Calibri" w:hAnsi="Calibri"/>
          <w:b/>
          <w:sz w:val="22"/>
        </w:rPr>
        <w:t xml:space="preserve">Ms Lan: </w:t>
      </w:r>
      <w:r>
        <w:rPr>
          <w:rFonts w:ascii="Calibri" w:hAnsi="Calibri"/>
          <w:sz w:val="22"/>
        </w:rPr>
        <w:t xml:space="preserve">Thank you, and I'll apologize to him since that's how he nearly missed his stop.  </w:t>
      </w:r>
      <w:r>
        <w:rPr>
          <w:rFonts w:ascii="Calibri" w:hAnsi="Calibri"/>
          <w:i/>
          <w:sz w:val="22"/>
        </w:rPr>
        <w:t>Cảm ơn anh, và tôi sẽ xin lỗi ông ấy vì đó là lý do ông suýt lỡ trạm của mình.</w:t>
      </w:r>
    </w:p>
    <w:p>
      <w:pPr>
        <w:spacing w:after="160" w:line="312" w:lineRule="auto"/>
        <w:jc w:val="both"/>
      </w:pPr>
      <w:r>
        <w:rPr>
          <w:rFonts w:ascii="Calibri" w:hAnsi="Calibri"/>
          <w:b/>
          <w:sz w:val="22"/>
        </w:rPr>
        <w:t xml:space="preserve">Mr Wrenholt: </w:t>
      </w:r>
      <w:r>
        <w:rPr>
          <w:rFonts w:ascii="Calibri" w:hAnsi="Calibri"/>
          <w:sz w:val="22"/>
        </w:rPr>
        <w:t xml:space="preserve">Lan, Mrs Quintana is asking if standing is allowed on the express train during rush hour.  </w:t>
      </w:r>
      <w:r>
        <w:rPr>
          <w:rFonts w:ascii="Calibri" w:hAnsi="Calibri"/>
          <w:i/>
          <w:sz w:val="22"/>
        </w:rPr>
        <w:t>Chị Lan, bà Quintana đang hỏi có được phép đứng trên tàu tốc hành trong giờ cao điểm không.</w:t>
      </w:r>
    </w:p>
    <w:p>
      <w:pPr>
        <w:spacing w:after="160" w:line="312" w:lineRule="auto"/>
        <w:jc w:val="both"/>
      </w:pPr>
      <w:r>
        <w:rPr>
          <w:rFonts w:ascii="Calibri" w:hAnsi="Calibri"/>
          <w:b/>
          <w:sz w:val="22"/>
        </w:rPr>
        <w:t xml:space="preserve">Ms Lan: </w:t>
      </w:r>
      <w:r>
        <w:rPr>
          <w:rFonts w:ascii="Calibri" w:hAnsi="Calibri"/>
          <w:sz w:val="22"/>
        </w:rPr>
        <w:t xml:space="preserve">Yes, standing is fine in the aisles, but the doorway areas must stay clear for safety.  </w:t>
      </w:r>
      <w:r>
        <w:rPr>
          <w:rFonts w:ascii="Calibri" w:hAnsi="Calibri"/>
          <w:i/>
          <w:sz w:val="22"/>
        </w:rPr>
        <w:t>Có, đứng ở lối đi thì được, nhưng khu vực cửa ra vào phải để trống vì lý do an toàn.</w:t>
      </w:r>
    </w:p>
    <w:p>
      <w:pPr>
        <w:spacing w:after="160" w:line="312" w:lineRule="auto"/>
        <w:jc w:val="both"/>
      </w:pPr>
      <w:r>
        <w:rPr>
          <w:rFonts w:ascii="Calibri" w:hAnsi="Calibri"/>
          <w:b/>
          <w:sz w:val="22"/>
        </w:rPr>
        <w:t xml:space="preserve">Mr Wrenholt: </w:t>
      </w:r>
      <w:r>
        <w:rPr>
          <w:rFonts w:ascii="Calibri" w:hAnsi="Calibri"/>
          <w:sz w:val="22"/>
        </w:rPr>
        <w:t xml:space="preserve">Good, I'll mention that so she knows exactly where she's allowed to stand.  </w:t>
      </w:r>
      <w:r>
        <w:rPr>
          <w:rFonts w:ascii="Calibri" w:hAnsi="Calibri"/>
          <w:i/>
          <w:sz w:val="22"/>
        </w:rPr>
        <w:t>Tốt, tôi sẽ nhắc điều đó để bà ấy biết chính xác nơi được phép đứng.</w:t>
      </w:r>
    </w:p>
    <w:p>
      <w:pPr>
        <w:spacing w:after="160" w:line="312" w:lineRule="auto"/>
        <w:jc w:val="both"/>
      </w:pPr>
      <w:r>
        <w:rPr>
          <w:rFonts w:ascii="Calibri" w:hAnsi="Calibri"/>
          <w:b/>
          <w:sz w:val="22"/>
        </w:rPr>
        <w:t xml:space="preserve">Ms Lan: </w:t>
      </w:r>
      <w:r>
        <w:rPr>
          <w:rFonts w:ascii="Calibri" w:hAnsi="Calibri"/>
          <w:sz w:val="22"/>
        </w:rPr>
        <w:t xml:space="preserve">Wrenholt, Mr Ashworth noticed the priority seat sticker is missing from a seat in the second carriage.  </w:t>
      </w:r>
      <w:r>
        <w:rPr>
          <w:rFonts w:ascii="Calibri" w:hAnsi="Calibri"/>
          <w:i/>
          <w:sz w:val="22"/>
        </w:rPr>
        <w:t>Wrenholt, ông Ashworth nhận thấy nhãn ghế ưu tiên bị mất khỏi một ghế ở toa thứ hai.</w:t>
      </w:r>
    </w:p>
    <w:p>
      <w:pPr>
        <w:spacing w:after="160" w:line="312" w:lineRule="auto"/>
        <w:jc w:val="both"/>
      </w:pPr>
      <w:r>
        <w:rPr>
          <w:rFonts w:ascii="Calibri" w:hAnsi="Calibri"/>
          <w:b/>
          <w:sz w:val="22"/>
        </w:rPr>
        <w:t xml:space="preserve">Mr Wrenholt: </w:t>
      </w:r>
      <w:r>
        <w:rPr>
          <w:rFonts w:ascii="Calibri" w:hAnsi="Calibri"/>
          <w:sz w:val="22"/>
        </w:rPr>
        <w:t xml:space="preserve">Good catch, I'll report that to cleaning staff so they replace the sticker before the next trip.  </w:t>
      </w:r>
      <w:r>
        <w:rPr>
          <w:rFonts w:ascii="Calibri" w:hAnsi="Calibri"/>
          <w:i/>
          <w:sz w:val="22"/>
        </w:rPr>
        <w:t>Phát hiện tốt đấy, tôi sẽ báo cho nhân viên vệ sinh để họ dán lại nhãn trước chuyến tiếp theo.</w:t>
      </w:r>
    </w:p>
    <w:p>
      <w:pPr>
        <w:spacing w:after="160" w:line="312" w:lineRule="auto"/>
        <w:jc w:val="both"/>
      </w:pPr>
      <w:r>
        <w:rPr>
          <w:rFonts w:ascii="Calibri" w:hAnsi="Calibri"/>
          <w:b/>
          <w:sz w:val="22"/>
        </w:rPr>
        <w:t xml:space="preserve">Ms Lan: </w:t>
      </w:r>
      <w:r>
        <w:rPr>
          <w:rFonts w:ascii="Calibri" w:hAnsi="Calibri"/>
          <w:sz w:val="22"/>
        </w:rPr>
        <w:t xml:space="preserve">Thank you, and I'll thank him for pointing that out to us.  </w:t>
      </w:r>
      <w:r>
        <w:rPr>
          <w:rFonts w:ascii="Calibri" w:hAnsi="Calibri"/>
          <w:i/>
          <w:sz w:val="22"/>
        </w:rPr>
        <w:t>Cảm ơn anh, và tôi sẽ cảm ơn ông ấy vì đã chỉ ra điều đó cho mình.</w:t>
      </w:r>
    </w:p>
    <w:p>
      <w:pPr>
        <w:spacing w:after="160" w:line="312" w:lineRule="auto"/>
        <w:jc w:val="both"/>
      </w:pPr>
      <w:r>
        <w:rPr>
          <w:rFonts w:ascii="Calibri" w:hAnsi="Calibri"/>
          <w:b/>
          <w:sz w:val="22"/>
        </w:rPr>
        <w:t xml:space="preserve">Mr Wrenholt: </w:t>
      </w:r>
      <w:r>
        <w:rPr>
          <w:rFonts w:ascii="Calibri" w:hAnsi="Calibri"/>
          <w:sz w:val="22"/>
        </w:rPr>
        <w:t xml:space="preserve">Lan, Mrs Njoku is traveling with her baby on her lap and wants to know if she needs a ticket for him.  </w:t>
      </w:r>
      <w:r>
        <w:rPr>
          <w:rFonts w:ascii="Calibri" w:hAnsi="Calibri"/>
          <w:i/>
          <w:sz w:val="22"/>
        </w:rPr>
        <w:t>Chị Lan, bà Njoku đi cùng em bé ngồi trong lòng và muốn biết có cần mua vé cho bé không.</w:t>
      </w:r>
    </w:p>
    <w:p>
      <w:pPr>
        <w:spacing w:after="160" w:line="312" w:lineRule="auto"/>
        <w:jc w:val="both"/>
      </w:pPr>
      <w:r>
        <w:rPr>
          <w:rFonts w:ascii="Calibri" w:hAnsi="Calibri"/>
          <w:b/>
          <w:sz w:val="22"/>
        </w:rPr>
        <w:t xml:space="preserve">Ms Lan: </w:t>
      </w:r>
      <w:r>
        <w:rPr>
          <w:rFonts w:ascii="Calibri" w:hAnsi="Calibri"/>
          <w:sz w:val="22"/>
        </w:rPr>
        <w:t xml:space="preserve">No, babies under twelve months who sit on a lap travel completely free, no ticket required.  </w:t>
      </w:r>
      <w:r>
        <w:rPr>
          <w:rFonts w:ascii="Calibri" w:hAnsi="Calibri"/>
          <w:i/>
          <w:sz w:val="22"/>
        </w:rPr>
        <w:t>Không, trẻ dưới mười hai tháng ngồi trong lòng đi hoàn toàn miễn phí, không cần vé.</w:t>
      </w:r>
    </w:p>
    <w:p>
      <w:pPr>
        <w:spacing w:after="160" w:line="312" w:lineRule="auto"/>
        <w:jc w:val="both"/>
      </w:pPr>
      <w:r>
        <w:rPr>
          <w:rFonts w:ascii="Calibri" w:hAnsi="Calibri"/>
          <w:b/>
          <w:sz w:val="22"/>
        </w:rPr>
        <w:t xml:space="preserve">Mr Wrenholt: </w:t>
      </w:r>
      <w:r>
        <w:rPr>
          <w:rFonts w:ascii="Calibri" w:hAnsi="Calibri"/>
          <w:sz w:val="22"/>
        </w:rPr>
        <w:t xml:space="preserve">Good, I'll let her know so she doesn't queue at the machine unnecessarily.  </w:t>
      </w:r>
      <w:r>
        <w:rPr>
          <w:rFonts w:ascii="Calibri" w:hAnsi="Calibri"/>
          <w:i/>
          <w:sz w:val="22"/>
        </w:rPr>
        <w:t>Tốt, tôi sẽ báo bà ấy để bà không phải xếp hàng ở máy một cách không cần thiết.</w:t>
      </w:r>
    </w:p>
    <w:p>
      <w:pPr>
        <w:spacing w:after="160" w:line="312" w:lineRule="auto"/>
        <w:jc w:val="both"/>
      </w:pPr>
      <w:r>
        <w:rPr>
          <w:rFonts w:ascii="Calibri" w:hAnsi="Calibri"/>
          <w:b/>
          <w:sz w:val="22"/>
        </w:rPr>
        <w:t xml:space="preserve">Ms Lan: </w:t>
      </w:r>
      <w:r>
        <w:rPr>
          <w:rFonts w:ascii="Calibri" w:hAnsi="Calibri"/>
          <w:sz w:val="22"/>
        </w:rPr>
        <w:t xml:space="preserve">Wrenholt, Mrs Featherstone wants to know our policy for her twelve-year-old traveling alone to visit his grandmother.  </w:t>
      </w:r>
      <w:r>
        <w:rPr>
          <w:rFonts w:ascii="Calibri" w:hAnsi="Calibri"/>
          <w:i/>
          <w:sz w:val="22"/>
        </w:rPr>
        <w:t>Wrenholt, bà Featherstone muốn biết quy định của mình về việc con trai mười hai tuổi của bà đi một mình thăm bà nội.</w:t>
      </w:r>
    </w:p>
    <w:p>
      <w:pPr>
        <w:spacing w:after="160" w:line="312" w:lineRule="auto"/>
        <w:jc w:val="both"/>
      </w:pPr>
      <w:r>
        <w:rPr>
          <w:rFonts w:ascii="Calibri" w:hAnsi="Calibri"/>
          <w:b/>
          <w:sz w:val="22"/>
        </w:rPr>
        <w:t xml:space="preserve">Mr Wrenholt: </w:t>
      </w:r>
      <w:r>
        <w:rPr>
          <w:rFonts w:ascii="Calibri" w:hAnsi="Calibri"/>
          <w:sz w:val="22"/>
        </w:rPr>
        <w:t xml:space="preserve">Children aged ten and up can travel unaccompanied, but we do ask for an emergency contact number on file.  </w:t>
      </w:r>
      <w:r>
        <w:rPr>
          <w:rFonts w:ascii="Calibri" w:hAnsi="Calibri"/>
          <w:i/>
          <w:sz w:val="22"/>
        </w:rPr>
        <w:t>Trẻ từ mười tuổi trở lên có thể đi một mình, nhưng mình có yêu cầu ghi lại số liên hệ khẩn cấp.</w:t>
      </w:r>
    </w:p>
    <w:p>
      <w:pPr>
        <w:spacing w:after="160" w:line="312" w:lineRule="auto"/>
        <w:jc w:val="both"/>
      </w:pPr>
      <w:r>
        <w:rPr>
          <w:rFonts w:ascii="Calibri" w:hAnsi="Calibri"/>
          <w:b/>
          <w:sz w:val="22"/>
        </w:rPr>
        <w:t xml:space="preserve">Ms Lan: </w:t>
      </w:r>
      <w:r>
        <w:rPr>
          <w:rFonts w:ascii="Calibri" w:hAnsi="Calibri"/>
          <w:sz w:val="22"/>
        </w:rPr>
        <w:t xml:space="preserve">Thank you, I'll take that contact number down before she leaves.  </w:t>
      </w:r>
      <w:r>
        <w:rPr>
          <w:rFonts w:ascii="Calibri" w:hAnsi="Calibri"/>
          <w:i/>
          <w:sz w:val="22"/>
        </w:rPr>
        <w:t>Cảm ơn anh, tôi sẽ ghi lại số liên hệ đó trước khi bà ấy về.</w:t>
      </w:r>
    </w:p>
    <w:p>
      <w:pPr>
        <w:spacing w:after="160" w:line="312" w:lineRule="auto"/>
        <w:jc w:val="both"/>
      </w:pPr>
      <w:r>
        <w:rPr>
          <w:rFonts w:ascii="Calibri" w:hAnsi="Calibri"/>
          <w:b/>
          <w:sz w:val="22"/>
        </w:rPr>
        <w:t xml:space="preserve">Mr Wrenholt: </w:t>
      </w:r>
      <w:r>
        <w:rPr>
          <w:rFonts w:ascii="Calibri" w:hAnsi="Calibri"/>
          <w:sz w:val="22"/>
        </w:rPr>
        <w:t xml:space="preserve">Lan, Ms Whitlock feels uneasy walking to her car alone after her late shift, is there an escort service?  </w:t>
      </w:r>
      <w:r>
        <w:rPr>
          <w:rFonts w:ascii="Calibri" w:hAnsi="Calibri"/>
          <w:i/>
          <w:sz w:val="22"/>
        </w:rPr>
        <w:t>Chị Lan, cô Whitlock cảm thấy bất an khi đi bộ một mình ra xe sau ca làm muộn, có dịch vụ hộ tống không?</w:t>
      </w:r>
    </w:p>
    <w:p>
      <w:pPr>
        <w:spacing w:after="160" w:line="312" w:lineRule="auto"/>
        <w:jc w:val="both"/>
      </w:pPr>
      <w:r>
        <w:rPr>
          <w:rFonts w:ascii="Calibri" w:hAnsi="Calibri"/>
          <w:b/>
          <w:sz w:val="22"/>
        </w:rPr>
        <w:t xml:space="preserve">Ms Lan: </w:t>
      </w:r>
      <w:r>
        <w:rPr>
          <w:rFonts w:ascii="Calibri" w:hAnsi="Calibri"/>
          <w:sz w:val="22"/>
        </w:rPr>
        <w:t xml:space="preserve">Yes, security can walk her to the car park after ten, I'll call them now to meet her at the doors.  </w:t>
      </w:r>
      <w:r>
        <w:rPr>
          <w:rFonts w:ascii="Calibri" w:hAnsi="Calibri"/>
          <w:i/>
          <w:sz w:val="22"/>
        </w:rPr>
        <w:t>Có, bảo vệ có thể dẫn cô ấy ra bãi đỗ xe sau mười giờ, tôi sẽ gọi họ ngay để gặp cô ở cửa.</w:t>
      </w:r>
    </w:p>
    <w:p>
      <w:pPr>
        <w:spacing w:after="160" w:line="312" w:lineRule="auto"/>
        <w:jc w:val="both"/>
      </w:pPr>
      <w:r>
        <w:rPr>
          <w:rFonts w:ascii="Calibri" w:hAnsi="Calibri"/>
          <w:b/>
          <w:sz w:val="22"/>
        </w:rPr>
        <w:t xml:space="preserve">Mr Wrenholt: </w:t>
      </w:r>
      <w:r>
        <w:rPr>
          <w:rFonts w:ascii="Calibri" w:hAnsi="Calibri"/>
          <w:sz w:val="22"/>
        </w:rPr>
        <w:t xml:space="preserve">Good, I'll stay with her at the desk until they arrive.  </w:t>
      </w:r>
      <w:r>
        <w:rPr>
          <w:rFonts w:ascii="Calibri" w:hAnsi="Calibri"/>
          <w:i/>
          <w:sz w:val="22"/>
        </w:rPr>
        <w:t>Tốt, tôi sẽ ở lại quầy cùng cô ấy cho đến khi họ đến.</w:t>
      </w:r>
    </w:p>
    <w:p>
      <w:pPr>
        <w:spacing w:after="160" w:line="312" w:lineRule="auto"/>
        <w:jc w:val="both"/>
      </w:pPr>
      <w:r>
        <w:rPr>
          <w:rFonts w:ascii="Calibri" w:hAnsi="Calibri"/>
          <w:b/>
          <w:sz w:val="22"/>
        </w:rPr>
        <w:t xml:space="preserve">Ms Lan: </w:t>
      </w:r>
      <w:r>
        <w:rPr>
          <w:rFonts w:ascii="Calibri" w:hAnsi="Calibri"/>
          <w:sz w:val="22"/>
        </w:rPr>
        <w:t xml:space="preserve">Wrenholt, Mr Danilov thinks someone may have taken his bag, and he's asking to review the CCTV footage.  </w:t>
      </w:r>
      <w:r>
        <w:rPr>
          <w:rFonts w:ascii="Calibri" w:hAnsi="Calibri"/>
          <w:i/>
          <w:sz w:val="22"/>
        </w:rPr>
        <w:t>Wrenholt, ông Danilov nghĩ có ai đó đã lấy túi của ông, và ông đang xin xem lại đoạn camera an ninh.</w:t>
      </w:r>
    </w:p>
    <w:p>
      <w:pPr>
        <w:spacing w:after="160" w:line="312" w:lineRule="auto"/>
        <w:jc w:val="both"/>
      </w:pPr>
      <w:r>
        <w:rPr>
          <w:rFonts w:ascii="Calibri" w:hAnsi="Calibri"/>
          <w:b/>
          <w:sz w:val="22"/>
        </w:rPr>
        <w:t xml:space="preserve">Mr Wrenholt: </w:t>
      </w:r>
      <w:r>
        <w:rPr>
          <w:rFonts w:ascii="Calibri" w:hAnsi="Calibri"/>
          <w:sz w:val="22"/>
        </w:rPr>
        <w:t xml:space="preserve">I'll pass his request to the station manager, only she can authorize pulling that footage.  </w:t>
      </w:r>
      <w:r>
        <w:rPr>
          <w:rFonts w:ascii="Calibri" w:hAnsi="Calibri"/>
          <w:i/>
          <w:sz w:val="22"/>
        </w:rPr>
        <w:t>Tôi sẽ chuyển yêu cầu của ông ấy cho quản lý ga, chỉ có cô ấy mới được phép cho trích xuất đoạn đó.</w:t>
      </w:r>
    </w:p>
    <w:p>
      <w:pPr>
        <w:spacing w:after="160" w:line="312" w:lineRule="auto"/>
        <w:jc w:val="both"/>
      </w:pPr>
      <w:r>
        <w:rPr>
          <w:rFonts w:ascii="Calibri" w:hAnsi="Calibri"/>
          <w:b/>
          <w:sz w:val="22"/>
        </w:rPr>
        <w:t xml:space="preserve">Ms Lan: </w:t>
      </w:r>
      <w:r>
        <w:rPr>
          <w:rFonts w:ascii="Calibri" w:hAnsi="Calibri"/>
          <w:sz w:val="22"/>
        </w:rPr>
        <w:t xml:space="preserve">Thank you, I'll explain that process to him and take his contact details for a follow-up call.  </w:t>
      </w:r>
      <w:r>
        <w:rPr>
          <w:rFonts w:ascii="Calibri" w:hAnsi="Calibri"/>
          <w:i/>
          <w:sz w:val="22"/>
        </w:rPr>
        <w:t>Cảm ơn anh, tôi sẽ giải thích quy trình đó cho ông ấy và lấy thông tin liên hệ để gọi lại sau.</w:t>
      </w:r>
    </w:p>
    <w:p>
      <w:pPr>
        <w:spacing w:after="160" w:line="312" w:lineRule="auto"/>
        <w:jc w:val="both"/>
      </w:pPr>
      <w:r>
        <w:rPr>
          <w:rFonts w:ascii="Calibri" w:hAnsi="Calibri"/>
          <w:b/>
          <w:sz w:val="22"/>
        </w:rPr>
        <w:t xml:space="preserve">Mr Wrenholt: </w:t>
      </w:r>
      <w:r>
        <w:rPr>
          <w:rFonts w:ascii="Calibri" w:hAnsi="Calibri"/>
          <w:sz w:val="22"/>
        </w:rPr>
        <w:t xml:space="preserve">Lan, Mrs Odumosu's whole train was cancelled this morning, and she's asking about a refund.  </w:t>
      </w:r>
      <w:r>
        <w:rPr>
          <w:rFonts w:ascii="Calibri" w:hAnsi="Calibri"/>
          <w:i/>
          <w:sz w:val="22"/>
        </w:rPr>
        <w:t>Chị Lan, cả chuyến tàu của bà Odumosu bị hủy sáng nay, và bà ấy đang hỏi về việc hoàn tiền.</w:t>
      </w:r>
    </w:p>
    <w:p>
      <w:pPr>
        <w:spacing w:after="160" w:line="312" w:lineRule="auto"/>
        <w:jc w:val="both"/>
      </w:pPr>
      <w:r>
        <w:rPr>
          <w:rFonts w:ascii="Calibri" w:hAnsi="Calibri"/>
          <w:b/>
          <w:sz w:val="22"/>
        </w:rPr>
        <w:t xml:space="preserve">Ms Lan: </w:t>
      </w:r>
      <w:r>
        <w:rPr>
          <w:rFonts w:ascii="Calibri" w:hAnsi="Calibri"/>
          <w:sz w:val="22"/>
        </w:rPr>
        <w:t xml:space="preserve">For a full cancellation, she's entitled to a complete refund, I'll process that on her card now.  </w:t>
      </w:r>
      <w:r>
        <w:rPr>
          <w:rFonts w:ascii="Calibri" w:hAnsi="Calibri"/>
          <w:i/>
          <w:sz w:val="22"/>
        </w:rPr>
        <w:t>Với hủy chuyến hoàn toàn, bà ấy được hoàn tiền đầy đủ, tôi sẽ xử lý ngay vào thẻ của bà.</w:t>
      </w:r>
    </w:p>
    <w:p>
      <w:pPr>
        <w:spacing w:after="160" w:line="312" w:lineRule="auto"/>
        <w:jc w:val="both"/>
      </w:pPr>
      <w:r>
        <w:rPr>
          <w:rFonts w:ascii="Calibri" w:hAnsi="Calibri"/>
          <w:b/>
          <w:sz w:val="22"/>
        </w:rPr>
        <w:t xml:space="preserve">Mr Wrenholt: </w:t>
      </w:r>
      <w:r>
        <w:rPr>
          <w:rFonts w:ascii="Calibri" w:hAnsi="Calibri"/>
          <w:sz w:val="22"/>
        </w:rPr>
        <w:t xml:space="preserve">Good, I'll also mention she can claim the taxi fare home if she needs one.  </w:t>
      </w:r>
      <w:r>
        <w:rPr>
          <w:rFonts w:ascii="Calibri" w:hAnsi="Calibri"/>
          <w:i/>
          <w:sz w:val="22"/>
        </w:rPr>
        <w:t>Tốt, tôi cũng sẽ nhắc bà ấy có thể yêu cầu tiền taxi về nhà nếu cần.</w:t>
      </w:r>
    </w:p>
    <w:p>
      <w:pPr>
        <w:spacing w:after="160" w:line="312" w:lineRule="auto"/>
        <w:jc w:val="both"/>
      </w:pPr>
      <w:r>
        <w:rPr>
          <w:rFonts w:ascii="Calibri" w:hAnsi="Calibri"/>
          <w:b/>
          <w:sz w:val="22"/>
        </w:rPr>
        <w:t xml:space="preserve">Ms Lan: </w:t>
      </w:r>
      <w:r>
        <w:rPr>
          <w:rFonts w:ascii="Calibri" w:hAnsi="Calibri"/>
          <w:sz w:val="22"/>
        </w:rPr>
        <w:t xml:space="preserve">Wrenholt, Mr Strand's coach to the coast was cancelled because of the storm warning today.  </w:t>
      </w:r>
      <w:r>
        <w:rPr>
          <w:rFonts w:ascii="Calibri" w:hAnsi="Calibri"/>
          <w:i/>
          <w:sz w:val="22"/>
        </w:rPr>
        <w:t>Wrenholt, xe khách ra biển của ông Strand bị hủy vì cảnh báo bão hôm nay.</w:t>
      </w:r>
    </w:p>
    <w:p>
      <w:pPr>
        <w:spacing w:after="160" w:line="312" w:lineRule="auto"/>
        <w:jc w:val="both"/>
      </w:pPr>
      <w:r>
        <w:rPr>
          <w:rFonts w:ascii="Calibri" w:hAnsi="Calibri"/>
          <w:b/>
          <w:sz w:val="22"/>
        </w:rPr>
        <w:t xml:space="preserve">Mr Wrenholt: </w:t>
      </w:r>
      <w:r>
        <w:rPr>
          <w:rFonts w:ascii="Calibri" w:hAnsi="Calibri"/>
          <w:sz w:val="22"/>
        </w:rPr>
        <w:t xml:space="preserve">All coastal services are paused until the warning lifts, let's offer him a seat on tomorrow's coach instead.  </w:t>
      </w:r>
      <w:r>
        <w:rPr>
          <w:rFonts w:ascii="Calibri" w:hAnsi="Calibri"/>
          <w:i/>
          <w:sz w:val="22"/>
        </w:rPr>
        <w:t>Mọi chuyến ra vùng biển tạm dừng cho đến khi cảnh báo được gỡ, mình mời ông ấy một chỗ trên chuyến ngày mai thay vào đó.</w:t>
      </w:r>
    </w:p>
    <w:p>
      <w:pPr>
        <w:spacing w:after="160" w:line="312" w:lineRule="auto"/>
        <w:jc w:val="both"/>
      </w:pPr>
      <w:r>
        <w:rPr>
          <w:rFonts w:ascii="Calibri" w:hAnsi="Calibri"/>
          <w:b/>
          <w:sz w:val="22"/>
        </w:rPr>
        <w:t xml:space="preserve">Ms Lan: </w:t>
      </w:r>
      <w:r>
        <w:rPr>
          <w:rFonts w:ascii="Calibri" w:hAnsi="Calibri"/>
          <w:sz w:val="22"/>
        </w:rPr>
        <w:t xml:space="preserve">Thank you, I'll book that tomorrow seat and keep today's fare on file for him.  </w:t>
      </w:r>
      <w:r>
        <w:rPr>
          <w:rFonts w:ascii="Calibri" w:hAnsi="Calibri"/>
          <w:i/>
          <w:sz w:val="22"/>
        </w:rPr>
        <w:t>Cảm ơn anh, tôi sẽ đặt chỗ ngày mai đó và giữ vé hôm nay trong hồ sơ cho ông ấy.</w:t>
      </w:r>
    </w:p>
    <w:p>
      <w:pPr>
        <w:spacing w:after="160" w:line="312" w:lineRule="auto"/>
        <w:jc w:val="both"/>
      </w:pPr>
      <w:r>
        <w:rPr>
          <w:rFonts w:ascii="Calibri" w:hAnsi="Calibri"/>
          <w:b/>
          <w:sz w:val="22"/>
        </w:rPr>
        <w:t xml:space="preserve">Mr Wrenholt: </w:t>
      </w:r>
      <w:r>
        <w:rPr>
          <w:rFonts w:ascii="Calibri" w:hAnsi="Calibri"/>
          <w:sz w:val="22"/>
        </w:rPr>
        <w:t xml:space="preserve">Lan, Mrs Kalinowski would like a window seat for the overnight coach, she gets restless near the aisle.  </w:t>
      </w:r>
      <w:r>
        <w:rPr>
          <w:rFonts w:ascii="Calibri" w:hAnsi="Calibri"/>
          <w:i/>
          <w:sz w:val="22"/>
        </w:rPr>
        <w:t>Chị Lan, bà Kalinowski muốn một ghế cạnh cửa sổ cho chuyến xe khách qua đêm, bà hay bồn chồn khi ngồi gần lối đi.</w:t>
      </w:r>
    </w:p>
    <w:p>
      <w:pPr>
        <w:spacing w:after="160" w:line="312" w:lineRule="auto"/>
        <w:jc w:val="both"/>
      </w:pPr>
      <w:r>
        <w:rPr>
          <w:rFonts w:ascii="Calibri" w:hAnsi="Calibri"/>
          <w:b/>
          <w:sz w:val="22"/>
        </w:rPr>
        <w:t xml:space="preserve">Ms Lan: </w:t>
      </w:r>
      <w:r>
        <w:rPr>
          <w:rFonts w:ascii="Calibri" w:hAnsi="Calibri"/>
          <w:sz w:val="22"/>
        </w:rPr>
        <w:t xml:space="preserve">I have seat fourteen A available, a window seat close to the front for a smoother ride.  </w:t>
      </w:r>
      <w:r>
        <w:rPr>
          <w:rFonts w:ascii="Calibri" w:hAnsi="Calibri"/>
          <w:i/>
          <w:sz w:val="22"/>
        </w:rPr>
        <w:t>Tôi còn ghế mười bốn A trống, một ghế cạnh cửa sổ gần phía trước để đi êm hơn.</w:t>
      </w:r>
    </w:p>
    <w:p>
      <w:pPr>
        <w:spacing w:after="160" w:line="312" w:lineRule="auto"/>
        <w:jc w:val="both"/>
      </w:pPr>
      <w:r>
        <w:rPr>
          <w:rFonts w:ascii="Calibri" w:hAnsi="Calibri"/>
          <w:b/>
          <w:sz w:val="22"/>
        </w:rPr>
        <w:t xml:space="preserve">Mr Wrenholt: </w:t>
      </w:r>
      <w:r>
        <w:rPr>
          <w:rFonts w:ascii="Calibri" w:hAnsi="Calibri"/>
          <w:sz w:val="22"/>
        </w:rPr>
        <w:t xml:space="preserve">Good, I'll confirm that seat number on her ticket now.  </w:t>
      </w:r>
      <w:r>
        <w:rPr>
          <w:rFonts w:ascii="Calibri" w:hAnsi="Calibri"/>
          <w:i/>
          <w:sz w:val="22"/>
        </w:rPr>
        <w:t>Tốt, tôi sẽ xác nhận số ghế đó trên vé của bà ấy ngay.</w:t>
      </w:r>
    </w:p>
    <w:p>
      <w:pPr>
        <w:spacing w:after="160" w:line="312" w:lineRule="auto"/>
        <w:jc w:val="both"/>
      </w:pPr>
      <w:r>
        <w:rPr>
          <w:rFonts w:ascii="Calibri" w:hAnsi="Calibri"/>
          <w:b/>
          <w:sz w:val="22"/>
        </w:rPr>
        <w:t xml:space="preserve">Ms Lan: </w:t>
      </w:r>
      <w:r>
        <w:rPr>
          <w:rFonts w:ascii="Calibri" w:hAnsi="Calibri"/>
          <w:sz w:val="22"/>
        </w:rPr>
        <w:t xml:space="preserve">Wrenholt, Mr Costigan found someone already sitting in his reserved seat on the train.  </w:t>
      </w:r>
      <w:r>
        <w:rPr>
          <w:rFonts w:ascii="Calibri" w:hAnsi="Calibri"/>
          <w:i/>
          <w:sz w:val="22"/>
        </w:rPr>
        <w:t>Wrenholt, ông Costigan thấy có người đã ngồi vào ghế đặt trước của ông trên tàu.</w:t>
      </w:r>
    </w:p>
    <w:p>
      <w:pPr>
        <w:spacing w:after="160" w:line="312" w:lineRule="auto"/>
        <w:jc w:val="both"/>
      </w:pPr>
      <w:r>
        <w:rPr>
          <w:rFonts w:ascii="Calibri" w:hAnsi="Calibri"/>
          <w:b/>
          <w:sz w:val="22"/>
        </w:rPr>
        <w:t xml:space="preserve">Mr Wrenholt: </w:t>
      </w:r>
      <w:r>
        <w:rPr>
          <w:rFonts w:ascii="Calibri" w:hAnsi="Calibri"/>
          <w:sz w:val="22"/>
        </w:rPr>
        <w:t xml:space="preserve">Let me check the booking system, his reservation for seat twenty-two is confirmed, I'll sort that out with the conductor.  </w:t>
      </w:r>
      <w:r>
        <w:rPr>
          <w:rFonts w:ascii="Calibri" w:hAnsi="Calibri"/>
          <w:i/>
          <w:sz w:val="22"/>
        </w:rPr>
        <w:t>Để tôi xem hệ thống đặt chỗ, ghế hai mươi hai của ông ấy đã được xác nhận, tôi sẽ giải quyết với người soát vé.</w:t>
      </w:r>
    </w:p>
    <w:p>
      <w:pPr>
        <w:spacing w:after="160" w:line="312" w:lineRule="auto"/>
        <w:jc w:val="both"/>
      </w:pPr>
      <w:r>
        <w:rPr>
          <w:rFonts w:ascii="Calibri" w:hAnsi="Calibri"/>
          <w:b/>
          <w:sz w:val="22"/>
        </w:rPr>
        <w:t xml:space="preserve">Ms Lan: </w:t>
      </w:r>
      <w:r>
        <w:rPr>
          <w:rFonts w:ascii="Calibri" w:hAnsi="Calibri"/>
          <w:sz w:val="22"/>
        </w:rPr>
        <w:t xml:space="preserve">Thank you, I'll radio the conductor now so it's resolved before the doors close.  </w:t>
      </w:r>
      <w:r>
        <w:rPr>
          <w:rFonts w:ascii="Calibri" w:hAnsi="Calibri"/>
          <w:i/>
          <w:sz w:val="22"/>
        </w:rPr>
        <w:t>Cảm ơn anh, tôi sẽ gọi bộ đàm cho người soát vé ngay để giải quyết trước khi cửa đóng.</w:t>
      </w:r>
    </w:p>
    <w:p>
      <w:pPr>
        <w:spacing w:after="160" w:line="312" w:lineRule="auto"/>
        <w:jc w:val="both"/>
      </w:pPr>
      <w:r>
        <w:rPr>
          <w:rFonts w:ascii="Calibri" w:hAnsi="Calibri"/>
          <w:b/>
          <w:sz w:val="22"/>
        </w:rPr>
        <w:t xml:space="preserve">Mr Wrenholt: </w:t>
      </w:r>
      <w:r>
        <w:rPr>
          <w:rFonts w:ascii="Calibri" w:hAnsi="Calibri"/>
          <w:sz w:val="22"/>
        </w:rPr>
        <w:t xml:space="preserve">Lan, Mrs Bellamy is asking how much it costs to upgrade her standard ticket to first class today.  </w:t>
      </w:r>
      <w:r>
        <w:rPr>
          <w:rFonts w:ascii="Calibri" w:hAnsi="Calibri"/>
          <w:i/>
          <w:sz w:val="22"/>
        </w:rPr>
        <w:t>Chị Lan, bà Bellamy đang hỏi nâng hạng vé thường lên hạng nhất hôm nay tốn bao nhiêu.</w:t>
      </w:r>
    </w:p>
    <w:p>
      <w:pPr>
        <w:spacing w:after="160" w:line="312" w:lineRule="auto"/>
        <w:jc w:val="both"/>
      </w:pPr>
      <w:r>
        <w:rPr>
          <w:rFonts w:ascii="Calibri" w:hAnsi="Calibri"/>
          <w:b/>
          <w:sz w:val="22"/>
        </w:rPr>
        <w:t xml:space="preserve">Ms Lan: </w:t>
      </w:r>
      <w:r>
        <w:rPr>
          <w:rFonts w:ascii="Calibri" w:hAnsi="Calibri"/>
          <w:sz w:val="22"/>
        </w:rPr>
        <w:t xml:space="preserve">For this route, the upgrade is an extra eight pounds, and first class has more legroom and a quiet carriage.  </w:t>
      </w:r>
      <w:r>
        <w:rPr>
          <w:rFonts w:ascii="Calibri" w:hAnsi="Calibri"/>
          <w:i/>
          <w:sz w:val="22"/>
        </w:rPr>
        <w:t>Với tuyến này, nâng hạng thêm tám bảng, và hạng nhất có nhiều chỗ để chân hơn và toa yên tĩnh.</w:t>
      </w:r>
    </w:p>
    <w:p>
      <w:pPr>
        <w:spacing w:after="160" w:line="312" w:lineRule="auto"/>
        <w:jc w:val="both"/>
      </w:pPr>
      <w:r>
        <w:rPr>
          <w:rFonts w:ascii="Calibri" w:hAnsi="Calibri"/>
          <w:b/>
          <w:sz w:val="22"/>
        </w:rPr>
        <w:t xml:space="preserve">Mr Wrenholt: </w:t>
      </w:r>
      <w:r>
        <w:rPr>
          <w:rFonts w:ascii="Calibri" w:hAnsi="Calibri"/>
          <w:sz w:val="22"/>
        </w:rPr>
        <w:t xml:space="preserve">Good, I'll process that upgrade on her ticket right now.  </w:t>
      </w:r>
      <w:r>
        <w:rPr>
          <w:rFonts w:ascii="Calibri" w:hAnsi="Calibri"/>
          <w:i/>
          <w:sz w:val="22"/>
        </w:rPr>
        <w:t>Tốt, tôi sẽ xử lý nâng hạng đó trên vé của bà ấy ngay.</w:t>
      </w:r>
    </w:p>
    <w:p>
      <w:pPr>
        <w:spacing w:after="160" w:line="312" w:lineRule="auto"/>
        <w:jc w:val="both"/>
      </w:pPr>
      <w:r>
        <w:rPr>
          <w:rFonts w:ascii="Calibri" w:hAnsi="Calibri"/>
          <w:b/>
          <w:sz w:val="22"/>
        </w:rPr>
        <w:t xml:space="preserve">Ms Lan: </w:t>
      </w:r>
      <w:r>
        <w:rPr>
          <w:rFonts w:ascii="Calibri" w:hAnsi="Calibri"/>
          <w:sz w:val="22"/>
        </w:rPr>
        <w:t xml:space="preserve">Wrenholt, Mr Kironde needs a quiet carriage to work on his laptop during the journey.  </w:t>
      </w:r>
      <w:r>
        <w:rPr>
          <w:rFonts w:ascii="Calibri" w:hAnsi="Calibri"/>
          <w:i/>
          <w:sz w:val="22"/>
        </w:rPr>
        <w:t>Wrenholt, ông Kironde cần một toa yên tĩnh để làm việc với máy tính xách tay trong suốt chuyến đi.</w:t>
      </w:r>
    </w:p>
    <w:p>
      <w:pPr>
        <w:spacing w:after="160" w:line="312" w:lineRule="auto"/>
        <w:jc w:val="both"/>
      </w:pPr>
      <w:r>
        <w:rPr>
          <w:rFonts w:ascii="Calibri" w:hAnsi="Calibri"/>
          <w:b/>
          <w:sz w:val="22"/>
        </w:rPr>
        <w:t xml:space="preserve">Mr Wrenholt: </w:t>
      </w:r>
      <w:r>
        <w:rPr>
          <w:rFonts w:ascii="Calibri" w:hAnsi="Calibri"/>
          <w:sz w:val="22"/>
        </w:rPr>
        <w:t xml:space="preserve">The quiet carriage is carriage C, right in the middle, phone calls aren't allowed there.  </w:t>
      </w:r>
      <w:r>
        <w:rPr>
          <w:rFonts w:ascii="Calibri" w:hAnsi="Calibri"/>
          <w:i/>
          <w:sz w:val="22"/>
        </w:rPr>
        <w:t>Toa yên tĩnh là toa C, ngay ở giữa, không được gọi điện thoại ở đó.</w:t>
      </w:r>
    </w:p>
    <w:p>
      <w:pPr>
        <w:spacing w:after="160" w:line="312" w:lineRule="auto"/>
        <w:jc w:val="both"/>
      </w:pPr>
      <w:r>
        <w:rPr>
          <w:rFonts w:ascii="Calibri" w:hAnsi="Calibri"/>
          <w:b/>
          <w:sz w:val="22"/>
        </w:rPr>
        <w:t xml:space="preserve">Ms Lan: </w:t>
      </w:r>
      <w:r>
        <w:rPr>
          <w:rFonts w:ascii="Calibri" w:hAnsi="Calibri"/>
          <w:sz w:val="22"/>
        </w:rPr>
        <w:t xml:space="preserve">Thank you, I'll mark carriage C on his ticket so the conductor can guide him.  </w:t>
      </w:r>
      <w:r>
        <w:rPr>
          <w:rFonts w:ascii="Calibri" w:hAnsi="Calibri"/>
          <w:i/>
          <w:sz w:val="22"/>
        </w:rPr>
        <w:t>Cảm ơn anh, tôi sẽ đánh dấu toa C lên vé của ông ấy để người soát vé hướng dẫn.</w:t>
      </w:r>
    </w:p>
    <w:p>
      <w:pPr>
        <w:spacing w:after="160" w:line="312" w:lineRule="auto"/>
        <w:jc w:val="both"/>
      </w:pPr>
      <w:r>
        <w:rPr>
          <w:rFonts w:ascii="Calibri" w:hAnsi="Calibri"/>
          <w:b/>
          <w:sz w:val="22"/>
        </w:rPr>
        <w:t xml:space="preserve">Mr Wrenholt: </w:t>
      </w:r>
      <w:r>
        <w:rPr>
          <w:rFonts w:ascii="Calibri" w:hAnsi="Calibri"/>
          <w:sz w:val="22"/>
        </w:rPr>
        <w:t xml:space="preserve">Lan, Mrs Petit is traveling with three young children and wants to know which carriage suits families best.  </w:t>
      </w:r>
      <w:r>
        <w:rPr>
          <w:rFonts w:ascii="Calibri" w:hAnsi="Calibri"/>
          <w:i/>
          <w:sz w:val="22"/>
        </w:rPr>
        <w:t>Chị Lan, bà Petit đi cùng ba đứa con nhỏ và muốn biết toa nào phù hợp cho gia đình nhất.</w:t>
      </w:r>
    </w:p>
    <w:p>
      <w:pPr>
        <w:spacing w:after="160" w:line="312" w:lineRule="auto"/>
        <w:jc w:val="both"/>
      </w:pPr>
      <w:r>
        <w:rPr>
          <w:rFonts w:ascii="Calibri" w:hAnsi="Calibri"/>
          <w:b/>
          <w:sz w:val="22"/>
        </w:rPr>
        <w:t xml:space="preserve">Ms Lan: </w:t>
      </w:r>
      <w:r>
        <w:rPr>
          <w:rFonts w:ascii="Calibri" w:hAnsi="Calibri"/>
          <w:sz w:val="22"/>
        </w:rPr>
        <w:t xml:space="preserve">Carriage A has the family area, with a table, more space, and a small play corner near the window.  </w:t>
      </w:r>
      <w:r>
        <w:rPr>
          <w:rFonts w:ascii="Calibri" w:hAnsi="Calibri"/>
          <w:i/>
          <w:sz w:val="22"/>
        </w:rPr>
        <w:t>Toa A có khu vực gia đình, có bàn, nhiều chỗ hơn, và một góc chơi nhỏ gần cửa sổ.</w:t>
      </w:r>
    </w:p>
    <w:p>
      <w:pPr>
        <w:spacing w:after="160" w:line="312" w:lineRule="auto"/>
        <w:jc w:val="both"/>
      </w:pPr>
      <w:r>
        <w:rPr>
          <w:rFonts w:ascii="Calibri" w:hAnsi="Calibri"/>
          <w:b/>
          <w:sz w:val="22"/>
        </w:rPr>
        <w:t xml:space="preserve">Mr Wrenholt: </w:t>
      </w:r>
      <w:r>
        <w:rPr>
          <w:rFonts w:ascii="Calibri" w:hAnsi="Calibri"/>
          <w:sz w:val="22"/>
        </w:rPr>
        <w:t xml:space="preserve">Good, I'll write 'Carriage A' clearly on her tickets so she finds it quickly.  </w:t>
      </w:r>
      <w:r>
        <w:rPr>
          <w:rFonts w:ascii="Calibri" w:hAnsi="Calibri"/>
          <w:i/>
          <w:sz w:val="22"/>
        </w:rPr>
        <w:t>Tốt, tôi sẽ viết rõ 'Toa A' lên vé của bà ấy để bà tìm nhanh.</w:t>
      </w:r>
    </w:p>
    <w:p>
      <w:pPr>
        <w:spacing w:after="160" w:line="312" w:lineRule="auto"/>
        <w:jc w:val="both"/>
      </w:pPr>
      <w:r>
        <w:rPr>
          <w:rFonts w:ascii="Calibri" w:hAnsi="Calibri"/>
          <w:b/>
          <w:sz w:val="22"/>
        </w:rPr>
        <w:t xml:space="preserve">Ms Lan: </w:t>
      </w:r>
      <w:r>
        <w:rPr>
          <w:rFonts w:ascii="Calibri" w:hAnsi="Calibri"/>
          <w:sz w:val="22"/>
        </w:rPr>
        <w:t xml:space="preserve">Wrenholt, Mr Havlicek just told me the toilet in carriage B is out of order on his train.  </w:t>
      </w:r>
      <w:r>
        <w:rPr>
          <w:rFonts w:ascii="Calibri" w:hAnsi="Calibri"/>
          <w:i/>
          <w:sz w:val="22"/>
        </w:rPr>
        <w:t>Wrenholt, ông Havlicek vừa báo nhà vệ sinh ở toa B trên tàu của ông đang hỏng.</w:t>
      </w:r>
    </w:p>
    <w:p>
      <w:pPr>
        <w:spacing w:after="160" w:line="312" w:lineRule="auto"/>
        <w:jc w:val="both"/>
      </w:pPr>
      <w:r>
        <w:rPr>
          <w:rFonts w:ascii="Calibri" w:hAnsi="Calibri"/>
          <w:b/>
          <w:sz w:val="22"/>
        </w:rPr>
        <w:t xml:space="preserve">Mr Wrenholt: </w:t>
      </w:r>
      <w:r>
        <w:rPr>
          <w:rFonts w:ascii="Calibri" w:hAnsi="Calibri"/>
          <w:sz w:val="22"/>
        </w:rPr>
        <w:t xml:space="preserve">I'll radio the conductor so passengers know to use the one in carriage D instead.  </w:t>
      </w:r>
      <w:r>
        <w:rPr>
          <w:rFonts w:ascii="Calibri" w:hAnsi="Calibri"/>
          <w:i/>
          <w:sz w:val="22"/>
        </w:rPr>
        <w:t>Tôi sẽ gọi bộ đàm cho người soát vé để hành khách biết dùng nhà vệ sinh ở toa D thay vào đó.</w:t>
      </w:r>
    </w:p>
    <w:p>
      <w:pPr>
        <w:spacing w:after="160" w:line="312" w:lineRule="auto"/>
        <w:jc w:val="both"/>
      </w:pPr>
      <w:r>
        <w:rPr>
          <w:rFonts w:ascii="Calibri" w:hAnsi="Calibri"/>
          <w:b/>
          <w:sz w:val="22"/>
        </w:rPr>
        <w:t xml:space="preserve">Ms Lan: </w:t>
      </w:r>
      <w:r>
        <w:rPr>
          <w:rFonts w:ascii="Calibri" w:hAnsi="Calibri"/>
          <w:sz w:val="22"/>
        </w:rPr>
        <w:t xml:space="preserve">Thank you, I'll also note that fault so maintenance checks it once the train arrives.  </w:t>
      </w:r>
      <w:r>
        <w:rPr>
          <w:rFonts w:ascii="Calibri" w:hAnsi="Calibri"/>
          <w:i/>
          <w:sz w:val="22"/>
        </w:rPr>
        <w:t>Cảm ơn anh, tôi cũng sẽ ghi chú lỗi đó để bảo trì kiểm tra khi tàu đến.</w:t>
      </w:r>
    </w:p>
    <w:p>
      <w:pPr>
        <w:spacing w:after="160" w:line="312" w:lineRule="auto"/>
        <w:jc w:val="both"/>
      </w:pPr>
      <w:r>
        <w:rPr>
          <w:rFonts w:ascii="Calibri" w:hAnsi="Calibri"/>
          <w:b/>
          <w:sz w:val="22"/>
        </w:rPr>
        <w:t xml:space="preserve">Mr Wrenholt: </w:t>
      </w:r>
      <w:r>
        <w:rPr>
          <w:rFonts w:ascii="Calibri" w:hAnsi="Calibri"/>
          <w:sz w:val="22"/>
        </w:rPr>
        <w:t xml:space="preserve">Lan, Mrs Arceneaux says the air conditioning on the Route 8 bus isn't working in this heat.  </w:t>
      </w:r>
      <w:r>
        <w:rPr>
          <w:rFonts w:ascii="Calibri" w:hAnsi="Calibri"/>
          <w:i/>
          <w:sz w:val="22"/>
        </w:rPr>
        <w:t>Chị Lan, bà Arceneaux nói máy lạnh trên xe buýt tuyến 8 không hoạt động trong thời tiết nóng này.</w:t>
      </w:r>
    </w:p>
    <w:p>
      <w:pPr>
        <w:spacing w:after="160" w:line="312" w:lineRule="auto"/>
        <w:jc w:val="both"/>
      </w:pPr>
      <w:r>
        <w:rPr>
          <w:rFonts w:ascii="Calibri" w:hAnsi="Calibri"/>
          <w:b/>
          <w:sz w:val="22"/>
        </w:rPr>
        <w:t xml:space="preserve">Ms Lan: </w:t>
      </w:r>
      <w:r>
        <w:rPr>
          <w:rFonts w:ascii="Calibri" w:hAnsi="Calibri"/>
          <w:sz w:val="22"/>
        </w:rPr>
        <w:t xml:space="preserve">I'll radio the driver to open the roof vents for now, and I'll flag that bus for repair tonight.  </w:t>
      </w:r>
      <w:r>
        <w:rPr>
          <w:rFonts w:ascii="Calibri" w:hAnsi="Calibri"/>
          <w:i/>
          <w:sz w:val="22"/>
        </w:rPr>
        <w:t>Tôi sẽ gọi bộ đàm cho tài xế mở các khe thông gió trên nóc tạm thời, và tôi sẽ đánh dấu xe đó để sửa tối nay.</w:t>
      </w:r>
    </w:p>
    <w:p>
      <w:pPr>
        <w:spacing w:after="160" w:line="312" w:lineRule="auto"/>
        <w:jc w:val="both"/>
      </w:pPr>
      <w:r>
        <w:rPr>
          <w:rFonts w:ascii="Calibri" w:hAnsi="Calibri"/>
          <w:b/>
          <w:sz w:val="22"/>
        </w:rPr>
        <w:t xml:space="preserve">Mr Wrenholt: </w:t>
      </w:r>
      <w:r>
        <w:rPr>
          <w:rFonts w:ascii="Calibri" w:hAnsi="Calibri"/>
          <w:sz w:val="22"/>
        </w:rPr>
        <w:t xml:space="preserve">Good, I'll also offer her a bottle of water while she waits for the next one.  </w:t>
      </w:r>
      <w:r>
        <w:rPr>
          <w:rFonts w:ascii="Calibri" w:hAnsi="Calibri"/>
          <w:i/>
          <w:sz w:val="22"/>
        </w:rPr>
        <w:t>Tốt, tôi cũng sẽ mời bà ấy một chai nước trong lúc chờ chuyến tiếp theo.</w:t>
      </w:r>
    </w:p>
    <w:p>
      <w:pPr>
        <w:spacing w:after="160" w:line="312" w:lineRule="auto"/>
        <w:jc w:val="both"/>
      </w:pPr>
      <w:r>
        <w:rPr>
          <w:rFonts w:ascii="Calibri" w:hAnsi="Calibri"/>
          <w:b/>
          <w:sz w:val="22"/>
        </w:rPr>
        <w:t xml:space="preserve">Ms Lan: </w:t>
      </w:r>
      <w:r>
        <w:rPr>
          <w:rFonts w:ascii="Calibri" w:hAnsi="Calibri"/>
          <w:sz w:val="22"/>
        </w:rPr>
        <w:t xml:space="preserve">Wrenholt, Mr Doncaster says he was given the wrong change at the ticket window a few minutes ago.  </w:t>
      </w:r>
      <w:r>
        <w:rPr>
          <w:rFonts w:ascii="Calibri" w:hAnsi="Calibri"/>
          <w:i/>
          <w:sz w:val="22"/>
        </w:rPr>
        <w:t>Wrenholt, ông Doncaster nói ông được trả lại tiền thừa sai ở quầy vé mấy phút trước.</w:t>
      </w:r>
    </w:p>
    <w:p>
      <w:pPr>
        <w:spacing w:after="160" w:line="312" w:lineRule="auto"/>
        <w:jc w:val="both"/>
      </w:pPr>
      <w:r>
        <w:rPr>
          <w:rFonts w:ascii="Calibri" w:hAnsi="Calibri"/>
          <w:b/>
          <w:sz w:val="22"/>
        </w:rPr>
        <w:t xml:space="preserve">Mr Wrenholt: </w:t>
      </w:r>
      <w:r>
        <w:rPr>
          <w:rFonts w:ascii="Calibri" w:hAnsi="Calibri"/>
          <w:sz w:val="22"/>
        </w:rPr>
        <w:t xml:space="preserve">Let me check the till record, you're right, he's owed two pounds more than he received.  </w:t>
      </w:r>
      <w:r>
        <w:rPr>
          <w:rFonts w:ascii="Calibri" w:hAnsi="Calibri"/>
          <w:i/>
          <w:sz w:val="22"/>
        </w:rPr>
        <w:t>Để tôi kiểm tra sổ quỹ, ông ấy nói đúng, ông ấy còn thiếu hai bảng so với số nhận được.</w:t>
      </w:r>
    </w:p>
    <w:p>
      <w:pPr>
        <w:spacing w:after="160" w:line="312" w:lineRule="auto"/>
        <w:jc w:val="both"/>
      </w:pPr>
      <w:r>
        <w:rPr>
          <w:rFonts w:ascii="Calibri" w:hAnsi="Calibri"/>
          <w:b/>
          <w:sz w:val="22"/>
        </w:rPr>
        <w:t xml:space="preserve">Ms Lan: </w:t>
      </w:r>
      <w:r>
        <w:rPr>
          <w:rFonts w:ascii="Calibri" w:hAnsi="Calibri"/>
          <w:sz w:val="22"/>
        </w:rPr>
        <w:t xml:space="preserve">Thank you, I'll hand him the correct amount and apologize for the mistake.  </w:t>
      </w:r>
      <w:r>
        <w:rPr>
          <w:rFonts w:ascii="Calibri" w:hAnsi="Calibri"/>
          <w:i/>
          <w:sz w:val="22"/>
        </w:rPr>
        <w:t>Cảm ơn anh, tôi sẽ đưa ông ấy đúng số tiền và xin lỗi vì sự nhầm lẫn.</w:t>
      </w:r>
    </w:p>
    <w:p>
      <w:pPr>
        <w:spacing w:after="160" w:line="312" w:lineRule="auto"/>
        <w:jc w:val="both"/>
      </w:pPr>
      <w:r>
        <w:rPr>
          <w:rFonts w:ascii="Calibri" w:hAnsi="Calibri"/>
          <w:b/>
          <w:sz w:val="22"/>
        </w:rPr>
        <w:t xml:space="preserve">Mr Wrenholt: </w:t>
      </w:r>
      <w:r>
        <w:rPr>
          <w:rFonts w:ascii="Calibri" w:hAnsi="Calibri"/>
          <w:sz w:val="22"/>
        </w:rPr>
        <w:t xml:space="preserve">Lan, Mrs Winslow heard that splitting her ticket into two parts at Greywood Junction might be cheaper.  </w:t>
      </w:r>
      <w:r>
        <w:rPr>
          <w:rFonts w:ascii="Calibri" w:hAnsi="Calibri"/>
          <w:i/>
          <w:sz w:val="22"/>
        </w:rPr>
        <w:t>Chị Lan, bà Winslow nghe nói tách vé của bà thành hai chặng tại Ga Greywood Junction có thể rẻ hơn.</w:t>
      </w:r>
    </w:p>
    <w:p>
      <w:pPr>
        <w:spacing w:after="160" w:line="312" w:lineRule="auto"/>
        <w:jc w:val="both"/>
      </w:pPr>
      <w:r>
        <w:rPr>
          <w:rFonts w:ascii="Calibri" w:hAnsi="Calibri"/>
          <w:b/>
          <w:sz w:val="22"/>
        </w:rPr>
        <w:t xml:space="preserve">Ms Lan: </w:t>
      </w:r>
      <w:r>
        <w:rPr>
          <w:rFonts w:ascii="Calibri" w:hAnsi="Calibri"/>
          <w:sz w:val="22"/>
        </w:rPr>
        <w:t xml:space="preserve">That's true for this route, splitting there saves about a pound fifty compared to one through ticket.  </w:t>
      </w:r>
      <w:r>
        <w:rPr>
          <w:rFonts w:ascii="Calibri" w:hAnsi="Calibri"/>
          <w:i/>
          <w:sz w:val="22"/>
        </w:rPr>
        <w:t>Điều đó đúng với tuyến này, tách ở đó tiết kiệm khoảng một bảng rưỡi so với một vé suốt chặng.</w:t>
      </w:r>
    </w:p>
    <w:p>
      <w:pPr>
        <w:spacing w:after="160" w:line="312" w:lineRule="auto"/>
        <w:jc w:val="both"/>
      </w:pPr>
      <w:r>
        <w:rPr>
          <w:rFonts w:ascii="Calibri" w:hAnsi="Calibri"/>
          <w:b/>
          <w:sz w:val="22"/>
        </w:rPr>
        <w:t xml:space="preserve">Mr Wrenholt: </w:t>
      </w:r>
      <w:r>
        <w:rPr>
          <w:rFonts w:ascii="Calibri" w:hAnsi="Calibri"/>
          <w:sz w:val="22"/>
        </w:rPr>
        <w:t xml:space="preserve">Good, I'll print both tickets for her then so she gets that lower total.  </w:t>
      </w:r>
      <w:r>
        <w:rPr>
          <w:rFonts w:ascii="Calibri" w:hAnsi="Calibri"/>
          <w:i/>
          <w:sz w:val="22"/>
        </w:rPr>
        <w:t>Tốt, vậy tôi sẽ in cả hai vé cho bà ấy để bà được mức tổng thấp hơn đó.</w:t>
      </w:r>
    </w:p>
    <w:p>
      <w:pPr>
        <w:spacing w:after="160" w:line="312" w:lineRule="auto"/>
        <w:jc w:val="both"/>
      </w:pPr>
      <w:r>
        <w:rPr>
          <w:rFonts w:ascii="Calibri" w:hAnsi="Calibri"/>
          <w:b/>
          <w:sz w:val="22"/>
        </w:rPr>
        <w:t xml:space="preserve">Ms Lan: </w:t>
      </w:r>
      <w:r>
        <w:rPr>
          <w:rFonts w:ascii="Calibri" w:hAnsi="Calibri"/>
          <w:sz w:val="22"/>
        </w:rPr>
        <w:t xml:space="preserve">Wrenholt, Mr Okonjo wants to know how much he'd save by booking his ticket a week in advance next time.  </w:t>
      </w:r>
      <w:r>
        <w:rPr>
          <w:rFonts w:ascii="Calibri" w:hAnsi="Calibri"/>
          <w:i/>
          <w:sz w:val="22"/>
        </w:rPr>
        <w:t>Wrenholt, ông Okonjo muốn biết ông sẽ tiết kiệm bao nhiêu nếu đặt vé trước một tuần vào lần sau.</w:t>
      </w:r>
    </w:p>
    <w:p>
      <w:pPr>
        <w:spacing w:after="160" w:line="312" w:lineRule="auto"/>
        <w:jc w:val="both"/>
      </w:pPr>
      <w:r>
        <w:rPr>
          <w:rFonts w:ascii="Calibri" w:hAnsi="Calibri"/>
          <w:b/>
          <w:sz w:val="22"/>
        </w:rPr>
        <w:t xml:space="preserve">Mr Wrenholt: </w:t>
      </w:r>
      <w:r>
        <w:rPr>
          <w:rFonts w:ascii="Calibri" w:hAnsi="Calibri"/>
          <w:sz w:val="22"/>
        </w:rPr>
        <w:t xml:space="preserve">Advance tickets booked seven days ahead are usually forty percent cheaper than buying on the day.  </w:t>
      </w:r>
      <w:r>
        <w:rPr>
          <w:rFonts w:ascii="Calibri" w:hAnsi="Calibri"/>
          <w:i/>
          <w:sz w:val="22"/>
        </w:rPr>
        <w:t>Vé đặt trước bảy ngày thường rẻ hơn bốn mươi phần trăm so với mua trong ngày.</w:t>
      </w:r>
    </w:p>
    <w:p>
      <w:pPr>
        <w:spacing w:after="160" w:line="312" w:lineRule="auto"/>
        <w:jc w:val="both"/>
      </w:pPr>
      <w:r>
        <w:rPr>
          <w:rFonts w:ascii="Calibri" w:hAnsi="Calibri"/>
          <w:b/>
          <w:sz w:val="22"/>
        </w:rPr>
        <w:t xml:space="preserve">Ms Lan: </w:t>
      </w:r>
      <w:r>
        <w:rPr>
          <w:rFonts w:ascii="Calibri" w:hAnsi="Calibri"/>
          <w:sz w:val="22"/>
        </w:rPr>
        <w:t xml:space="preserve">Thank you, I'll show him how to book that discount online for his next trip.  </w:t>
      </w:r>
      <w:r>
        <w:rPr>
          <w:rFonts w:ascii="Calibri" w:hAnsi="Calibri"/>
          <w:i/>
          <w:sz w:val="22"/>
        </w:rPr>
        <w:t>Cảm ơn anh, tôi sẽ chỉ ông ấy cách đặt mức giảm đó trực tuyến cho chuyến đi tiếp theo.</w:t>
      </w:r>
    </w:p>
    <w:p>
      <w:pPr>
        <w:spacing w:after="160" w:line="312" w:lineRule="auto"/>
        <w:jc w:val="both"/>
      </w:pPr>
      <w:r>
        <w:rPr>
          <w:rFonts w:ascii="Calibri" w:hAnsi="Calibri"/>
          <w:b/>
          <w:sz w:val="22"/>
        </w:rPr>
        <w:t xml:space="preserve">Mr Wrenholt: </w:t>
      </w:r>
      <w:r>
        <w:rPr>
          <w:rFonts w:ascii="Calibri" w:hAnsi="Calibri"/>
          <w:sz w:val="22"/>
        </w:rPr>
        <w:t xml:space="preserve">Lan, Mrs Bracken is surprised the walk-up fare here costs more than the price she saw online.  </w:t>
      </w:r>
      <w:r>
        <w:rPr>
          <w:rFonts w:ascii="Calibri" w:hAnsi="Calibri"/>
          <w:i/>
          <w:sz w:val="22"/>
        </w:rPr>
        <w:t>Chị Lan, bà Bracken ngạc nhiên vì giá vé mua trực tiếp ở đây đắt hơn giá bà thấy trên mạng.</w:t>
      </w:r>
    </w:p>
    <w:p>
      <w:pPr>
        <w:spacing w:after="160" w:line="312" w:lineRule="auto"/>
        <w:jc w:val="both"/>
      </w:pPr>
      <w:r>
        <w:rPr>
          <w:rFonts w:ascii="Calibri" w:hAnsi="Calibri"/>
          <w:b/>
          <w:sz w:val="22"/>
        </w:rPr>
        <w:t xml:space="preserve">Ms Lan: </w:t>
      </w:r>
      <w:r>
        <w:rPr>
          <w:rFonts w:ascii="Calibri" w:hAnsi="Calibri"/>
          <w:sz w:val="22"/>
        </w:rPr>
        <w:t xml:space="preserve">Online fares are often discounted for booking ahead, walk-up fares at the counter are the standard rate.  </w:t>
      </w:r>
      <w:r>
        <w:rPr>
          <w:rFonts w:ascii="Calibri" w:hAnsi="Calibri"/>
          <w:i/>
          <w:sz w:val="22"/>
        </w:rPr>
        <w:t>Giá vé trực tuyến thường được giảm khi đặt trước, còn giá mua trực tiếp tại quầy là mức tiêu chuẩn.</w:t>
      </w:r>
    </w:p>
    <w:p>
      <w:pPr>
        <w:spacing w:after="160" w:line="312" w:lineRule="auto"/>
        <w:jc w:val="both"/>
      </w:pPr>
      <w:r>
        <w:rPr>
          <w:rFonts w:ascii="Calibri" w:hAnsi="Calibri"/>
          <w:b/>
          <w:sz w:val="22"/>
        </w:rPr>
        <w:t xml:space="preserve">Mr Wrenholt: </w:t>
      </w:r>
      <w:r>
        <w:rPr>
          <w:rFonts w:ascii="Calibri" w:hAnsi="Calibri"/>
          <w:sz w:val="22"/>
        </w:rPr>
        <w:t xml:space="preserve">Good, I'll mention that for her next trip, booking online the night before would save her money.  </w:t>
      </w:r>
      <w:r>
        <w:rPr>
          <w:rFonts w:ascii="Calibri" w:hAnsi="Calibri"/>
          <w:i/>
          <w:sz w:val="22"/>
        </w:rPr>
        <w:t>Tốt, tôi sẽ nhắc bà ấy cho chuyến sau, đặt trực tuyến từ tối hôm trước sẽ tiết kiệm hơn.</w:t>
      </w:r>
    </w:p>
    <w:p>
      <w:pPr>
        <w:spacing w:after="160" w:line="312" w:lineRule="auto"/>
        <w:jc w:val="both"/>
      </w:pPr>
      <w:r>
        <w:rPr>
          <w:rFonts w:ascii="Calibri" w:hAnsi="Calibri"/>
          <w:b/>
          <w:sz w:val="22"/>
        </w:rPr>
        <w:t xml:space="preserve">Ms Lan: </w:t>
      </w:r>
      <w:r>
        <w:rPr>
          <w:rFonts w:ascii="Calibri" w:hAnsi="Calibri"/>
          <w:sz w:val="22"/>
        </w:rPr>
        <w:t xml:space="preserve">Wrenholt, the ticket printer just ran out of paper while Mr Salgado was waiting for his receipt.  </w:t>
      </w:r>
      <w:r>
        <w:rPr>
          <w:rFonts w:ascii="Calibri" w:hAnsi="Calibri"/>
          <w:i/>
          <w:sz w:val="22"/>
        </w:rPr>
        <w:t>Wrenholt, máy in vé vừa hết giấy trong lúc ông Salgado đang chờ nhận vé.</w:t>
      </w:r>
    </w:p>
    <w:p>
      <w:pPr>
        <w:spacing w:after="160" w:line="312" w:lineRule="auto"/>
        <w:jc w:val="both"/>
      </w:pPr>
      <w:r>
        <w:rPr>
          <w:rFonts w:ascii="Calibri" w:hAnsi="Calibri"/>
          <w:b/>
          <w:sz w:val="22"/>
        </w:rPr>
        <w:t xml:space="preserve">Mr Wrenholt: </w:t>
      </w:r>
      <w:r>
        <w:rPr>
          <w:rFonts w:ascii="Calibri" w:hAnsi="Calibri"/>
          <w:sz w:val="22"/>
        </w:rPr>
        <w:t xml:space="preserve">Let me reload the paper roll, it'll just take a moment before we print his ticket again.  </w:t>
      </w:r>
      <w:r>
        <w:rPr>
          <w:rFonts w:ascii="Calibri" w:hAnsi="Calibri"/>
          <w:i/>
          <w:sz w:val="22"/>
        </w:rPr>
        <w:t>Để tôi nạp cuộn giấy mới, chỉ mất một chút trước khi mình in lại vé cho ông ấy.</w:t>
      </w:r>
    </w:p>
    <w:p>
      <w:pPr>
        <w:spacing w:after="160" w:line="312" w:lineRule="auto"/>
        <w:jc w:val="both"/>
      </w:pPr>
      <w:r>
        <w:rPr>
          <w:rFonts w:ascii="Calibri" w:hAnsi="Calibri"/>
          <w:b/>
          <w:sz w:val="22"/>
        </w:rPr>
        <w:t xml:space="preserve">Ms Lan: </w:t>
      </w:r>
      <w:r>
        <w:rPr>
          <w:rFonts w:ascii="Calibri" w:hAnsi="Calibri"/>
          <w:sz w:val="22"/>
        </w:rPr>
        <w:t xml:space="preserve">Thank you, I'll apologize to him for the short wait while you fix it.  </w:t>
      </w:r>
      <w:r>
        <w:rPr>
          <w:rFonts w:ascii="Calibri" w:hAnsi="Calibri"/>
          <w:i/>
          <w:sz w:val="22"/>
        </w:rPr>
        <w:t>Cảm ơn anh, tôi sẽ xin lỗi ông ấy vì phải chờ một chút trong lúc anh sửa.</w:t>
      </w:r>
    </w:p>
    <w:p>
      <w:pPr>
        <w:spacing w:after="160" w:line="312" w:lineRule="auto"/>
        <w:jc w:val="both"/>
      </w:pPr>
      <w:r>
        <w:rPr>
          <w:rFonts w:ascii="Calibri" w:hAnsi="Calibri"/>
          <w:b/>
          <w:sz w:val="22"/>
        </w:rPr>
        <w:t xml:space="preserve">Mr Wrenholt: </w:t>
      </w:r>
      <w:r>
        <w:rPr>
          <w:rFonts w:ascii="Calibri" w:hAnsi="Calibri"/>
          <w:sz w:val="22"/>
        </w:rPr>
        <w:t xml:space="preserve">Lan, Mrs Havel accidentally deleted the email with her QR code ticket, can we reprint it?  </w:t>
      </w:r>
      <w:r>
        <w:rPr>
          <w:rFonts w:ascii="Calibri" w:hAnsi="Calibri"/>
          <w:i/>
          <w:sz w:val="22"/>
        </w:rPr>
        <w:t>Chị Lan, bà Havel lỡ xóa email có vé mã QR của bà, mình có thể in lại được không?</w:t>
      </w:r>
    </w:p>
    <w:p>
      <w:pPr>
        <w:spacing w:after="160" w:line="312" w:lineRule="auto"/>
        <w:jc w:val="both"/>
      </w:pPr>
      <w:r>
        <w:rPr>
          <w:rFonts w:ascii="Calibri" w:hAnsi="Calibri"/>
          <w:b/>
          <w:sz w:val="22"/>
        </w:rPr>
        <w:t xml:space="preserve">Ms Lan: </w:t>
      </w:r>
      <w:r>
        <w:rPr>
          <w:rFonts w:ascii="Calibri" w:hAnsi="Calibri"/>
          <w:sz w:val="22"/>
        </w:rPr>
        <w:t xml:space="preserve">Sure, if I have her booking reference, I can pull it up and print a paper copy right here.  </w:t>
      </w:r>
      <w:r>
        <w:rPr>
          <w:rFonts w:ascii="Calibri" w:hAnsi="Calibri"/>
          <w:i/>
          <w:sz w:val="22"/>
        </w:rPr>
        <w:t>Được chứ, nếu tôi có mã đặt chỗ của bà ấy, tôi có thể tra ra và in một bản giấy ngay tại đây.</w:t>
      </w:r>
    </w:p>
    <w:p>
      <w:pPr>
        <w:spacing w:after="160" w:line="312" w:lineRule="auto"/>
        <w:jc w:val="both"/>
      </w:pPr>
      <w:r>
        <w:rPr>
          <w:rFonts w:ascii="Calibri" w:hAnsi="Calibri"/>
          <w:b/>
          <w:sz w:val="22"/>
        </w:rPr>
        <w:t xml:space="preserve">Mr Wrenholt: </w:t>
      </w:r>
      <w:r>
        <w:rPr>
          <w:rFonts w:ascii="Calibri" w:hAnsi="Calibri"/>
          <w:sz w:val="22"/>
        </w:rPr>
        <w:t xml:space="preserve">Good, I'll ask her for that reference number now.  </w:t>
      </w:r>
      <w:r>
        <w:rPr>
          <w:rFonts w:ascii="Calibri" w:hAnsi="Calibri"/>
          <w:i/>
          <w:sz w:val="22"/>
        </w:rPr>
        <w:t>Tốt, tôi sẽ hỏi bà ấy mã số đó ngay.</w:t>
      </w:r>
    </w:p>
    <w:p>
      <w:pPr>
        <w:spacing w:after="160" w:line="312" w:lineRule="auto"/>
        <w:jc w:val="both"/>
      </w:pPr>
      <w:r>
        <w:rPr>
          <w:rFonts w:ascii="Calibri" w:hAnsi="Calibri"/>
          <w:b/>
          <w:sz w:val="22"/>
        </w:rPr>
        <w:t xml:space="preserve">Ms Lan: </w:t>
      </w:r>
      <w:r>
        <w:rPr>
          <w:rFonts w:ascii="Calibri" w:hAnsi="Calibri"/>
          <w:sz w:val="22"/>
        </w:rPr>
        <w:t xml:space="preserve">Wrenholt, Mr Correia's season ticket photo doesn't look like him anymore, he's grown a full beard since.  </w:t>
      </w:r>
      <w:r>
        <w:rPr>
          <w:rFonts w:ascii="Calibri" w:hAnsi="Calibri"/>
          <w:i/>
          <w:sz w:val="22"/>
        </w:rPr>
        <w:t>Wrenholt, ảnh trên vé tháng của ông Correia không còn giống ông nữa, ông ấy để râu đầy từ đó.</w:t>
      </w:r>
    </w:p>
    <w:p>
      <w:pPr>
        <w:spacing w:after="160" w:line="312" w:lineRule="auto"/>
        <w:jc w:val="both"/>
      </w:pPr>
      <w:r>
        <w:rPr>
          <w:rFonts w:ascii="Calibri" w:hAnsi="Calibri"/>
          <w:b/>
          <w:sz w:val="22"/>
        </w:rPr>
        <w:t xml:space="preserve">Mr Wrenholt: </w:t>
      </w:r>
      <w:r>
        <w:rPr>
          <w:rFonts w:ascii="Calibri" w:hAnsi="Calibri"/>
          <w:sz w:val="22"/>
        </w:rPr>
        <w:t xml:space="preserve">That's fine, as long as his face shape and eyes still match, the inspectors usually accept small changes.  </w:t>
      </w:r>
      <w:r>
        <w:rPr>
          <w:rFonts w:ascii="Calibri" w:hAnsi="Calibri"/>
          <w:i/>
          <w:sz w:val="22"/>
        </w:rPr>
        <w:t>Không sao, miễn là hình dạng khuôn mặt và đôi mắt vẫn khớp, nhân viên soát vé thường chấp nhận thay đổi nhỏ.</w:t>
      </w:r>
    </w:p>
    <w:p>
      <w:pPr>
        <w:spacing w:after="160" w:line="312" w:lineRule="auto"/>
        <w:jc w:val="both"/>
      </w:pPr>
      <w:r>
        <w:rPr>
          <w:rFonts w:ascii="Calibri" w:hAnsi="Calibri"/>
          <w:b/>
          <w:sz w:val="22"/>
        </w:rPr>
        <w:t xml:space="preserve">Ms Lan: </w:t>
      </w:r>
      <w:r>
        <w:rPr>
          <w:rFonts w:ascii="Calibri" w:hAnsi="Calibri"/>
          <w:sz w:val="22"/>
        </w:rPr>
        <w:t xml:space="preserve">Good, but I'll offer to take a new photo for his card just to be safe.  </w:t>
      </w:r>
      <w:r>
        <w:rPr>
          <w:rFonts w:ascii="Calibri" w:hAnsi="Calibri"/>
          <w:i/>
          <w:sz w:val="22"/>
        </w:rPr>
        <w:t>Tốt, nhưng tôi sẽ đề nghị chụp ảnh mới cho thẻ của ông ấy để chắc chắn.</w:t>
      </w:r>
    </w:p>
    <w:p>
      <w:pPr>
        <w:spacing w:after="160" w:line="312" w:lineRule="auto"/>
        <w:jc w:val="both"/>
      </w:pPr>
      <w:r>
        <w:rPr>
          <w:rFonts w:ascii="Calibri" w:hAnsi="Calibri"/>
          <w:b/>
          <w:sz w:val="22"/>
        </w:rPr>
        <w:t xml:space="preserve">Mr Wrenholt: </w:t>
      </w:r>
      <w:r>
        <w:rPr>
          <w:rFonts w:ascii="Calibri" w:hAnsi="Calibri"/>
          <w:sz w:val="22"/>
        </w:rPr>
        <w:t xml:space="preserve">Lan, Mrs Adeyinka wants to know if her part-time job still qualifies her for the job seeker concession.  </w:t>
      </w:r>
      <w:r>
        <w:rPr>
          <w:rFonts w:ascii="Calibri" w:hAnsi="Calibri"/>
          <w:i/>
          <w:sz w:val="22"/>
        </w:rPr>
        <w:t>Chị Lan, bà Adeyinka muốn biết công việc bán thời gian của bà có còn đủ điều kiện giảm giá người tìm việc không.</w:t>
      </w:r>
    </w:p>
    <w:p>
      <w:pPr>
        <w:spacing w:after="160" w:line="312" w:lineRule="auto"/>
        <w:jc w:val="both"/>
      </w:pPr>
      <w:r>
        <w:rPr>
          <w:rFonts w:ascii="Calibri" w:hAnsi="Calibri"/>
          <w:b/>
          <w:sz w:val="22"/>
        </w:rPr>
        <w:t xml:space="preserve">Ms Lan: </w:t>
      </w:r>
      <w:r>
        <w:rPr>
          <w:rFonts w:ascii="Calibri" w:hAnsi="Calibri"/>
          <w:sz w:val="22"/>
        </w:rPr>
        <w:t xml:space="preserve">It depends on her weekly hours, let me check the rules, under sixteen hours a week still qualifies.  </w:t>
      </w:r>
      <w:r>
        <w:rPr>
          <w:rFonts w:ascii="Calibri" w:hAnsi="Calibri"/>
          <w:i/>
          <w:sz w:val="22"/>
        </w:rPr>
        <w:t>Điều đó tùy vào số giờ làm mỗi tuần của bà ấy, để tôi kiểm tra quy định, dưới mười sáu giờ mỗi tuần vẫn đủ điều kiện.</w:t>
      </w:r>
    </w:p>
    <w:p>
      <w:pPr>
        <w:spacing w:after="160" w:line="312" w:lineRule="auto"/>
        <w:jc w:val="both"/>
      </w:pPr>
      <w:r>
        <w:rPr>
          <w:rFonts w:ascii="Calibri" w:hAnsi="Calibri"/>
          <w:b/>
          <w:sz w:val="22"/>
        </w:rPr>
        <w:t xml:space="preserve">Mr Wrenholt: </w:t>
      </w:r>
      <w:r>
        <w:rPr>
          <w:rFonts w:ascii="Calibri" w:hAnsi="Calibri"/>
          <w:sz w:val="22"/>
        </w:rPr>
        <w:t xml:space="preserve">Good, I'll confirm her hours with her before we renew that concession card.  </w:t>
      </w:r>
      <w:r>
        <w:rPr>
          <w:rFonts w:ascii="Calibri" w:hAnsi="Calibri"/>
          <w:i/>
          <w:sz w:val="22"/>
        </w:rPr>
        <w:t>Tốt, tôi sẽ xác nhận số giờ làm với bà ấy trước khi mình gia hạn thẻ giảm giá đó.</w:t>
      </w:r>
    </w:p>
    <w:p>
      <w:pPr>
        <w:spacing w:after="160" w:line="312" w:lineRule="auto"/>
        <w:jc w:val="both"/>
      </w:pPr>
      <w:r>
        <w:rPr>
          <w:rFonts w:ascii="Calibri" w:hAnsi="Calibri"/>
          <w:b/>
          <w:sz w:val="22"/>
        </w:rPr>
        <w:t xml:space="preserve">Ms Lan: </w:t>
      </w:r>
      <w:r>
        <w:rPr>
          <w:rFonts w:ascii="Calibri" w:hAnsi="Calibri"/>
          <w:sz w:val="22"/>
        </w:rPr>
        <w:t xml:space="preserve">Wrenholt, Mr Kowalik brought his renewal documents for his disability pass, could you double-check them?  </w:t>
      </w:r>
      <w:r>
        <w:rPr>
          <w:rFonts w:ascii="Calibri" w:hAnsi="Calibri"/>
          <w:i/>
          <w:sz w:val="22"/>
        </w:rPr>
        <w:t>Wrenholt, ông Kowalik mang giấy tờ gia hạn thẻ khuyết tật đến, anh kiểm tra lại giúp được không?</w:t>
      </w:r>
    </w:p>
    <w:p>
      <w:pPr>
        <w:spacing w:after="160" w:line="312" w:lineRule="auto"/>
        <w:jc w:val="both"/>
      </w:pPr>
      <w:r>
        <w:rPr>
          <w:rFonts w:ascii="Calibri" w:hAnsi="Calibri"/>
          <w:b/>
          <w:sz w:val="22"/>
        </w:rPr>
        <w:t xml:space="preserve">Mr Wrenholt: </w:t>
      </w:r>
      <w:r>
        <w:rPr>
          <w:rFonts w:ascii="Calibri" w:hAnsi="Calibri"/>
          <w:sz w:val="22"/>
        </w:rPr>
        <w:t xml:space="preserve">Let me look, yes, everything's here, his medical letter and his old pass both match up correctly.  </w:t>
      </w:r>
      <w:r>
        <w:rPr>
          <w:rFonts w:ascii="Calibri" w:hAnsi="Calibri"/>
          <w:i/>
          <w:sz w:val="22"/>
        </w:rPr>
        <w:t>Để tôi xem, có, mọi thứ đều đủ, thư y tế và thẻ cũ của ông ấy đều khớp đúng.</w:t>
      </w:r>
    </w:p>
    <w:p>
      <w:pPr>
        <w:spacing w:after="160" w:line="312" w:lineRule="auto"/>
        <w:jc w:val="both"/>
      </w:pPr>
      <w:r>
        <w:rPr>
          <w:rFonts w:ascii="Calibri" w:hAnsi="Calibri"/>
          <w:b/>
          <w:sz w:val="22"/>
        </w:rPr>
        <w:t xml:space="preserve">Ms Lan: </w:t>
      </w:r>
      <w:r>
        <w:rPr>
          <w:rFonts w:ascii="Calibri" w:hAnsi="Calibri"/>
          <w:sz w:val="22"/>
        </w:rPr>
        <w:t xml:space="preserve">Thank you, I'll process the renewal and print his new pass now.  </w:t>
      </w:r>
      <w:r>
        <w:rPr>
          <w:rFonts w:ascii="Calibri" w:hAnsi="Calibri"/>
          <w:i/>
          <w:sz w:val="22"/>
        </w:rPr>
        <w:t>Cảm ơn anh, tôi sẽ xử lý gia hạn và in thẻ mới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Delacombe is visually impaired and asked whether audio announcements name each upcoming stop.  </w:t>
      </w:r>
      <w:r>
        <w:rPr>
          <w:rFonts w:ascii="Calibri" w:hAnsi="Calibri"/>
          <w:i/>
          <w:sz w:val="22"/>
        </w:rPr>
        <w:t>Chị Lan, bà Delacombe bị khiếm thị và hỏi liệu thông báo âm thanh có đọc tên từng trạm sắp tới không.</w:t>
      </w:r>
    </w:p>
    <w:p>
      <w:pPr>
        <w:spacing w:after="160" w:line="312" w:lineRule="auto"/>
        <w:jc w:val="both"/>
      </w:pPr>
      <w:r>
        <w:rPr>
          <w:rFonts w:ascii="Calibri" w:hAnsi="Calibri"/>
          <w:b/>
          <w:sz w:val="22"/>
        </w:rPr>
        <w:t xml:space="preserve">Ms Lan: </w:t>
      </w:r>
      <w:r>
        <w:rPr>
          <w:rFonts w:ascii="Calibri" w:hAnsi="Calibri"/>
          <w:sz w:val="22"/>
        </w:rPr>
        <w:t xml:space="preserve">Yes, every tram and bus announces the next stop out loud, and she can also ask the driver directly.  </w:t>
      </w:r>
      <w:r>
        <w:rPr>
          <w:rFonts w:ascii="Calibri" w:hAnsi="Calibri"/>
          <w:i/>
          <w:sz w:val="22"/>
        </w:rPr>
        <w:t>Có, mọi xe điện và xe buýt đều thông báo trạm tiếp theo bằng lời, và bà cũng có thể hỏi trực tiếp tài xế.</w:t>
      </w:r>
    </w:p>
    <w:p>
      <w:pPr>
        <w:spacing w:after="160" w:line="312" w:lineRule="auto"/>
        <w:jc w:val="both"/>
      </w:pPr>
      <w:r>
        <w:rPr>
          <w:rFonts w:ascii="Calibri" w:hAnsi="Calibri"/>
          <w:b/>
          <w:sz w:val="22"/>
        </w:rPr>
        <w:t xml:space="preserve">Mr Wrenholt: </w:t>
      </w:r>
      <w:r>
        <w:rPr>
          <w:rFonts w:ascii="Calibri" w:hAnsi="Calibri"/>
          <w:sz w:val="22"/>
        </w:rPr>
        <w:t xml:space="preserve">Good, I'll mention the driver option too, just in case a speaker is ever too quiet.  </w:t>
      </w:r>
      <w:r>
        <w:rPr>
          <w:rFonts w:ascii="Calibri" w:hAnsi="Calibri"/>
          <w:i/>
          <w:sz w:val="22"/>
        </w:rPr>
        <w:t>Tốt, tôi sẽ nhắc thêm lựa chọn hỏi tài xế, phòng khi loa có lúc quá nhỏ.</w:t>
      </w:r>
    </w:p>
    <w:p>
      <w:pPr>
        <w:spacing w:after="160" w:line="312" w:lineRule="auto"/>
        <w:jc w:val="both"/>
      </w:pPr>
      <w:r>
        <w:rPr>
          <w:rFonts w:ascii="Calibri" w:hAnsi="Calibri"/>
          <w:b/>
          <w:sz w:val="22"/>
        </w:rPr>
        <w:t xml:space="preserve">Ms Lan: </w:t>
      </w:r>
      <w:r>
        <w:rPr>
          <w:rFonts w:ascii="Calibri" w:hAnsi="Calibri"/>
          <w:sz w:val="22"/>
        </w:rPr>
        <w:t xml:space="preserve">Wrenholt, Mr Suzuki is deaf and wants to confirm every carriage has a visual screen showing the next stop.  </w:t>
      </w:r>
      <w:r>
        <w:rPr>
          <w:rFonts w:ascii="Calibri" w:hAnsi="Calibri"/>
          <w:i/>
          <w:sz w:val="22"/>
        </w:rPr>
        <w:t>Wrenholt, ông Suzuki bị khiếm thính và muốn xác nhận mọi toa đều có màn hình hiển thị trạm tiếp theo.</w:t>
      </w:r>
    </w:p>
    <w:p>
      <w:pPr>
        <w:spacing w:after="160" w:line="312" w:lineRule="auto"/>
        <w:jc w:val="both"/>
      </w:pPr>
      <w:r>
        <w:rPr>
          <w:rFonts w:ascii="Calibri" w:hAnsi="Calibri"/>
          <w:b/>
          <w:sz w:val="22"/>
        </w:rPr>
        <w:t xml:space="preserve">Mr Wrenholt: </w:t>
      </w:r>
      <w:r>
        <w:rPr>
          <w:rFonts w:ascii="Calibri" w:hAnsi="Calibri"/>
          <w:sz w:val="22"/>
        </w:rPr>
        <w:t xml:space="preserve">Yes, all our newer trains have screens above the doors, though carriage F still has the older, smaller screen.  </w:t>
      </w:r>
      <w:r>
        <w:rPr>
          <w:rFonts w:ascii="Calibri" w:hAnsi="Calibri"/>
          <w:i/>
          <w:sz w:val="22"/>
        </w:rPr>
        <w:t>Có, mọi tàu mới của mình đều có màn hình trên cửa, dù toa F vẫn còn màn hình cũ, nhỏ hơn.</w:t>
      </w:r>
    </w:p>
    <w:p>
      <w:pPr>
        <w:spacing w:after="160" w:line="312" w:lineRule="auto"/>
        <w:jc w:val="both"/>
      </w:pPr>
      <w:r>
        <w:rPr>
          <w:rFonts w:ascii="Calibri" w:hAnsi="Calibri"/>
          <w:b/>
          <w:sz w:val="22"/>
        </w:rPr>
        <w:t xml:space="preserve">Ms Lan: </w:t>
      </w:r>
      <w:r>
        <w:rPr>
          <w:rFonts w:ascii="Calibri" w:hAnsi="Calibri"/>
          <w:sz w:val="22"/>
        </w:rPr>
        <w:t xml:space="preserve">Thank you, I'll suggest he sit in a different carriage if he prefers the larger screen.  </w:t>
      </w:r>
      <w:r>
        <w:rPr>
          <w:rFonts w:ascii="Calibri" w:hAnsi="Calibri"/>
          <w:i/>
          <w:sz w:val="22"/>
        </w:rPr>
        <w:t>Cảm ơn anh, tôi sẽ gợi ý ông ấy ngồi toa khác nếu ông thích màn hình lớn hơn.</w:t>
      </w:r>
    </w:p>
    <w:p>
      <w:pPr>
        <w:spacing w:after="160" w:line="312" w:lineRule="auto"/>
        <w:jc w:val="both"/>
      </w:pPr>
      <w:r>
        <w:rPr>
          <w:rFonts w:ascii="Calibri" w:hAnsi="Calibri"/>
          <w:b/>
          <w:sz w:val="22"/>
        </w:rPr>
        <w:t xml:space="preserve">Mr Wrenholt: </w:t>
      </w:r>
      <w:r>
        <w:rPr>
          <w:rFonts w:ascii="Calibri" w:hAnsi="Calibri"/>
          <w:sz w:val="22"/>
        </w:rPr>
        <w:t xml:space="preserve">Lan, Mrs Bertrand finds it hard to walk far, could she have a seat close to the doors?  </w:t>
      </w:r>
      <w:r>
        <w:rPr>
          <w:rFonts w:ascii="Calibri" w:hAnsi="Calibri"/>
          <w:i/>
          <w:sz w:val="22"/>
        </w:rPr>
        <w:t>Chị Lan, bà Bertrand khó đi bộ xa, bà có thể ngồi gần cửa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ask the conductor to seat her right by the nearest door in carriage A.  </w:t>
      </w:r>
      <w:r>
        <w:rPr>
          <w:rFonts w:ascii="Calibri" w:hAnsi="Calibri"/>
          <w:i/>
          <w:sz w:val="22"/>
        </w:rPr>
        <w:t>Tất nhiên, tôi sẽ nhờ người soát vé xếp bà ấy ngồi ngay gần cửa gần nhất ở toa A.</w:t>
      </w:r>
    </w:p>
    <w:p>
      <w:pPr>
        <w:spacing w:after="160" w:line="312" w:lineRule="auto"/>
        <w:jc w:val="both"/>
      </w:pPr>
      <w:r>
        <w:rPr>
          <w:rFonts w:ascii="Calibri" w:hAnsi="Calibri"/>
          <w:b/>
          <w:sz w:val="22"/>
        </w:rPr>
        <w:t xml:space="preserve">Mr Wrenholt: </w:t>
      </w:r>
      <w:r>
        <w:rPr>
          <w:rFonts w:ascii="Calibri" w:hAnsi="Calibri"/>
          <w:sz w:val="22"/>
        </w:rPr>
        <w:t xml:space="preserve">Good, I'll walk her to that door myself when the train pulls in.  </w:t>
      </w:r>
      <w:r>
        <w:rPr>
          <w:rFonts w:ascii="Calibri" w:hAnsi="Calibri"/>
          <w:i/>
          <w:sz w:val="22"/>
        </w:rPr>
        <w:t>Tốt, tôi sẽ tự dẫn bà ấy đến cửa đó khi tàu vào ga.</w:t>
      </w:r>
    </w:p>
    <w:p>
      <w:pPr>
        <w:spacing w:after="160" w:line="312" w:lineRule="auto"/>
        <w:jc w:val="both"/>
      </w:pPr>
      <w:r>
        <w:rPr>
          <w:rFonts w:ascii="Calibri" w:hAnsi="Calibri"/>
          <w:b/>
          <w:sz w:val="22"/>
        </w:rPr>
        <w:t xml:space="preserve">Ms Lan: </w:t>
      </w:r>
      <w:r>
        <w:rPr>
          <w:rFonts w:ascii="Calibri" w:hAnsi="Calibri"/>
          <w:sz w:val="22"/>
        </w:rPr>
        <w:t xml:space="preserve">Wrenholt, Mr Whitlow is on crutches and would like priority to board before the crowd gets on.  </w:t>
      </w:r>
      <w:r>
        <w:rPr>
          <w:rFonts w:ascii="Calibri" w:hAnsi="Calibri"/>
          <w:i/>
          <w:sz w:val="22"/>
        </w:rPr>
        <w:t>Wrenholt, ông Whitlow đang chống nạng và muốn được ưu tiên lên xe trước khi đám đông lên.</w:t>
      </w:r>
    </w:p>
    <w:p>
      <w:pPr>
        <w:spacing w:after="160" w:line="312" w:lineRule="auto"/>
        <w:jc w:val="both"/>
      </w:pPr>
      <w:r>
        <w:rPr>
          <w:rFonts w:ascii="Calibri" w:hAnsi="Calibri"/>
          <w:b/>
          <w:sz w:val="22"/>
        </w:rPr>
        <w:t xml:space="preserve">Mr Wrenholt: </w:t>
      </w:r>
      <w:r>
        <w:rPr>
          <w:rFonts w:ascii="Calibri" w:hAnsi="Calibri"/>
          <w:sz w:val="22"/>
        </w:rPr>
        <w:t xml:space="preserve">Of course, I'll signal the driver to let him board first through the front doors.  </w:t>
      </w:r>
      <w:r>
        <w:rPr>
          <w:rFonts w:ascii="Calibri" w:hAnsi="Calibri"/>
          <w:i/>
          <w:sz w:val="22"/>
        </w:rPr>
        <w:t>Tất nhiên, tôi sẽ ra hiệu cho tài xế để ông ấy lên xe trước qua cửa trước.</w:t>
      </w:r>
    </w:p>
    <w:p>
      <w:pPr>
        <w:spacing w:after="160" w:line="312" w:lineRule="auto"/>
        <w:jc w:val="both"/>
      </w:pPr>
      <w:r>
        <w:rPr>
          <w:rFonts w:ascii="Calibri" w:hAnsi="Calibri"/>
          <w:b/>
          <w:sz w:val="22"/>
        </w:rPr>
        <w:t xml:space="preserve">Ms Lan: </w:t>
      </w:r>
      <w:r>
        <w:rPr>
          <w:rFonts w:ascii="Calibri" w:hAnsi="Calibri"/>
          <w:sz w:val="22"/>
        </w:rPr>
        <w:t xml:space="preserve">Thank you, I'll walk beside him just to be safe on the way to the doors.  </w:t>
      </w:r>
      <w:r>
        <w:rPr>
          <w:rFonts w:ascii="Calibri" w:hAnsi="Calibri"/>
          <w:i/>
          <w:sz w:val="22"/>
        </w:rPr>
        <w:t>Cảm ơn anh, tôi sẽ đi cạnh ông ấy để đảm bảo an toàn trên đường đến cửa.</w:t>
      </w:r>
    </w:p>
    <w:p>
      <w:pPr>
        <w:spacing w:after="160" w:line="312" w:lineRule="auto"/>
        <w:jc w:val="both"/>
      </w:pPr>
      <w:r>
        <w:rPr>
          <w:rFonts w:ascii="Calibri" w:hAnsi="Calibri"/>
          <w:b/>
          <w:sz w:val="22"/>
        </w:rPr>
        <w:t xml:space="preserve">Mr Wrenholt: </w:t>
      </w:r>
      <w:r>
        <w:rPr>
          <w:rFonts w:ascii="Calibri" w:hAnsi="Calibri"/>
          <w:sz w:val="22"/>
        </w:rPr>
        <w:t xml:space="preserve">Lan, Mrs Fentiman has too many shopping bags to manage the stairs to platform six alone.  </w:t>
      </w:r>
      <w:r>
        <w:rPr>
          <w:rFonts w:ascii="Calibri" w:hAnsi="Calibri"/>
          <w:i/>
          <w:sz w:val="22"/>
        </w:rPr>
        <w:t>Chị Lan, bà Fentiman có quá nhiều túi đồ để tự mình đi cầu thang lên sân ga số sáu.</w:t>
      </w:r>
    </w:p>
    <w:p>
      <w:pPr>
        <w:spacing w:after="160" w:line="312" w:lineRule="auto"/>
        <w:jc w:val="both"/>
      </w:pPr>
      <w:r>
        <w:rPr>
          <w:rFonts w:ascii="Calibri" w:hAnsi="Calibri"/>
          <w:b/>
          <w:sz w:val="22"/>
        </w:rPr>
        <w:t xml:space="preserve">Ms Lan: </w:t>
      </w:r>
      <w:r>
        <w:rPr>
          <w:rFonts w:ascii="Calibri" w:hAnsi="Calibri"/>
          <w:sz w:val="22"/>
        </w:rPr>
        <w:t xml:space="preserve">I'll grab one of the trolleys from behind the desk and carry her bags up myself.  </w:t>
      </w:r>
      <w:r>
        <w:rPr>
          <w:rFonts w:ascii="Calibri" w:hAnsi="Calibri"/>
          <w:i/>
          <w:sz w:val="22"/>
        </w:rPr>
        <w:t>Tôi sẽ lấy một xe đẩy phía sau quầy và tự mang túi đồ giúp bà ấy lên.</w:t>
      </w:r>
    </w:p>
    <w:p>
      <w:pPr>
        <w:spacing w:after="160" w:line="312" w:lineRule="auto"/>
        <w:jc w:val="both"/>
      </w:pPr>
      <w:r>
        <w:rPr>
          <w:rFonts w:ascii="Calibri" w:hAnsi="Calibri"/>
          <w:b/>
          <w:sz w:val="22"/>
        </w:rPr>
        <w:t xml:space="preserve">Mr Wrenholt: </w:t>
      </w:r>
      <w:r>
        <w:rPr>
          <w:rFonts w:ascii="Calibri" w:hAnsi="Calibri"/>
          <w:sz w:val="22"/>
        </w:rPr>
        <w:t xml:space="preserve">Good, I'll watch the counter while you help her up there.  </w:t>
      </w:r>
      <w:r>
        <w:rPr>
          <w:rFonts w:ascii="Calibri" w:hAnsi="Calibri"/>
          <w:i/>
          <w:sz w:val="22"/>
        </w:rPr>
        <w:t>Tốt, tôi sẽ trông quầy trong lúc chị giúp bà ấy lên đó.</w:t>
      </w:r>
    </w:p>
    <w:p>
      <w:pPr>
        <w:spacing w:after="160" w:line="312" w:lineRule="auto"/>
        <w:jc w:val="both"/>
      </w:pPr>
      <w:r>
        <w:rPr>
          <w:rFonts w:ascii="Calibri" w:hAnsi="Calibri"/>
          <w:b/>
          <w:sz w:val="22"/>
        </w:rPr>
        <w:t xml:space="preserve">Ms Lan: </w:t>
      </w:r>
      <w:r>
        <w:rPr>
          <w:rFonts w:ascii="Calibri" w:hAnsi="Calibri"/>
          <w:sz w:val="22"/>
        </w:rPr>
        <w:t xml:space="preserve">Wrenholt, Mr Adisa is standing on the wrong side of platform four, his train actually leaves from the other side.  </w:t>
      </w:r>
      <w:r>
        <w:rPr>
          <w:rFonts w:ascii="Calibri" w:hAnsi="Calibri"/>
          <w:i/>
          <w:sz w:val="22"/>
        </w:rPr>
        <w:t>Wrenholt, ông Adisa đang đứng sai bên của sân ga số bốn, tàu của ông thật ra khởi hành từ bên kia.</w:t>
      </w:r>
    </w:p>
    <w:p>
      <w:pPr>
        <w:spacing w:after="160" w:line="312" w:lineRule="auto"/>
        <w:jc w:val="both"/>
      </w:pPr>
      <w:r>
        <w:rPr>
          <w:rFonts w:ascii="Calibri" w:hAnsi="Calibri"/>
          <w:b/>
          <w:sz w:val="22"/>
        </w:rPr>
        <w:t xml:space="preserve">Mr Wrenholt: </w:t>
      </w:r>
      <w:r>
        <w:rPr>
          <w:rFonts w:ascii="Calibri" w:hAnsi="Calibri"/>
          <w:sz w:val="22"/>
        </w:rPr>
        <w:t xml:space="preserve">Let me go tell him quickly, the southbound trains use the far side, not this one.  </w:t>
      </w:r>
      <w:r>
        <w:rPr>
          <w:rFonts w:ascii="Calibri" w:hAnsi="Calibri"/>
          <w:i/>
          <w:sz w:val="22"/>
        </w:rPr>
        <w:t>Để tôi qua báo ông ấy ngay, tàu hướng nam dùng bên xa, không phải bên này.</w:t>
      </w:r>
    </w:p>
    <w:p>
      <w:pPr>
        <w:spacing w:after="160" w:line="312" w:lineRule="auto"/>
        <w:jc w:val="both"/>
      </w:pPr>
      <w:r>
        <w:rPr>
          <w:rFonts w:ascii="Calibri" w:hAnsi="Calibri"/>
          <w:b/>
          <w:sz w:val="22"/>
        </w:rPr>
        <w:t xml:space="preserve">Ms Lan: </w:t>
      </w:r>
      <w:r>
        <w:rPr>
          <w:rFonts w:ascii="Calibri" w:hAnsi="Calibri"/>
          <w:sz w:val="22"/>
        </w:rPr>
        <w:t xml:space="preserve">Thank you, hurry, his train is due in just under five minutes.  </w:t>
      </w:r>
      <w:r>
        <w:rPr>
          <w:rFonts w:ascii="Calibri" w:hAnsi="Calibri"/>
          <w:i/>
          <w:sz w:val="22"/>
        </w:rPr>
        <w:t>Cảm ơn anh, nhanh lên, tàu của ông ấy sắp đến trong chưa đầy năm phút nữa.</w:t>
      </w:r>
    </w:p>
    <w:p>
      <w:pPr>
        <w:spacing w:after="160" w:line="312" w:lineRule="auto"/>
        <w:jc w:val="both"/>
      </w:pPr>
      <w:r>
        <w:rPr>
          <w:rFonts w:ascii="Calibri" w:hAnsi="Calibri"/>
          <w:b/>
          <w:sz w:val="22"/>
        </w:rPr>
        <w:t xml:space="preserve">Mr Wrenholt: </w:t>
      </w:r>
      <w:r>
        <w:rPr>
          <w:rFonts w:ascii="Calibri" w:hAnsi="Calibri"/>
          <w:sz w:val="22"/>
        </w:rPr>
        <w:t xml:space="preserve">Lan, Mrs Lindholm just called, she boarded the wrong train and is heading the opposite direction.  </w:t>
      </w:r>
      <w:r>
        <w:rPr>
          <w:rFonts w:ascii="Calibri" w:hAnsi="Calibri"/>
          <w:i/>
          <w:sz w:val="22"/>
        </w:rPr>
        <w:t>Chị Lan, bà Lindholm vừa gọi, bà lên nhầm tàu và đang đi ngược hướng.</w:t>
      </w:r>
    </w:p>
    <w:p>
      <w:pPr>
        <w:spacing w:after="160" w:line="312" w:lineRule="auto"/>
        <w:jc w:val="both"/>
      </w:pPr>
      <w:r>
        <w:rPr>
          <w:rFonts w:ascii="Calibri" w:hAnsi="Calibri"/>
          <w:b/>
          <w:sz w:val="22"/>
        </w:rPr>
        <w:t xml:space="preserve">Ms Lan: </w:t>
      </w:r>
      <w:r>
        <w:rPr>
          <w:rFonts w:ascii="Calibri" w:hAnsi="Calibri"/>
          <w:sz w:val="22"/>
        </w:rPr>
        <w:t xml:space="preserve">Tell her to get off at the next stop, Lowmoor, and catch the first train back from platform two there.  </w:t>
      </w:r>
      <w:r>
        <w:rPr>
          <w:rFonts w:ascii="Calibri" w:hAnsi="Calibri"/>
          <w:i/>
          <w:sz w:val="22"/>
        </w:rPr>
        <w:t>Anh bảo bà ấy xuống ở trạm tiếp theo, Lowmoor, rồi bắt chuyến tàu đầu tiên quay lại từ sân ga số hai ở đó.</w:t>
      </w:r>
    </w:p>
    <w:p>
      <w:pPr>
        <w:spacing w:after="160" w:line="312" w:lineRule="auto"/>
        <w:jc w:val="both"/>
      </w:pPr>
      <w:r>
        <w:rPr>
          <w:rFonts w:ascii="Calibri" w:hAnsi="Calibri"/>
          <w:b/>
          <w:sz w:val="22"/>
        </w:rPr>
        <w:t xml:space="preserve">Mr Wrenholt: </w:t>
      </w:r>
      <w:r>
        <w:rPr>
          <w:rFonts w:ascii="Calibri" w:hAnsi="Calibri"/>
          <w:sz w:val="22"/>
        </w:rPr>
        <w:t xml:space="preserve">Good, I'll stay on the phone with her until she's safely back on the right train.  </w:t>
      </w:r>
      <w:r>
        <w:rPr>
          <w:rFonts w:ascii="Calibri" w:hAnsi="Calibri"/>
          <w:i/>
          <w:sz w:val="22"/>
        </w:rPr>
        <w:t>Tốt, tôi sẽ tiếp tục nói chuyện điện thoại với bà ấy cho đến khi bà lên đúng tàu an toàn.</w:t>
      </w:r>
    </w:p>
    <w:p>
      <w:pPr>
        <w:spacing w:after="160" w:line="312" w:lineRule="auto"/>
        <w:jc w:val="both"/>
      </w:pPr>
      <w:r>
        <w:rPr>
          <w:rFonts w:ascii="Calibri" w:hAnsi="Calibri"/>
          <w:b/>
          <w:sz w:val="22"/>
        </w:rPr>
        <w:t xml:space="preserve">Ms Lan: </w:t>
      </w:r>
      <w:r>
        <w:rPr>
          <w:rFonts w:ascii="Calibri" w:hAnsi="Calibri"/>
          <w:sz w:val="22"/>
        </w:rPr>
        <w:t xml:space="preserve">Wrenholt, Mr Kavanagh got off one stop too early and isn't sure how to get back to Oakhaven Market.  </w:t>
      </w:r>
      <w:r>
        <w:rPr>
          <w:rFonts w:ascii="Calibri" w:hAnsi="Calibri"/>
          <w:i/>
          <w:sz w:val="22"/>
        </w:rPr>
        <w:t>Wrenholt, ông Kavanagh xuống sớm một trạm và không chắc làm sao quay lại Chợ Oakhaven.</w:t>
      </w:r>
    </w:p>
    <w:p>
      <w:pPr>
        <w:spacing w:after="160" w:line="312" w:lineRule="auto"/>
        <w:jc w:val="both"/>
      </w:pPr>
      <w:r>
        <w:rPr>
          <w:rFonts w:ascii="Calibri" w:hAnsi="Calibri"/>
          <w:b/>
          <w:sz w:val="22"/>
        </w:rPr>
        <w:t xml:space="preserve">Mr Wrenholt: </w:t>
      </w:r>
      <w:r>
        <w:rPr>
          <w:rFonts w:ascii="Calibri" w:hAnsi="Calibri"/>
          <w:sz w:val="22"/>
        </w:rPr>
        <w:t xml:space="preserve">The next Route 12 bus from where he is will bring him straight back in about eight minutes.  </w:t>
      </w:r>
      <w:r>
        <w:rPr>
          <w:rFonts w:ascii="Calibri" w:hAnsi="Calibri"/>
          <w:i/>
          <w:sz w:val="22"/>
        </w:rPr>
        <w:t>Chuyến xe buýt tuyến 12 tiếp theo từ chỗ ông ấy sẽ đưa ông quay lại thẳng trong khoảng tám phút.</w:t>
      </w:r>
    </w:p>
    <w:p>
      <w:pPr>
        <w:spacing w:after="160" w:line="312" w:lineRule="auto"/>
        <w:jc w:val="both"/>
      </w:pPr>
      <w:r>
        <w:rPr>
          <w:rFonts w:ascii="Calibri" w:hAnsi="Calibri"/>
          <w:b/>
          <w:sz w:val="22"/>
        </w:rPr>
        <w:t xml:space="preserve">Ms Lan: </w:t>
      </w:r>
      <w:r>
        <w:rPr>
          <w:rFonts w:ascii="Calibri" w:hAnsi="Calibri"/>
          <w:sz w:val="22"/>
        </w:rPr>
        <w:t xml:space="preserve">Thank you, I'll relay that so he doesn't panic and start walking the wrong way.  </w:t>
      </w:r>
      <w:r>
        <w:rPr>
          <w:rFonts w:ascii="Calibri" w:hAnsi="Calibri"/>
          <w:i/>
          <w:sz w:val="22"/>
        </w:rPr>
        <w:t>Cảm ơn anh, tôi sẽ báo lại để ông ấy không hoảng và đi nhầm hướng.</w:t>
      </w:r>
    </w:p>
    <w:p>
      <w:pPr>
        <w:spacing w:after="160" w:line="312" w:lineRule="auto"/>
        <w:jc w:val="both"/>
      </w:pPr>
      <w:r>
        <w:rPr>
          <w:rFonts w:ascii="Calibri" w:hAnsi="Calibri"/>
          <w:b/>
          <w:sz w:val="22"/>
        </w:rPr>
        <w:t xml:space="preserve">Mr Wrenholt: </w:t>
      </w:r>
      <w:r>
        <w:rPr>
          <w:rFonts w:ascii="Calibri" w:hAnsi="Calibri"/>
          <w:sz w:val="22"/>
        </w:rPr>
        <w:t xml:space="preserve">Lan, Mrs Guttormsen can't lift her suitcase onto the train by herself, the step is quite high.  </w:t>
      </w:r>
      <w:r>
        <w:rPr>
          <w:rFonts w:ascii="Calibri" w:hAnsi="Calibri"/>
          <w:i/>
          <w:sz w:val="22"/>
        </w:rPr>
        <w:t>Chị Lan, bà Guttormsen không thể tự nâng vali của bà lên tàu, bậc lên khá cao.</w:t>
      </w:r>
    </w:p>
    <w:p>
      <w:pPr>
        <w:spacing w:after="160" w:line="312" w:lineRule="auto"/>
        <w:jc w:val="both"/>
      </w:pPr>
      <w:r>
        <w:rPr>
          <w:rFonts w:ascii="Calibri" w:hAnsi="Calibri"/>
          <w:b/>
          <w:sz w:val="22"/>
        </w:rPr>
        <w:t xml:space="preserve">Ms Lan: </w:t>
      </w:r>
      <w:r>
        <w:rPr>
          <w:rFonts w:ascii="Calibri" w:hAnsi="Calibri"/>
          <w:sz w:val="22"/>
        </w:rPr>
        <w:t xml:space="preserve">I'll ask a platform assistant to help her lift it, they're trained for exactly this kind of thing.  </w:t>
      </w:r>
      <w:r>
        <w:rPr>
          <w:rFonts w:ascii="Calibri" w:hAnsi="Calibri"/>
          <w:i/>
          <w:sz w:val="22"/>
        </w:rPr>
        <w:t>Tôi sẽ nhờ một nhân viên hỗ trợ sân ga giúp bà nâng lên, họ được đào tạo đúng việc này.</w:t>
      </w:r>
    </w:p>
    <w:p>
      <w:pPr>
        <w:spacing w:after="160" w:line="312" w:lineRule="auto"/>
        <w:jc w:val="both"/>
      </w:pPr>
      <w:r>
        <w:rPr>
          <w:rFonts w:ascii="Calibri" w:hAnsi="Calibri"/>
          <w:b/>
          <w:sz w:val="22"/>
        </w:rPr>
        <w:t xml:space="preserve">Mr Wrenholt: </w:t>
      </w:r>
      <w:r>
        <w:rPr>
          <w:rFonts w:ascii="Calibri" w:hAnsi="Calibri"/>
          <w:sz w:val="22"/>
        </w:rPr>
        <w:t xml:space="preserve">Good, I'll call one over right now before her train doors close.  </w:t>
      </w:r>
      <w:r>
        <w:rPr>
          <w:rFonts w:ascii="Calibri" w:hAnsi="Calibri"/>
          <w:i/>
          <w:sz w:val="22"/>
        </w:rPr>
        <w:t>Tốt, tôi sẽ gọi một người đến ngay trước khi cửa tàu của bà đóng.</w:t>
      </w:r>
    </w:p>
    <w:p>
      <w:pPr>
        <w:spacing w:after="160" w:line="312" w:lineRule="auto"/>
        <w:jc w:val="both"/>
      </w:pPr>
      <w:r>
        <w:rPr>
          <w:rFonts w:ascii="Calibri" w:hAnsi="Calibri"/>
          <w:b/>
          <w:sz w:val="22"/>
        </w:rPr>
        <w:t xml:space="preserve">Ms Lan: </w:t>
      </w:r>
      <w:r>
        <w:rPr>
          <w:rFonts w:ascii="Calibri" w:hAnsi="Calibri"/>
          <w:sz w:val="22"/>
        </w:rPr>
        <w:t xml:space="preserve">Wrenholt, Mr Danladi is asking if there's a weight limit on suitcases for the coach to the airport.  </w:t>
      </w:r>
      <w:r>
        <w:rPr>
          <w:rFonts w:ascii="Calibri" w:hAnsi="Calibri"/>
          <w:i/>
          <w:sz w:val="22"/>
        </w:rPr>
        <w:t>Wrenholt, ông Danladi đang hỏi vali đi xe khách ra sân bay có giới hạn cân nặng không.</w:t>
      </w:r>
    </w:p>
    <w:p>
      <w:pPr>
        <w:spacing w:after="160" w:line="312" w:lineRule="auto"/>
        <w:jc w:val="both"/>
      </w:pPr>
      <w:r>
        <w:rPr>
          <w:rFonts w:ascii="Calibri" w:hAnsi="Calibri"/>
          <w:b/>
          <w:sz w:val="22"/>
        </w:rPr>
        <w:t xml:space="preserve">Mr Wrenholt: </w:t>
      </w:r>
      <w:r>
        <w:rPr>
          <w:rFonts w:ascii="Calibri" w:hAnsi="Calibri"/>
          <w:sz w:val="22"/>
        </w:rPr>
        <w:t xml:space="preserve">Yes, twenty-three kilograms per bag, anything heavier needs the excess baggage fee.  </w:t>
      </w:r>
      <w:r>
        <w:rPr>
          <w:rFonts w:ascii="Calibri" w:hAnsi="Calibri"/>
          <w:i/>
          <w:sz w:val="22"/>
        </w:rPr>
        <w:t>Có, hai mươi ba ki-lô-gam mỗi kiện, nặng hơn thì cần trả phí hành lý quá cỡ.</w:t>
      </w:r>
    </w:p>
    <w:p>
      <w:pPr>
        <w:spacing w:after="160" w:line="312" w:lineRule="auto"/>
        <w:jc w:val="both"/>
      </w:pPr>
      <w:r>
        <w:rPr>
          <w:rFonts w:ascii="Calibri" w:hAnsi="Calibri"/>
          <w:b/>
          <w:sz w:val="22"/>
        </w:rPr>
        <w:t xml:space="preserve">Ms Lan: </w:t>
      </w:r>
      <w:r>
        <w:rPr>
          <w:rFonts w:ascii="Calibri" w:hAnsi="Calibri"/>
          <w:sz w:val="22"/>
        </w:rPr>
        <w:t xml:space="preserve">Thank you, I'll mention that limit so he can check his suitcase before boarding.  </w:t>
      </w:r>
      <w:r>
        <w:rPr>
          <w:rFonts w:ascii="Calibri" w:hAnsi="Calibri"/>
          <w:i/>
          <w:sz w:val="22"/>
        </w:rPr>
        <w:t>Cảm ơn anh, tôi sẽ nhắc giới hạn đó để ông ấy kiểm tra vali trước khi lên xe.</w:t>
      </w:r>
    </w:p>
    <w:p>
      <w:pPr>
        <w:spacing w:after="160" w:line="312" w:lineRule="auto"/>
        <w:jc w:val="both"/>
      </w:pPr>
      <w:r>
        <w:rPr>
          <w:rFonts w:ascii="Calibri" w:hAnsi="Calibri"/>
          <w:b/>
          <w:sz w:val="22"/>
        </w:rPr>
        <w:t xml:space="preserve">Mr Wrenholt: </w:t>
      </w:r>
      <w:r>
        <w:rPr>
          <w:rFonts w:ascii="Calibri" w:hAnsi="Calibri"/>
          <w:sz w:val="22"/>
        </w:rPr>
        <w:t xml:space="preserve">Lan, Mrs Silveira needs to know which bus connects from the train station to Elderberry Care Home.  </w:t>
      </w:r>
      <w:r>
        <w:rPr>
          <w:rFonts w:ascii="Calibri" w:hAnsi="Calibri"/>
          <w:i/>
          <w:sz w:val="22"/>
        </w:rPr>
        <w:t>Chị Lan, bà Silveira cần biết xe buýt nào kết nối từ ga tàu đến Nhà Dưỡng Lão Elderberry.</w:t>
      </w:r>
    </w:p>
    <w:p>
      <w:pPr>
        <w:spacing w:after="160" w:line="312" w:lineRule="auto"/>
        <w:jc w:val="both"/>
      </w:pPr>
      <w:r>
        <w:rPr>
          <w:rFonts w:ascii="Calibri" w:hAnsi="Calibri"/>
          <w:b/>
          <w:sz w:val="22"/>
        </w:rPr>
        <w:t xml:space="preserve">Ms Lan: </w:t>
      </w:r>
      <w:r>
        <w:rPr>
          <w:rFonts w:ascii="Calibri" w:hAnsi="Calibri"/>
          <w:sz w:val="22"/>
        </w:rPr>
        <w:t xml:space="preserve">That's Route 7, it stops right outside the station exit and runs every twenty minutes.  </w:t>
      </w:r>
      <w:r>
        <w:rPr>
          <w:rFonts w:ascii="Calibri" w:hAnsi="Calibri"/>
          <w:i/>
          <w:sz w:val="22"/>
        </w:rPr>
        <w:t>Đó là tuyến 7, nó dừng ngay ngoài cổng ga và chạy mỗi hai mươi phút.</w:t>
      </w:r>
    </w:p>
    <w:p>
      <w:pPr>
        <w:spacing w:after="160" w:line="312" w:lineRule="auto"/>
        <w:jc w:val="both"/>
      </w:pPr>
      <w:r>
        <w:rPr>
          <w:rFonts w:ascii="Calibri" w:hAnsi="Calibri"/>
          <w:b/>
          <w:sz w:val="22"/>
        </w:rPr>
        <w:t xml:space="preserve">Mr Wrenholt: </w:t>
      </w:r>
      <w:r>
        <w:rPr>
          <w:rFonts w:ascii="Calibri" w:hAnsi="Calibri"/>
          <w:sz w:val="22"/>
        </w:rPr>
        <w:t xml:space="preserve">Good, I'll write 'Route 7' on her ticket so she doesn't forget the number.  </w:t>
      </w:r>
      <w:r>
        <w:rPr>
          <w:rFonts w:ascii="Calibri" w:hAnsi="Calibri"/>
          <w:i/>
          <w:sz w:val="22"/>
        </w:rPr>
        <w:t>Tốt, tôi sẽ viết 'Tuyến 7' lên vé của bà ấy để bà không quên số tuyến.</w:t>
      </w:r>
    </w:p>
    <w:p>
      <w:pPr>
        <w:spacing w:after="160" w:line="312" w:lineRule="auto"/>
        <w:jc w:val="both"/>
      </w:pPr>
      <w:r>
        <w:rPr>
          <w:rFonts w:ascii="Calibri" w:hAnsi="Calibri"/>
          <w:b/>
          <w:sz w:val="22"/>
        </w:rPr>
        <w:t xml:space="preserve">Ms Lan: </w:t>
      </w:r>
      <w:r>
        <w:rPr>
          <w:rFonts w:ascii="Calibri" w:hAnsi="Calibri"/>
          <w:sz w:val="22"/>
        </w:rPr>
        <w:t xml:space="preserve">Wrenholt, Mr Osterberg wants to know the last time he can enter through the gates for tonight's late train.  </w:t>
      </w:r>
      <w:r>
        <w:rPr>
          <w:rFonts w:ascii="Calibri" w:hAnsi="Calibri"/>
          <w:i/>
          <w:sz w:val="22"/>
        </w:rPr>
        <w:t>Wrenholt, ông Osterberg muốn biết giờ vào cổng muộn nhất cho chuyến tàu đêm nay.</w:t>
      </w:r>
    </w:p>
    <w:p>
      <w:pPr>
        <w:spacing w:after="160" w:line="312" w:lineRule="auto"/>
        <w:jc w:val="both"/>
      </w:pPr>
      <w:r>
        <w:rPr>
          <w:rFonts w:ascii="Calibri" w:hAnsi="Calibri"/>
          <w:b/>
          <w:sz w:val="22"/>
        </w:rPr>
        <w:t xml:space="preserve">Mr Wrenholt: </w:t>
      </w:r>
      <w:r>
        <w:rPr>
          <w:rFonts w:ascii="Calibri" w:hAnsi="Calibri"/>
          <w:sz w:val="22"/>
        </w:rPr>
        <w:t xml:space="preserve">The gates lock at midnight sharp, so he should be through by eleven fifty at the latest.  </w:t>
      </w:r>
      <w:r>
        <w:rPr>
          <w:rFonts w:ascii="Calibri" w:hAnsi="Calibri"/>
          <w:i/>
          <w:sz w:val="22"/>
        </w:rPr>
        <w:t>Cổng khóa đúng nửa đêm, nên ông ấy nên qua cổng trước mười một giờ năm mươi muộn nhất.</w:t>
      </w:r>
    </w:p>
    <w:p>
      <w:pPr>
        <w:spacing w:after="160" w:line="312" w:lineRule="auto"/>
        <w:jc w:val="both"/>
      </w:pPr>
      <w:r>
        <w:rPr>
          <w:rFonts w:ascii="Calibri" w:hAnsi="Calibri"/>
          <w:b/>
          <w:sz w:val="22"/>
        </w:rPr>
        <w:t xml:space="preserve">Ms Lan: </w:t>
      </w:r>
      <w:r>
        <w:rPr>
          <w:rFonts w:ascii="Calibri" w:hAnsi="Calibri"/>
          <w:sz w:val="22"/>
        </w:rPr>
        <w:t xml:space="preserve">Thank you, I'll make sure he knows to leave a little earlier just in case.  </w:t>
      </w:r>
      <w:r>
        <w:rPr>
          <w:rFonts w:ascii="Calibri" w:hAnsi="Calibri"/>
          <w:i/>
          <w:sz w:val="22"/>
        </w:rPr>
        <w:t>Cảm ơn anh, tôi sẽ đảm bảo ông ấy biết nên đến sớm hơn một chút để phòng hờ.</w:t>
      </w:r>
    </w:p>
    <w:p>
      <w:pPr>
        <w:spacing w:after="160" w:line="312" w:lineRule="auto"/>
        <w:jc w:val="both"/>
      </w:pPr>
      <w:r>
        <w:rPr>
          <w:rFonts w:ascii="Calibri" w:hAnsi="Calibri"/>
          <w:b/>
          <w:sz w:val="22"/>
        </w:rPr>
        <w:t xml:space="preserve">Mr Wrenholt: </w:t>
      </w:r>
      <w:r>
        <w:rPr>
          <w:rFonts w:ascii="Calibri" w:hAnsi="Calibri"/>
          <w:sz w:val="22"/>
        </w:rPr>
        <w:t xml:space="preserve">Lan, Mrs Delahunty's ticket won't open the gate, and now a small queue is forming behind her.  </w:t>
      </w:r>
      <w:r>
        <w:rPr>
          <w:rFonts w:ascii="Calibri" w:hAnsi="Calibri"/>
          <w:i/>
          <w:sz w:val="22"/>
        </w:rPr>
        <w:t>Chị Lan, vé của bà Delahunty không mở được cổng, và giờ một hàng nhỏ đang xếp phía sau bà.</w:t>
      </w:r>
    </w:p>
    <w:p>
      <w:pPr>
        <w:spacing w:after="160" w:line="312" w:lineRule="auto"/>
        <w:jc w:val="both"/>
      </w:pPr>
      <w:r>
        <w:rPr>
          <w:rFonts w:ascii="Calibri" w:hAnsi="Calibri"/>
          <w:b/>
          <w:sz w:val="22"/>
        </w:rPr>
        <w:t xml:space="preserve">Ms Lan: </w:t>
      </w:r>
      <w:r>
        <w:rPr>
          <w:rFonts w:ascii="Calibri" w:hAnsi="Calibri"/>
          <w:sz w:val="22"/>
        </w:rPr>
        <w:t xml:space="preserve">Let me open the side gate manually and check her ticket by hand instead.  </w:t>
      </w:r>
      <w:r>
        <w:rPr>
          <w:rFonts w:ascii="Calibri" w:hAnsi="Calibri"/>
          <w:i/>
          <w:sz w:val="22"/>
        </w:rPr>
        <w:t>Để tôi mở cổng bên thủ công và kiểm tra vé của bà ấy bằng tay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keep an eye on that main gate in case it keeps sticking for others too.  </w:t>
      </w:r>
      <w:r>
        <w:rPr>
          <w:rFonts w:ascii="Calibri" w:hAnsi="Calibri"/>
          <w:i/>
          <w:sz w:val="22"/>
        </w:rPr>
        <w:t>Tốt, tôi sẽ để ý cổng chính đó phòng khi nó tiếp tục kẹt với người khác.</w:t>
      </w:r>
    </w:p>
    <w:p>
      <w:pPr>
        <w:spacing w:after="160" w:line="312" w:lineRule="auto"/>
        <w:jc w:val="both"/>
      </w:pPr>
      <w:r>
        <w:rPr>
          <w:rFonts w:ascii="Calibri" w:hAnsi="Calibri"/>
          <w:b/>
          <w:sz w:val="22"/>
        </w:rPr>
        <w:t xml:space="preserve">Ms Lan: </w:t>
      </w:r>
      <w:r>
        <w:rPr>
          <w:rFonts w:ascii="Calibri" w:hAnsi="Calibri"/>
          <w:sz w:val="22"/>
        </w:rPr>
        <w:t xml:space="preserve">Wrenholt, Mr Brannigan's ticket expired while he was still on the train because of the earlier delay.  </w:t>
      </w:r>
      <w:r>
        <w:rPr>
          <w:rFonts w:ascii="Calibri" w:hAnsi="Calibri"/>
          <w:i/>
          <w:sz w:val="22"/>
        </w:rPr>
        <w:t>Wrenholt, vé của ông Brannigan hết hạn khi ông vẫn còn trên tàu vì đợt trễ trước đó.</w:t>
      </w:r>
    </w:p>
    <w:p>
      <w:pPr>
        <w:spacing w:after="160" w:line="312" w:lineRule="auto"/>
        <w:jc w:val="both"/>
      </w:pPr>
      <w:r>
        <w:rPr>
          <w:rFonts w:ascii="Calibri" w:hAnsi="Calibri"/>
          <w:b/>
          <w:sz w:val="22"/>
        </w:rPr>
        <w:t xml:space="preserve">Mr Wrenholt: </w:t>
      </w:r>
      <w:r>
        <w:rPr>
          <w:rFonts w:ascii="Calibri" w:hAnsi="Calibri"/>
          <w:sz w:val="22"/>
        </w:rPr>
        <w:t xml:space="preserve">Since that delay wasn't his fault, we won't charge him extra, I'll note it on his ticket.  </w:t>
      </w:r>
      <w:r>
        <w:rPr>
          <w:rFonts w:ascii="Calibri" w:hAnsi="Calibri"/>
          <w:i/>
          <w:sz w:val="22"/>
        </w:rPr>
        <w:t>Vì đợt trễ đó không phải lỗi của ông ấy, mình sẽ không tính thêm phí, tôi sẽ ghi chú vào vé của ông.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him so he doesn't worry about a fine.  </w:t>
      </w:r>
      <w:r>
        <w:rPr>
          <w:rFonts w:ascii="Calibri" w:hAnsi="Calibri"/>
          <w:i/>
          <w:sz w:val="22"/>
        </w:rPr>
        <w:t>Cảm ơn anh, tôi sẽ giải thích điều đó cho ông ấy để ông không lo bị phạt.</w:t>
      </w:r>
    </w:p>
    <w:p>
      <w:pPr>
        <w:spacing w:after="160" w:line="312" w:lineRule="auto"/>
        <w:jc w:val="both"/>
      </w:pPr>
      <w:r>
        <w:rPr>
          <w:rFonts w:ascii="Calibri" w:hAnsi="Calibri"/>
          <w:b/>
          <w:sz w:val="22"/>
        </w:rPr>
        <w:t xml:space="preserve">Mr Wrenholt: </w:t>
      </w:r>
      <w:r>
        <w:rPr>
          <w:rFonts w:ascii="Calibri" w:hAnsi="Calibri"/>
          <w:sz w:val="22"/>
        </w:rPr>
        <w:t xml:space="preserve">Lan, Mrs Langstroth received a fare evasion notice, but she swears her card was working when she tapped.  </w:t>
      </w:r>
      <w:r>
        <w:rPr>
          <w:rFonts w:ascii="Calibri" w:hAnsi="Calibri"/>
          <w:i/>
          <w:sz w:val="22"/>
        </w:rPr>
        <w:t>Chị Lan, bà Langstroth nhận được thông báo trốn vé, nhưng bà khẳng định thẻ của bà vẫn hoạt động khi bà chạm.</w:t>
      </w:r>
    </w:p>
    <w:p>
      <w:pPr>
        <w:spacing w:after="160" w:line="312" w:lineRule="auto"/>
        <w:jc w:val="both"/>
      </w:pPr>
      <w:r>
        <w:rPr>
          <w:rFonts w:ascii="Calibri" w:hAnsi="Calibri"/>
          <w:b/>
          <w:sz w:val="22"/>
        </w:rPr>
        <w:t xml:space="preserve">Ms Lan: </w:t>
      </w:r>
      <w:r>
        <w:rPr>
          <w:rFonts w:ascii="Calibri" w:hAnsi="Calibri"/>
          <w:sz w:val="22"/>
        </w:rPr>
        <w:t xml:space="preserve">Let me check the gate camera footage from that exact time to see what really happened.  </w:t>
      </w:r>
      <w:r>
        <w:rPr>
          <w:rFonts w:ascii="Calibri" w:hAnsi="Calibri"/>
          <w:i/>
          <w:sz w:val="22"/>
        </w:rPr>
        <w:t>Để tôi xem lại đoạn camera cổng đúng thời điểm đó để biết chuyện gì thật sự xảy ra.</w:t>
      </w:r>
    </w:p>
    <w:p>
      <w:pPr>
        <w:spacing w:after="160" w:line="312" w:lineRule="auto"/>
        <w:jc w:val="both"/>
      </w:pPr>
      <w:r>
        <w:rPr>
          <w:rFonts w:ascii="Calibri" w:hAnsi="Calibri"/>
          <w:b/>
          <w:sz w:val="22"/>
        </w:rPr>
        <w:t xml:space="preserve">Mr Wrenholt: </w:t>
      </w:r>
      <w:r>
        <w:rPr>
          <w:rFonts w:ascii="Calibri" w:hAnsi="Calibri"/>
          <w:sz w:val="22"/>
        </w:rPr>
        <w:t xml:space="preserve">Good, and if she's right, I'll make sure that notice gets cancelled today.  </w:t>
      </w:r>
      <w:r>
        <w:rPr>
          <w:rFonts w:ascii="Calibri" w:hAnsi="Calibri"/>
          <w:i/>
          <w:sz w:val="22"/>
        </w:rPr>
        <w:t>Tốt, và nếu bà ấy đúng, tôi sẽ đảm bảo thông báo đó được hủy ngay hôm nay.</w:t>
      </w:r>
    </w:p>
    <w:p>
      <w:pPr>
        <w:spacing w:after="160" w:line="312" w:lineRule="auto"/>
        <w:jc w:val="both"/>
      </w:pPr>
      <w:r>
        <w:rPr>
          <w:rFonts w:ascii="Calibri" w:hAnsi="Calibri"/>
          <w:b/>
          <w:sz w:val="22"/>
        </w:rPr>
        <w:t xml:space="preserve">Ms Lan: </w:t>
      </w:r>
      <w:r>
        <w:rPr>
          <w:rFonts w:ascii="Calibri" w:hAnsi="Calibri"/>
          <w:sz w:val="22"/>
        </w:rPr>
        <w:t xml:space="preserve">Wrenholt, Mr Castelli is asking exactly what his university needs to print on his student ID for the discount.  </w:t>
      </w:r>
      <w:r>
        <w:rPr>
          <w:rFonts w:ascii="Calibri" w:hAnsi="Calibri"/>
          <w:i/>
          <w:sz w:val="22"/>
        </w:rPr>
        <w:t>Wrenholt, ông Castelli đang hỏi chính xác thẻ sinh viên của ông cần in gì để được giảm giá.</w:t>
      </w:r>
    </w:p>
    <w:p>
      <w:pPr>
        <w:spacing w:after="160" w:line="312" w:lineRule="auto"/>
        <w:jc w:val="both"/>
      </w:pPr>
      <w:r>
        <w:rPr>
          <w:rFonts w:ascii="Calibri" w:hAnsi="Calibri"/>
          <w:b/>
          <w:sz w:val="22"/>
        </w:rPr>
        <w:t xml:space="preserve">Mr Wrenholt: </w:t>
      </w:r>
      <w:r>
        <w:rPr>
          <w:rFonts w:ascii="Calibri" w:hAnsi="Calibri"/>
          <w:sz w:val="22"/>
        </w:rPr>
        <w:t xml:space="preserve">It just needs his photo, full name, and the current academic year printed clearly on the front.  </w:t>
      </w:r>
      <w:r>
        <w:rPr>
          <w:rFonts w:ascii="Calibri" w:hAnsi="Calibri"/>
          <w:i/>
          <w:sz w:val="22"/>
        </w:rPr>
        <w:t>Nó chỉ cần ảnh, họ tên đầy đủ, và năm học hiện tại được in rõ ở mặt trước.</w:t>
      </w:r>
    </w:p>
    <w:p>
      <w:pPr>
        <w:spacing w:after="160" w:line="312" w:lineRule="auto"/>
        <w:jc w:val="both"/>
      </w:pPr>
      <w:r>
        <w:rPr>
          <w:rFonts w:ascii="Calibri" w:hAnsi="Calibri"/>
          <w:b/>
          <w:sz w:val="22"/>
        </w:rPr>
        <w:t xml:space="preserve">Ms Lan: </w:t>
      </w:r>
      <w:r>
        <w:rPr>
          <w:rFonts w:ascii="Calibri" w:hAnsi="Calibri"/>
          <w:sz w:val="22"/>
        </w:rPr>
        <w:t xml:space="preserve">Thank you, I'll write that list down so he can check with his university office.  </w:t>
      </w:r>
      <w:r>
        <w:rPr>
          <w:rFonts w:ascii="Calibri" w:hAnsi="Calibri"/>
          <w:i/>
          <w:sz w:val="22"/>
        </w:rPr>
        <w:t>Cảm ơn anh, tôi sẽ ghi danh sách đó ra để ông ấy kiểm tra với văn phòng trường.</w:t>
      </w:r>
    </w:p>
    <w:p>
      <w:pPr>
        <w:spacing w:after="160" w:line="312" w:lineRule="auto"/>
        <w:jc w:val="both"/>
      </w:pPr>
      <w:r>
        <w:rPr>
          <w:rFonts w:ascii="Calibri" w:hAnsi="Calibri"/>
          <w:b/>
          <w:sz w:val="22"/>
        </w:rPr>
        <w:t xml:space="preserve">Mr Wrenholt: </w:t>
      </w:r>
      <w:r>
        <w:rPr>
          <w:rFonts w:ascii="Calibri" w:hAnsi="Calibri"/>
          <w:sz w:val="22"/>
        </w:rPr>
        <w:t xml:space="preserve">Lan, Mrs Radcliffe brought her documents to renew her senior RoveCard, could you check them over?  </w:t>
      </w:r>
      <w:r>
        <w:rPr>
          <w:rFonts w:ascii="Calibri" w:hAnsi="Calibri"/>
          <w:i/>
          <w:sz w:val="22"/>
        </w:rPr>
        <w:t>Chị Lan, bà Radcliffe mang giấy tờ đến để gia hạn thẻ RoveCard cao tuổi, chị kiểm tra giúp được không?</w:t>
      </w:r>
    </w:p>
    <w:p>
      <w:pPr>
        <w:spacing w:after="160" w:line="312" w:lineRule="auto"/>
        <w:jc w:val="both"/>
      </w:pPr>
      <w:r>
        <w:rPr>
          <w:rFonts w:ascii="Calibri" w:hAnsi="Calibri"/>
          <w:b/>
          <w:sz w:val="22"/>
        </w:rPr>
        <w:t xml:space="preserve">Ms Lan: </w:t>
      </w:r>
      <w:r>
        <w:rPr>
          <w:rFonts w:ascii="Calibri" w:hAnsi="Calibri"/>
          <w:sz w:val="22"/>
        </w:rPr>
        <w:t xml:space="preserve">Let me look, yes, her passport and old card both match, I'll process the renewal right now.  </w:t>
      </w:r>
      <w:r>
        <w:rPr>
          <w:rFonts w:ascii="Calibri" w:hAnsi="Calibri"/>
          <w:i/>
          <w:sz w:val="22"/>
        </w:rPr>
        <w:t>Để tôi xem, có, hộ chiếu và thẻ cũ của bà ấy khớp nhau, tôi sẽ xử lý gia hạn ngay bây giờ.</w:t>
      </w:r>
    </w:p>
    <w:p>
      <w:pPr>
        <w:spacing w:after="160" w:line="312" w:lineRule="auto"/>
        <w:jc w:val="both"/>
      </w:pPr>
      <w:r>
        <w:rPr>
          <w:rFonts w:ascii="Calibri" w:hAnsi="Calibri"/>
          <w:b/>
          <w:sz w:val="22"/>
        </w:rPr>
        <w:t xml:space="preserve">Mr Wrenholt: </w:t>
      </w:r>
      <w:r>
        <w:rPr>
          <w:rFonts w:ascii="Calibri" w:hAnsi="Calibri"/>
          <w:sz w:val="22"/>
        </w:rPr>
        <w:t xml:space="preserve">Good, I'll print her new card while you finish the paperwork.  </w:t>
      </w:r>
      <w:r>
        <w:rPr>
          <w:rFonts w:ascii="Calibri" w:hAnsi="Calibri"/>
          <w:i/>
          <w:sz w:val="22"/>
        </w:rPr>
        <w:t>Tốt, tôi sẽ in thẻ mới cho bà ấy trong lúc chị hoàn tất giấy tờ.</w:t>
      </w:r>
    </w:p>
    <w:p>
      <w:pPr>
        <w:spacing w:after="160" w:line="312" w:lineRule="auto"/>
        <w:jc w:val="both"/>
      </w:pPr>
      <w:r>
        <w:rPr>
          <w:rFonts w:ascii="Calibri" w:hAnsi="Calibri"/>
          <w:b/>
          <w:sz w:val="22"/>
        </w:rPr>
        <w:t xml:space="preserve">Ms Lan: </w:t>
      </w:r>
      <w:r>
        <w:rPr>
          <w:rFonts w:ascii="Calibri" w:hAnsi="Calibri"/>
          <w:sz w:val="22"/>
        </w:rPr>
        <w:t xml:space="preserve">Wrenholt, Mr Obuya is confused about whether his eight-year-old daughter pays full fare or half fare.  </w:t>
      </w:r>
      <w:r>
        <w:rPr>
          <w:rFonts w:ascii="Calibri" w:hAnsi="Calibri"/>
          <w:i/>
          <w:sz w:val="22"/>
        </w:rPr>
        <w:t>Wrenholt, ông Obuya đang bối rối không biết con gái tám tuổi của ông trả vé đầy đủ hay nửa giá.</w:t>
      </w:r>
    </w:p>
    <w:p>
      <w:pPr>
        <w:spacing w:after="160" w:line="312" w:lineRule="auto"/>
        <w:jc w:val="both"/>
      </w:pPr>
      <w:r>
        <w:rPr>
          <w:rFonts w:ascii="Calibri" w:hAnsi="Calibri"/>
          <w:b/>
          <w:sz w:val="22"/>
        </w:rPr>
        <w:t xml:space="preserve">Mr Wrenholt: </w:t>
      </w:r>
      <w:r>
        <w:rPr>
          <w:rFonts w:ascii="Calibri" w:hAnsi="Calibri"/>
          <w:sz w:val="22"/>
        </w:rPr>
        <w:t xml:space="preserve">Children between five and fifteen always pay half fare, so she qualifies for the discount.  </w:t>
      </w:r>
      <w:r>
        <w:rPr>
          <w:rFonts w:ascii="Calibri" w:hAnsi="Calibri"/>
          <w:i/>
          <w:sz w:val="22"/>
        </w:rPr>
        <w:t>Trẻ từ năm đến mười lăm tuổi luôn trả nửa giá vé, nên bé đủ điều kiện giảm giá.</w:t>
      </w:r>
    </w:p>
    <w:p>
      <w:pPr>
        <w:spacing w:after="160" w:line="312" w:lineRule="auto"/>
        <w:jc w:val="both"/>
      </w:pPr>
      <w:r>
        <w:rPr>
          <w:rFonts w:ascii="Calibri" w:hAnsi="Calibri"/>
          <w:b/>
          <w:sz w:val="22"/>
        </w:rPr>
        <w:t xml:space="preserve">Ms Lan: </w:t>
      </w:r>
      <w:r>
        <w:rPr>
          <w:rFonts w:ascii="Calibri" w:hAnsi="Calibri"/>
          <w:sz w:val="22"/>
        </w:rPr>
        <w:t xml:space="preserve">Thank you, I'll sell her ticket at half price then.  </w:t>
      </w:r>
      <w:r>
        <w:rPr>
          <w:rFonts w:ascii="Calibri" w:hAnsi="Calibri"/>
          <w:i/>
          <w:sz w:val="22"/>
        </w:rPr>
        <w:t>Cảm ơn anh, vậy tôi sẽ bán vé cho bé với nửa giá.</w:t>
      </w:r>
    </w:p>
    <w:p>
      <w:pPr>
        <w:spacing w:after="160" w:line="312" w:lineRule="auto"/>
        <w:jc w:val="both"/>
      </w:pPr>
      <w:r>
        <w:rPr>
          <w:rFonts w:ascii="Calibri" w:hAnsi="Calibri"/>
          <w:b/>
          <w:sz w:val="22"/>
        </w:rPr>
        <w:t xml:space="preserve">Mr Wrenholt: </w:t>
      </w:r>
      <w:r>
        <w:rPr>
          <w:rFonts w:ascii="Calibri" w:hAnsi="Calibri"/>
          <w:sz w:val="22"/>
        </w:rPr>
        <w:t xml:space="preserve">Lan, Mrs Castellucci is leading a tourist group of eight and wants day passes for everyone.  </w:t>
      </w:r>
      <w:r>
        <w:rPr>
          <w:rFonts w:ascii="Calibri" w:hAnsi="Calibri"/>
          <w:i/>
          <w:sz w:val="22"/>
        </w:rPr>
        <w:t>Chị Lan, bà Castellucci đang dẫn một nhóm du khách tám người và muốn vé ngày cho cả nhóm.</w:t>
      </w:r>
    </w:p>
    <w:p>
      <w:pPr>
        <w:spacing w:after="160" w:line="312" w:lineRule="auto"/>
        <w:jc w:val="both"/>
      </w:pPr>
      <w:r>
        <w:rPr>
          <w:rFonts w:ascii="Calibri" w:hAnsi="Calibri"/>
          <w:b/>
          <w:sz w:val="22"/>
        </w:rPr>
        <w:t xml:space="preserve">Ms Lan: </w:t>
      </w:r>
      <w:r>
        <w:rPr>
          <w:rFonts w:ascii="Calibri" w:hAnsi="Calibri"/>
          <w:sz w:val="22"/>
        </w:rPr>
        <w:t xml:space="preserve">A day pass covers unlimited travel until midnight, I'll print eight of them for her group.  </w:t>
      </w:r>
      <w:r>
        <w:rPr>
          <w:rFonts w:ascii="Calibri" w:hAnsi="Calibri"/>
          <w:i/>
          <w:sz w:val="22"/>
        </w:rPr>
        <w:t>Vé ngày cho phép đi không giới hạn đến nửa đêm, tôi sẽ in tám vé cho nhóm của bà ấy.</w:t>
      </w:r>
    </w:p>
    <w:p>
      <w:pPr>
        <w:spacing w:after="160" w:line="312" w:lineRule="auto"/>
        <w:jc w:val="both"/>
      </w:pPr>
      <w:r>
        <w:rPr>
          <w:rFonts w:ascii="Calibri" w:hAnsi="Calibri"/>
          <w:b/>
          <w:sz w:val="22"/>
        </w:rPr>
        <w:t xml:space="preserve">Mr Wrenholt: </w:t>
      </w:r>
      <w:r>
        <w:rPr>
          <w:rFonts w:ascii="Calibri" w:hAnsi="Calibri"/>
          <w:sz w:val="22"/>
        </w:rPr>
        <w:t xml:space="preserve">Good, I'll also give her a route map so her group doesn't get separated.  </w:t>
      </w:r>
      <w:r>
        <w:rPr>
          <w:rFonts w:ascii="Calibri" w:hAnsi="Calibri"/>
          <w:i/>
          <w:sz w:val="22"/>
        </w:rPr>
        <w:t>Tốt, tôi cũng sẽ đưa bà ấy một bản đồ tuyến để nhóm không bị lạc nhau.</w:t>
      </w:r>
    </w:p>
    <w:p>
      <w:pPr>
        <w:spacing w:after="160" w:line="312" w:lineRule="auto"/>
        <w:jc w:val="both"/>
      </w:pPr>
      <w:r>
        <w:rPr>
          <w:rFonts w:ascii="Calibri" w:hAnsi="Calibri"/>
          <w:b/>
          <w:sz w:val="22"/>
        </w:rPr>
        <w:t xml:space="preserve">Ms Lan: </w:t>
      </w:r>
      <w:r>
        <w:rPr>
          <w:rFonts w:ascii="Calibri" w:hAnsi="Calibri"/>
          <w:sz w:val="22"/>
        </w:rPr>
        <w:t xml:space="preserve">Wrenholt, Mr Osei-Tutu needs a wheelchair accessible taxi booked for after his train arrives tonight.  </w:t>
      </w:r>
      <w:r>
        <w:rPr>
          <w:rFonts w:ascii="Calibri" w:hAnsi="Calibri"/>
          <w:i/>
          <w:sz w:val="22"/>
        </w:rPr>
        <w:t>Wrenholt, ông Osei-Tutu cần đặt một chiếc taxi tiếp cận xe lăn cho sau khi tàu của ông đến tối nay.</w:t>
      </w:r>
    </w:p>
    <w:p>
      <w:pPr>
        <w:spacing w:after="160" w:line="312" w:lineRule="auto"/>
        <w:jc w:val="both"/>
      </w:pPr>
      <w:r>
        <w:rPr>
          <w:rFonts w:ascii="Calibri" w:hAnsi="Calibri"/>
          <w:b/>
          <w:sz w:val="22"/>
        </w:rPr>
        <w:t xml:space="preserve">Mr Wrenholt: </w:t>
      </w:r>
      <w:r>
        <w:rPr>
          <w:rFonts w:ascii="Calibri" w:hAnsi="Calibri"/>
          <w:sz w:val="22"/>
        </w:rPr>
        <w:t xml:space="preserve">I'll call the accessible taxi line now, they usually need about thirty minutes' notice.  </w:t>
      </w:r>
      <w:r>
        <w:rPr>
          <w:rFonts w:ascii="Calibri" w:hAnsi="Calibri"/>
          <w:i/>
          <w:sz w:val="22"/>
        </w:rPr>
        <w:t>Tôi sẽ gọi ngay đường dây taxi tiếp cận, họ thường cần báo trước khoảng ba mươi phút.</w:t>
      </w:r>
    </w:p>
    <w:p>
      <w:pPr>
        <w:spacing w:after="160" w:line="312" w:lineRule="auto"/>
        <w:jc w:val="both"/>
      </w:pPr>
      <w:r>
        <w:rPr>
          <w:rFonts w:ascii="Calibri" w:hAnsi="Calibri"/>
          <w:b/>
          <w:sz w:val="22"/>
        </w:rPr>
        <w:t xml:space="preserve">Ms Lan: </w:t>
      </w:r>
      <w:r>
        <w:rPr>
          <w:rFonts w:ascii="Calibri" w:hAnsi="Calibri"/>
          <w:sz w:val="22"/>
        </w:rPr>
        <w:t xml:space="preserve">Thank you, I'll give him the booking confirmation number once you're done.  </w:t>
      </w:r>
      <w:r>
        <w:rPr>
          <w:rFonts w:ascii="Calibri" w:hAnsi="Calibri"/>
          <w:i/>
          <w:sz w:val="22"/>
        </w:rPr>
        <w:t>Cảm ơn anh, tôi sẽ đưa ông ấy mã xác nhận đặt chỗ sau khi anh gọi xong.</w:t>
      </w:r>
    </w:p>
    <w:p>
      <w:pPr>
        <w:spacing w:after="160" w:line="312" w:lineRule="auto"/>
        <w:jc w:val="both"/>
      </w:pPr>
      <w:r>
        <w:rPr>
          <w:rFonts w:ascii="Calibri" w:hAnsi="Calibri"/>
          <w:b/>
          <w:sz w:val="22"/>
        </w:rPr>
        <w:t xml:space="preserve">Mr Wrenholt: </w:t>
      </w:r>
      <w:r>
        <w:rPr>
          <w:rFonts w:ascii="Calibri" w:hAnsi="Calibri"/>
          <w:sz w:val="22"/>
        </w:rPr>
        <w:t xml:space="preserve">Lan, Mrs Falkenberg says the elevator by the car park entrance is stuck between floors.  </w:t>
      </w:r>
      <w:r>
        <w:rPr>
          <w:rFonts w:ascii="Calibri" w:hAnsi="Calibri"/>
          <w:i/>
          <w:sz w:val="22"/>
        </w:rPr>
        <w:t>Chị Lan, bà Falkenberg nói thang máy gần cổng bãi đỗ xe bị kẹt giữa hai tầng.</w:t>
      </w:r>
    </w:p>
    <w:p>
      <w:pPr>
        <w:spacing w:after="160" w:line="312" w:lineRule="auto"/>
        <w:jc w:val="both"/>
      </w:pPr>
      <w:r>
        <w:rPr>
          <w:rFonts w:ascii="Calibri" w:hAnsi="Calibri"/>
          <w:b/>
          <w:sz w:val="22"/>
        </w:rPr>
        <w:t xml:space="preserve">Ms Lan: </w:t>
      </w:r>
      <w:r>
        <w:rPr>
          <w:rFonts w:ascii="Calibri" w:hAnsi="Calibri"/>
          <w:sz w:val="22"/>
        </w:rPr>
        <w:t xml:space="preserve">I'll call the lift company immediately and put an out-of-order sign on both doors.  </w:t>
      </w:r>
      <w:r>
        <w:rPr>
          <w:rFonts w:ascii="Calibri" w:hAnsi="Calibri"/>
          <w:i/>
          <w:sz w:val="22"/>
        </w:rPr>
        <w:t>Tôi sẽ gọi công ty thang máy ngay lập tức và dán biển hỏng lên cả hai cửa.</w:t>
      </w:r>
    </w:p>
    <w:p>
      <w:pPr>
        <w:spacing w:after="160" w:line="312" w:lineRule="auto"/>
        <w:jc w:val="both"/>
      </w:pPr>
      <w:r>
        <w:rPr>
          <w:rFonts w:ascii="Calibri" w:hAnsi="Calibri"/>
          <w:b/>
          <w:sz w:val="22"/>
        </w:rPr>
        <w:t xml:space="preserve">Mr Wrenholt: </w:t>
      </w:r>
      <w:r>
        <w:rPr>
          <w:rFonts w:ascii="Calibri" w:hAnsi="Calibri"/>
          <w:sz w:val="22"/>
        </w:rPr>
        <w:t xml:space="preserve">Good, I'll guide her to the stairwell ramp instead in the meantime.  </w:t>
      </w:r>
      <w:r>
        <w:rPr>
          <w:rFonts w:ascii="Calibri" w:hAnsi="Calibri"/>
          <w:i/>
          <w:sz w:val="22"/>
        </w:rPr>
        <w:t>Tốt, tôi sẽ hướng dẫn bà ấy đến đường dốc cầu thang thay vào đó trong lúc chờ.</w:t>
      </w:r>
    </w:p>
    <w:p>
      <w:pPr>
        <w:spacing w:after="160" w:line="312" w:lineRule="auto"/>
        <w:jc w:val="both"/>
      </w:pPr>
      <w:r>
        <w:rPr>
          <w:rFonts w:ascii="Calibri" w:hAnsi="Calibri"/>
          <w:b/>
          <w:sz w:val="22"/>
        </w:rPr>
        <w:t xml:space="preserve">Ms Lan: </w:t>
      </w:r>
      <w:r>
        <w:rPr>
          <w:rFonts w:ascii="Calibri" w:hAnsi="Calibri"/>
          <w:sz w:val="22"/>
        </w:rPr>
        <w:t xml:space="preserve">Wrenholt, Mr Tremblay just told me the escalator down to the tram platform stopped moving.  </w:t>
      </w:r>
      <w:r>
        <w:rPr>
          <w:rFonts w:ascii="Calibri" w:hAnsi="Calibri"/>
          <w:i/>
          <w:sz w:val="22"/>
        </w:rPr>
        <w:t>Wrenholt, ông Tremblay vừa báo thang cuốn xuống sân ga xe điện ngừng chạy.</w:t>
      </w:r>
    </w:p>
    <w:p>
      <w:pPr>
        <w:spacing w:after="160" w:line="312" w:lineRule="auto"/>
        <w:jc w:val="both"/>
      </w:pPr>
      <w:r>
        <w:rPr>
          <w:rFonts w:ascii="Calibri" w:hAnsi="Calibri"/>
          <w:b/>
          <w:sz w:val="22"/>
        </w:rPr>
        <w:t xml:space="preserve">Mr Wrenholt: </w:t>
      </w:r>
      <w:r>
        <w:rPr>
          <w:rFonts w:ascii="Calibri" w:hAnsi="Calibri"/>
          <w:sz w:val="22"/>
        </w:rPr>
        <w:t xml:space="preserve">I'll rope it off and direct passengers to the stairs right beside it for now.  </w:t>
      </w:r>
      <w:r>
        <w:rPr>
          <w:rFonts w:ascii="Calibri" w:hAnsi="Calibri"/>
          <w:i/>
          <w:sz w:val="22"/>
        </w:rPr>
        <w:t>Tôi sẽ rào lại và hướng dẫn hành khách đi cầu thang ngay bên cạnh tạm thời.</w:t>
      </w:r>
    </w:p>
    <w:p>
      <w:pPr>
        <w:spacing w:after="160" w:line="312" w:lineRule="auto"/>
        <w:jc w:val="both"/>
      </w:pPr>
      <w:r>
        <w:rPr>
          <w:rFonts w:ascii="Calibri" w:hAnsi="Calibri"/>
          <w:b/>
          <w:sz w:val="22"/>
        </w:rPr>
        <w:t xml:space="preserve">Ms Lan: </w:t>
      </w:r>
      <w:r>
        <w:rPr>
          <w:rFonts w:ascii="Calibri" w:hAnsi="Calibri"/>
          <w:sz w:val="22"/>
        </w:rPr>
        <w:t xml:space="preserve">Thank you, I'll also call maintenance so it's fixed before the evening rush.  </w:t>
      </w:r>
      <w:r>
        <w:rPr>
          <w:rFonts w:ascii="Calibri" w:hAnsi="Calibri"/>
          <w:i/>
          <w:sz w:val="22"/>
        </w:rPr>
        <w:t>Cảm ơn anh, tôi cũng sẽ gọi bảo trì để sửa trước giờ cao điểm chiều.</w:t>
      </w:r>
    </w:p>
    <w:p>
      <w:pPr>
        <w:spacing w:after="160" w:line="312" w:lineRule="auto"/>
        <w:jc w:val="both"/>
      </w:pPr>
      <w:r>
        <w:rPr>
          <w:rFonts w:ascii="Calibri" w:hAnsi="Calibri"/>
          <w:b/>
          <w:sz w:val="22"/>
        </w:rPr>
        <w:t xml:space="preserve">Mr Wrenholt: </w:t>
      </w:r>
      <w:r>
        <w:rPr>
          <w:rFonts w:ascii="Calibri" w:hAnsi="Calibri"/>
          <w:sz w:val="22"/>
        </w:rPr>
        <w:t xml:space="preserve">Lan, Mrs Achterberg noticed several seats in carriage E are quite dirty, with spilled coffee stains.  </w:t>
      </w:r>
      <w:r>
        <w:rPr>
          <w:rFonts w:ascii="Calibri" w:hAnsi="Calibri"/>
          <w:i/>
          <w:sz w:val="22"/>
        </w:rPr>
        <w:t>Chị Lan, bà Achterberg nhận thấy vài ghế ở toa E khá bẩn, có vết cà phê đổ.</w:t>
      </w:r>
    </w:p>
    <w:p>
      <w:pPr>
        <w:spacing w:after="160" w:line="312" w:lineRule="auto"/>
        <w:jc w:val="both"/>
      </w:pPr>
      <w:r>
        <w:rPr>
          <w:rFonts w:ascii="Calibri" w:hAnsi="Calibri"/>
          <w:b/>
          <w:sz w:val="22"/>
        </w:rPr>
        <w:t xml:space="preserve">Ms Lan: </w:t>
      </w:r>
      <w:r>
        <w:rPr>
          <w:rFonts w:ascii="Calibri" w:hAnsi="Calibri"/>
          <w:sz w:val="22"/>
        </w:rPr>
        <w:t xml:space="preserve">I'll report that to the cleaning crew so they clean carriage E at the next depot stop.  </w:t>
      </w:r>
      <w:r>
        <w:rPr>
          <w:rFonts w:ascii="Calibri" w:hAnsi="Calibri"/>
          <w:i/>
          <w:sz w:val="22"/>
        </w:rPr>
        <w:t>Tôi sẽ báo cho đội vệ sinh để họ lau dọn toa E ở lần dừng bến tiếp theo.</w:t>
      </w:r>
    </w:p>
    <w:p>
      <w:pPr>
        <w:spacing w:after="160" w:line="312" w:lineRule="auto"/>
        <w:jc w:val="both"/>
      </w:pPr>
      <w:r>
        <w:rPr>
          <w:rFonts w:ascii="Calibri" w:hAnsi="Calibri"/>
          <w:b/>
          <w:sz w:val="22"/>
        </w:rPr>
        <w:t xml:space="preserve">Mr Wrenholt: </w:t>
      </w:r>
      <w:r>
        <w:rPr>
          <w:rFonts w:ascii="Calibri" w:hAnsi="Calibri"/>
          <w:sz w:val="22"/>
        </w:rPr>
        <w:t xml:space="preserve">Good, I'll suggest she sit in carriage C instead for the rest of her journey.  </w:t>
      </w:r>
      <w:r>
        <w:rPr>
          <w:rFonts w:ascii="Calibri" w:hAnsi="Calibri"/>
          <w:i/>
          <w:sz w:val="22"/>
        </w:rPr>
        <w:t>Tốt, tôi sẽ gợi ý bà ấy ngồi toa C thay vào đó cho phần còn lại của chuyến đi.</w:t>
      </w:r>
    </w:p>
    <w:p>
      <w:pPr>
        <w:spacing w:after="160" w:line="312" w:lineRule="auto"/>
        <w:jc w:val="both"/>
      </w:pPr>
      <w:r>
        <w:rPr>
          <w:rFonts w:ascii="Calibri" w:hAnsi="Calibri"/>
          <w:b/>
          <w:sz w:val="22"/>
        </w:rPr>
        <w:t xml:space="preserve">Ms Lan: </w:t>
      </w:r>
      <w:r>
        <w:rPr>
          <w:rFonts w:ascii="Calibri" w:hAnsi="Calibri"/>
          <w:sz w:val="22"/>
        </w:rPr>
        <w:t xml:space="preserve">Wrenholt, Mr Devereux is asking what time the lost property office opens tomorrow morning.  </w:t>
      </w:r>
      <w:r>
        <w:rPr>
          <w:rFonts w:ascii="Calibri" w:hAnsi="Calibri"/>
          <w:i/>
          <w:sz w:val="22"/>
        </w:rPr>
        <w:t>Wrenholt, ông Devereux đang hỏi phòng đồ thất lạc mở cửa lúc mấy giờ sáng mai.</w:t>
      </w:r>
    </w:p>
    <w:p>
      <w:pPr>
        <w:spacing w:after="160" w:line="312" w:lineRule="auto"/>
        <w:jc w:val="both"/>
      </w:pPr>
      <w:r>
        <w:rPr>
          <w:rFonts w:ascii="Calibri" w:hAnsi="Calibri"/>
          <w:b/>
          <w:sz w:val="22"/>
        </w:rPr>
        <w:t xml:space="preserve">Mr Wrenholt: </w:t>
      </w:r>
      <w:r>
        <w:rPr>
          <w:rFonts w:ascii="Calibri" w:hAnsi="Calibri"/>
          <w:sz w:val="22"/>
        </w:rPr>
        <w:t xml:space="preserve">It opens at eight, an hour after the main station doors, right next to the first aid room.  </w:t>
      </w:r>
      <w:r>
        <w:rPr>
          <w:rFonts w:ascii="Calibri" w:hAnsi="Calibri"/>
          <w:i/>
          <w:sz w:val="22"/>
        </w:rPr>
        <w:t>Nó mở lúc tám giờ, muộn hơn cửa chính của ga một giờ, ngay cạnh phòng sơ cứu.</w:t>
      </w:r>
    </w:p>
    <w:p>
      <w:pPr>
        <w:spacing w:after="160" w:line="312" w:lineRule="auto"/>
        <w:jc w:val="both"/>
      </w:pPr>
      <w:r>
        <w:rPr>
          <w:rFonts w:ascii="Calibri" w:hAnsi="Calibri"/>
          <w:b/>
          <w:sz w:val="22"/>
        </w:rPr>
        <w:t xml:space="preserve">Ms Lan: </w:t>
      </w:r>
      <w:r>
        <w:rPr>
          <w:rFonts w:ascii="Calibri" w:hAnsi="Calibri"/>
          <w:sz w:val="22"/>
        </w:rPr>
        <w:t xml:space="preserve">Thank you, I'll write that time down for him so he doesn't arrive too early.  </w:t>
      </w:r>
      <w:r>
        <w:rPr>
          <w:rFonts w:ascii="Calibri" w:hAnsi="Calibri"/>
          <w:i/>
          <w:sz w:val="22"/>
        </w:rPr>
        <w:t>Cảm ơn anh, tôi sẽ ghi giờ đó ra cho ông ấy để ông không đến quá sớm.</w:t>
      </w:r>
    </w:p>
    <w:p>
      <w:pPr>
        <w:spacing w:after="160" w:line="312" w:lineRule="auto"/>
        <w:jc w:val="both"/>
      </w:pPr>
      <w:r>
        <w:rPr>
          <w:rFonts w:ascii="Calibri" w:hAnsi="Calibri"/>
          <w:b/>
          <w:sz w:val="22"/>
        </w:rPr>
        <w:t xml:space="preserve">Mr Wrenholt: </w:t>
      </w:r>
      <w:r>
        <w:rPr>
          <w:rFonts w:ascii="Calibri" w:hAnsi="Calibri"/>
          <w:sz w:val="22"/>
        </w:rPr>
        <w:t xml:space="preserve">Lan, Mrs Njideka came to collect the wallet she reported missing last week.  </w:t>
      </w:r>
      <w:r>
        <w:rPr>
          <w:rFonts w:ascii="Calibri" w:hAnsi="Calibri"/>
          <w:i/>
          <w:sz w:val="22"/>
        </w:rPr>
        <w:t>Chị Lan, bà Njideka đến để lấy ví bà đã báo mất tuần trước.</w:t>
      </w:r>
    </w:p>
    <w:p>
      <w:pPr>
        <w:spacing w:after="160" w:line="312" w:lineRule="auto"/>
        <w:jc w:val="both"/>
      </w:pPr>
      <w:r>
        <w:rPr>
          <w:rFonts w:ascii="Calibri" w:hAnsi="Calibri"/>
          <w:b/>
          <w:sz w:val="22"/>
        </w:rPr>
        <w:t xml:space="preserve">Ms Lan: </w:t>
      </w:r>
      <w:r>
        <w:rPr>
          <w:rFonts w:ascii="Calibri" w:hAnsi="Calibri"/>
          <w:sz w:val="22"/>
        </w:rPr>
        <w:t xml:space="preserve">Let me check the shelf, yes, it's here, everything inside matches exactly what she described.  </w:t>
      </w:r>
      <w:r>
        <w:rPr>
          <w:rFonts w:ascii="Calibri" w:hAnsi="Calibri"/>
          <w:i/>
          <w:sz w:val="22"/>
        </w:rPr>
        <w:t>Để tôi kiểm tra kệ, có, nó ở đây, mọi thứ bên trong khớp đúng như bà mô tả.</w:t>
      </w:r>
    </w:p>
    <w:p>
      <w:pPr>
        <w:spacing w:after="160" w:line="312" w:lineRule="auto"/>
        <w:jc w:val="both"/>
      </w:pPr>
      <w:r>
        <w:rPr>
          <w:rFonts w:ascii="Calibri" w:hAnsi="Calibri"/>
          <w:b/>
          <w:sz w:val="22"/>
        </w:rPr>
        <w:t xml:space="preserve">Mr Wrenholt: </w:t>
      </w:r>
      <w:r>
        <w:rPr>
          <w:rFonts w:ascii="Calibri" w:hAnsi="Calibri"/>
          <w:sz w:val="22"/>
        </w:rPr>
        <w:t xml:space="preserve">Wonderful, I'll have her sign for it before she takes it home.  </w:t>
      </w:r>
      <w:r>
        <w:rPr>
          <w:rFonts w:ascii="Calibri" w:hAnsi="Calibri"/>
          <w:i/>
          <w:sz w:val="22"/>
        </w:rPr>
        <w:t>Tuyệt vời, tôi sẽ nhờ bà ấy ký nhận trước khi mang về.</w:t>
      </w:r>
    </w:p>
    <w:p>
      <w:pPr>
        <w:spacing w:after="160" w:line="312" w:lineRule="auto"/>
        <w:jc w:val="both"/>
      </w:pPr>
      <w:r>
        <w:rPr>
          <w:rFonts w:ascii="Calibri" w:hAnsi="Calibri"/>
          <w:b/>
          <w:sz w:val="22"/>
        </w:rPr>
        <w:t xml:space="preserve">Ms Lan: </w:t>
      </w:r>
      <w:r>
        <w:rPr>
          <w:rFonts w:ascii="Calibri" w:hAnsi="Calibri"/>
          <w:sz w:val="22"/>
        </w:rPr>
        <w:t xml:space="preserve">Wrenholt, Mr Iglesias is here to collect the phone he left on a bench near platform one.  </w:t>
      </w:r>
      <w:r>
        <w:rPr>
          <w:rFonts w:ascii="Calibri" w:hAnsi="Calibri"/>
          <w:i/>
          <w:sz w:val="22"/>
        </w:rPr>
        <w:t>Wrenholt, ông Iglesias đến để lấy điện thoại ông để quên trên ghế gần sân ga số một.</w:t>
      </w:r>
    </w:p>
    <w:p>
      <w:pPr>
        <w:spacing w:after="160" w:line="312" w:lineRule="auto"/>
        <w:jc w:val="both"/>
      </w:pPr>
      <w:r>
        <w:rPr>
          <w:rFonts w:ascii="Calibri" w:hAnsi="Calibri"/>
          <w:b/>
          <w:sz w:val="22"/>
        </w:rPr>
        <w:t xml:space="preserve">Mr Wrenholt: </w:t>
      </w:r>
      <w:r>
        <w:rPr>
          <w:rFonts w:ascii="Calibri" w:hAnsi="Calibri"/>
          <w:sz w:val="22"/>
        </w:rPr>
        <w:t xml:space="preserve">Let me check, yes, this black phone with the cracked corner matches his description exactly.  </w:t>
      </w:r>
      <w:r>
        <w:rPr>
          <w:rFonts w:ascii="Calibri" w:hAnsi="Calibri"/>
          <w:i/>
          <w:sz w:val="22"/>
        </w:rPr>
        <w:t>Để tôi kiểm tra, có, chiếc điện thoại đen bị nứt góc này khớp đúng với mô tả của ông.</w:t>
      </w:r>
    </w:p>
    <w:p>
      <w:pPr>
        <w:spacing w:after="160" w:line="312" w:lineRule="auto"/>
        <w:jc w:val="both"/>
      </w:pPr>
      <w:r>
        <w:rPr>
          <w:rFonts w:ascii="Calibri" w:hAnsi="Calibri"/>
          <w:b/>
          <w:sz w:val="22"/>
        </w:rPr>
        <w:t xml:space="preserve">Ms Lan: </w:t>
      </w:r>
      <w:r>
        <w:rPr>
          <w:rFonts w:ascii="Calibri" w:hAnsi="Calibri"/>
          <w:sz w:val="22"/>
        </w:rPr>
        <w:t xml:space="preserve">Thank you, I'll ask him to confirm his passcode just to be sure before we hand it over.  </w:t>
      </w:r>
      <w:r>
        <w:rPr>
          <w:rFonts w:ascii="Calibri" w:hAnsi="Calibri"/>
          <w:i/>
          <w:sz w:val="22"/>
        </w:rPr>
        <w:t>Cảm ơn anh, tôi sẽ nhờ ông ấy xác nhận mật mã để chắc chắn trước khi mình đưa lại.</w:t>
      </w:r>
    </w:p>
    <w:p>
      <w:pPr>
        <w:spacing w:after="160" w:line="312" w:lineRule="auto"/>
        <w:jc w:val="both"/>
      </w:pPr>
      <w:r>
        <w:rPr>
          <w:rFonts w:ascii="Calibri" w:hAnsi="Calibri"/>
          <w:b/>
          <w:sz w:val="22"/>
        </w:rPr>
        <w:t xml:space="preserve">Mr Wrenholt: </w:t>
      </w:r>
      <w:r>
        <w:rPr>
          <w:rFonts w:ascii="Calibri" w:hAnsi="Calibri"/>
          <w:sz w:val="22"/>
        </w:rPr>
        <w:t xml:space="preserve">Lan, Mrs Higginbotham thinks she left her reading glasses on yesterday's Pinehurst Line train.  </w:t>
      </w:r>
      <w:r>
        <w:rPr>
          <w:rFonts w:ascii="Calibri" w:hAnsi="Calibri"/>
          <w:i/>
          <w:sz w:val="22"/>
        </w:rPr>
        <w:t>Chị Lan, bà Higginbotham nghĩ bà để quên kính đọc sách trên chuyến tàu tuyến Pinehurst hôm qua.</w:t>
      </w:r>
    </w:p>
    <w:p>
      <w:pPr>
        <w:spacing w:after="160" w:line="312" w:lineRule="auto"/>
        <w:jc w:val="both"/>
      </w:pPr>
      <w:r>
        <w:rPr>
          <w:rFonts w:ascii="Calibri" w:hAnsi="Calibri"/>
          <w:b/>
          <w:sz w:val="22"/>
        </w:rPr>
        <w:t xml:space="preserve">Ms Lan: </w:t>
      </w:r>
      <w:r>
        <w:rPr>
          <w:rFonts w:ascii="Calibri" w:hAnsi="Calibri"/>
          <w:sz w:val="22"/>
        </w:rPr>
        <w:t xml:space="preserve">Let me check the box, yes, a pair with a thin gold frame came in yesterday afternoon.  </w:t>
      </w:r>
      <w:r>
        <w:rPr>
          <w:rFonts w:ascii="Calibri" w:hAnsi="Calibri"/>
          <w:i/>
          <w:sz w:val="22"/>
        </w:rPr>
        <w:t>Để tôi kiểm tra hộp, có, một chiếc kính gọng vàng mỏng được đưa vào chiều hôm qua.</w:t>
      </w:r>
    </w:p>
    <w:p>
      <w:pPr>
        <w:spacing w:after="160" w:line="312" w:lineRule="auto"/>
        <w:jc w:val="both"/>
      </w:pPr>
      <w:r>
        <w:rPr>
          <w:rFonts w:ascii="Calibri" w:hAnsi="Calibri"/>
          <w:b/>
          <w:sz w:val="22"/>
        </w:rPr>
        <w:t xml:space="preserve">Mr Wrenholt: </w:t>
      </w:r>
      <w:r>
        <w:rPr>
          <w:rFonts w:ascii="Calibri" w:hAnsi="Calibri"/>
          <w:sz w:val="22"/>
        </w:rPr>
        <w:t xml:space="preserve">Good, I'll bring that box over so she can identify them herself.  </w:t>
      </w:r>
      <w:r>
        <w:rPr>
          <w:rFonts w:ascii="Calibri" w:hAnsi="Calibri"/>
          <w:i/>
          <w:sz w:val="22"/>
        </w:rPr>
        <w:t>Tốt, tôi sẽ mang hộp đó ra để bà ấy tự nhận diện.</w:t>
      </w:r>
    </w:p>
    <w:p>
      <w:pPr>
        <w:spacing w:after="160" w:line="312" w:lineRule="auto"/>
        <w:jc w:val="both"/>
      </w:pPr>
      <w:r>
        <w:rPr>
          <w:rFonts w:ascii="Calibri" w:hAnsi="Calibri"/>
          <w:b/>
          <w:sz w:val="22"/>
        </w:rPr>
        <w:t xml:space="preserve">Ms Lan: </w:t>
      </w:r>
      <w:r>
        <w:rPr>
          <w:rFonts w:ascii="Calibri" w:hAnsi="Calibri"/>
          <w:sz w:val="22"/>
        </w:rPr>
        <w:t xml:space="preserve">Wrenholt, Mr Vandermeer left his backpack on the coach two days ago and is here to collect it.  </w:t>
      </w:r>
      <w:r>
        <w:rPr>
          <w:rFonts w:ascii="Calibri" w:hAnsi="Calibri"/>
          <w:i/>
          <w:sz w:val="22"/>
        </w:rPr>
        <w:t>Wrenholt, ông Vandermeer để quên ba lô trên xe khách hai ngày trước và đến để lấy lại.</w:t>
      </w:r>
    </w:p>
    <w:p>
      <w:pPr>
        <w:spacing w:after="160" w:line="312" w:lineRule="auto"/>
        <w:jc w:val="both"/>
      </w:pPr>
      <w:r>
        <w:rPr>
          <w:rFonts w:ascii="Calibri" w:hAnsi="Calibri"/>
          <w:b/>
          <w:sz w:val="22"/>
        </w:rPr>
        <w:t xml:space="preserve">Mr Wrenholt: </w:t>
      </w:r>
      <w:r>
        <w:rPr>
          <w:rFonts w:ascii="Calibri" w:hAnsi="Calibri"/>
          <w:sz w:val="22"/>
        </w:rPr>
        <w:t xml:space="preserve">Let me check the storage room, yes, a navy backpack with a broken zipper pull is right here.  </w:t>
      </w:r>
      <w:r>
        <w:rPr>
          <w:rFonts w:ascii="Calibri" w:hAnsi="Calibri"/>
          <w:i/>
          <w:sz w:val="22"/>
        </w:rPr>
        <w:t>Để tôi kiểm tra phòng lưu trữ, có, một chiếc ba lô xanh navy có khóa kéo bị gãy đang ở đây.</w:t>
      </w:r>
    </w:p>
    <w:p>
      <w:pPr>
        <w:spacing w:after="160" w:line="312" w:lineRule="auto"/>
        <w:jc w:val="both"/>
      </w:pPr>
      <w:r>
        <w:rPr>
          <w:rFonts w:ascii="Calibri" w:hAnsi="Calibri"/>
          <w:b/>
          <w:sz w:val="22"/>
        </w:rPr>
        <w:t xml:space="preserve">Ms Lan: </w:t>
      </w:r>
      <w:r>
        <w:rPr>
          <w:rFonts w:ascii="Calibri" w:hAnsi="Calibri"/>
          <w:sz w:val="22"/>
        </w:rPr>
        <w:t xml:space="preserve">Thank you, I'll fetch that for him and have him confirm what's inside.  </w:t>
      </w:r>
      <w:r>
        <w:rPr>
          <w:rFonts w:ascii="Calibri" w:hAnsi="Calibri"/>
          <w:i/>
          <w:sz w:val="22"/>
        </w:rPr>
        <w:t>Cảm ơn anh, tôi sẽ lấy cái đó cho ông ấy và nhờ ông xác nhận những gì bên trong.</w:t>
      </w:r>
    </w:p>
    <w:p>
      <w:pPr>
        <w:spacing w:after="160" w:line="312" w:lineRule="auto"/>
        <w:jc w:val="both"/>
      </w:pPr>
      <w:r>
        <w:rPr>
          <w:rFonts w:ascii="Calibri" w:hAnsi="Calibri"/>
          <w:b/>
          <w:sz w:val="22"/>
        </w:rPr>
        <w:t xml:space="preserve">Mr Wrenholt: </w:t>
      </w:r>
      <w:r>
        <w:rPr>
          <w:rFonts w:ascii="Calibri" w:hAnsi="Calibri"/>
          <w:sz w:val="22"/>
        </w:rPr>
        <w:t xml:space="preserve">Lan, Mrs Thoresen needs the quickest bus route to Thornbury General Hospital, it sounds urgent.  </w:t>
      </w:r>
      <w:r>
        <w:rPr>
          <w:rFonts w:ascii="Calibri" w:hAnsi="Calibri"/>
          <w:i/>
          <w:sz w:val="22"/>
        </w:rPr>
        <w:t>Chị Lan, bà Thoresen cần tuyến xe buýt nhanh nhất đến Bệnh Viện Đa Khoa Thornbury, nghe có vẻ khẩn cấp.</w:t>
      </w:r>
    </w:p>
    <w:p>
      <w:pPr>
        <w:spacing w:after="160" w:line="312" w:lineRule="auto"/>
        <w:jc w:val="both"/>
      </w:pPr>
      <w:r>
        <w:rPr>
          <w:rFonts w:ascii="Calibri" w:hAnsi="Calibri"/>
          <w:b/>
          <w:sz w:val="22"/>
        </w:rPr>
        <w:t xml:space="preserve">Ms Lan: </w:t>
      </w:r>
      <w:r>
        <w:rPr>
          <w:rFonts w:ascii="Calibri" w:hAnsi="Calibri"/>
          <w:sz w:val="22"/>
        </w:rPr>
        <w:t xml:space="preserve">Route 8 goes directly there in about nine minutes, and the next one leaves in three minutes from bay one.  </w:t>
      </w:r>
      <w:r>
        <w:rPr>
          <w:rFonts w:ascii="Calibri" w:hAnsi="Calibri"/>
          <w:i/>
          <w:sz w:val="22"/>
        </w:rPr>
        <w:t>Tuyến 8 đi thẳng đến đó trong khoảng chín phút, và chuyến tiếp theo khởi hành trong ba phút từ bến số một.</w:t>
      </w:r>
    </w:p>
    <w:p>
      <w:pPr>
        <w:spacing w:after="160" w:line="312" w:lineRule="auto"/>
        <w:jc w:val="both"/>
      </w:pPr>
      <w:r>
        <w:rPr>
          <w:rFonts w:ascii="Calibri" w:hAnsi="Calibri"/>
          <w:b/>
          <w:sz w:val="22"/>
        </w:rPr>
        <w:t xml:space="preserve">Mr Wrenholt: </w:t>
      </w:r>
      <w:r>
        <w:rPr>
          <w:rFonts w:ascii="Calibri" w:hAnsi="Calibri"/>
          <w:sz w:val="22"/>
        </w:rPr>
        <w:t xml:space="preserve">Good, I'll walk her to bay one right now so she doesn't miss it.  </w:t>
      </w:r>
      <w:r>
        <w:rPr>
          <w:rFonts w:ascii="Calibri" w:hAnsi="Calibri"/>
          <w:i/>
          <w:sz w:val="22"/>
        </w:rPr>
        <w:t>Tốt, tôi sẽ dẫn bà ấy đến bến số một ngay để bà không lỡ chuyến.</w:t>
      </w:r>
    </w:p>
    <w:p>
      <w:pPr>
        <w:spacing w:after="160" w:line="312" w:lineRule="auto"/>
        <w:jc w:val="both"/>
      </w:pPr>
      <w:r>
        <w:rPr>
          <w:rFonts w:ascii="Calibri" w:hAnsi="Calibri"/>
          <w:b/>
          <w:sz w:val="22"/>
        </w:rPr>
        <w:t xml:space="preserve">Ms Lan: </w:t>
      </w:r>
      <w:r>
        <w:rPr>
          <w:rFonts w:ascii="Calibri" w:hAnsi="Calibri"/>
          <w:sz w:val="22"/>
        </w:rPr>
        <w:t xml:space="preserve">Wrenholt, Mr Adebayo wants to know which tram takes him to Aldermoor University from here.  </w:t>
      </w:r>
      <w:r>
        <w:rPr>
          <w:rFonts w:ascii="Calibri" w:hAnsi="Calibri"/>
          <w:i/>
          <w:sz w:val="22"/>
        </w:rPr>
        <w:t>Wrenholt, ông Adebayo muốn biết xe điện nào đưa ông đến Đại Học Aldermoor từ đây.</w:t>
      </w:r>
    </w:p>
    <w:p>
      <w:pPr>
        <w:spacing w:after="160" w:line="312" w:lineRule="auto"/>
        <w:jc w:val="both"/>
      </w:pPr>
      <w:r>
        <w:rPr>
          <w:rFonts w:ascii="Calibri" w:hAnsi="Calibri"/>
          <w:b/>
          <w:sz w:val="22"/>
        </w:rPr>
        <w:t xml:space="preserve">Mr Wrenholt: </w:t>
      </w:r>
      <w:r>
        <w:rPr>
          <w:rFonts w:ascii="Calibri" w:hAnsi="Calibri"/>
          <w:sz w:val="22"/>
        </w:rPr>
        <w:t xml:space="preserve">The Riverside Tram goes there directly, get on at platform T2 and ride six stops to Aldermoor Gate.  </w:t>
      </w:r>
      <w:r>
        <w:rPr>
          <w:rFonts w:ascii="Calibri" w:hAnsi="Calibri"/>
          <w:i/>
          <w:sz w:val="22"/>
        </w:rPr>
        <w:t>Xe điện Riverside đi thẳng đến đó, lên ở sân ga T2 và đi sáu trạm đến Aldermoor Gate.</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platform T2 right now.  </w:t>
      </w:r>
      <w:r>
        <w:rPr>
          <w:rFonts w:ascii="Calibri" w:hAnsi="Calibri"/>
          <w:i/>
          <w:sz w:val="22"/>
        </w:rPr>
        <w:t>Cảm ơn anh, tôi sẽ chỉ ông ấy đến sân ga T2 ngay.</w:t>
      </w:r>
    </w:p>
    <w:p>
      <w:pPr>
        <w:spacing w:after="160" w:line="312" w:lineRule="auto"/>
        <w:jc w:val="both"/>
      </w:pPr>
      <w:r>
        <w:rPr>
          <w:rFonts w:ascii="Calibri" w:hAnsi="Calibri"/>
          <w:b/>
          <w:sz w:val="22"/>
        </w:rPr>
        <w:t xml:space="preserve">Mr Wrenholt: </w:t>
      </w:r>
      <w:r>
        <w:rPr>
          <w:rFonts w:ascii="Calibri" w:hAnsi="Calibri"/>
          <w:sz w:val="22"/>
        </w:rPr>
        <w:t xml:space="preserve">Lan, Mrs Pemberton is asking how often the night owl buses run after midnight on weekends.  </w:t>
      </w:r>
      <w:r>
        <w:rPr>
          <w:rFonts w:ascii="Calibri" w:hAnsi="Calibri"/>
          <w:i/>
          <w:sz w:val="22"/>
        </w:rPr>
        <w:t>Chị Lan, bà Pemberton đang hỏi xe buýt đêm chạy bao lâu một chuyến sau nửa đêm vào cuối tuần.</w:t>
      </w:r>
    </w:p>
    <w:p>
      <w:pPr>
        <w:spacing w:after="160" w:line="312" w:lineRule="auto"/>
        <w:jc w:val="both"/>
      </w:pPr>
      <w:r>
        <w:rPr>
          <w:rFonts w:ascii="Calibri" w:hAnsi="Calibri"/>
          <w:b/>
          <w:sz w:val="22"/>
        </w:rPr>
        <w:t xml:space="preserve">Ms Lan: </w:t>
      </w:r>
      <w:r>
        <w:rPr>
          <w:rFonts w:ascii="Calibri" w:hAnsi="Calibri"/>
          <w:sz w:val="22"/>
        </w:rPr>
        <w:t xml:space="preserve">They run every thirty minutes on Friday and Saturday nights, though only hourly the rest of the week.  </w:t>
      </w:r>
      <w:r>
        <w:rPr>
          <w:rFonts w:ascii="Calibri" w:hAnsi="Calibri"/>
          <w:i/>
          <w:sz w:val="22"/>
        </w:rPr>
        <w:t>Chúng chạy mỗi ba mươi phút vào tối thứ Sáu và thứ Bảy, dù chỉ mỗi giờ vào các ngày còn lại trong tuần.</w:t>
      </w:r>
    </w:p>
    <w:p>
      <w:pPr>
        <w:spacing w:after="160" w:line="312" w:lineRule="auto"/>
        <w:jc w:val="both"/>
      </w:pPr>
      <w:r>
        <w:rPr>
          <w:rFonts w:ascii="Calibri" w:hAnsi="Calibri"/>
          <w:b/>
          <w:sz w:val="22"/>
        </w:rPr>
        <w:t xml:space="preserve">Mr Wrenholt: </w:t>
      </w:r>
      <w:r>
        <w:rPr>
          <w:rFonts w:ascii="Calibri" w:hAnsi="Calibri"/>
          <w:sz w:val="22"/>
        </w:rPr>
        <w:t xml:space="preserve">Good, I'll make sure she knows which nights get the more frequent service.  </w:t>
      </w:r>
      <w:r>
        <w:rPr>
          <w:rFonts w:ascii="Calibri" w:hAnsi="Calibri"/>
          <w:i/>
          <w:sz w:val="22"/>
        </w:rPr>
        <w:t>Tốt, tôi sẽ đảm bảo bà ấy biết tối nào có dịch vụ dày hơn.</w:t>
      </w:r>
    </w:p>
    <w:p>
      <w:pPr>
        <w:spacing w:after="160" w:line="312" w:lineRule="auto"/>
        <w:jc w:val="both"/>
      </w:pPr>
      <w:r>
        <w:rPr>
          <w:rFonts w:ascii="Calibri" w:hAnsi="Calibri"/>
          <w:b/>
          <w:sz w:val="22"/>
        </w:rPr>
        <w:t xml:space="preserve">Ms Lan: </w:t>
      </w:r>
      <w:r>
        <w:rPr>
          <w:rFonts w:ascii="Calibri" w:hAnsi="Calibri"/>
          <w:sz w:val="22"/>
        </w:rPr>
        <w:t xml:space="preserve">Wrenholt, Mr Larsson wants to know if there's a fare for his cat in its carrier on the train.  </w:t>
      </w:r>
      <w:r>
        <w:rPr>
          <w:rFonts w:ascii="Calibri" w:hAnsi="Calibri"/>
          <w:i/>
          <w:sz w:val="22"/>
        </w:rPr>
        <w:t>Wrenholt, ông Larsson muốn biết có tính phí cho con mèo trong lồng của ông trên tàu không.</w:t>
      </w:r>
    </w:p>
    <w:p>
      <w:pPr>
        <w:spacing w:after="160" w:line="312" w:lineRule="auto"/>
        <w:jc w:val="both"/>
      </w:pPr>
      <w:r>
        <w:rPr>
          <w:rFonts w:ascii="Calibri" w:hAnsi="Calibri"/>
          <w:b/>
          <w:sz w:val="22"/>
        </w:rPr>
        <w:t xml:space="preserve">Mr Wrenholt: </w:t>
      </w:r>
      <w:r>
        <w:rPr>
          <w:rFonts w:ascii="Calibri" w:hAnsi="Calibri"/>
          <w:sz w:val="22"/>
        </w:rPr>
        <w:t xml:space="preserve">Small pets in a secured carrier travel free, as long as the carrier fits under the seat.  </w:t>
      </w:r>
      <w:r>
        <w:rPr>
          <w:rFonts w:ascii="Calibri" w:hAnsi="Calibri"/>
          <w:i/>
          <w:sz w:val="22"/>
        </w:rPr>
        <w:t>Thú cưng nhỏ trong lồng có khóa an toàn đi miễn phí, miễn là lồng vừa dưới ghế.</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doesn't buy an unnecessary ticket for the cat.  </w:t>
      </w:r>
      <w:r>
        <w:rPr>
          <w:rFonts w:ascii="Calibri" w:hAnsi="Calibri"/>
          <w:i/>
          <w:sz w:val="22"/>
        </w:rPr>
        <w:t>Cảm ơn anh, tôi sẽ nói với ông ấy để ông không mua vé không cần thiết cho con mèo.</w:t>
      </w:r>
    </w:p>
    <w:p>
      <w:pPr>
        <w:spacing w:after="160" w:line="312" w:lineRule="auto"/>
        <w:jc w:val="both"/>
      </w:pPr>
      <w:r>
        <w:rPr>
          <w:rFonts w:ascii="Calibri" w:hAnsi="Calibri"/>
          <w:b/>
          <w:sz w:val="22"/>
        </w:rPr>
        <w:t xml:space="preserve">Mr Wrenholt: </w:t>
      </w:r>
      <w:r>
        <w:rPr>
          <w:rFonts w:ascii="Calibri" w:hAnsi="Calibri"/>
          <w:sz w:val="22"/>
        </w:rPr>
        <w:t xml:space="preserve">Lan, Mrs Applewhite has trouble reading the small print on the standard timetable, does a larger version exist?  </w:t>
      </w:r>
      <w:r>
        <w:rPr>
          <w:rFonts w:ascii="Calibri" w:hAnsi="Calibri"/>
          <w:i/>
          <w:sz w:val="22"/>
        </w:rPr>
        <w:t>Chị Lan, bà Applewhite khó đọc chữ nhỏ trên bảng giờ tiêu chuẩn, có bản chữ lớn hơn không?</w:t>
      </w:r>
    </w:p>
    <w:p>
      <w:pPr>
        <w:spacing w:after="160" w:line="312" w:lineRule="auto"/>
        <w:jc w:val="both"/>
      </w:pPr>
      <w:r>
        <w:rPr>
          <w:rFonts w:ascii="Calibri" w:hAnsi="Calibri"/>
          <w:b/>
          <w:sz w:val="22"/>
        </w:rPr>
        <w:t xml:space="preserve">Ms Lan: </w:t>
      </w:r>
      <w:r>
        <w:rPr>
          <w:rFonts w:ascii="Calibri" w:hAnsi="Calibri"/>
          <w:sz w:val="22"/>
        </w:rPr>
        <w:t xml:space="preserve">Yes, we keep large print timetables behind the counter just for this, let me grab one for her.  </w:t>
      </w:r>
      <w:r>
        <w:rPr>
          <w:rFonts w:ascii="Calibri" w:hAnsi="Calibri"/>
          <w:i/>
          <w:sz w:val="22"/>
        </w:rPr>
        <w:t>Có, mình giữ bảng giờ chữ lớn sau quầy chỉ cho việc này, để tôi lấy một bản cho bà ấy.</w:t>
      </w:r>
    </w:p>
    <w:p>
      <w:pPr>
        <w:spacing w:after="160" w:line="312" w:lineRule="auto"/>
        <w:jc w:val="both"/>
      </w:pPr>
      <w:r>
        <w:rPr>
          <w:rFonts w:ascii="Calibri" w:hAnsi="Calibri"/>
          <w:b/>
          <w:sz w:val="22"/>
        </w:rPr>
        <w:t xml:space="preserve">Mr Wrenholt: </w:t>
      </w:r>
      <w:r>
        <w:rPr>
          <w:rFonts w:ascii="Calibri" w:hAnsi="Calibri"/>
          <w:sz w:val="22"/>
        </w:rPr>
        <w:t xml:space="preserve">Good, I'll also mention we can read any specific time aloud if she prefers.  </w:t>
      </w:r>
      <w:r>
        <w:rPr>
          <w:rFonts w:ascii="Calibri" w:hAnsi="Calibri"/>
          <w:i/>
          <w:sz w:val="22"/>
        </w:rPr>
        <w:t>Tốt, tôi cũng sẽ nhắc là mình có thể đọc to bất kỳ giờ cụ thể nào nếu bà thích.</w:t>
      </w:r>
    </w:p>
    <w:p>
      <w:pPr>
        <w:spacing w:after="160" w:line="312" w:lineRule="auto"/>
        <w:jc w:val="both"/>
      </w:pPr>
      <w:r>
        <w:rPr>
          <w:rFonts w:ascii="Calibri" w:hAnsi="Calibri"/>
          <w:b/>
          <w:sz w:val="22"/>
        </w:rPr>
        <w:t xml:space="preserve">Ms Lan: </w:t>
      </w:r>
      <w:r>
        <w:rPr>
          <w:rFonts w:ascii="Calibri" w:hAnsi="Calibri"/>
          <w:sz w:val="22"/>
        </w:rPr>
        <w:t xml:space="preserve">Wrenholt, Mr Farahani would find the timetable easier to read in Farsi, do we have translated versions?  </w:t>
      </w:r>
      <w:r>
        <w:rPr>
          <w:rFonts w:ascii="Calibri" w:hAnsi="Calibri"/>
          <w:i/>
          <w:sz w:val="22"/>
        </w:rPr>
        <w:t>Wrenholt, ông Farahani sẽ dễ đọc bảng giờ hơn nếu có bằng tiếng Farsi, mình có bản dịch không?</w:t>
      </w:r>
    </w:p>
    <w:p>
      <w:pPr>
        <w:spacing w:after="160" w:line="312" w:lineRule="auto"/>
        <w:jc w:val="both"/>
      </w:pPr>
      <w:r>
        <w:rPr>
          <w:rFonts w:ascii="Calibri" w:hAnsi="Calibri"/>
          <w:b/>
          <w:sz w:val="22"/>
        </w:rPr>
        <w:t xml:space="preserve">Mr Wrenholt: </w:t>
      </w:r>
      <w:r>
        <w:rPr>
          <w:rFonts w:ascii="Calibri" w:hAnsi="Calibri"/>
          <w:sz w:val="22"/>
        </w:rPr>
        <w:t xml:space="preserve">Yes, the leaflet rack has timetables in six languages, including Farsi, right on the bottom shelf.  </w:t>
      </w:r>
      <w:r>
        <w:rPr>
          <w:rFonts w:ascii="Calibri" w:hAnsi="Calibri"/>
          <w:i/>
          <w:sz w:val="22"/>
        </w:rPr>
        <w:t>Có, giá tờ rơi có bảng giờ bằng sáu ngôn ngữ, gồm cả tiếng Farsi, ngay ở kệ dưới cùng.</w:t>
      </w:r>
    </w:p>
    <w:p>
      <w:pPr>
        <w:spacing w:after="160" w:line="312" w:lineRule="auto"/>
        <w:jc w:val="both"/>
      </w:pPr>
      <w:r>
        <w:rPr>
          <w:rFonts w:ascii="Calibri" w:hAnsi="Calibri"/>
          <w:b/>
          <w:sz w:val="22"/>
        </w:rPr>
        <w:t xml:space="preserve">Ms Lan: </w:t>
      </w:r>
      <w:r>
        <w:rPr>
          <w:rFonts w:ascii="Calibri" w:hAnsi="Calibri"/>
          <w:sz w:val="22"/>
        </w:rPr>
        <w:t xml:space="preserve">Thank you, I'll grab that one for him from the rack now.  </w:t>
      </w:r>
      <w:r>
        <w:rPr>
          <w:rFonts w:ascii="Calibri" w:hAnsi="Calibri"/>
          <w:i/>
          <w:sz w:val="22"/>
        </w:rPr>
        <w:t>Cảm ơn anh, tôi sẽ lấy bản đó cho ông ấy từ giá ngay.</w:t>
      </w:r>
    </w:p>
    <w:p>
      <w:pPr>
        <w:spacing w:after="160" w:line="312" w:lineRule="auto"/>
        <w:jc w:val="both"/>
      </w:pPr>
      <w:r>
        <w:rPr>
          <w:rFonts w:ascii="Calibri" w:hAnsi="Calibri"/>
          <w:b/>
          <w:sz w:val="22"/>
        </w:rPr>
        <w:t xml:space="preserve">Mr Wrenholt: </w:t>
      </w:r>
      <w:r>
        <w:rPr>
          <w:rFonts w:ascii="Calibri" w:hAnsi="Calibri"/>
          <w:sz w:val="22"/>
        </w:rPr>
        <w:t xml:space="preserve">Lan, Mrs Gallagher needs the accessible toilet, the regular one has a step she can't manage.  </w:t>
      </w:r>
      <w:r>
        <w:rPr>
          <w:rFonts w:ascii="Calibri" w:hAnsi="Calibri"/>
          <w:i/>
          <w:sz w:val="22"/>
        </w:rPr>
        <w:t>Chị Lan, bà Gallagher cần nhà vệ sinh tiếp cận, nhà vệ sinh thường có bậc thềm bà không thể vượt qua.</w:t>
      </w:r>
    </w:p>
    <w:p>
      <w:pPr>
        <w:spacing w:after="160" w:line="312" w:lineRule="auto"/>
        <w:jc w:val="both"/>
      </w:pPr>
      <w:r>
        <w:rPr>
          <w:rFonts w:ascii="Calibri" w:hAnsi="Calibri"/>
          <w:b/>
          <w:sz w:val="22"/>
        </w:rPr>
        <w:t xml:space="preserve">Ms Lan: </w:t>
      </w:r>
      <w:r>
        <w:rPr>
          <w:rFonts w:ascii="Calibri" w:hAnsi="Calibri"/>
          <w:sz w:val="22"/>
        </w:rPr>
        <w:t xml:space="preserve">It's just past the first aid room, wide enough for a wheelchair with a handrail inside.  </w:t>
      </w:r>
      <w:r>
        <w:rPr>
          <w:rFonts w:ascii="Calibri" w:hAnsi="Calibri"/>
          <w:i/>
          <w:sz w:val="22"/>
        </w:rPr>
        <w:t>Nó ngay qua khỏi phòng sơ cứu, đủ rộng cho xe lăn với tay vịn bên trong.</w:t>
      </w:r>
    </w:p>
    <w:p>
      <w:pPr>
        <w:spacing w:after="160" w:line="312" w:lineRule="auto"/>
        <w:jc w:val="both"/>
      </w:pPr>
      <w:r>
        <w:rPr>
          <w:rFonts w:ascii="Calibri" w:hAnsi="Calibri"/>
          <w:b/>
          <w:sz w:val="22"/>
        </w:rPr>
        <w:t xml:space="preserve">Mr Wrenholt: </w:t>
      </w:r>
      <w:r>
        <w:rPr>
          <w:rFonts w:ascii="Calibri" w:hAnsi="Calibri"/>
          <w:sz w:val="22"/>
        </w:rPr>
        <w:t xml:space="preserve">Good, I'll walk her there now since it's a little tucked away.  </w:t>
      </w:r>
      <w:r>
        <w:rPr>
          <w:rFonts w:ascii="Calibri" w:hAnsi="Calibri"/>
          <w:i/>
          <w:sz w:val="22"/>
        </w:rPr>
        <w:t>Tốt, tôi sẽ dẫn bà ấy đến đó ngay vì nó hơi khuất.</w:t>
      </w:r>
    </w:p>
    <w:p>
      <w:pPr>
        <w:spacing w:after="160" w:line="312" w:lineRule="auto"/>
        <w:jc w:val="both"/>
      </w:pPr>
      <w:r>
        <w:rPr>
          <w:rFonts w:ascii="Calibri" w:hAnsi="Calibri"/>
          <w:b/>
          <w:sz w:val="22"/>
        </w:rPr>
        <w:t xml:space="preserve">Ms Lan: </w:t>
      </w:r>
      <w:r>
        <w:rPr>
          <w:rFonts w:ascii="Calibri" w:hAnsi="Calibri"/>
          <w:sz w:val="22"/>
        </w:rPr>
        <w:t xml:space="preserve">Wrenholt, Mr Stavros's card reader kept beeping red every time he tapped at the gate.  </w:t>
      </w:r>
      <w:r>
        <w:rPr>
          <w:rFonts w:ascii="Calibri" w:hAnsi="Calibri"/>
          <w:i/>
          <w:sz w:val="22"/>
        </w:rPr>
        <w:t>Wrenholt, đầu đọc thẻ của ông Stavros cứ kêu bíp đỏ mỗi lần ông chạm ở cổng.</w:t>
      </w:r>
    </w:p>
    <w:p>
      <w:pPr>
        <w:spacing w:after="160" w:line="312" w:lineRule="auto"/>
        <w:jc w:val="both"/>
      </w:pPr>
      <w:r>
        <w:rPr>
          <w:rFonts w:ascii="Calibri" w:hAnsi="Calibri"/>
          <w:b/>
          <w:sz w:val="22"/>
        </w:rPr>
        <w:t xml:space="preserve">Mr Wrenholt: </w:t>
      </w:r>
      <w:r>
        <w:rPr>
          <w:rFonts w:ascii="Calibri" w:hAnsi="Calibri"/>
          <w:sz w:val="22"/>
        </w:rPr>
        <w:t xml:space="preserve">Let me check that reader, ah, it's overdue for a software update, I'll let him through manually for now.  </w:t>
      </w:r>
      <w:r>
        <w:rPr>
          <w:rFonts w:ascii="Calibri" w:hAnsi="Calibri"/>
          <w:i/>
          <w:sz w:val="22"/>
        </w:rPr>
        <w:t>Để tôi kiểm tra đầu đọc đó, à, nó quá hạn cập nhật phần mềm, tôi sẽ cho ông ấy qua thủ công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flag that specific reader for the technician tomorrow.  </w:t>
      </w:r>
      <w:r>
        <w:rPr>
          <w:rFonts w:ascii="Calibri" w:hAnsi="Calibri"/>
          <w:i/>
          <w:sz w:val="22"/>
        </w:rPr>
        <w:t>Cảm ơn anh, tôi sẽ đánh dấu đầu đọc cụ thể đó cho kỹ thuật viên ngày mai.</w:t>
      </w:r>
    </w:p>
    <w:p>
      <w:pPr>
        <w:spacing w:after="160" w:line="312" w:lineRule="auto"/>
        <w:jc w:val="both"/>
      </w:pPr>
      <w:r>
        <w:rPr>
          <w:rFonts w:ascii="Calibri" w:hAnsi="Calibri"/>
          <w:b/>
          <w:sz w:val="22"/>
        </w:rPr>
        <w:t xml:space="preserve">Mr Wrenholt: </w:t>
      </w:r>
      <w:r>
        <w:rPr>
          <w:rFonts w:ascii="Calibri" w:hAnsi="Calibri"/>
          <w:sz w:val="22"/>
        </w:rPr>
        <w:t xml:space="preserve">Lan, Mrs Okoye has a heavy delivery trolley and needs the staff lift key to reach the loading platform.  </w:t>
      </w:r>
      <w:r>
        <w:rPr>
          <w:rFonts w:ascii="Calibri" w:hAnsi="Calibri"/>
          <w:i/>
          <w:sz w:val="22"/>
        </w:rPr>
        <w:t>Chị Lan, bà Okoye có xe đẩy giao hàng nặng và cần chìa khóa thang máy nhân viên để đến sân ga bốc dỡ.</w:t>
      </w:r>
    </w:p>
    <w:p>
      <w:pPr>
        <w:spacing w:after="160" w:line="312" w:lineRule="auto"/>
        <w:jc w:val="both"/>
      </w:pPr>
      <w:r>
        <w:rPr>
          <w:rFonts w:ascii="Calibri" w:hAnsi="Calibri"/>
          <w:b/>
          <w:sz w:val="22"/>
        </w:rPr>
        <w:t xml:space="preserve">Ms Lan: </w:t>
      </w:r>
      <w:r>
        <w:rPr>
          <w:rFonts w:ascii="Calibri" w:hAnsi="Calibri"/>
          <w:sz w:val="22"/>
        </w:rPr>
        <w:t xml:space="preserve">I have the spare key right here, I'll unlock the staff lift and show her the way down.  </w:t>
      </w:r>
      <w:r>
        <w:rPr>
          <w:rFonts w:ascii="Calibri" w:hAnsi="Calibri"/>
          <w:i/>
          <w:sz w:val="22"/>
        </w:rPr>
        <w:t>Tôi có chìa khóa dự phòng ngay đây, tôi sẽ mở thang máy nhân viên và chỉ đường xuống cho bà ấy.</w:t>
      </w:r>
    </w:p>
    <w:p>
      <w:pPr>
        <w:spacing w:after="160" w:line="312" w:lineRule="auto"/>
        <w:jc w:val="both"/>
      </w:pPr>
      <w:r>
        <w:rPr>
          <w:rFonts w:ascii="Calibri" w:hAnsi="Calibri"/>
          <w:b/>
          <w:sz w:val="22"/>
        </w:rPr>
        <w:t xml:space="preserve">Mr Wrenholt: </w:t>
      </w:r>
      <w:r>
        <w:rPr>
          <w:rFonts w:ascii="Calibri" w:hAnsi="Calibri"/>
          <w:sz w:val="22"/>
        </w:rPr>
        <w:t xml:space="preserve">Good, I'll hold the trolley steady while you unlock the doors.  </w:t>
      </w:r>
      <w:r>
        <w:rPr>
          <w:rFonts w:ascii="Calibri" w:hAnsi="Calibri"/>
          <w:i/>
          <w:sz w:val="22"/>
        </w:rPr>
        <w:t>Tốt, tôi sẽ giữ xe đẩy ổn định trong lúc chị mở cửa.</w:t>
      </w:r>
    </w:p>
    <w:p>
      <w:pPr>
        <w:spacing w:after="160" w:line="312" w:lineRule="auto"/>
        <w:jc w:val="both"/>
      </w:pPr>
      <w:r>
        <w:rPr>
          <w:rFonts w:ascii="Calibri" w:hAnsi="Calibri"/>
          <w:b/>
          <w:sz w:val="22"/>
        </w:rPr>
        <w:t xml:space="preserve">Ms Lan: </w:t>
      </w:r>
      <w:r>
        <w:rPr>
          <w:rFonts w:ascii="Calibri" w:hAnsi="Calibri"/>
          <w:sz w:val="22"/>
        </w:rPr>
        <w:t xml:space="preserve">Wrenholt, Mr Beckensale wants to confirm which platform his replacement train will finally arrive on after that earlier delay.  </w:t>
      </w:r>
      <w:r>
        <w:rPr>
          <w:rFonts w:ascii="Calibri" w:hAnsi="Calibri"/>
          <w:i/>
          <w:sz w:val="22"/>
        </w:rPr>
        <w:t>Wrenholt, ông Beckensale muốn xác nhận chuyến tàu thay thế của ông cuối cùng sẽ đến sân ga nào sau đợt trễ trước đó.</w:t>
      </w:r>
    </w:p>
    <w:p>
      <w:pPr>
        <w:spacing w:after="160" w:line="312" w:lineRule="auto"/>
        <w:jc w:val="both"/>
      </w:pPr>
      <w:r>
        <w:rPr>
          <w:rFonts w:ascii="Calibri" w:hAnsi="Calibri"/>
          <w:b/>
          <w:sz w:val="22"/>
        </w:rPr>
        <w:t xml:space="preserve">Mr Wrenholt: </w:t>
      </w:r>
      <w:r>
        <w:rPr>
          <w:rFonts w:ascii="Calibri" w:hAnsi="Calibri"/>
          <w:sz w:val="22"/>
        </w:rPr>
        <w:t xml:space="preserve">It's now confirmed for platform three, the same one as originally planned before the delay.  </w:t>
      </w:r>
      <w:r>
        <w:rPr>
          <w:rFonts w:ascii="Calibri" w:hAnsi="Calibri"/>
          <w:i/>
          <w:sz w:val="22"/>
        </w:rPr>
        <w:t>Giờ đã xác nhận là sân ga số ba, đúng như kế hoạch ban đầu trước khi bị trễ.</w:t>
      </w:r>
    </w:p>
    <w:p>
      <w:pPr>
        <w:spacing w:after="160" w:line="312" w:lineRule="auto"/>
        <w:jc w:val="both"/>
      </w:pPr>
      <w:r>
        <w:rPr>
          <w:rFonts w:ascii="Calibri" w:hAnsi="Calibri"/>
          <w:b/>
          <w:sz w:val="22"/>
        </w:rPr>
        <w:t xml:space="preserve">Ms Lan: </w:t>
      </w:r>
      <w:r>
        <w:rPr>
          <w:rFonts w:ascii="Calibri" w:hAnsi="Calibri"/>
          <w:sz w:val="22"/>
        </w:rPr>
        <w:t xml:space="preserve">Thank you, I'll let him know so he can stop watching the board so anxiously.  </w:t>
      </w:r>
      <w:r>
        <w:rPr>
          <w:rFonts w:ascii="Calibri" w:hAnsi="Calibri"/>
          <w:i/>
          <w:sz w:val="22"/>
        </w:rPr>
        <w:t>Cảm ơn anh, tôi sẽ báo ông ấy để ông không phải nhìn bảng lo lắng nữa.</w:t>
      </w:r>
    </w:p>
    <w:p>
      <w:pPr>
        <w:spacing w:after="160" w:line="312" w:lineRule="auto"/>
        <w:jc w:val="both"/>
      </w:pPr>
      <w:r>
        <w:rPr>
          <w:rFonts w:ascii="Calibri" w:hAnsi="Calibri"/>
          <w:b/>
          <w:sz w:val="22"/>
        </w:rPr>
        <w:t xml:space="preserve">Mr Wrenholt: </w:t>
      </w:r>
      <w:r>
        <w:rPr>
          <w:rFonts w:ascii="Calibri" w:hAnsi="Calibri"/>
          <w:sz w:val="22"/>
        </w:rPr>
        <w:t xml:space="preserve">Lan, Mrs Odutola lost the key to her storage locker and her train leaves in twenty minutes.  </w:t>
      </w:r>
      <w:r>
        <w:rPr>
          <w:rFonts w:ascii="Calibri" w:hAnsi="Calibri"/>
          <w:i/>
          <w:sz w:val="22"/>
        </w:rPr>
        <w:t>Chị Lan, bà Odutola làm mất chìa khóa tủ đồ của bà và tàu của bà khởi hành trong hai mươi phút.</w:t>
      </w:r>
    </w:p>
    <w:p>
      <w:pPr>
        <w:spacing w:after="160" w:line="312" w:lineRule="auto"/>
        <w:jc w:val="both"/>
      </w:pPr>
      <w:r>
        <w:rPr>
          <w:rFonts w:ascii="Calibri" w:hAnsi="Calibri"/>
          <w:b/>
          <w:sz w:val="22"/>
        </w:rPr>
        <w:t xml:space="preserve">Ms Lan: </w:t>
      </w:r>
      <w:r>
        <w:rPr>
          <w:rFonts w:ascii="Calibri" w:hAnsi="Calibri"/>
          <w:sz w:val="22"/>
        </w:rPr>
        <w:t xml:space="preserve">No problem, I have the master key here, let me open locker forty-two for her right away.  </w:t>
      </w:r>
      <w:r>
        <w:rPr>
          <w:rFonts w:ascii="Calibri" w:hAnsi="Calibri"/>
          <w:i/>
          <w:sz w:val="22"/>
        </w:rPr>
        <w:t>Không sao, tôi có chìa khóa chủ ở đây, để tôi mở tủ số bốn mươi hai cho bà ấy ngay.</w:t>
      </w:r>
    </w:p>
    <w:p>
      <w:pPr>
        <w:spacing w:after="160" w:line="312" w:lineRule="auto"/>
        <w:jc w:val="both"/>
      </w:pPr>
      <w:r>
        <w:rPr>
          <w:rFonts w:ascii="Calibri" w:hAnsi="Calibri"/>
          <w:b/>
          <w:sz w:val="22"/>
        </w:rPr>
        <w:t xml:space="preserve">Mr Wrenholt: </w:t>
      </w:r>
      <w:r>
        <w:rPr>
          <w:rFonts w:ascii="Calibri" w:hAnsi="Calibri"/>
          <w:sz w:val="22"/>
        </w:rPr>
        <w:t xml:space="preserve">Good, I'll note in the log that we opened it with the master key, just for our records.  </w:t>
      </w:r>
      <w:r>
        <w:rPr>
          <w:rFonts w:ascii="Calibri" w:hAnsi="Calibri"/>
          <w:i/>
          <w:sz w:val="22"/>
        </w:rPr>
        <w:t>Tốt, tôi sẽ ghi vào sổ là mình đã mở bằng chìa khóa chủ, chỉ để lưu hồ sơ.</w:t>
      </w:r>
    </w:p>
    <w:p>
      <w:pPr>
        <w:spacing w:after="160" w:line="312" w:lineRule="auto"/>
        <w:jc w:val="both"/>
      </w:pPr>
      <w:r>
        <w:rPr>
          <w:rFonts w:ascii="Calibri" w:hAnsi="Calibri"/>
          <w:b/>
          <w:sz w:val="22"/>
        </w:rPr>
        <w:t xml:space="preserve">Ms Lan: </w:t>
      </w:r>
      <w:r>
        <w:rPr>
          <w:rFonts w:ascii="Calibri" w:hAnsi="Calibri"/>
          <w:sz w:val="22"/>
        </w:rPr>
        <w:t xml:space="preserve">Wrenholt, Mr Castrejon is worried the weekend engineering closure will also affect his return trip on Sunday.  </w:t>
      </w:r>
      <w:r>
        <w:rPr>
          <w:rFonts w:ascii="Calibri" w:hAnsi="Calibri"/>
          <w:i/>
          <w:sz w:val="22"/>
        </w:rPr>
        <w:t>Wrenholt, ông Castrejon lo việc đóng đường công trình cuối tuần cũng sẽ ảnh hưởng đến chuyến về của ông vào Chủ Nhật.</w:t>
      </w:r>
    </w:p>
    <w:p>
      <w:pPr>
        <w:spacing w:after="160" w:line="312" w:lineRule="auto"/>
        <w:jc w:val="both"/>
      </w:pPr>
      <w:r>
        <w:rPr>
          <w:rFonts w:ascii="Calibri" w:hAnsi="Calibri"/>
          <w:b/>
          <w:sz w:val="22"/>
        </w:rPr>
        <w:t xml:space="preserve">Mr Wrenholt: </w:t>
      </w:r>
      <w:r>
        <w:rPr>
          <w:rFonts w:ascii="Calibri" w:hAnsi="Calibri"/>
          <w:sz w:val="22"/>
        </w:rPr>
        <w:t xml:space="preserve">Good thinking, the closure runs through Sunday evening too, so his return will use the replacement bus.  </w:t>
      </w:r>
      <w:r>
        <w:rPr>
          <w:rFonts w:ascii="Calibri" w:hAnsi="Calibri"/>
          <w:i/>
          <w:sz w:val="22"/>
        </w:rPr>
        <w:t>Nghĩ hay đấy, việc đóng đường kéo dài đến tối Chủ Nhật luôn, nên chuyến về của ông sẽ dùng xe buýt thay thế.</w:t>
      </w:r>
    </w:p>
    <w:p>
      <w:pPr>
        <w:spacing w:after="160" w:line="312" w:lineRule="auto"/>
        <w:jc w:val="both"/>
      </w:pPr>
      <w:r>
        <w:rPr>
          <w:rFonts w:ascii="Calibri" w:hAnsi="Calibri"/>
          <w:b/>
          <w:sz w:val="22"/>
        </w:rPr>
        <w:t xml:space="preserve">Ms Lan: </w:t>
      </w:r>
      <w:r>
        <w:rPr>
          <w:rFonts w:ascii="Calibri" w:hAnsi="Calibri"/>
          <w:sz w:val="22"/>
        </w:rPr>
        <w:t xml:space="preserve">Thank you, I'll write that down on his ticket so he isn't surprised on the way back.  </w:t>
      </w:r>
      <w:r>
        <w:rPr>
          <w:rFonts w:ascii="Calibri" w:hAnsi="Calibri"/>
          <w:i/>
          <w:sz w:val="22"/>
        </w:rPr>
        <w:t>Cảm ơn anh, tôi sẽ ghi điều đó lên vé của ông ấy để ông không bất ngờ trên đường về.</w:t>
      </w:r>
    </w:p>
    <w:p>
      <w:pPr>
        <w:spacing w:after="160" w:line="312" w:lineRule="auto"/>
        <w:jc w:val="both"/>
      </w:pPr>
      <w:r>
        <w:rPr>
          <w:rFonts w:ascii="Calibri" w:hAnsi="Calibri"/>
          <w:b/>
          <w:sz w:val="22"/>
        </w:rPr>
        <w:t xml:space="preserve">Mr Wrenholt: </w:t>
      </w:r>
      <w:r>
        <w:rPr>
          <w:rFonts w:ascii="Calibri" w:hAnsi="Calibri"/>
          <w:sz w:val="22"/>
        </w:rPr>
        <w:t xml:space="preserve">Lan, Mrs Fairweather just thanked us both for finding her a seat before the holiday rush gets any worse.  </w:t>
      </w:r>
      <w:r>
        <w:rPr>
          <w:rFonts w:ascii="Calibri" w:hAnsi="Calibri"/>
          <w:i/>
          <w:sz w:val="22"/>
        </w:rPr>
        <w:t>Chị Lan, bà Fairweather vừa cảm ơn cả hai chúng ta vì đã tìm cho bà một chỗ ngồi trước khi đợt cao điểm lễ hội tệ hơn.</w:t>
      </w:r>
    </w:p>
    <w:p>
      <w:pPr>
        <w:spacing w:after="160" w:line="312" w:lineRule="auto"/>
        <w:jc w:val="both"/>
      </w:pPr>
      <w:r>
        <w:rPr>
          <w:rFonts w:ascii="Calibri" w:hAnsi="Calibri"/>
          <w:b/>
          <w:sz w:val="22"/>
        </w:rPr>
        <w:t xml:space="preserve">Ms Lan: </w:t>
      </w:r>
      <w:r>
        <w:rPr>
          <w:rFonts w:ascii="Calibri" w:hAnsi="Calibri"/>
          <w:sz w:val="22"/>
        </w:rPr>
        <w:t xml:space="preserve">That's kind of her to say, I told her the early afternoon trains are always calmer than the evening ones.  </w:t>
      </w:r>
      <w:r>
        <w:rPr>
          <w:rFonts w:ascii="Calibri" w:hAnsi="Calibri"/>
          <w:i/>
          <w:sz w:val="22"/>
        </w:rPr>
        <w:t>Bà ấy tốt bụng khi nói vậy, tôi đã bảo bà là các chuyến tàu đầu giờ chiều luôn vắng hơn các chuyến buổi tối.</w:t>
      </w:r>
    </w:p>
    <w:p>
      <w:pPr>
        <w:spacing w:after="160" w:line="312" w:lineRule="auto"/>
        <w:jc w:val="both"/>
      </w:pPr>
      <w:r>
        <w:rPr>
          <w:rFonts w:ascii="Calibri" w:hAnsi="Calibri"/>
          <w:b/>
          <w:sz w:val="22"/>
        </w:rPr>
        <w:t xml:space="preserve">Mr Wrenholt: </w:t>
      </w:r>
      <w:r>
        <w:rPr>
          <w:rFonts w:ascii="Calibri" w:hAnsi="Calibri"/>
          <w:sz w:val="22"/>
        </w:rPr>
        <w:t xml:space="preserve">Good tip, I'll pass that same advice along to the next few passengers heading out today.  </w:t>
      </w:r>
      <w:r>
        <w:rPr>
          <w:rFonts w:ascii="Calibri" w:hAnsi="Calibri"/>
          <w:i/>
          <w:sz w:val="22"/>
        </w:rPr>
        <w:t>Lời khuyên hay đấy, tôi sẽ truyền lại lời khuyên đó cho vài hành khách tiếp theo khởi hành hôm nay.</w:t>
      </w:r>
    </w:p>
    <w:p>
      <w:pPr>
        <w:spacing w:after="160" w:line="312" w:lineRule="auto"/>
        <w:jc w:val="both"/>
      </w:pPr>
      <w:r>
        <w:rPr>
          <w:rFonts w:ascii="Calibri" w:hAnsi="Calibri"/>
          <w:b/>
          <w:sz w:val="22"/>
        </w:rPr>
        <w:t xml:space="preserve">Mr Wrenholt: </w:t>
      </w:r>
      <w:r>
        <w:rPr>
          <w:rFonts w:ascii="Calibri" w:hAnsi="Calibri"/>
          <w:sz w:val="22"/>
        </w:rPr>
        <w:t xml:space="preserve">Lan, why does completing a routine, everyday exchange about public transport matter so much anyway?  </w:t>
      </w:r>
      <w:r>
        <w:rPr>
          <w:rFonts w:ascii="Calibri" w:hAnsi="Calibri"/>
          <w:i/>
          <w:sz w:val="22"/>
        </w:rPr>
        <w:t>Chị Lan, vậy vì sao việc hoàn tất một trao đổi thường ngày về giao thông công cộng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platform, a fare, or a connection, helps every passenger reach exactly where they need to go, safely and on time.  </w:t>
      </w:r>
      <w:r>
        <w:rPr>
          <w:rFonts w:ascii="Calibri" w:hAnsi="Calibri"/>
          <w:i/>
          <w:sz w:val="22"/>
        </w:rPr>
        <w:t>Vì làm đúng một chi tiết cụ thể, như sân ga, giá vé, hay một chuyến nối tiếp, giúp mỗi hành khách đến đúng nơi họ cần, an toàn và đúng giờ.</w:t>
      </w:r>
    </w:p>
    <w:p>
      <w:pPr>
        <w:spacing w:after="160" w:line="312" w:lineRule="auto"/>
        <w:jc w:val="both"/>
      </w:pPr>
      <w:r>
        <w:rPr>
          <w:rFonts w:ascii="Calibri" w:hAnsi="Calibri"/>
          <w:b/>
          <w:sz w:val="22"/>
        </w:rPr>
        <w:t xml:space="preserve">Mr Wrenholt: </w:t>
      </w:r>
      <w:r>
        <w:rPr>
          <w:rFonts w:ascii="Calibri" w:hAnsi="Calibri"/>
          <w:sz w:val="22"/>
        </w:rPr>
        <w:t xml:space="preserve">That is very true, and checking things this carefully really does make the Thornbury Central Station Travel Help Desk feel dependable for everyone who comes through these doors.  </w:t>
      </w:r>
      <w:r>
        <w:rPr>
          <w:rFonts w:ascii="Calibri" w:hAnsi="Calibri"/>
          <w:i/>
          <w:sz w:val="22"/>
        </w:rPr>
        <w:t>Đúng vậy thật, và kiểm tra cẩn thận như thế này thật sự giúp Quầy Hỗ Trợ Hành Trình Ga Trung Tâm Thornbury trở nên đáng tin cậy với mọi người bước qua những cánh cửa này.</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 xml:space="preserve">EVERYDAY ENGLISH REFLEX — BOOK 2  •  Lessons 0601-0610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